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B5C2" w14:textId="77777777" w:rsidR="00F536CF" w:rsidRDefault="00000000">
      <w:pPr>
        <w:pStyle w:val="aa"/>
      </w:pPr>
      <w:r>
        <w:t>The Ten Wings: Line Images 1–100 and Economic, Financial &amp; Investment History Stories</w:t>
      </w:r>
    </w:p>
    <w:p w14:paraId="76F1BEFF" w14:textId="77777777" w:rsidR="00F536CF" w:rsidRDefault="00000000">
      <w:pPr>
        <w:jc w:val="center"/>
      </w:pPr>
      <w:r>
        <w:rPr>
          <w:b/>
          <w:sz w:val="22"/>
        </w:rPr>
        <w:t>Europe and the United States · ancient and modern cases · English stories and line-specific social-post comparisons · Web / App / RWD specification</w:t>
      </w:r>
    </w:p>
    <w:p w14:paraId="33392F94" w14:textId="77777777" w:rsidR="00F536CF" w:rsidRDefault="00000000">
      <w:pPr>
        <w:jc w:val="center"/>
      </w:pPr>
      <w:r>
        <w:rPr>
          <w:i/>
        </w:rPr>
        <w:t>New editorial edition · 7 October 2026 · 100 records</w:t>
      </w:r>
    </w:p>
    <w:p w14:paraId="33E30CD2" w14:textId="77777777" w:rsidR="00F536CF" w:rsidRDefault="00000000">
      <w:pPr>
        <w:pStyle w:val="1"/>
      </w:pPr>
      <w:r>
        <w:t>Scope and evidence</w:t>
      </w:r>
    </w:p>
    <w:p w14:paraId="286F95C7" w14:textId="77777777" w:rsidR="00F536CF" w:rsidRDefault="00000000">
      <w:r>
        <w:t>This edition covers the first 100 Small Image (Xiao Xiang) line records in King Wen order: all six lines of Hexagrams 01–16 (96 records) plus Lines 1–4 of Hexagram 17. It preserves the original Chinese Small Image, the supplied English translation, and the source_unit_id from the uploaded 384-line political/military edition.</w:t>
      </w:r>
    </w:p>
    <w:p w14:paraId="5BD1C3B1" w14:textId="77777777" w:rsidR="00F536CF" w:rsidRDefault="00000000">
      <w:r>
        <w:t>Each hexagram is paired with one economic, financial, business, market, banking, public-finance, infrastructure, or personal-investment case from Europe or the United States. The same historical story is shared by the lines of its hexagram, while every Line-specific comparison is newly written for that individual Small Image.</w:t>
      </w:r>
    </w:p>
    <w:p w14:paraId="194D3352" w14:textId="77777777" w:rsidR="00F536CF" w:rsidRDefault="00000000">
      <w:r>
        <w:t>Every Historical event is edited as a 300–500-word very short historical story and checked for three elements: cause/background, course of events, and aftermath. The narrative does not invent dialogue, private thoughts, or dramatic scenes. Every Line-specific comparison is 150–200 English words and uses a compact social-post style: image → economic lens → concrete question → retrospective evidence disclaimer.</w:t>
      </w:r>
    </w:p>
    <w:p w14:paraId="41B69859" w14:textId="77777777" w:rsidR="00F536CF" w:rsidRDefault="00000000">
      <w:r>
        <w:t>Evidence status is RETROSPECTIVE ANALOGY for every record. Historical references document event facts only; they do not document the historical participants consulting or applying the Ten Wings. These comparisons are contemporary editorial readings, not investment advice, historical causation claims, or predictive trading signals.</w:t>
      </w:r>
    </w:p>
    <w:p w14:paraId="14FF53B8" w14:textId="77777777" w:rsidR="00F536CF" w:rsidRDefault="00000000">
      <w:pPr>
        <w:pStyle w:val="1"/>
      </w:pPr>
      <w:r>
        <w:t>Content fields and responsive presentation</w:t>
      </w:r>
    </w:p>
    <w:tbl>
      <w:tblPr>
        <w:tblStyle w:val="aff2"/>
        <w:tblW w:w="0" w:type="auto"/>
        <w:jc w:val="center"/>
        <w:tblLook w:val="04A0" w:firstRow="1" w:lastRow="0" w:firstColumn="1" w:lastColumn="0" w:noHBand="0" w:noVBand="1"/>
      </w:tblPr>
      <w:tblGrid>
        <w:gridCol w:w="5034"/>
        <w:gridCol w:w="5036"/>
      </w:tblGrid>
      <w:tr w:rsidR="00F536CF" w14:paraId="306F1D1B" w14:textId="77777777">
        <w:trPr>
          <w:cantSplit/>
          <w:jc w:val="center"/>
        </w:trPr>
        <w:tc>
          <w:tcPr>
            <w:tcW w:w="5040" w:type="dxa"/>
            <w:shd w:val="clear" w:color="auto" w:fill="D9EAF7"/>
            <w:tcMar>
              <w:top w:w="120" w:type="dxa"/>
              <w:left w:w="120" w:type="dxa"/>
              <w:bottom w:w="120" w:type="dxa"/>
              <w:right w:w="120" w:type="dxa"/>
            </w:tcMar>
          </w:tcPr>
          <w:p w14:paraId="223B74F7" w14:textId="77777777" w:rsidR="00F536CF" w:rsidRDefault="00000000">
            <w:r>
              <w:t>Field</w:t>
            </w:r>
          </w:p>
        </w:tc>
        <w:tc>
          <w:tcPr>
            <w:tcW w:w="5040" w:type="dxa"/>
            <w:shd w:val="clear" w:color="auto" w:fill="D9EAF7"/>
            <w:tcMar>
              <w:top w:w="120" w:type="dxa"/>
              <w:left w:w="120" w:type="dxa"/>
              <w:bottom w:w="120" w:type="dxa"/>
              <w:right w:w="120" w:type="dxa"/>
            </w:tcMar>
          </w:tcPr>
          <w:p w14:paraId="5E02E745" w14:textId="77777777" w:rsidR="00F536CF" w:rsidRDefault="00000000">
            <w:r>
              <w:t>Value and rule</w:t>
            </w:r>
          </w:p>
        </w:tc>
      </w:tr>
      <w:tr w:rsidR="00F536CF" w14:paraId="2B230A61" w14:textId="77777777">
        <w:trPr>
          <w:cantSplit/>
          <w:jc w:val="center"/>
        </w:trPr>
        <w:tc>
          <w:tcPr>
            <w:tcW w:w="5040" w:type="dxa"/>
            <w:tcMar>
              <w:top w:w="120" w:type="dxa"/>
              <w:left w:w="120" w:type="dxa"/>
              <w:bottom w:w="120" w:type="dxa"/>
              <w:right w:w="120" w:type="dxa"/>
            </w:tcMar>
          </w:tcPr>
          <w:p w14:paraId="31BC62E3" w14:textId="77777777" w:rsidR="00F536CF" w:rsidRDefault="00000000">
            <w:r>
              <w:t>case_id · string</w:t>
            </w:r>
          </w:p>
        </w:tc>
        <w:tc>
          <w:tcPr>
            <w:tcW w:w="5040" w:type="dxa"/>
            <w:tcMar>
              <w:top w:w="120" w:type="dxa"/>
              <w:left w:w="120" w:type="dxa"/>
              <w:bottom w:w="120" w:type="dxa"/>
              <w:right w:w="120" w:type="dxa"/>
            </w:tcMar>
          </w:tcPr>
          <w:p w14:paraId="232A5C48" w14:textId="77777777" w:rsidR="00F536CF" w:rsidRDefault="00000000">
            <w:r>
              <w:t>TW-EF-H01-L1 through TW-EF-H17-L4; stable unique identifier for this 1–100 edition</w:t>
            </w:r>
          </w:p>
        </w:tc>
      </w:tr>
      <w:tr w:rsidR="00F536CF" w14:paraId="3E2D4486" w14:textId="77777777">
        <w:trPr>
          <w:cantSplit/>
          <w:jc w:val="center"/>
        </w:trPr>
        <w:tc>
          <w:tcPr>
            <w:tcW w:w="5040" w:type="dxa"/>
            <w:tcMar>
              <w:top w:w="120" w:type="dxa"/>
              <w:left w:w="120" w:type="dxa"/>
              <w:bottom w:w="120" w:type="dxa"/>
              <w:right w:w="120" w:type="dxa"/>
            </w:tcMar>
          </w:tcPr>
          <w:p w14:paraId="7A51E501" w14:textId="77777777" w:rsidR="00F536CF" w:rsidRDefault="00000000">
            <w:r>
              <w:t>source_unit_id · string</w:t>
            </w:r>
          </w:p>
        </w:tc>
        <w:tc>
          <w:tcPr>
            <w:tcW w:w="5040" w:type="dxa"/>
            <w:tcMar>
              <w:top w:w="120" w:type="dxa"/>
              <w:left w:w="120" w:type="dxa"/>
              <w:bottom w:w="120" w:type="dxa"/>
              <w:right w:w="120" w:type="dxa"/>
            </w:tcMar>
          </w:tcPr>
          <w:p w14:paraId="32CB594A" w14:textId="77777777" w:rsidR="00F536CF" w:rsidRDefault="00000000">
            <w:r>
              <w:t>Preserve the uploaded Ten Wings source ID, e.g. XIANG-U-01-02</w:t>
            </w:r>
          </w:p>
        </w:tc>
      </w:tr>
      <w:tr w:rsidR="00F536CF" w14:paraId="5A3E1CF8" w14:textId="77777777">
        <w:trPr>
          <w:cantSplit/>
          <w:jc w:val="center"/>
        </w:trPr>
        <w:tc>
          <w:tcPr>
            <w:tcW w:w="5040" w:type="dxa"/>
            <w:tcMar>
              <w:top w:w="120" w:type="dxa"/>
              <w:left w:w="120" w:type="dxa"/>
              <w:bottom w:w="120" w:type="dxa"/>
              <w:right w:w="120" w:type="dxa"/>
            </w:tcMar>
          </w:tcPr>
          <w:p w14:paraId="69AA9DF2" w14:textId="77777777" w:rsidR="00F536CF" w:rsidRDefault="00000000">
            <w:r>
              <w:t>hexagram_no, line_no · integer</w:t>
            </w:r>
          </w:p>
        </w:tc>
        <w:tc>
          <w:tcPr>
            <w:tcW w:w="5040" w:type="dxa"/>
            <w:tcMar>
              <w:top w:w="120" w:type="dxa"/>
              <w:left w:w="120" w:type="dxa"/>
              <w:bottom w:w="120" w:type="dxa"/>
              <w:right w:w="120" w:type="dxa"/>
            </w:tcMar>
          </w:tcPr>
          <w:p w14:paraId="517A41E0" w14:textId="77777777" w:rsidR="00F536CF" w:rsidRDefault="00000000">
            <w:r>
              <w:t>King Wen hexagram 1–17; line from bottom 1 through top 6; this file ends at Hexagram 17 Line 4</w:t>
            </w:r>
          </w:p>
        </w:tc>
      </w:tr>
      <w:tr w:rsidR="00F536CF" w14:paraId="7AB624D6" w14:textId="77777777">
        <w:trPr>
          <w:cantSplit/>
          <w:jc w:val="center"/>
        </w:trPr>
        <w:tc>
          <w:tcPr>
            <w:tcW w:w="5040" w:type="dxa"/>
            <w:tcMar>
              <w:top w:w="120" w:type="dxa"/>
              <w:left w:w="120" w:type="dxa"/>
              <w:bottom w:w="120" w:type="dxa"/>
              <w:right w:w="120" w:type="dxa"/>
            </w:tcMar>
          </w:tcPr>
          <w:p w14:paraId="1BEA33D5" w14:textId="77777777" w:rsidR="00F536CF" w:rsidRDefault="00000000">
            <w:r>
              <w:t>small_image_zh · string</w:t>
            </w:r>
          </w:p>
        </w:tc>
        <w:tc>
          <w:tcPr>
            <w:tcW w:w="5040" w:type="dxa"/>
            <w:tcMar>
              <w:top w:w="120" w:type="dxa"/>
              <w:left w:w="120" w:type="dxa"/>
              <w:bottom w:w="120" w:type="dxa"/>
              <w:right w:w="120" w:type="dxa"/>
            </w:tcMar>
          </w:tcPr>
          <w:p w14:paraId="02D32EC6" w14:textId="77777777" w:rsidR="00F536CF" w:rsidRDefault="00000000">
            <w:r>
              <w:t>Verbatim Chinese source unit; do not silently normalize variant glyphs</w:t>
            </w:r>
          </w:p>
        </w:tc>
      </w:tr>
      <w:tr w:rsidR="00F536CF" w14:paraId="2C0AC892" w14:textId="77777777">
        <w:trPr>
          <w:cantSplit/>
          <w:jc w:val="center"/>
        </w:trPr>
        <w:tc>
          <w:tcPr>
            <w:tcW w:w="5040" w:type="dxa"/>
            <w:tcMar>
              <w:top w:w="120" w:type="dxa"/>
              <w:left w:w="120" w:type="dxa"/>
              <w:bottom w:w="120" w:type="dxa"/>
              <w:right w:w="120" w:type="dxa"/>
            </w:tcMar>
          </w:tcPr>
          <w:p w14:paraId="38B02DD1" w14:textId="77777777" w:rsidR="00F536CF" w:rsidRDefault="00000000">
            <w:r>
              <w:lastRenderedPageBreak/>
              <w:t>translation_en · string</w:t>
            </w:r>
          </w:p>
        </w:tc>
        <w:tc>
          <w:tcPr>
            <w:tcW w:w="5040" w:type="dxa"/>
            <w:tcMar>
              <w:top w:w="120" w:type="dxa"/>
              <w:left w:w="120" w:type="dxa"/>
              <w:bottom w:w="120" w:type="dxa"/>
              <w:right w:w="120" w:type="dxa"/>
            </w:tcMar>
          </w:tcPr>
          <w:p w14:paraId="59DA7015" w14:textId="77777777" w:rsidR="00F536CF" w:rsidRDefault="00000000">
            <w:r>
              <w:t>Verbatim matching English translation from uploaded 384-line edition</w:t>
            </w:r>
          </w:p>
        </w:tc>
      </w:tr>
      <w:tr w:rsidR="00F536CF" w14:paraId="1C3D5CE0" w14:textId="77777777">
        <w:trPr>
          <w:cantSplit/>
          <w:jc w:val="center"/>
        </w:trPr>
        <w:tc>
          <w:tcPr>
            <w:tcW w:w="5040" w:type="dxa"/>
            <w:tcMar>
              <w:top w:w="120" w:type="dxa"/>
              <w:left w:w="120" w:type="dxa"/>
              <w:bottom w:w="120" w:type="dxa"/>
              <w:right w:w="120" w:type="dxa"/>
            </w:tcMar>
          </w:tcPr>
          <w:p w14:paraId="34BD54F1" w14:textId="77777777" w:rsidR="00F536CF" w:rsidRDefault="00000000">
            <w:r>
              <w:t>event_id · string</w:t>
            </w:r>
          </w:p>
        </w:tc>
        <w:tc>
          <w:tcPr>
            <w:tcW w:w="5040" w:type="dxa"/>
            <w:tcMar>
              <w:top w:w="120" w:type="dxa"/>
              <w:left w:w="120" w:type="dxa"/>
              <w:bottom w:w="120" w:type="dxa"/>
              <w:right w:w="120" w:type="dxa"/>
            </w:tcMar>
          </w:tcPr>
          <w:p w14:paraId="5E707B77" w14:textId="77777777" w:rsidR="00F536CF" w:rsidRDefault="00000000">
            <w:r>
              <w:t>EUUS-EF-H01 through EUUS-EF-H17; shared economic/financial case reference</w:t>
            </w:r>
          </w:p>
        </w:tc>
      </w:tr>
      <w:tr w:rsidR="00F536CF" w14:paraId="00EF1EC9" w14:textId="77777777">
        <w:trPr>
          <w:cantSplit/>
          <w:jc w:val="center"/>
        </w:trPr>
        <w:tc>
          <w:tcPr>
            <w:tcW w:w="5040" w:type="dxa"/>
            <w:tcMar>
              <w:top w:w="120" w:type="dxa"/>
              <w:left w:w="120" w:type="dxa"/>
              <w:bottom w:w="120" w:type="dxa"/>
              <w:right w:w="120" w:type="dxa"/>
            </w:tcMar>
          </w:tcPr>
          <w:p w14:paraId="7920AC47" w14:textId="77777777" w:rsidR="00F536CF" w:rsidRDefault="00000000">
            <w:r>
              <w:t>event_title, place_period, history_en</w:t>
            </w:r>
          </w:p>
        </w:tc>
        <w:tc>
          <w:tcPr>
            <w:tcW w:w="5040" w:type="dxa"/>
            <w:tcMar>
              <w:top w:w="120" w:type="dxa"/>
              <w:left w:w="120" w:type="dxa"/>
              <w:bottom w:w="120" w:type="dxa"/>
              <w:right w:w="120" w:type="dxa"/>
            </w:tcMar>
          </w:tcPr>
          <w:p w14:paraId="757E14C1" w14:textId="77777777" w:rsidR="00F536CF" w:rsidRDefault="00000000">
            <w:r>
              <w:t>Historical title, place/date label, and 300–500-word factual story</w:t>
            </w:r>
          </w:p>
        </w:tc>
      </w:tr>
      <w:tr w:rsidR="00F536CF" w14:paraId="41E09B2A" w14:textId="77777777">
        <w:trPr>
          <w:cantSplit/>
          <w:jc w:val="center"/>
        </w:trPr>
        <w:tc>
          <w:tcPr>
            <w:tcW w:w="5040" w:type="dxa"/>
            <w:tcMar>
              <w:top w:w="120" w:type="dxa"/>
              <w:left w:w="120" w:type="dxa"/>
              <w:bottom w:w="120" w:type="dxa"/>
              <w:right w:w="120" w:type="dxa"/>
            </w:tcMar>
          </w:tcPr>
          <w:p w14:paraId="707CC36F" w14:textId="77777777" w:rsidR="00F536CF" w:rsidRDefault="00000000">
            <w:r>
              <w:t>line_lens_en · string</w:t>
            </w:r>
          </w:p>
        </w:tc>
        <w:tc>
          <w:tcPr>
            <w:tcW w:w="5040" w:type="dxa"/>
            <w:tcMar>
              <w:top w:w="120" w:type="dxa"/>
              <w:left w:w="120" w:type="dxa"/>
              <w:bottom w:w="120" w:type="dxa"/>
              <w:right w:w="120" w:type="dxa"/>
            </w:tcMar>
          </w:tcPr>
          <w:p w14:paraId="7D625EED" w14:textId="77777777" w:rsidR="00F536CF" w:rsidRDefault="00000000">
            <w:r>
              <w:t>150–200-word line-specific social-post comparison; ends with a concrete question and explicit retrospective evidence distinction</w:t>
            </w:r>
          </w:p>
        </w:tc>
      </w:tr>
      <w:tr w:rsidR="00F536CF" w14:paraId="7222D808" w14:textId="77777777">
        <w:trPr>
          <w:cantSplit/>
          <w:jc w:val="center"/>
        </w:trPr>
        <w:tc>
          <w:tcPr>
            <w:tcW w:w="5040" w:type="dxa"/>
            <w:tcMar>
              <w:top w:w="120" w:type="dxa"/>
              <w:left w:w="120" w:type="dxa"/>
              <w:bottom w:w="120" w:type="dxa"/>
              <w:right w:w="120" w:type="dxa"/>
            </w:tcMar>
          </w:tcPr>
          <w:p w14:paraId="60AD77D7" w14:textId="77777777" w:rsidR="00F536CF" w:rsidRDefault="00000000">
            <w:r>
              <w:t>evidence_status · enum</w:t>
            </w:r>
          </w:p>
        </w:tc>
        <w:tc>
          <w:tcPr>
            <w:tcW w:w="5040" w:type="dxa"/>
            <w:tcMar>
              <w:top w:w="120" w:type="dxa"/>
              <w:left w:w="120" w:type="dxa"/>
              <w:bottom w:w="120" w:type="dxa"/>
              <w:right w:w="120" w:type="dxa"/>
            </w:tcMar>
          </w:tcPr>
          <w:p w14:paraId="79DB6E49" w14:textId="77777777" w:rsidR="00F536CF" w:rsidRDefault="00000000">
            <w:r>
              <w:t>retrospective_analogy throughout this edition</w:t>
            </w:r>
          </w:p>
        </w:tc>
      </w:tr>
      <w:tr w:rsidR="00F536CF" w14:paraId="1373273C" w14:textId="77777777">
        <w:trPr>
          <w:cantSplit/>
          <w:jc w:val="center"/>
        </w:trPr>
        <w:tc>
          <w:tcPr>
            <w:tcW w:w="5040" w:type="dxa"/>
            <w:tcMar>
              <w:top w:w="120" w:type="dxa"/>
              <w:left w:w="120" w:type="dxa"/>
              <w:bottom w:w="120" w:type="dxa"/>
              <w:right w:w="120" w:type="dxa"/>
            </w:tcMar>
          </w:tcPr>
          <w:p w14:paraId="3DC6B24D" w14:textId="77777777" w:rsidR="00F536CF" w:rsidRDefault="00000000">
            <w:r>
              <w:t>source_url · URL</w:t>
            </w:r>
          </w:p>
        </w:tc>
        <w:tc>
          <w:tcPr>
            <w:tcW w:w="5040" w:type="dxa"/>
            <w:tcMar>
              <w:top w:w="120" w:type="dxa"/>
              <w:left w:w="120" w:type="dxa"/>
              <w:bottom w:w="120" w:type="dxa"/>
              <w:right w:w="120" w:type="dxa"/>
            </w:tcMar>
          </w:tcPr>
          <w:p w14:paraId="0AB31682" w14:textId="77777777" w:rsidR="00F536CF" w:rsidRDefault="00000000">
            <w:r>
              <w:t>Event-specific historical reference; source_role=event_facts_only</w:t>
            </w:r>
          </w:p>
        </w:tc>
      </w:tr>
      <w:tr w:rsidR="00F536CF" w14:paraId="09F2DC51" w14:textId="77777777">
        <w:trPr>
          <w:cantSplit/>
          <w:jc w:val="center"/>
        </w:trPr>
        <w:tc>
          <w:tcPr>
            <w:tcW w:w="5040" w:type="dxa"/>
            <w:tcMar>
              <w:top w:w="120" w:type="dxa"/>
              <w:left w:w="120" w:type="dxa"/>
              <w:bottom w:w="120" w:type="dxa"/>
              <w:right w:w="120" w:type="dxa"/>
            </w:tcMar>
          </w:tcPr>
          <w:p w14:paraId="43B4F081" w14:textId="77777777" w:rsidR="00F536CF" w:rsidRDefault="00000000">
            <w:r>
              <w:t>locale · BCP 47</w:t>
            </w:r>
          </w:p>
        </w:tc>
        <w:tc>
          <w:tcPr>
            <w:tcW w:w="5040" w:type="dxa"/>
            <w:tcMar>
              <w:top w:w="120" w:type="dxa"/>
              <w:left w:w="120" w:type="dxa"/>
              <w:bottom w:w="120" w:type="dxa"/>
              <w:right w:w="120" w:type="dxa"/>
            </w:tcMar>
          </w:tcPr>
          <w:p w14:paraId="0F7B5830" w14:textId="77777777" w:rsidR="00F536CF" w:rsidRDefault="00000000">
            <w:r>
              <w:t>en for publication; original Chinese element lang=zh-Hant</w:t>
            </w:r>
          </w:p>
        </w:tc>
      </w:tr>
    </w:tbl>
    <w:p w14:paraId="44FACFB7" w14:textId="77777777" w:rsidR="00F536CF" w:rsidRDefault="00000000">
      <w:r>
        <w:t>RWD rule: ≥768 px show Original Chinese and English translation side-by-side. &lt;768 px stack: Original Chinese → English translation → Historical event → Line-specific comparison → evidence badge/source link. Use ≥16 px body text on phones, line-height ≥1.5, reading width about 65–75 characters, no horizontal scrolling, and narrative panels that grow with text. Escape imported content; source links must be keyboard-focusable and accessible.</w:t>
      </w:r>
    </w:p>
    <w:p w14:paraId="64FF7379" w14:textId="77777777" w:rsidR="00F536CF" w:rsidRDefault="00000000">
      <w:r>
        <w:t>Recommended route: /en/ten-wings/line-images/economics-finance/{hexagram_no}/{line_no}. Word page breaks are editorial only and have no meaning in the app. Immutable IDs should remain stable after publication.</w:t>
      </w:r>
    </w:p>
    <w:p w14:paraId="36FDDA8D" w14:textId="77777777" w:rsidR="00F536CF" w:rsidRDefault="00000000">
      <w:pPr>
        <w:pStyle w:val="21"/>
      </w:pPr>
      <w:r>
        <w:t>Recommended engineering object (JSON shape)</w:t>
      </w:r>
    </w:p>
    <w:p w14:paraId="43B614C9" w14:textId="77777777" w:rsidR="00F536CF" w:rsidRDefault="00000000">
      <w:r>
        <w:rPr>
          <w:rFonts w:ascii="Consolas" w:hAnsi="Consolas"/>
          <w:sz w:val="17"/>
        </w:rPr>
        <w:t>{</w:t>
      </w:r>
      <w:r>
        <w:rPr>
          <w:rFonts w:ascii="Consolas" w:hAnsi="Consolas"/>
          <w:sz w:val="17"/>
        </w:rPr>
        <w:br/>
        <w:t xml:space="preserve">  "case_id": "TW-EF-H01-L1",</w:t>
      </w:r>
      <w:r>
        <w:rPr>
          <w:rFonts w:ascii="Consolas" w:hAnsi="Consolas"/>
          <w:sz w:val="17"/>
        </w:rPr>
        <w:br/>
        <w:t xml:space="preserve">  "source_unit_id": "XIANG-U-01-02",</w:t>
      </w:r>
      <w:r>
        <w:rPr>
          <w:rFonts w:ascii="Consolas" w:hAnsi="Consolas"/>
          <w:sz w:val="17"/>
        </w:rPr>
        <w:br/>
        <w:t xml:space="preserve">  "hexagram_no": 1,</w:t>
      </w:r>
      <w:r>
        <w:rPr>
          <w:rFonts w:ascii="Consolas" w:hAnsi="Consolas"/>
          <w:sz w:val="17"/>
        </w:rPr>
        <w:br/>
        <w:t xml:space="preserve">  "line_no": 1,</w:t>
      </w:r>
      <w:r>
        <w:rPr>
          <w:rFonts w:ascii="Consolas" w:hAnsi="Consolas"/>
          <w:sz w:val="17"/>
        </w:rPr>
        <w:br/>
        <w:t xml:space="preserve">  "small_image_zh": "...",</w:t>
      </w:r>
      <w:r>
        <w:rPr>
          <w:rFonts w:ascii="Consolas" w:hAnsi="Consolas"/>
          <w:sz w:val="17"/>
        </w:rPr>
        <w:br/>
        <w:t xml:space="preserve">  "translation_en": "...",</w:t>
      </w:r>
      <w:r>
        <w:rPr>
          <w:rFonts w:ascii="Consolas" w:hAnsi="Consolas"/>
          <w:sz w:val="17"/>
        </w:rPr>
        <w:br/>
        <w:t xml:space="preserve">  "event_id": "EUUS-EF-H01",</w:t>
      </w:r>
      <w:r>
        <w:rPr>
          <w:rFonts w:ascii="Consolas" w:hAnsi="Consolas"/>
          <w:sz w:val="17"/>
        </w:rPr>
        <w:br/>
        <w:t xml:space="preserve">  "event_title": "...",</w:t>
      </w:r>
      <w:r>
        <w:rPr>
          <w:rFonts w:ascii="Consolas" w:hAnsi="Consolas"/>
          <w:sz w:val="17"/>
        </w:rPr>
        <w:br/>
        <w:t xml:space="preserve">  "place_period": "...",</w:t>
      </w:r>
      <w:r>
        <w:rPr>
          <w:rFonts w:ascii="Consolas" w:hAnsi="Consolas"/>
          <w:sz w:val="17"/>
        </w:rPr>
        <w:br/>
        <w:t xml:space="preserve">  "history_en": ["paragraph 1", "paragraph 2", "paragraph 3"],</w:t>
      </w:r>
      <w:r>
        <w:rPr>
          <w:rFonts w:ascii="Consolas" w:hAnsi="Consolas"/>
          <w:sz w:val="17"/>
        </w:rPr>
        <w:br/>
        <w:t xml:space="preserve">  "line_lens_en": "...",</w:t>
      </w:r>
      <w:r>
        <w:rPr>
          <w:rFonts w:ascii="Consolas" w:hAnsi="Consolas"/>
          <w:sz w:val="17"/>
        </w:rPr>
        <w:br/>
        <w:t xml:space="preserve">  "evidence_status": "retrospective_analogy",</w:t>
      </w:r>
      <w:r>
        <w:rPr>
          <w:rFonts w:ascii="Consolas" w:hAnsi="Consolas"/>
          <w:sz w:val="17"/>
        </w:rPr>
        <w:br/>
        <w:t xml:space="preserve">  "source_url": "...",</w:t>
      </w:r>
      <w:r>
        <w:rPr>
          <w:rFonts w:ascii="Consolas" w:hAnsi="Consolas"/>
          <w:sz w:val="17"/>
        </w:rPr>
        <w:br/>
        <w:t xml:space="preserve">  "source_role": "event_facts_only",</w:t>
      </w:r>
      <w:r>
        <w:rPr>
          <w:rFonts w:ascii="Consolas" w:hAnsi="Consolas"/>
          <w:sz w:val="17"/>
        </w:rPr>
        <w:br/>
        <w:t xml:space="preserve">  "locale": "en"</w:t>
      </w:r>
      <w:r>
        <w:rPr>
          <w:rFonts w:ascii="Consolas" w:hAnsi="Consolas"/>
          <w:sz w:val="17"/>
        </w:rPr>
        <w:br/>
        <w:t>}</w:t>
      </w:r>
    </w:p>
    <w:p w14:paraId="3B483A63" w14:textId="77777777" w:rsidR="00F536CF" w:rsidRDefault="00000000">
      <w:r>
        <w:br w:type="page"/>
      </w:r>
    </w:p>
    <w:p w14:paraId="5CF4B9DC" w14:textId="77777777" w:rsidR="00F536CF" w:rsidRDefault="00000000">
      <w:pPr>
        <w:pStyle w:val="1"/>
      </w:pPr>
      <w:r>
        <w:lastRenderedPageBreak/>
        <w:t>The 100 line records</w:t>
      </w:r>
    </w:p>
    <w:p w14:paraId="338B1B38" w14:textId="77777777" w:rsidR="00F536CF" w:rsidRDefault="00000000">
      <w:pPr>
        <w:pStyle w:val="1"/>
      </w:pPr>
      <w:r>
        <w:t xml:space="preserve">01  </w:t>
      </w:r>
      <w:r>
        <w:t>乾</w:t>
      </w:r>
      <w:r>
        <w:t xml:space="preserve">  |  Hexagram 01</w:t>
      </w:r>
    </w:p>
    <w:p w14:paraId="7A9FF534" w14:textId="77777777" w:rsidR="00F536CF" w:rsidRDefault="00000000">
      <w:r>
        <w:rPr>
          <w:b/>
        </w:rPr>
        <w:t>Historical case EUUS-EF-H01: Industrial Revolution in Britain · Britain, Europe · c. 1760–1840</w:t>
      </w:r>
    </w:p>
    <w:p w14:paraId="658EBF21" w14:textId="77777777" w:rsidR="00F536CF" w:rsidRDefault="00000000">
      <w:pPr>
        <w:pStyle w:val="21"/>
      </w:pPr>
      <w:r>
        <w:t>Line 1  |  TW-EF-H01-L1  |  XIANG-U-01-02</w:t>
      </w:r>
    </w:p>
    <w:tbl>
      <w:tblPr>
        <w:tblStyle w:val="aff2"/>
        <w:tblW w:w="0" w:type="auto"/>
        <w:jc w:val="center"/>
        <w:tblLook w:val="04A0" w:firstRow="1" w:lastRow="0" w:firstColumn="1" w:lastColumn="0" w:noHBand="0" w:noVBand="1"/>
      </w:tblPr>
      <w:tblGrid>
        <w:gridCol w:w="5035"/>
        <w:gridCol w:w="5035"/>
      </w:tblGrid>
      <w:tr w:rsidR="00F536CF" w14:paraId="5B2C98C5" w14:textId="77777777">
        <w:trPr>
          <w:cantSplit/>
          <w:jc w:val="center"/>
        </w:trPr>
        <w:tc>
          <w:tcPr>
            <w:tcW w:w="5040" w:type="dxa"/>
            <w:shd w:val="clear" w:color="auto" w:fill="EAF2F8"/>
            <w:tcMar>
              <w:top w:w="120" w:type="dxa"/>
              <w:left w:w="120" w:type="dxa"/>
              <w:bottom w:w="120" w:type="dxa"/>
              <w:right w:w="120" w:type="dxa"/>
            </w:tcMar>
          </w:tcPr>
          <w:p w14:paraId="30473CEA"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7F8B460" w14:textId="77777777" w:rsidR="00F536CF" w:rsidRDefault="00000000">
            <w:r>
              <w:t>ENGLISH · earlier Ten Wings edition</w:t>
            </w:r>
          </w:p>
        </w:tc>
      </w:tr>
      <w:tr w:rsidR="00F536CF" w14:paraId="28D721AF" w14:textId="77777777">
        <w:trPr>
          <w:cantSplit/>
          <w:jc w:val="center"/>
        </w:trPr>
        <w:tc>
          <w:tcPr>
            <w:tcW w:w="5040" w:type="dxa"/>
            <w:tcMar>
              <w:top w:w="120" w:type="dxa"/>
              <w:left w:w="120" w:type="dxa"/>
              <w:bottom w:w="120" w:type="dxa"/>
              <w:right w:w="120" w:type="dxa"/>
            </w:tcMar>
          </w:tcPr>
          <w:p w14:paraId="58EDABDC" w14:textId="77777777" w:rsidR="00F536CF" w:rsidRDefault="00000000">
            <w:r>
              <w:t>潛龍勿用，陽在下也。</w:t>
            </w:r>
          </w:p>
        </w:tc>
        <w:tc>
          <w:tcPr>
            <w:tcW w:w="5040" w:type="dxa"/>
            <w:tcMar>
              <w:top w:w="120" w:type="dxa"/>
              <w:left w:w="120" w:type="dxa"/>
              <w:bottom w:w="120" w:type="dxa"/>
              <w:right w:w="120" w:type="dxa"/>
            </w:tcMar>
          </w:tcPr>
          <w:p w14:paraId="30E6FF26" w14:textId="77777777" w:rsidR="00F536CF" w:rsidRDefault="00000000">
            <w:r>
              <w:t>The image gives this practical lesson: the dragon lies hid in the deep; it is not the time for active doing: this appears from the strong and undivided lines being in the lowest place.</w:t>
            </w:r>
          </w:p>
        </w:tc>
      </w:tr>
    </w:tbl>
    <w:p w14:paraId="6033F7FC" w14:textId="77777777" w:rsidR="00F536CF" w:rsidRDefault="00000000">
      <w:r>
        <w:rPr>
          <w:b/>
        </w:rPr>
        <w:t xml:space="preserve">Historical event  </w:t>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4BD6E57" w14:textId="77777777" w:rsidR="00F536CF" w:rsidRDefault="00000000">
      <w:r>
        <w:rPr>
          <w:b/>
        </w:rPr>
        <w:t xml:space="preserve">Line-specific comparison  </w:t>
      </w:r>
      <w:r>
        <w:t xml:space="preserve">Line 1 begins with a compact image: the dragon lies hid in the deep; it is not the time for active doing: this appears from the strong and undivided lines being in the…. Set beside Industrial Revolution in Britain, the comparison shifts to productive capacity, investment, technology and the institutions that let </w:t>
      </w:r>
      <w:r>
        <w:lastRenderedPageBreak/>
        <w:t>innovation scale. The line therefore works best as a question of economic discipline: industrial transformation rewards capability only when capital, skills, infrastructure and markets can carry 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capability should remain unspent until the conditions for productive deployment are ready? This is a present-day editorial comparison. The historical source documents the economic event only; it does not document use of this line or the Ten Wings.</w:t>
      </w:r>
    </w:p>
    <w:p w14:paraId="323ED9BF" w14:textId="77777777" w:rsidR="00F536CF" w:rsidRDefault="00000000">
      <w:pPr>
        <w:spacing w:after="200"/>
      </w:pPr>
      <w:r>
        <w:rPr>
          <w:b/>
        </w:rPr>
        <w:t xml:space="preserve">Evidence: RETROSPECTIVE ANALOGY. Source confirms the economic/financial event only. </w:t>
      </w:r>
      <w:hyperlink r:id="rId8">
        <w:r w:rsidR="00F536CF">
          <w:rPr>
            <w:color w:val="0563C1"/>
            <w:u w:val="single"/>
          </w:rPr>
          <w:t>Historical reference ↗</w:t>
        </w:r>
      </w:hyperlink>
    </w:p>
    <w:p w14:paraId="30343B92" w14:textId="77777777" w:rsidR="00F536CF" w:rsidRDefault="00000000">
      <w:pPr>
        <w:pStyle w:val="21"/>
      </w:pPr>
      <w:r>
        <w:t>Line 2  |  TW-EF-H01-L2  |  XIANG-U-01-03</w:t>
      </w:r>
    </w:p>
    <w:tbl>
      <w:tblPr>
        <w:tblStyle w:val="aff2"/>
        <w:tblW w:w="0" w:type="auto"/>
        <w:jc w:val="center"/>
        <w:tblLook w:val="04A0" w:firstRow="1" w:lastRow="0" w:firstColumn="1" w:lastColumn="0" w:noHBand="0" w:noVBand="1"/>
      </w:tblPr>
      <w:tblGrid>
        <w:gridCol w:w="5035"/>
        <w:gridCol w:w="5035"/>
      </w:tblGrid>
      <w:tr w:rsidR="00F536CF" w14:paraId="20E4103F" w14:textId="77777777">
        <w:trPr>
          <w:cantSplit/>
          <w:jc w:val="center"/>
        </w:trPr>
        <w:tc>
          <w:tcPr>
            <w:tcW w:w="5040" w:type="dxa"/>
            <w:shd w:val="clear" w:color="auto" w:fill="EAF2F8"/>
            <w:tcMar>
              <w:top w:w="120" w:type="dxa"/>
              <w:left w:w="120" w:type="dxa"/>
              <w:bottom w:w="120" w:type="dxa"/>
              <w:right w:w="120" w:type="dxa"/>
            </w:tcMar>
          </w:tcPr>
          <w:p w14:paraId="5EDE18F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96FCBA4" w14:textId="77777777" w:rsidR="00F536CF" w:rsidRDefault="00000000">
            <w:r>
              <w:t>ENGLISH · earlier Ten Wings edition</w:t>
            </w:r>
          </w:p>
        </w:tc>
      </w:tr>
      <w:tr w:rsidR="00F536CF" w14:paraId="0570E574" w14:textId="77777777">
        <w:trPr>
          <w:cantSplit/>
          <w:jc w:val="center"/>
        </w:trPr>
        <w:tc>
          <w:tcPr>
            <w:tcW w:w="5040" w:type="dxa"/>
            <w:tcMar>
              <w:top w:w="120" w:type="dxa"/>
              <w:left w:w="120" w:type="dxa"/>
              <w:bottom w:w="120" w:type="dxa"/>
              <w:right w:w="120" w:type="dxa"/>
            </w:tcMar>
          </w:tcPr>
          <w:p w14:paraId="6850072B" w14:textId="77777777" w:rsidR="00F536CF" w:rsidRDefault="00000000">
            <w:r>
              <w:t>見龍在田，德施普也。</w:t>
            </w:r>
          </w:p>
        </w:tc>
        <w:tc>
          <w:tcPr>
            <w:tcW w:w="5040" w:type="dxa"/>
            <w:tcMar>
              <w:top w:w="120" w:type="dxa"/>
              <w:left w:w="120" w:type="dxa"/>
              <w:bottom w:w="120" w:type="dxa"/>
              <w:right w:w="120" w:type="dxa"/>
            </w:tcMar>
          </w:tcPr>
          <w:p w14:paraId="612FE4FF" w14:textId="77777777" w:rsidR="00F536CF" w:rsidRDefault="00000000">
            <w:r>
              <w:t>This line or image shows that the dragon appears in the field: the diffusion of virtuous influence has been wide.</w:t>
            </w:r>
          </w:p>
        </w:tc>
      </w:tr>
    </w:tbl>
    <w:p w14:paraId="571F4C4F" w14:textId="77777777" w:rsidR="00F536CF" w:rsidRDefault="00000000">
      <w:r>
        <w:rPr>
          <w:b/>
        </w:rPr>
        <w:t xml:space="preserve">Historical event  </w:t>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6BF633D" w14:textId="77777777" w:rsidR="00F536CF" w:rsidRDefault="00000000">
      <w:r>
        <w:rPr>
          <w:b/>
        </w:rPr>
        <w:lastRenderedPageBreak/>
        <w:t xml:space="preserve">Line-specific comparison  </w:t>
      </w:r>
      <w:r>
        <w:t>For Line 2, the Small Image turns attention to a specific condition: the dragon appears in the field: the diffusion of virtuous influence has been wide.. Set beside Industrial Revolution in Britain, the comparison shifts to productive capacity, investment, technology and the institutions that let innovation scale. The historical case shows decisions unfolding through institutions, prices, contracts, capital and practical constraints rather than through a single dramatic moment. The line therefore works best as a question of economic discipline: industrial transformation rewards capability only when capital, skills, infrastructure and markets can carry 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Where does productive capacity first become visible to customers, workers or investors? This is a present-day editorial comparison. The historical source documents the economic event only; it does not document use of this line or the Ten Wings.</w:t>
      </w:r>
    </w:p>
    <w:p w14:paraId="574F149E" w14:textId="77777777" w:rsidR="00F536CF" w:rsidRDefault="00000000">
      <w:pPr>
        <w:spacing w:after="200"/>
      </w:pPr>
      <w:r>
        <w:rPr>
          <w:b/>
        </w:rPr>
        <w:t xml:space="preserve">Evidence: RETROSPECTIVE ANALOGY. Source confirms the economic/financial event only. </w:t>
      </w:r>
      <w:hyperlink r:id="rId9">
        <w:r w:rsidR="00F536CF">
          <w:rPr>
            <w:color w:val="0563C1"/>
            <w:u w:val="single"/>
          </w:rPr>
          <w:t>Historical reference ↗</w:t>
        </w:r>
      </w:hyperlink>
    </w:p>
    <w:p w14:paraId="0FD6DC19" w14:textId="77777777" w:rsidR="00F536CF" w:rsidRDefault="00000000">
      <w:pPr>
        <w:pStyle w:val="21"/>
      </w:pPr>
      <w:r>
        <w:t>Line 3  |  TW-EF-H01-L3  |  XIANG-U-01-04</w:t>
      </w:r>
    </w:p>
    <w:tbl>
      <w:tblPr>
        <w:tblStyle w:val="aff2"/>
        <w:tblW w:w="0" w:type="auto"/>
        <w:jc w:val="center"/>
        <w:tblLook w:val="04A0" w:firstRow="1" w:lastRow="0" w:firstColumn="1" w:lastColumn="0" w:noHBand="0" w:noVBand="1"/>
      </w:tblPr>
      <w:tblGrid>
        <w:gridCol w:w="5035"/>
        <w:gridCol w:w="5035"/>
      </w:tblGrid>
      <w:tr w:rsidR="00F536CF" w14:paraId="3980596A" w14:textId="77777777">
        <w:trPr>
          <w:cantSplit/>
          <w:jc w:val="center"/>
        </w:trPr>
        <w:tc>
          <w:tcPr>
            <w:tcW w:w="5040" w:type="dxa"/>
            <w:shd w:val="clear" w:color="auto" w:fill="EAF2F8"/>
            <w:tcMar>
              <w:top w:w="120" w:type="dxa"/>
              <w:left w:w="120" w:type="dxa"/>
              <w:bottom w:w="120" w:type="dxa"/>
              <w:right w:w="120" w:type="dxa"/>
            </w:tcMar>
          </w:tcPr>
          <w:p w14:paraId="40C677B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8EC3A2C" w14:textId="77777777" w:rsidR="00F536CF" w:rsidRDefault="00000000">
            <w:r>
              <w:t>ENGLISH · earlier Ten Wings edition</w:t>
            </w:r>
          </w:p>
        </w:tc>
      </w:tr>
      <w:tr w:rsidR="00F536CF" w14:paraId="1CDC53F5" w14:textId="77777777">
        <w:trPr>
          <w:cantSplit/>
          <w:jc w:val="center"/>
        </w:trPr>
        <w:tc>
          <w:tcPr>
            <w:tcW w:w="5040" w:type="dxa"/>
            <w:tcMar>
              <w:top w:w="120" w:type="dxa"/>
              <w:left w:w="120" w:type="dxa"/>
              <w:bottom w:w="120" w:type="dxa"/>
              <w:right w:w="120" w:type="dxa"/>
            </w:tcMar>
          </w:tcPr>
          <w:p w14:paraId="0BF31087" w14:textId="77777777" w:rsidR="00F536CF" w:rsidRDefault="00000000">
            <w:r>
              <w:t>終日乾乾，反復道也。</w:t>
            </w:r>
          </w:p>
        </w:tc>
        <w:tc>
          <w:tcPr>
            <w:tcW w:w="5040" w:type="dxa"/>
            <w:tcMar>
              <w:top w:w="120" w:type="dxa"/>
              <w:left w:w="120" w:type="dxa"/>
              <w:bottom w:w="120" w:type="dxa"/>
              <w:right w:w="120" w:type="dxa"/>
            </w:tcMar>
          </w:tcPr>
          <w:p w14:paraId="06CDB66E" w14:textId="77777777" w:rsidR="00F536CF" w:rsidRDefault="00000000">
            <w:r>
              <w:t>The image gives this practical lesson: active and vigilant all the day: this refers to the treading of the proper path over and over again.</w:t>
            </w:r>
          </w:p>
        </w:tc>
      </w:tr>
    </w:tbl>
    <w:p w14:paraId="4B8DA81C" w14:textId="77777777" w:rsidR="00F536CF" w:rsidRDefault="00000000">
      <w:r>
        <w:rPr>
          <w:b/>
        </w:rPr>
        <w:t xml:space="preserve">Historical event  </w:t>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477064D" w14:textId="77777777" w:rsidR="00F536CF" w:rsidRDefault="00000000">
      <w:r>
        <w:rPr>
          <w:b/>
        </w:rPr>
        <w:t xml:space="preserve">Line-specific comparison  </w:t>
      </w:r>
      <w:r>
        <w:t>The economic lens of Line 3 starts from this image: active and vigilant all the day: this refers to the treading of the proper path over and over again.. Set beside Industrial Revolution in Britain, the comparison shifts to productive capacity, investment, technology and the institutions that let innovation scale. The historical case shows decisions unfolding through institutions, prices, contracts, capital and practical constraints rather than through a single dramatic moment. The line therefore works best as a question of economic discipline: industrial transformation rewards capability only when capital, skills, infrastructure and markets can carry 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repeated operating discipline turns technical possibility into durable output? This is a present-day editorial comparison. The historical source documents the economic event only; it does not document use of this line or the Ten Wings.</w:t>
      </w:r>
    </w:p>
    <w:p w14:paraId="3539806E" w14:textId="77777777" w:rsidR="00F536CF" w:rsidRDefault="00000000">
      <w:pPr>
        <w:spacing w:after="200"/>
      </w:pPr>
      <w:r>
        <w:rPr>
          <w:b/>
        </w:rPr>
        <w:t xml:space="preserve">Evidence: RETROSPECTIVE ANALOGY. Source confirms the economic/financial event only. </w:t>
      </w:r>
      <w:hyperlink r:id="rId10">
        <w:r w:rsidR="00F536CF">
          <w:rPr>
            <w:color w:val="0563C1"/>
            <w:u w:val="single"/>
          </w:rPr>
          <w:t>Historical reference ↗</w:t>
        </w:r>
      </w:hyperlink>
    </w:p>
    <w:p w14:paraId="7A00C83C" w14:textId="77777777" w:rsidR="00F536CF" w:rsidRDefault="00000000">
      <w:pPr>
        <w:pStyle w:val="21"/>
      </w:pPr>
      <w:r>
        <w:t>Line 4  |  TW-EF-H01-L4  |  XIANG-U-01-05</w:t>
      </w:r>
    </w:p>
    <w:tbl>
      <w:tblPr>
        <w:tblStyle w:val="aff2"/>
        <w:tblW w:w="0" w:type="auto"/>
        <w:jc w:val="center"/>
        <w:tblLook w:val="04A0" w:firstRow="1" w:lastRow="0" w:firstColumn="1" w:lastColumn="0" w:noHBand="0" w:noVBand="1"/>
      </w:tblPr>
      <w:tblGrid>
        <w:gridCol w:w="5035"/>
        <w:gridCol w:w="5035"/>
      </w:tblGrid>
      <w:tr w:rsidR="00F536CF" w14:paraId="5E3EBBC6" w14:textId="77777777">
        <w:trPr>
          <w:cantSplit/>
          <w:jc w:val="center"/>
        </w:trPr>
        <w:tc>
          <w:tcPr>
            <w:tcW w:w="5040" w:type="dxa"/>
            <w:shd w:val="clear" w:color="auto" w:fill="EAF2F8"/>
            <w:tcMar>
              <w:top w:w="120" w:type="dxa"/>
              <w:left w:w="120" w:type="dxa"/>
              <w:bottom w:w="120" w:type="dxa"/>
              <w:right w:w="120" w:type="dxa"/>
            </w:tcMar>
          </w:tcPr>
          <w:p w14:paraId="0B0EA28E"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B7EE5B2" w14:textId="77777777" w:rsidR="00F536CF" w:rsidRDefault="00000000">
            <w:r>
              <w:t>ENGLISH · earlier Ten Wings edition</w:t>
            </w:r>
          </w:p>
        </w:tc>
      </w:tr>
      <w:tr w:rsidR="00F536CF" w14:paraId="341474AE" w14:textId="77777777">
        <w:trPr>
          <w:cantSplit/>
          <w:jc w:val="center"/>
        </w:trPr>
        <w:tc>
          <w:tcPr>
            <w:tcW w:w="5040" w:type="dxa"/>
            <w:tcMar>
              <w:top w:w="120" w:type="dxa"/>
              <w:left w:w="120" w:type="dxa"/>
              <w:bottom w:w="120" w:type="dxa"/>
              <w:right w:w="120" w:type="dxa"/>
            </w:tcMar>
          </w:tcPr>
          <w:p w14:paraId="27B67A2A" w14:textId="77777777" w:rsidR="00F536CF" w:rsidRDefault="00000000">
            <w:r>
              <w:t>或躍在淵，進无咎也。</w:t>
            </w:r>
          </w:p>
        </w:tc>
        <w:tc>
          <w:tcPr>
            <w:tcW w:w="5040" w:type="dxa"/>
            <w:tcMar>
              <w:top w:w="120" w:type="dxa"/>
              <w:left w:w="120" w:type="dxa"/>
              <w:bottom w:w="120" w:type="dxa"/>
              <w:right w:w="120" w:type="dxa"/>
            </w:tcMar>
          </w:tcPr>
          <w:p w14:paraId="1E7971EE" w14:textId="77777777" w:rsidR="00F536CF" w:rsidRDefault="00000000">
            <w:r>
              <w:t>The person seems to be leaping up, but is still in the deep: if the person advance, there is no blame.</w:t>
            </w:r>
          </w:p>
        </w:tc>
      </w:tr>
    </w:tbl>
    <w:p w14:paraId="0FCCFA0D" w14:textId="77777777" w:rsidR="00F536CF" w:rsidRDefault="00000000">
      <w:r>
        <w:rPr>
          <w:b/>
        </w:rPr>
        <w:t xml:space="preserve">Historical event  </w:t>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 xml:space="preserve">By the nineteenth century, industrialization had altered international trade and the relative economic weight of </w:t>
      </w:r>
      <w:r>
        <w:lastRenderedPageBreak/>
        <w:t>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5A17919" w14:textId="77777777" w:rsidR="00F536CF" w:rsidRDefault="00000000">
      <w:r>
        <w:rPr>
          <w:b/>
        </w:rPr>
        <w:t xml:space="preserve">Line-specific comparison  </w:t>
      </w:r>
      <w:r>
        <w:t>Read as an economic metaphor, Line 4 emphasizes this point: The line seems to be leaping up, but is still in the deep: if the line advance, there is no blame.. Set beside Industrial Revolution in Britain, the comparison shifts to productive capacity, investment, technology and the institutions that let innovation scale. The historical case shows decisions unfolding through institutions, prices, contracts, capital and practical constraints rather than through a single dramatic moment. The line therefore works best as a question of economic discipline: industrial transformation rewards capability only when capital, skills, infrastructure and markets can carry 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threshold justifies scaling capital before demand and infrastructure are fully proven? This is a present-day editorial comparison. The historical source documents the economic event only; it does not document use of this line or the Ten Wings.</w:t>
      </w:r>
    </w:p>
    <w:p w14:paraId="5EAF8CA5" w14:textId="77777777" w:rsidR="00F536CF" w:rsidRDefault="00000000">
      <w:pPr>
        <w:spacing w:after="200"/>
      </w:pPr>
      <w:r>
        <w:rPr>
          <w:b/>
        </w:rPr>
        <w:t xml:space="preserve">Evidence: RETROSPECTIVE ANALOGY. Source confirms the economic/financial event only. </w:t>
      </w:r>
      <w:hyperlink r:id="rId11">
        <w:r w:rsidR="00F536CF">
          <w:rPr>
            <w:color w:val="0563C1"/>
            <w:u w:val="single"/>
          </w:rPr>
          <w:t>Historical reference ↗</w:t>
        </w:r>
      </w:hyperlink>
    </w:p>
    <w:p w14:paraId="0FB38A9C" w14:textId="77777777" w:rsidR="00F536CF" w:rsidRDefault="00000000">
      <w:pPr>
        <w:pStyle w:val="21"/>
      </w:pPr>
      <w:r>
        <w:t>Line 5  |  TW-EF-H01-L5  |  XIANG-U-01-06</w:t>
      </w:r>
    </w:p>
    <w:tbl>
      <w:tblPr>
        <w:tblStyle w:val="aff2"/>
        <w:tblW w:w="0" w:type="auto"/>
        <w:jc w:val="center"/>
        <w:tblLook w:val="04A0" w:firstRow="1" w:lastRow="0" w:firstColumn="1" w:lastColumn="0" w:noHBand="0" w:noVBand="1"/>
      </w:tblPr>
      <w:tblGrid>
        <w:gridCol w:w="5035"/>
        <w:gridCol w:w="5035"/>
      </w:tblGrid>
      <w:tr w:rsidR="00F536CF" w14:paraId="7292D32B" w14:textId="77777777">
        <w:trPr>
          <w:cantSplit/>
          <w:jc w:val="center"/>
        </w:trPr>
        <w:tc>
          <w:tcPr>
            <w:tcW w:w="5040" w:type="dxa"/>
            <w:shd w:val="clear" w:color="auto" w:fill="EAF2F8"/>
            <w:tcMar>
              <w:top w:w="120" w:type="dxa"/>
              <w:left w:w="120" w:type="dxa"/>
              <w:bottom w:w="120" w:type="dxa"/>
              <w:right w:w="120" w:type="dxa"/>
            </w:tcMar>
          </w:tcPr>
          <w:p w14:paraId="75D92F07"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7EE0DC4" w14:textId="77777777" w:rsidR="00F536CF" w:rsidRDefault="00000000">
            <w:r>
              <w:t>ENGLISH · earlier Ten Wings edition</w:t>
            </w:r>
          </w:p>
        </w:tc>
      </w:tr>
      <w:tr w:rsidR="00F536CF" w14:paraId="146A3A05" w14:textId="77777777">
        <w:trPr>
          <w:cantSplit/>
          <w:jc w:val="center"/>
        </w:trPr>
        <w:tc>
          <w:tcPr>
            <w:tcW w:w="5040" w:type="dxa"/>
            <w:tcMar>
              <w:top w:w="120" w:type="dxa"/>
              <w:left w:w="120" w:type="dxa"/>
              <w:bottom w:w="120" w:type="dxa"/>
              <w:right w:w="120" w:type="dxa"/>
            </w:tcMar>
          </w:tcPr>
          <w:p w14:paraId="05BC16F4" w14:textId="77777777" w:rsidR="00F536CF" w:rsidRDefault="00000000">
            <w:r>
              <w:t>飛龍在天，大人造也。</w:t>
            </w:r>
          </w:p>
        </w:tc>
        <w:tc>
          <w:tcPr>
            <w:tcW w:w="5040" w:type="dxa"/>
            <w:tcMar>
              <w:top w:w="120" w:type="dxa"/>
              <w:left w:w="120" w:type="dxa"/>
              <w:bottom w:w="120" w:type="dxa"/>
              <w:right w:w="120" w:type="dxa"/>
            </w:tcMar>
          </w:tcPr>
          <w:p w14:paraId="1BC94BB6" w14:textId="77777777" w:rsidR="00F536CF" w:rsidRDefault="00000000">
            <w:r>
              <w:t>The dragon is on the wing in the sky: the great person rouses themself to their work.</w:t>
            </w:r>
          </w:p>
        </w:tc>
      </w:tr>
    </w:tbl>
    <w:p w14:paraId="4A408E6F" w14:textId="77777777" w:rsidR="00F536CF" w:rsidRDefault="00000000">
      <w:r>
        <w:rPr>
          <w:b/>
        </w:rPr>
        <w:t xml:space="preserve">Historical event  </w:t>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r>
      <w:r>
        <w:lastRenderedPageBreak/>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9A51024" w14:textId="77777777" w:rsidR="00F536CF" w:rsidRDefault="00000000">
      <w:r>
        <w:rPr>
          <w:b/>
        </w:rPr>
        <w:t xml:space="preserve">Line-specific comparison  </w:t>
      </w:r>
      <w:r>
        <w:t>Line 5 is less about prediction than about a condition for action: The dragon is on the wing in the sky: the great person rouses itself to its work.. Set beside Industrial Revolution in Britain, the comparison shifts to productive capacity, investment, technology and the institutions that let innovation scale. The historical case shows decisions unfolding through institutions, prices, contracts, capital and practical constraints rather than through a single dramatic moment. The line therefore works best as a question of economic discipline: industrial transformation rewards capability only when capital, skills, infrastructure and markets can carry 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leadership at scale improve coordination or merely magnify existing weaknesses? This is a present-day editorial comparison. The historical source documents the economic event only; it does not document use of this line or the Ten Wings.</w:t>
      </w:r>
    </w:p>
    <w:p w14:paraId="3C690A6C" w14:textId="77777777" w:rsidR="00F536CF" w:rsidRDefault="00000000">
      <w:pPr>
        <w:spacing w:after="200"/>
      </w:pPr>
      <w:r>
        <w:rPr>
          <w:b/>
        </w:rPr>
        <w:t xml:space="preserve">Evidence: RETROSPECTIVE ANALOGY. Source confirms the economic/financial event only. </w:t>
      </w:r>
      <w:hyperlink r:id="rId12">
        <w:r w:rsidR="00F536CF">
          <w:rPr>
            <w:color w:val="0563C1"/>
            <w:u w:val="single"/>
          </w:rPr>
          <w:t>Historical reference ↗</w:t>
        </w:r>
      </w:hyperlink>
    </w:p>
    <w:p w14:paraId="24C1A6CE" w14:textId="77777777" w:rsidR="00F536CF" w:rsidRDefault="00000000">
      <w:pPr>
        <w:pStyle w:val="21"/>
      </w:pPr>
      <w:r>
        <w:t>Line 6  |  TW-EF-H01-L6  |  XIANG-U-01-07</w:t>
      </w:r>
    </w:p>
    <w:tbl>
      <w:tblPr>
        <w:tblStyle w:val="aff2"/>
        <w:tblW w:w="0" w:type="auto"/>
        <w:jc w:val="center"/>
        <w:tblLook w:val="04A0" w:firstRow="1" w:lastRow="0" w:firstColumn="1" w:lastColumn="0" w:noHBand="0" w:noVBand="1"/>
      </w:tblPr>
      <w:tblGrid>
        <w:gridCol w:w="5035"/>
        <w:gridCol w:w="5035"/>
      </w:tblGrid>
      <w:tr w:rsidR="00F536CF" w14:paraId="04478F6B" w14:textId="77777777">
        <w:trPr>
          <w:cantSplit/>
          <w:jc w:val="center"/>
        </w:trPr>
        <w:tc>
          <w:tcPr>
            <w:tcW w:w="5040" w:type="dxa"/>
            <w:shd w:val="clear" w:color="auto" w:fill="EAF2F8"/>
            <w:tcMar>
              <w:top w:w="120" w:type="dxa"/>
              <w:left w:w="120" w:type="dxa"/>
              <w:bottom w:w="120" w:type="dxa"/>
              <w:right w:w="120" w:type="dxa"/>
            </w:tcMar>
          </w:tcPr>
          <w:p w14:paraId="3428F0F2"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1B05207" w14:textId="77777777" w:rsidR="00F536CF" w:rsidRDefault="00000000">
            <w:r>
              <w:t>ENGLISH · earlier Ten Wings edition</w:t>
            </w:r>
          </w:p>
        </w:tc>
      </w:tr>
      <w:tr w:rsidR="00F536CF" w14:paraId="3AFC644C" w14:textId="77777777">
        <w:trPr>
          <w:cantSplit/>
          <w:jc w:val="center"/>
        </w:trPr>
        <w:tc>
          <w:tcPr>
            <w:tcW w:w="5040" w:type="dxa"/>
            <w:tcMar>
              <w:top w:w="120" w:type="dxa"/>
              <w:left w:w="120" w:type="dxa"/>
              <w:bottom w:w="120" w:type="dxa"/>
              <w:right w:w="120" w:type="dxa"/>
            </w:tcMar>
          </w:tcPr>
          <w:p w14:paraId="4855AA2D" w14:textId="77777777" w:rsidR="00F536CF" w:rsidRDefault="00000000">
            <w:r>
              <w:t>亢龍有悔，盈不可久也。</w:t>
            </w:r>
          </w:p>
        </w:tc>
        <w:tc>
          <w:tcPr>
            <w:tcW w:w="5040" w:type="dxa"/>
            <w:tcMar>
              <w:top w:w="120" w:type="dxa"/>
              <w:left w:w="120" w:type="dxa"/>
              <w:bottom w:w="120" w:type="dxa"/>
              <w:right w:w="120" w:type="dxa"/>
            </w:tcMar>
          </w:tcPr>
          <w:p w14:paraId="196E63EE" w14:textId="77777777" w:rsidR="00F536CF" w:rsidRDefault="00000000">
            <w:r>
              <w:t>The dragon exceeds the proper limits; this will bring cause for regret: a state of fulness, that is, should not be indulged in long.</w:t>
            </w:r>
          </w:p>
        </w:tc>
      </w:tr>
    </w:tbl>
    <w:p w14:paraId="7FA09258" w14:textId="77777777" w:rsidR="00F536CF" w:rsidRDefault="00000000">
      <w:r>
        <w:rPr>
          <w:b/>
        </w:rPr>
        <w:t xml:space="preserve">Historical event  </w:t>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t xml:space="preserve">The economic mechanism was cumulative: one improvement lowered costs or expanded capacity, which </w:t>
      </w:r>
      <w:r>
        <w:lastRenderedPageBreak/>
        <w:t>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E1B38E6" w14:textId="77777777" w:rsidR="00F536CF" w:rsidRDefault="00000000">
      <w:r>
        <w:rPr>
          <w:b/>
        </w:rPr>
        <w:t xml:space="preserve">Line-specific comparison  </w:t>
      </w:r>
      <w:r>
        <w:t>At the top of this six-line sequence, Line 6 stresses a limit or consequence: The dragon exceeds the proper limits; this will bring cause for regret: a state of fulness, that is, should not be indulged in long.. Set beside Industrial Revolution in Britain, the comparison shifts to productive capacity, investment, technology and the institutions that let innovation scale. The line therefore works best as a question of economic discipline: industrial transformation rewards capability only when capital, skills, infrastructure and markets can carry 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Where does expansion begin to exceed the capital, skills or governance needed to sustain it? This is a present-day editorial comparison. The historical source documents the economic event only; it does not document use of this line or the Ten Wings.</w:t>
      </w:r>
    </w:p>
    <w:p w14:paraId="05629E02" w14:textId="77777777" w:rsidR="00F536CF" w:rsidRDefault="00000000">
      <w:pPr>
        <w:spacing w:after="200"/>
      </w:pPr>
      <w:r>
        <w:rPr>
          <w:b/>
        </w:rPr>
        <w:t xml:space="preserve">Evidence: RETROSPECTIVE ANALOGY. Source confirms the economic/financial event only. </w:t>
      </w:r>
      <w:hyperlink r:id="rId13">
        <w:r w:rsidR="00F536CF">
          <w:rPr>
            <w:color w:val="0563C1"/>
            <w:u w:val="single"/>
          </w:rPr>
          <w:t>Historical reference ↗</w:t>
        </w:r>
      </w:hyperlink>
    </w:p>
    <w:p w14:paraId="33546D06" w14:textId="77777777" w:rsidR="00F536CF" w:rsidRDefault="00000000">
      <w:r>
        <w:br w:type="page"/>
      </w:r>
    </w:p>
    <w:p w14:paraId="48E73ECB" w14:textId="77777777" w:rsidR="00F536CF" w:rsidRDefault="00000000">
      <w:pPr>
        <w:pStyle w:val="1"/>
      </w:pPr>
      <w:r>
        <w:lastRenderedPageBreak/>
        <w:t xml:space="preserve">02  </w:t>
      </w:r>
      <w:r>
        <w:t>坤</w:t>
      </w:r>
      <w:r>
        <w:t xml:space="preserve">  |  Hexagram 02</w:t>
      </w:r>
    </w:p>
    <w:p w14:paraId="6A60D3C0" w14:textId="77777777" w:rsidR="00F536CF" w:rsidRDefault="00000000">
      <w:r>
        <w:rPr>
          <w:b/>
        </w:rPr>
        <w:t>Historical case EUUS-EF-H02: Solon's debt reforms at Athens · Athens, Europe · c. 594 BCE</w:t>
      </w:r>
    </w:p>
    <w:p w14:paraId="1FA85D12" w14:textId="77777777" w:rsidR="00F536CF" w:rsidRDefault="00000000">
      <w:pPr>
        <w:pStyle w:val="21"/>
      </w:pPr>
      <w:r>
        <w:t>Line 1  |  TW-EF-H02-L1  |  XIANG-U-02-02</w:t>
      </w:r>
    </w:p>
    <w:tbl>
      <w:tblPr>
        <w:tblStyle w:val="aff2"/>
        <w:tblW w:w="0" w:type="auto"/>
        <w:jc w:val="center"/>
        <w:tblLook w:val="04A0" w:firstRow="1" w:lastRow="0" w:firstColumn="1" w:lastColumn="0" w:noHBand="0" w:noVBand="1"/>
      </w:tblPr>
      <w:tblGrid>
        <w:gridCol w:w="5035"/>
        <w:gridCol w:w="5035"/>
      </w:tblGrid>
      <w:tr w:rsidR="00F536CF" w14:paraId="0B7F9162" w14:textId="77777777">
        <w:trPr>
          <w:cantSplit/>
          <w:jc w:val="center"/>
        </w:trPr>
        <w:tc>
          <w:tcPr>
            <w:tcW w:w="5040" w:type="dxa"/>
            <w:shd w:val="clear" w:color="auto" w:fill="EAF2F8"/>
            <w:tcMar>
              <w:top w:w="120" w:type="dxa"/>
              <w:left w:w="120" w:type="dxa"/>
              <w:bottom w:w="120" w:type="dxa"/>
              <w:right w:w="120" w:type="dxa"/>
            </w:tcMar>
          </w:tcPr>
          <w:p w14:paraId="190739BB"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53E8BA2" w14:textId="77777777" w:rsidR="00F536CF" w:rsidRDefault="00000000">
            <w:r>
              <w:t>ENGLISH · earlier Ten Wings edition</w:t>
            </w:r>
          </w:p>
        </w:tc>
      </w:tr>
      <w:tr w:rsidR="00F536CF" w14:paraId="3960CB54" w14:textId="77777777">
        <w:trPr>
          <w:cantSplit/>
          <w:jc w:val="center"/>
        </w:trPr>
        <w:tc>
          <w:tcPr>
            <w:tcW w:w="5040" w:type="dxa"/>
            <w:tcMar>
              <w:top w:w="120" w:type="dxa"/>
              <w:left w:w="120" w:type="dxa"/>
              <w:bottom w:w="120" w:type="dxa"/>
              <w:right w:w="120" w:type="dxa"/>
            </w:tcMar>
          </w:tcPr>
          <w:p w14:paraId="37F913AD" w14:textId="77777777" w:rsidR="00F536CF" w:rsidRDefault="00000000">
            <w:r>
              <w:t>履霜堅冰，陰始凝也。馴致其道，至堅冰也。</w:t>
            </w:r>
          </w:p>
        </w:tc>
        <w:tc>
          <w:tcPr>
            <w:tcW w:w="5040" w:type="dxa"/>
            <w:tcMar>
              <w:top w:w="120" w:type="dxa"/>
              <w:left w:w="120" w:type="dxa"/>
              <w:bottom w:w="120" w:type="dxa"/>
              <w:right w:w="120" w:type="dxa"/>
            </w:tcMar>
          </w:tcPr>
          <w:p w14:paraId="69749ABA" w14:textId="77777777" w:rsidR="00F536CF" w:rsidRDefault="00000000">
            <w:r>
              <w:t>The person is treading on hoarfrost; the strong ice will come by and by: the cold air has begun to take form. Allow it to go on quietly according to its nature, and the hoarfrost will come to strong ice.</w:t>
            </w:r>
          </w:p>
        </w:tc>
      </w:tr>
    </w:tbl>
    <w:p w14:paraId="516535B9" w14:textId="77777777" w:rsidR="00F536CF" w:rsidRDefault="00000000">
      <w:r>
        <w:rPr>
          <w:b/>
        </w:rPr>
        <w:t xml:space="preserve">Historical event  </w:t>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2CADCBD" w14:textId="77777777" w:rsidR="00F536CF" w:rsidRDefault="00000000">
      <w:r>
        <w:rPr>
          <w:b/>
        </w:rPr>
        <w:t xml:space="preserve">Line-specific comparison  </w:t>
      </w:r>
      <w:r>
        <w:t xml:space="preserve">Line 1 begins with a compact image: The line is treading on hoarfrost; the strong ice will come by and by: the cold air has begun to take form.. Set beside Solon's debt reforms at Athens, the comparison shifts to debt relief, credit rules, distributional conflict and the legitimacy of economic reform. The line therefore works best as a question of economic discipline: financial relief can reopen economic life, but it also changes incentives, creditor claims and the rules for future borrowing.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w:t>
      </w:r>
      <w:r>
        <w:lastRenderedPageBreak/>
        <w:t>after the first decision. Which early financial pressure is small enough to address now but dangerous if allowed to compound? This is a present-day editorial comparison. The historical source documents the economic event only; it does not document use of this line or the Ten Wings.</w:t>
      </w:r>
    </w:p>
    <w:p w14:paraId="2B831308" w14:textId="77777777" w:rsidR="00F536CF" w:rsidRDefault="00000000">
      <w:pPr>
        <w:spacing w:after="200"/>
      </w:pPr>
      <w:r>
        <w:rPr>
          <w:b/>
        </w:rPr>
        <w:t xml:space="preserve">Evidence: RETROSPECTIVE ANALOGY. Source confirms the economic/financial event only. </w:t>
      </w:r>
      <w:hyperlink r:id="rId14">
        <w:r w:rsidR="00F536CF">
          <w:rPr>
            <w:color w:val="0563C1"/>
            <w:u w:val="single"/>
          </w:rPr>
          <w:t>Historical reference ↗</w:t>
        </w:r>
      </w:hyperlink>
    </w:p>
    <w:p w14:paraId="5E7DE19C" w14:textId="77777777" w:rsidR="00F536CF" w:rsidRDefault="00000000">
      <w:pPr>
        <w:pStyle w:val="21"/>
      </w:pPr>
      <w:r>
        <w:t>Line 2  |  TW-EF-H02-L2  |  XIANG-U-02-03</w:t>
      </w:r>
    </w:p>
    <w:tbl>
      <w:tblPr>
        <w:tblStyle w:val="aff2"/>
        <w:tblW w:w="0" w:type="auto"/>
        <w:jc w:val="center"/>
        <w:tblLook w:val="04A0" w:firstRow="1" w:lastRow="0" w:firstColumn="1" w:lastColumn="0" w:noHBand="0" w:noVBand="1"/>
      </w:tblPr>
      <w:tblGrid>
        <w:gridCol w:w="5035"/>
        <w:gridCol w:w="5035"/>
      </w:tblGrid>
      <w:tr w:rsidR="00F536CF" w14:paraId="51596543" w14:textId="77777777">
        <w:trPr>
          <w:cantSplit/>
          <w:jc w:val="center"/>
        </w:trPr>
        <w:tc>
          <w:tcPr>
            <w:tcW w:w="5040" w:type="dxa"/>
            <w:shd w:val="clear" w:color="auto" w:fill="EAF2F8"/>
            <w:tcMar>
              <w:top w:w="120" w:type="dxa"/>
              <w:left w:w="120" w:type="dxa"/>
              <w:bottom w:w="120" w:type="dxa"/>
              <w:right w:w="120" w:type="dxa"/>
            </w:tcMar>
          </w:tcPr>
          <w:p w14:paraId="1E45175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B9DD74C" w14:textId="77777777" w:rsidR="00F536CF" w:rsidRDefault="00000000">
            <w:r>
              <w:t>ENGLISH · earlier Ten Wings edition</w:t>
            </w:r>
          </w:p>
        </w:tc>
      </w:tr>
      <w:tr w:rsidR="00F536CF" w14:paraId="38C86085" w14:textId="77777777">
        <w:trPr>
          <w:cantSplit/>
          <w:jc w:val="center"/>
        </w:trPr>
        <w:tc>
          <w:tcPr>
            <w:tcW w:w="5040" w:type="dxa"/>
            <w:tcMar>
              <w:top w:w="120" w:type="dxa"/>
              <w:left w:w="120" w:type="dxa"/>
              <w:bottom w:w="120" w:type="dxa"/>
              <w:right w:w="120" w:type="dxa"/>
            </w:tcMar>
          </w:tcPr>
          <w:p w14:paraId="6D8E8F55" w14:textId="77777777" w:rsidR="00F536CF" w:rsidRDefault="00000000">
            <w:r>
              <w:t>六二之動，直以方也。不習无不利，地道光也。</w:t>
            </w:r>
          </w:p>
        </w:tc>
        <w:tc>
          <w:tcPr>
            <w:tcW w:w="5040" w:type="dxa"/>
            <w:tcMar>
              <w:top w:w="120" w:type="dxa"/>
              <w:left w:w="120" w:type="dxa"/>
              <w:bottom w:w="120" w:type="dxa"/>
              <w:right w:w="120" w:type="dxa"/>
            </w:tcMar>
          </w:tcPr>
          <w:p w14:paraId="111DA179" w14:textId="77777777" w:rsidR="00F536CF" w:rsidRDefault="00000000">
            <w:r>
              <w:t>The movement shown by the second yielding line, is from the straight line to the square. Its operation, without repeated effort, in every way beneficial, shows the brilliant result of the way of earth.</w:t>
            </w:r>
          </w:p>
        </w:tc>
      </w:tr>
    </w:tbl>
    <w:p w14:paraId="7A2BA5AE" w14:textId="77777777" w:rsidR="00F536CF" w:rsidRDefault="00000000">
      <w:r>
        <w:rPr>
          <w:b/>
        </w:rPr>
        <w:t xml:space="preserve">Historical event  </w:t>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77FFC78" w14:textId="77777777" w:rsidR="00F536CF" w:rsidRDefault="00000000">
      <w:r>
        <w:rPr>
          <w:b/>
        </w:rPr>
        <w:t xml:space="preserve">Line-specific comparison  </w:t>
      </w:r>
      <w:r>
        <w:t xml:space="preserve">For Line 2, the Small Image turns attention to a specific condition: The movement shown by the second yielding line, is from the straight line to the square.. Set beside Solon's debt reforms at Athens, the comparison shifts to debt relief, credit rules, distributional conflict and the legitimacy of economic reform. The line therefore works best as a question of economic discipline: financial relief can reopen economic life, but it also changes incentives, creditor claims and the rules for future borrowing. It does not tell investors, firms or governments what outcome is guaranteed, and it should not be treated as a trading signal or a claim </w:t>
      </w:r>
      <w:r>
        <w:lastRenderedPageBreak/>
        <w:t>that the historical actors consulted the Ten Wings. Instead, use the image to inspect the sequence of choices: what information was available, who carried the risk, which rule shaped behavior, and what consequences appeared after the first decision. Can a new credit rule be simple, legible and fair across groups with different bargaining power? This is a present-day editorial comparison. The historical source documents the economic event only; it does not document use of this line or the Ten Wings.</w:t>
      </w:r>
    </w:p>
    <w:p w14:paraId="040575F8" w14:textId="77777777" w:rsidR="00F536CF" w:rsidRDefault="00000000">
      <w:pPr>
        <w:spacing w:after="200"/>
      </w:pPr>
      <w:r>
        <w:rPr>
          <w:b/>
        </w:rPr>
        <w:t xml:space="preserve">Evidence: RETROSPECTIVE ANALOGY. Source confirms the economic/financial event only. </w:t>
      </w:r>
      <w:hyperlink r:id="rId15">
        <w:r w:rsidR="00F536CF">
          <w:rPr>
            <w:color w:val="0563C1"/>
            <w:u w:val="single"/>
          </w:rPr>
          <w:t>Historical reference ↗</w:t>
        </w:r>
      </w:hyperlink>
    </w:p>
    <w:p w14:paraId="608B4DA2" w14:textId="77777777" w:rsidR="00F536CF" w:rsidRDefault="00000000">
      <w:pPr>
        <w:pStyle w:val="21"/>
      </w:pPr>
      <w:r>
        <w:t>Line 3  |  TW-EF-H02-L3  |  XIANG-U-02-04</w:t>
      </w:r>
    </w:p>
    <w:tbl>
      <w:tblPr>
        <w:tblStyle w:val="aff2"/>
        <w:tblW w:w="0" w:type="auto"/>
        <w:jc w:val="center"/>
        <w:tblLook w:val="04A0" w:firstRow="1" w:lastRow="0" w:firstColumn="1" w:lastColumn="0" w:noHBand="0" w:noVBand="1"/>
      </w:tblPr>
      <w:tblGrid>
        <w:gridCol w:w="5035"/>
        <w:gridCol w:w="5035"/>
      </w:tblGrid>
      <w:tr w:rsidR="00F536CF" w14:paraId="7BBF56A0" w14:textId="77777777">
        <w:trPr>
          <w:cantSplit/>
          <w:jc w:val="center"/>
        </w:trPr>
        <w:tc>
          <w:tcPr>
            <w:tcW w:w="5040" w:type="dxa"/>
            <w:shd w:val="clear" w:color="auto" w:fill="EAF2F8"/>
            <w:tcMar>
              <w:top w:w="120" w:type="dxa"/>
              <w:left w:w="120" w:type="dxa"/>
              <w:bottom w:w="120" w:type="dxa"/>
              <w:right w:w="120" w:type="dxa"/>
            </w:tcMar>
          </w:tcPr>
          <w:p w14:paraId="5B2E35F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6D81C38" w14:textId="77777777" w:rsidR="00F536CF" w:rsidRDefault="00000000">
            <w:r>
              <w:t>ENGLISH · earlier Ten Wings edition</w:t>
            </w:r>
          </w:p>
        </w:tc>
      </w:tr>
      <w:tr w:rsidR="00F536CF" w14:paraId="27D1218B" w14:textId="77777777">
        <w:trPr>
          <w:cantSplit/>
          <w:jc w:val="center"/>
        </w:trPr>
        <w:tc>
          <w:tcPr>
            <w:tcW w:w="5040" w:type="dxa"/>
            <w:tcMar>
              <w:top w:w="120" w:type="dxa"/>
              <w:left w:w="120" w:type="dxa"/>
              <w:bottom w:w="120" w:type="dxa"/>
              <w:right w:w="120" w:type="dxa"/>
            </w:tcMar>
          </w:tcPr>
          <w:p w14:paraId="766B207F" w14:textId="77777777" w:rsidR="00F536CF" w:rsidRDefault="00000000">
            <w:r>
              <w:t>含章可貞，以時發也。或從王事，知光大也。</w:t>
            </w:r>
          </w:p>
        </w:tc>
        <w:tc>
          <w:tcPr>
            <w:tcW w:w="5040" w:type="dxa"/>
            <w:tcMar>
              <w:top w:w="120" w:type="dxa"/>
              <w:left w:w="120" w:type="dxa"/>
              <w:bottom w:w="120" w:type="dxa"/>
              <w:right w:w="120" w:type="dxa"/>
            </w:tcMar>
          </w:tcPr>
          <w:p w14:paraId="06CAA964" w14:textId="77777777" w:rsidR="00F536CF" w:rsidRDefault="00000000">
            <w:r>
              <w:t>The person keeps their excellence under restraint, but firmly maintains it: at the proper time the person will manifest it. The person may have occasion to engage in the kings service: great is the glory of their wisdom.</w:t>
            </w:r>
          </w:p>
        </w:tc>
      </w:tr>
    </w:tbl>
    <w:p w14:paraId="1D009E86" w14:textId="77777777" w:rsidR="00F536CF" w:rsidRDefault="00000000">
      <w:r>
        <w:rPr>
          <w:b/>
        </w:rPr>
        <w:t xml:space="preserve">Historical event  </w:t>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BCE4A08" w14:textId="77777777" w:rsidR="00F536CF" w:rsidRDefault="00000000">
      <w:r>
        <w:rPr>
          <w:b/>
        </w:rPr>
        <w:t xml:space="preserve">Line-specific comparison  </w:t>
      </w:r>
      <w:r>
        <w:t xml:space="preserve">The economic lens of Line 3 starts from this image: The line keeps its excellence under restraint, but firmly maintains it: at the proper time the line will manifest it.. Set beside Solon's debt reforms at Athens, the comparison shifts to debt relief, credit rules, distributional conflict and the legitimacy of </w:t>
      </w:r>
      <w:r>
        <w:lastRenderedPageBreak/>
        <w:t>economic reform. The line therefore works best as a question of economic discipline: financial relief can reopen economic life, but it also changes incentives, creditor claims and the rules for future borrowing.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When should reform remain restrained until the moment for implementation is mature? This is a present-day editorial comparison. The historical source documents the economic event only; it does not document use of this line or the Ten Wings.</w:t>
      </w:r>
    </w:p>
    <w:p w14:paraId="73FAD617" w14:textId="77777777" w:rsidR="00F536CF" w:rsidRDefault="00000000">
      <w:pPr>
        <w:spacing w:after="200"/>
      </w:pPr>
      <w:r>
        <w:rPr>
          <w:b/>
        </w:rPr>
        <w:t xml:space="preserve">Evidence: RETROSPECTIVE ANALOGY. Source confirms the economic/financial event only. </w:t>
      </w:r>
      <w:hyperlink r:id="rId16">
        <w:r w:rsidR="00F536CF">
          <w:rPr>
            <w:color w:val="0563C1"/>
            <w:u w:val="single"/>
          </w:rPr>
          <w:t>Historical reference ↗</w:t>
        </w:r>
      </w:hyperlink>
    </w:p>
    <w:p w14:paraId="78F4319B" w14:textId="77777777" w:rsidR="00F536CF" w:rsidRDefault="00000000">
      <w:pPr>
        <w:pStyle w:val="21"/>
      </w:pPr>
      <w:r>
        <w:t>Line 4  |  TW-EF-H02-L4  |  XIANG-U-02-05</w:t>
      </w:r>
    </w:p>
    <w:tbl>
      <w:tblPr>
        <w:tblStyle w:val="aff2"/>
        <w:tblW w:w="0" w:type="auto"/>
        <w:jc w:val="center"/>
        <w:tblLook w:val="04A0" w:firstRow="1" w:lastRow="0" w:firstColumn="1" w:lastColumn="0" w:noHBand="0" w:noVBand="1"/>
      </w:tblPr>
      <w:tblGrid>
        <w:gridCol w:w="5035"/>
        <w:gridCol w:w="5035"/>
      </w:tblGrid>
      <w:tr w:rsidR="00F536CF" w14:paraId="4F3492FE" w14:textId="77777777">
        <w:trPr>
          <w:cantSplit/>
          <w:jc w:val="center"/>
        </w:trPr>
        <w:tc>
          <w:tcPr>
            <w:tcW w:w="5040" w:type="dxa"/>
            <w:shd w:val="clear" w:color="auto" w:fill="EAF2F8"/>
            <w:tcMar>
              <w:top w:w="120" w:type="dxa"/>
              <w:left w:w="120" w:type="dxa"/>
              <w:bottom w:w="120" w:type="dxa"/>
              <w:right w:w="120" w:type="dxa"/>
            </w:tcMar>
          </w:tcPr>
          <w:p w14:paraId="4B1FEDE3"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2F5EA91" w14:textId="77777777" w:rsidR="00F536CF" w:rsidRDefault="00000000">
            <w:r>
              <w:t>ENGLISH · earlier Ten Wings edition</w:t>
            </w:r>
          </w:p>
        </w:tc>
      </w:tr>
      <w:tr w:rsidR="00F536CF" w14:paraId="1B9492A7" w14:textId="77777777">
        <w:trPr>
          <w:cantSplit/>
          <w:jc w:val="center"/>
        </w:trPr>
        <w:tc>
          <w:tcPr>
            <w:tcW w:w="5040" w:type="dxa"/>
            <w:tcMar>
              <w:top w:w="120" w:type="dxa"/>
              <w:left w:w="120" w:type="dxa"/>
              <w:bottom w:w="120" w:type="dxa"/>
              <w:right w:w="120" w:type="dxa"/>
            </w:tcMar>
          </w:tcPr>
          <w:p w14:paraId="2EF7FDB4" w14:textId="77777777" w:rsidR="00F536CF" w:rsidRDefault="00000000">
            <w:r>
              <w:t>括囊无咎，慎不害也。</w:t>
            </w:r>
          </w:p>
        </w:tc>
        <w:tc>
          <w:tcPr>
            <w:tcW w:w="5040" w:type="dxa"/>
            <w:tcMar>
              <w:top w:w="120" w:type="dxa"/>
              <w:left w:w="120" w:type="dxa"/>
              <w:bottom w:w="120" w:type="dxa"/>
              <w:right w:w="120" w:type="dxa"/>
            </w:tcMar>
          </w:tcPr>
          <w:p w14:paraId="7ACCBDA6" w14:textId="77777777" w:rsidR="00F536CF" w:rsidRDefault="00000000">
            <w:r>
              <w:t>The image gives this practical lesson: a sack tied up; there is no blame: this shows how, through carefulness, no injury will be received.</w:t>
            </w:r>
          </w:p>
        </w:tc>
      </w:tr>
    </w:tbl>
    <w:p w14:paraId="2DCAC232" w14:textId="77777777" w:rsidR="00F536CF" w:rsidRDefault="00000000">
      <w:r>
        <w:rPr>
          <w:b/>
        </w:rPr>
        <w:t xml:space="preserve">Historical event  </w:t>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688D47A" w14:textId="77777777" w:rsidR="00F536CF" w:rsidRDefault="00000000">
      <w:r>
        <w:rPr>
          <w:b/>
        </w:rPr>
        <w:t xml:space="preserve">Line-specific comparison  </w:t>
      </w:r>
      <w:r>
        <w:t xml:space="preserve">Read as an economic metaphor, Line 4 emphasizes this point: a sack tied up; there is no blame: this shows how, through carefulness, no injury will be received.. Set beside Solon's debt reforms at </w:t>
      </w:r>
      <w:r>
        <w:lastRenderedPageBreak/>
        <w:t>Athens, the comparison shifts to debt relief, credit rules, distributional conflict and the legitimacy of economic reform. The line therefore works best as a question of economic discipline: financial relief can reopen economic life, but it also changes incentives, creditor claims and the rules for future borrowing.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promise should be withheld until its fiscal and distributional effects are understood? This is a present-day editorial comparison. The historical source documents the economic event only; it does not document use of this line or the Ten Wings.</w:t>
      </w:r>
    </w:p>
    <w:p w14:paraId="5A4C1DC4" w14:textId="77777777" w:rsidR="00F536CF" w:rsidRDefault="00000000">
      <w:pPr>
        <w:spacing w:after="200"/>
      </w:pPr>
      <w:r>
        <w:rPr>
          <w:b/>
        </w:rPr>
        <w:t xml:space="preserve">Evidence: RETROSPECTIVE ANALOGY. Source confirms the economic/financial event only. </w:t>
      </w:r>
      <w:hyperlink r:id="rId17">
        <w:r w:rsidR="00F536CF">
          <w:rPr>
            <w:color w:val="0563C1"/>
            <w:u w:val="single"/>
          </w:rPr>
          <w:t>Historical reference ↗</w:t>
        </w:r>
      </w:hyperlink>
    </w:p>
    <w:p w14:paraId="351ED30D" w14:textId="77777777" w:rsidR="00F536CF" w:rsidRDefault="00000000">
      <w:pPr>
        <w:pStyle w:val="21"/>
      </w:pPr>
      <w:r>
        <w:t>Line 5  |  TW-EF-H02-L5  |  XIANG-U-02-06</w:t>
      </w:r>
    </w:p>
    <w:tbl>
      <w:tblPr>
        <w:tblStyle w:val="aff2"/>
        <w:tblW w:w="0" w:type="auto"/>
        <w:jc w:val="center"/>
        <w:tblLook w:val="04A0" w:firstRow="1" w:lastRow="0" w:firstColumn="1" w:lastColumn="0" w:noHBand="0" w:noVBand="1"/>
      </w:tblPr>
      <w:tblGrid>
        <w:gridCol w:w="5035"/>
        <w:gridCol w:w="5035"/>
      </w:tblGrid>
      <w:tr w:rsidR="00F536CF" w14:paraId="471BBBD8" w14:textId="77777777">
        <w:trPr>
          <w:cantSplit/>
          <w:jc w:val="center"/>
        </w:trPr>
        <w:tc>
          <w:tcPr>
            <w:tcW w:w="5040" w:type="dxa"/>
            <w:shd w:val="clear" w:color="auto" w:fill="EAF2F8"/>
            <w:tcMar>
              <w:top w:w="120" w:type="dxa"/>
              <w:left w:w="120" w:type="dxa"/>
              <w:bottom w:w="120" w:type="dxa"/>
              <w:right w:w="120" w:type="dxa"/>
            </w:tcMar>
          </w:tcPr>
          <w:p w14:paraId="7A93744F"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5E1EBB2" w14:textId="77777777" w:rsidR="00F536CF" w:rsidRDefault="00000000">
            <w:r>
              <w:t>ENGLISH · earlier Ten Wings edition</w:t>
            </w:r>
          </w:p>
        </w:tc>
      </w:tr>
      <w:tr w:rsidR="00F536CF" w14:paraId="109A4E62" w14:textId="77777777">
        <w:trPr>
          <w:cantSplit/>
          <w:jc w:val="center"/>
        </w:trPr>
        <w:tc>
          <w:tcPr>
            <w:tcW w:w="5040" w:type="dxa"/>
            <w:tcMar>
              <w:top w:w="120" w:type="dxa"/>
              <w:left w:w="120" w:type="dxa"/>
              <w:bottom w:w="120" w:type="dxa"/>
              <w:right w:w="120" w:type="dxa"/>
            </w:tcMar>
          </w:tcPr>
          <w:p w14:paraId="0E021F72" w14:textId="77777777" w:rsidR="00F536CF" w:rsidRDefault="00000000">
            <w:r>
              <w:t>黃裳元吉，文在中也。</w:t>
            </w:r>
          </w:p>
        </w:tc>
        <w:tc>
          <w:tcPr>
            <w:tcW w:w="5040" w:type="dxa"/>
            <w:tcMar>
              <w:top w:w="120" w:type="dxa"/>
              <w:left w:w="120" w:type="dxa"/>
              <w:bottom w:w="120" w:type="dxa"/>
              <w:right w:w="120" w:type="dxa"/>
            </w:tcMar>
          </w:tcPr>
          <w:p w14:paraId="027D00F4" w14:textId="77777777" w:rsidR="00F536CF" w:rsidRDefault="00000000">
            <w:r>
              <w:t>The yellow lower-garment; this will bring great good fortune: this follows from that ornamental colours being in the right and central place.</w:t>
            </w:r>
          </w:p>
        </w:tc>
      </w:tr>
    </w:tbl>
    <w:p w14:paraId="0ABDD2DC" w14:textId="77777777" w:rsidR="00F536CF" w:rsidRDefault="00000000">
      <w:r>
        <w:rPr>
          <w:b/>
        </w:rPr>
        <w:t xml:space="preserve">Historical event  </w:t>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F4EF074" w14:textId="77777777" w:rsidR="00F536CF" w:rsidRDefault="00000000">
      <w:r>
        <w:rPr>
          <w:b/>
        </w:rPr>
        <w:lastRenderedPageBreak/>
        <w:t xml:space="preserve">Line-specific comparison  </w:t>
      </w:r>
      <w:r>
        <w:t>Line 5 is less about prediction than about a condition for action: The yellow lower-garment; this will bring great good fortune: this follows from that ornamental colours being in the right and central…. Set beside Solon's debt reforms at Athens, the comparison shifts to debt relief, credit rules, distributional conflict and the legitimacy of economic reform. The line therefore works best as a question of economic discipline: financial relief can reopen economic life, but it also changes incentives, creditor claims and the rules for future borrowing.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the settlement remain balanced in operation, not just in its announcement? This is a present-day editorial comparison. The historical source documents the economic event only; it does not document use of this line or the Ten Wings.</w:t>
      </w:r>
    </w:p>
    <w:p w14:paraId="026B6444" w14:textId="77777777" w:rsidR="00F536CF" w:rsidRDefault="00000000">
      <w:pPr>
        <w:spacing w:after="200"/>
      </w:pPr>
      <w:r>
        <w:rPr>
          <w:b/>
        </w:rPr>
        <w:t xml:space="preserve">Evidence: RETROSPECTIVE ANALOGY. Source confirms the economic/financial event only. </w:t>
      </w:r>
      <w:hyperlink r:id="rId18">
        <w:r w:rsidR="00F536CF">
          <w:rPr>
            <w:color w:val="0563C1"/>
            <w:u w:val="single"/>
          </w:rPr>
          <w:t>Historical reference ↗</w:t>
        </w:r>
      </w:hyperlink>
    </w:p>
    <w:p w14:paraId="6CF23B2C" w14:textId="77777777" w:rsidR="00F536CF" w:rsidRDefault="00000000">
      <w:pPr>
        <w:pStyle w:val="21"/>
      </w:pPr>
      <w:r>
        <w:t>Line 6  |  TW-EF-H02-L6  |  XIANG-U-02-07</w:t>
      </w:r>
    </w:p>
    <w:tbl>
      <w:tblPr>
        <w:tblStyle w:val="aff2"/>
        <w:tblW w:w="0" w:type="auto"/>
        <w:jc w:val="center"/>
        <w:tblLook w:val="04A0" w:firstRow="1" w:lastRow="0" w:firstColumn="1" w:lastColumn="0" w:noHBand="0" w:noVBand="1"/>
      </w:tblPr>
      <w:tblGrid>
        <w:gridCol w:w="5035"/>
        <w:gridCol w:w="5035"/>
      </w:tblGrid>
      <w:tr w:rsidR="00F536CF" w14:paraId="301824C7" w14:textId="77777777">
        <w:trPr>
          <w:cantSplit/>
          <w:jc w:val="center"/>
        </w:trPr>
        <w:tc>
          <w:tcPr>
            <w:tcW w:w="5040" w:type="dxa"/>
            <w:shd w:val="clear" w:color="auto" w:fill="EAF2F8"/>
            <w:tcMar>
              <w:top w:w="120" w:type="dxa"/>
              <w:left w:w="120" w:type="dxa"/>
              <w:bottom w:w="120" w:type="dxa"/>
              <w:right w:w="120" w:type="dxa"/>
            </w:tcMar>
          </w:tcPr>
          <w:p w14:paraId="23D50937"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ECF41B2" w14:textId="77777777" w:rsidR="00F536CF" w:rsidRDefault="00000000">
            <w:r>
              <w:t>ENGLISH · earlier Ten Wings edition</w:t>
            </w:r>
          </w:p>
        </w:tc>
      </w:tr>
      <w:tr w:rsidR="00F536CF" w14:paraId="29C70892" w14:textId="77777777">
        <w:trPr>
          <w:cantSplit/>
          <w:jc w:val="center"/>
        </w:trPr>
        <w:tc>
          <w:tcPr>
            <w:tcW w:w="5040" w:type="dxa"/>
            <w:tcMar>
              <w:top w:w="120" w:type="dxa"/>
              <w:left w:w="120" w:type="dxa"/>
              <w:bottom w:w="120" w:type="dxa"/>
              <w:right w:w="120" w:type="dxa"/>
            </w:tcMar>
          </w:tcPr>
          <w:p w14:paraId="2947BB57" w14:textId="77777777" w:rsidR="00F536CF" w:rsidRDefault="00000000">
            <w:r>
              <w:t>龍戰于野，其道窮也。</w:t>
            </w:r>
          </w:p>
        </w:tc>
        <w:tc>
          <w:tcPr>
            <w:tcW w:w="5040" w:type="dxa"/>
            <w:tcMar>
              <w:top w:w="120" w:type="dxa"/>
              <w:left w:w="120" w:type="dxa"/>
              <w:bottom w:w="120" w:type="dxa"/>
              <w:right w:w="120" w:type="dxa"/>
            </w:tcMar>
          </w:tcPr>
          <w:p w14:paraId="3FEAB24D" w14:textId="77777777" w:rsidR="00F536CF" w:rsidRDefault="00000000">
            <w:r>
              <w:t>The dragons fight in the wild: the onward course shown by Kun is pursued to extremity.</w:t>
            </w:r>
          </w:p>
        </w:tc>
      </w:tr>
    </w:tbl>
    <w:p w14:paraId="53A07F49" w14:textId="77777777" w:rsidR="00F536CF" w:rsidRDefault="00000000">
      <w:r>
        <w:rPr>
          <w:b/>
        </w:rPr>
        <w:t xml:space="preserve">Historical event  </w:t>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4F4000D7" w14:textId="77777777" w:rsidR="00F536CF" w:rsidRDefault="00000000">
      <w:r>
        <w:rPr>
          <w:b/>
        </w:rPr>
        <w:t xml:space="preserve">Line-specific comparison  </w:t>
      </w:r>
      <w:r>
        <w:t>At the top of this six-line sequence, Line 6 stresses a limit or consequence: The dragons fight in the wild: the onward course shown by Kun is pursued to extremity.. Set beside Solon's debt reforms at Athens, the comparison shifts to debt relief, credit rules, distributional conflict and the legitimacy of economic reform. The line therefore works best as a question of economic discipline: financial relief can reopen economic life, but it also changes incentives, creditor claims and the rules for future borrowing.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unresolved conflict could return if reform changes contracts but not the underlying distribution of power? This is a present-day editorial comparison. The historical source documents the economic event only; it does not document use of this line or the Ten Wings.</w:t>
      </w:r>
    </w:p>
    <w:p w14:paraId="656D1278" w14:textId="77777777" w:rsidR="00F536CF" w:rsidRDefault="00000000">
      <w:pPr>
        <w:spacing w:after="200"/>
      </w:pPr>
      <w:r>
        <w:rPr>
          <w:b/>
        </w:rPr>
        <w:t xml:space="preserve">Evidence: RETROSPECTIVE ANALOGY. Source confirms the economic/financial event only. </w:t>
      </w:r>
      <w:hyperlink r:id="rId19">
        <w:r w:rsidR="00F536CF">
          <w:rPr>
            <w:color w:val="0563C1"/>
            <w:u w:val="single"/>
          </w:rPr>
          <w:t>Historical reference ↗</w:t>
        </w:r>
      </w:hyperlink>
    </w:p>
    <w:p w14:paraId="246A61AF" w14:textId="77777777" w:rsidR="00F536CF" w:rsidRDefault="00000000">
      <w:r>
        <w:br w:type="page"/>
      </w:r>
    </w:p>
    <w:p w14:paraId="2032331E" w14:textId="77777777" w:rsidR="00F536CF" w:rsidRDefault="00000000">
      <w:pPr>
        <w:pStyle w:val="1"/>
      </w:pPr>
      <w:r>
        <w:lastRenderedPageBreak/>
        <w:t xml:space="preserve">03  </w:t>
      </w:r>
      <w:r>
        <w:t>屯</w:t>
      </w:r>
      <w:r>
        <w:t xml:space="preserve">  |  Hexagram 03</w:t>
      </w:r>
    </w:p>
    <w:p w14:paraId="40DFD6BF" w14:textId="77777777" w:rsidR="00F536CF" w:rsidRDefault="00000000">
      <w:r>
        <w:rPr>
          <w:b/>
        </w:rPr>
        <w:t>Historical case EUUS-EF-H03: Laurion silver and Athenian public finance · Attica, Europe · 5th century BCE</w:t>
      </w:r>
    </w:p>
    <w:p w14:paraId="663E36D9" w14:textId="77777777" w:rsidR="00F536CF" w:rsidRDefault="00000000">
      <w:pPr>
        <w:pStyle w:val="21"/>
      </w:pPr>
      <w:r>
        <w:t>Line 1  |  TW-EF-H03-L1  |  XIANG-U-03-02</w:t>
      </w:r>
    </w:p>
    <w:tbl>
      <w:tblPr>
        <w:tblStyle w:val="aff2"/>
        <w:tblW w:w="0" w:type="auto"/>
        <w:jc w:val="center"/>
        <w:tblLook w:val="04A0" w:firstRow="1" w:lastRow="0" w:firstColumn="1" w:lastColumn="0" w:noHBand="0" w:noVBand="1"/>
      </w:tblPr>
      <w:tblGrid>
        <w:gridCol w:w="5035"/>
        <w:gridCol w:w="5035"/>
      </w:tblGrid>
      <w:tr w:rsidR="00F536CF" w14:paraId="1CDA0EB9" w14:textId="77777777">
        <w:trPr>
          <w:cantSplit/>
          <w:jc w:val="center"/>
        </w:trPr>
        <w:tc>
          <w:tcPr>
            <w:tcW w:w="5040" w:type="dxa"/>
            <w:shd w:val="clear" w:color="auto" w:fill="EAF2F8"/>
            <w:tcMar>
              <w:top w:w="120" w:type="dxa"/>
              <w:left w:w="120" w:type="dxa"/>
              <w:bottom w:w="120" w:type="dxa"/>
              <w:right w:w="120" w:type="dxa"/>
            </w:tcMar>
          </w:tcPr>
          <w:p w14:paraId="7BCB1E63"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A59A9F6" w14:textId="77777777" w:rsidR="00F536CF" w:rsidRDefault="00000000">
            <w:r>
              <w:t>ENGLISH · earlier Ten Wings edition</w:t>
            </w:r>
          </w:p>
        </w:tc>
      </w:tr>
      <w:tr w:rsidR="00F536CF" w14:paraId="367FCC37" w14:textId="77777777">
        <w:trPr>
          <w:cantSplit/>
          <w:jc w:val="center"/>
        </w:trPr>
        <w:tc>
          <w:tcPr>
            <w:tcW w:w="5040" w:type="dxa"/>
            <w:tcMar>
              <w:top w:w="120" w:type="dxa"/>
              <w:left w:w="120" w:type="dxa"/>
              <w:bottom w:w="120" w:type="dxa"/>
              <w:right w:w="120" w:type="dxa"/>
            </w:tcMar>
          </w:tcPr>
          <w:p w14:paraId="74738634" w14:textId="77777777" w:rsidR="00F536CF" w:rsidRDefault="00000000">
            <w:r>
              <w:t>雖磐桓，志行正也。以貴下賤，大得民也。</w:t>
            </w:r>
          </w:p>
        </w:tc>
        <w:tc>
          <w:tcPr>
            <w:tcW w:w="5040" w:type="dxa"/>
            <w:tcMar>
              <w:top w:w="120" w:type="dxa"/>
              <w:left w:w="120" w:type="dxa"/>
              <w:bottom w:w="120" w:type="dxa"/>
              <w:right w:w="120" w:type="dxa"/>
            </w:tcMar>
          </w:tcPr>
          <w:p w14:paraId="0EF05F2C" w14:textId="77777777" w:rsidR="00F536CF" w:rsidRDefault="00000000">
            <w:r>
              <w:t>Although there is a difficulty in advancing, the mind of the person represented by the line is set on doing what is correct. While noble, the person humbles themself to the mean, and clearly gains the people.</w:t>
            </w:r>
          </w:p>
        </w:tc>
      </w:tr>
    </w:tbl>
    <w:p w14:paraId="5FCA1A6B" w14:textId="77777777" w:rsidR="00F536CF" w:rsidRDefault="00000000">
      <w:r>
        <w:rPr>
          <w:b/>
        </w:rPr>
        <w:t xml:space="preserve">Historical event  </w:t>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7645CCD" w14:textId="77777777" w:rsidR="00F536CF" w:rsidRDefault="00000000">
      <w:r>
        <w:rPr>
          <w:b/>
        </w:rPr>
        <w:t xml:space="preserve">Line-specific comparison  </w:t>
      </w:r>
      <w:r>
        <w:t xml:space="preserve">Line 1 begins with a compact image: Although there is a difficulty in advancing, the mind of the line represented by the line is set on doing what is correct.. Set beside Laurion silver and Athenian public finance, the comparison shifts to resource windfalls, public revenue, collective investment and the risks of spending a temporary surplus. The line therefore works best as a question of economic discipline: a windfall becomes durable only when institutions convert a finite resource into productive capacity.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w:t>
      </w:r>
      <w:r>
        <w:lastRenderedPageBreak/>
        <w:t>consequences appeared after the first decision. How should a new revenue source be governed before expectations outrun administrative capacity? This is a present-day editorial comparison. The historical source documents the economic event only; it does not document use of this line or the Ten Wings.</w:t>
      </w:r>
    </w:p>
    <w:p w14:paraId="10490DD3" w14:textId="77777777" w:rsidR="00F536CF" w:rsidRDefault="00000000">
      <w:pPr>
        <w:spacing w:after="200"/>
      </w:pPr>
      <w:r>
        <w:rPr>
          <w:b/>
        </w:rPr>
        <w:t xml:space="preserve">Evidence: RETROSPECTIVE ANALOGY. Source confirms the economic/financial event only. </w:t>
      </w:r>
      <w:hyperlink r:id="rId20">
        <w:r w:rsidR="00F536CF">
          <w:rPr>
            <w:color w:val="0563C1"/>
            <w:u w:val="single"/>
          </w:rPr>
          <w:t>Historical reference ↗</w:t>
        </w:r>
      </w:hyperlink>
    </w:p>
    <w:p w14:paraId="5DA419F6" w14:textId="77777777" w:rsidR="00F536CF" w:rsidRDefault="00000000">
      <w:pPr>
        <w:pStyle w:val="21"/>
      </w:pPr>
      <w:r>
        <w:t>Line 2  |  TW-EF-H03-L2  |  XIANG-U-03-03</w:t>
      </w:r>
    </w:p>
    <w:tbl>
      <w:tblPr>
        <w:tblStyle w:val="aff2"/>
        <w:tblW w:w="0" w:type="auto"/>
        <w:jc w:val="center"/>
        <w:tblLook w:val="04A0" w:firstRow="1" w:lastRow="0" w:firstColumn="1" w:lastColumn="0" w:noHBand="0" w:noVBand="1"/>
      </w:tblPr>
      <w:tblGrid>
        <w:gridCol w:w="5035"/>
        <w:gridCol w:w="5035"/>
      </w:tblGrid>
      <w:tr w:rsidR="00F536CF" w14:paraId="184C4378" w14:textId="77777777">
        <w:trPr>
          <w:cantSplit/>
          <w:jc w:val="center"/>
        </w:trPr>
        <w:tc>
          <w:tcPr>
            <w:tcW w:w="5040" w:type="dxa"/>
            <w:shd w:val="clear" w:color="auto" w:fill="EAF2F8"/>
            <w:tcMar>
              <w:top w:w="120" w:type="dxa"/>
              <w:left w:w="120" w:type="dxa"/>
              <w:bottom w:w="120" w:type="dxa"/>
              <w:right w:w="120" w:type="dxa"/>
            </w:tcMar>
          </w:tcPr>
          <w:p w14:paraId="7B84E90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4ED8D23" w14:textId="77777777" w:rsidR="00F536CF" w:rsidRDefault="00000000">
            <w:r>
              <w:t>ENGLISH · earlier Ten Wings edition</w:t>
            </w:r>
          </w:p>
        </w:tc>
      </w:tr>
      <w:tr w:rsidR="00F536CF" w14:paraId="6360DD40" w14:textId="77777777">
        <w:trPr>
          <w:cantSplit/>
          <w:jc w:val="center"/>
        </w:trPr>
        <w:tc>
          <w:tcPr>
            <w:tcW w:w="5040" w:type="dxa"/>
            <w:tcMar>
              <w:top w:w="120" w:type="dxa"/>
              <w:left w:w="120" w:type="dxa"/>
              <w:bottom w:w="120" w:type="dxa"/>
              <w:right w:w="120" w:type="dxa"/>
            </w:tcMar>
          </w:tcPr>
          <w:p w14:paraId="40C51E92" w14:textId="77777777" w:rsidR="00F536CF" w:rsidRDefault="00000000">
            <w:r>
              <w:t>六二之難，乘剛也。十年乃字，反常也。</w:t>
            </w:r>
          </w:p>
        </w:tc>
        <w:tc>
          <w:tcPr>
            <w:tcW w:w="5040" w:type="dxa"/>
            <w:tcMar>
              <w:top w:w="120" w:type="dxa"/>
              <w:left w:w="120" w:type="dxa"/>
              <w:bottom w:w="120" w:type="dxa"/>
              <w:right w:w="120" w:type="dxa"/>
            </w:tcMar>
          </w:tcPr>
          <w:p w14:paraId="6532A7EB" w14:textId="77777777" w:rsidR="00F536CF" w:rsidRDefault="00000000">
            <w:r>
              <w:t>The difficulty to the person represented by the second yielding line, arises from its place over the undivided line below it. The union and children after ten years shows things resuming their regular course.</w:t>
            </w:r>
          </w:p>
        </w:tc>
      </w:tr>
    </w:tbl>
    <w:p w14:paraId="1614DC42" w14:textId="77777777" w:rsidR="00F536CF" w:rsidRDefault="00000000">
      <w:r>
        <w:rPr>
          <w:b/>
        </w:rPr>
        <w:t xml:space="preserve">Historical event  </w:t>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9529B0E" w14:textId="77777777" w:rsidR="00F536CF" w:rsidRDefault="00000000">
      <w:r>
        <w:rPr>
          <w:b/>
        </w:rPr>
        <w:t xml:space="preserve">Line-specific comparison  </w:t>
      </w:r>
      <w:r>
        <w:t xml:space="preserve">For Line 2, the Small Image turns attention to a specific condition: The difficulty to the line represented by the second yielding line, arises from its place over the undivided line below it.. Set beside Laurion silver and Athenian public finance, the comparison shifts to resource windfalls, public revenue, collective investment and the risks of spending a temporary surplus. The line therefore works best as a question of economic discipline: a windfall becomes durable only when institutions convert a finite resource into </w:t>
      </w:r>
      <w:r>
        <w:lastRenderedPageBreak/>
        <w:t>productive capacity.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delay is acceptable while institutions are built around a newly discovered resource? This is a present-day editorial comparison. The historical source documents the economic event only; it does not document use of this line or the Ten Wings.</w:t>
      </w:r>
    </w:p>
    <w:p w14:paraId="31134213" w14:textId="77777777" w:rsidR="00F536CF" w:rsidRDefault="00000000">
      <w:pPr>
        <w:spacing w:after="200"/>
      </w:pPr>
      <w:r>
        <w:rPr>
          <w:b/>
        </w:rPr>
        <w:t xml:space="preserve">Evidence: RETROSPECTIVE ANALOGY. Source confirms the economic/financial event only. </w:t>
      </w:r>
      <w:hyperlink r:id="rId21">
        <w:r w:rsidR="00F536CF">
          <w:rPr>
            <w:color w:val="0563C1"/>
            <w:u w:val="single"/>
          </w:rPr>
          <w:t>Historical reference ↗</w:t>
        </w:r>
      </w:hyperlink>
    </w:p>
    <w:p w14:paraId="4ADAB283" w14:textId="77777777" w:rsidR="00F536CF" w:rsidRDefault="00000000">
      <w:pPr>
        <w:pStyle w:val="21"/>
      </w:pPr>
      <w:r>
        <w:t>Line 3  |  TW-EF-H03-L3  |  XIANG-U-03-04</w:t>
      </w:r>
    </w:p>
    <w:tbl>
      <w:tblPr>
        <w:tblStyle w:val="aff2"/>
        <w:tblW w:w="0" w:type="auto"/>
        <w:jc w:val="center"/>
        <w:tblLook w:val="04A0" w:firstRow="1" w:lastRow="0" w:firstColumn="1" w:lastColumn="0" w:noHBand="0" w:noVBand="1"/>
      </w:tblPr>
      <w:tblGrid>
        <w:gridCol w:w="5035"/>
        <w:gridCol w:w="5035"/>
      </w:tblGrid>
      <w:tr w:rsidR="00F536CF" w14:paraId="69F52AEC" w14:textId="77777777">
        <w:trPr>
          <w:cantSplit/>
          <w:jc w:val="center"/>
        </w:trPr>
        <w:tc>
          <w:tcPr>
            <w:tcW w:w="5040" w:type="dxa"/>
            <w:shd w:val="clear" w:color="auto" w:fill="EAF2F8"/>
            <w:tcMar>
              <w:top w:w="120" w:type="dxa"/>
              <w:left w:w="120" w:type="dxa"/>
              <w:bottom w:w="120" w:type="dxa"/>
              <w:right w:w="120" w:type="dxa"/>
            </w:tcMar>
          </w:tcPr>
          <w:p w14:paraId="42FF1CB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FFE4DA2" w14:textId="77777777" w:rsidR="00F536CF" w:rsidRDefault="00000000">
            <w:r>
              <w:t>ENGLISH · earlier Ten Wings edition</w:t>
            </w:r>
          </w:p>
        </w:tc>
      </w:tr>
      <w:tr w:rsidR="00F536CF" w14:paraId="537C12C4" w14:textId="77777777">
        <w:trPr>
          <w:cantSplit/>
          <w:jc w:val="center"/>
        </w:trPr>
        <w:tc>
          <w:tcPr>
            <w:tcW w:w="5040" w:type="dxa"/>
            <w:tcMar>
              <w:top w:w="120" w:type="dxa"/>
              <w:left w:w="120" w:type="dxa"/>
              <w:bottom w:w="120" w:type="dxa"/>
              <w:right w:w="120" w:type="dxa"/>
            </w:tcMar>
          </w:tcPr>
          <w:p w14:paraId="7D7C8F39" w14:textId="77777777" w:rsidR="00F536CF" w:rsidRDefault="00000000">
            <w:r>
              <w:t>即鹿无虞，以從禽也。君子舍之，往吝窮也。</w:t>
            </w:r>
          </w:p>
        </w:tc>
        <w:tc>
          <w:tcPr>
            <w:tcW w:w="5040" w:type="dxa"/>
            <w:tcMar>
              <w:top w:w="120" w:type="dxa"/>
              <w:left w:w="120" w:type="dxa"/>
              <w:bottom w:w="120" w:type="dxa"/>
              <w:right w:w="120" w:type="dxa"/>
            </w:tcMar>
          </w:tcPr>
          <w:p w14:paraId="2E8F88B3" w14:textId="77777777" w:rsidR="00F536CF" w:rsidRDefault="00000000">
            <w: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59E8DDF1" w14:textId="77777777" w:rsidR="00F536CF" w:rsidRDefault="00000000">
      <w:r>
        <w:rPr>
          <w:b/>
        </w:rPr>
        <w:t xml:space="preserve">Historical event  </w:t>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597403D" w14:textId="77777777" w:rsidR="00F536CF" w:rsidRDefault="00000000">
      <w:r>
        <w:rPr>
          <w:b/>
        </w:rPr>
        <w:lastRenderedPageBreak/>
        <w:t xml:space="preserve">Line-specific comparison  </w:t>
      </w:r>
      <w:r>
        <w:t>The economic lens of Line 3 starts from this image: One pursues the deer without the guidance of the forester: the line does so in its eagerness to follow the game.. Set beside Laurion silver and Athenian public finance, the comparison shifts to resource windfalls, public revenue, collective investment and the risks of spending a temporary surplus. The line therefore works best as a question of economic discipline: a windfall becomes durable only when institutions convert a finite resource into productive capacity.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opportunity should be abandoned if decision makers lack reliable information about the resource base? This is a present-day editorial comparison. The historical source documents the economic event only; it does not document use of this line or the Ten Wings.</w:t>
      </w:r>
    </w:p>
    <w:p w14:paraId="26884E43" w14:textId="77777777" w:rsidR="00F536CF" w:rsidRDefault="00000000">
      <w:pPr>
        <w:spacing w:after="200"/>
      </w:pPr>
      <w:r>
        <w:rPr>
          <w:b/>
        </w:rPr>
        <w:t xml:space="preserve">Evidence: RETROSPECTIVE ANALOGY. Source confirms the economic/financial event only. </w:t>
      </w:r>
      <w:hyperlink r:id="rId22">
        <w:r w:rsidR="00F536CF">
          <w:rPr>
            <w:color w:val="0563C1"/>
            <w:u w:val="single"/>
          </w:rPr>
          <w:t>Historical reference ↗</w:t>
        </w:r>
      </w:hyperlink>
    </w:p>
    <w:p w14:paraId="562F1B9B" w14:textId="77777777" w:rsidR="00F536CF" w:rsidRDefault="00000000">
      <w:pPr>
        <w:pStyle w:val="21"/>
      </w:pPr>
      <w:r>
        <w:t>Line 4  |  TW-EF-H03-L4  |  XIANG-U-03-05</w:t>
      </w:r>
    </w:p>
    <w:tbl>
      <w:tblPr>
        <w:tblStyle w:val="aff2"/>
        <w:tblW w:w="0" w:type="auto"/>
        <w:jc w:val="center"/>
        <w:tblLook w:val="04A0" w:firstRow="1" w:lastRow="0" w:firstColumn="1" w:lastColumn="0" w:noHBand="0" w:noVBand="1"/>
      </w:tblPr>
      <w:tblGrid>
        <w:gridCol w:w="5035"/>
        <w:gridCol w:w="5035"/>
      </w:tblGrid>
      <w:tr w:rsidR="00F536CF" w14:paraId="44D77BC5" w14:textId="77777777">
        <w:trPr>
          <w:cantSplit/>
          <w:jc w:val="center"/>
        </w:trPr>
        <w:tc>
          <w:tcPr>
            <w:tcW w:w="5040" w:type="dxa"/>
            <w:shd w:val="clear" w:color="auto" w:fill="EAF2F8"/>
            <w:tcMar>
              <w:top w:w="120" w:type="dxa"/>
              <w:left w:w="120" w:type="dxa"/>
              <w:bottom w:w="120" w:type="dxa"/>
              <w:right w:w="120" w:type="dxa"/>
            </w:tcMar>
          </w:tcPr>
          <w:p w14:paraId="6842FD25"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CF66D99" w14:textId="77777777" w:rsidR="00F536CF" w:rsidRDefault="00000000">
            <w:r>
              <w:t>ENGLISH · earlier Ten Wings edition</w:t>
            </w:r>
          </w:p>
        </w:tc>
      </w:tr>
      <w:tr w:rsidR="00F536CF" w14:paraId="2E88D7B8" w14:textId="77777777">
        <w:trPr>
          <w:cantSplit/>
          <w:jc w:val="center"/>
        </w:trPr>
        <w:tc>
          <w:tcPr>
            <w:tcW w:w="5040" w:type="dxa"/>
            <w:tcMar>
              <w:top w:w="120" w:type="dxa"/>
              <w:left w:w="120" w:type="dxa"/>
              <w:bottom w:w="120" w:type="dxa"/>
              <w:right w:w="120" w:type="dxa"/>
            </w:tcMar>
          </w:tcPr>
          <w:p w14:paraId="19B411B4" w14:textId="77777777" w:rsidR="00F536CF" w:rsidRDefault="00000000">
            <w:r>
              <w:t>求而往，明也。</w:t>
            </w:r>
          </w:p>
        </w:tc>
        <w:tc>
          <w:tcPr>
            <w:tcW w:w="5040" w:type="dxa"/>
            <w:tcMar>
              <w:top w:w="120" w:type="dxa"/>
              <w:left w:w="120" w:type="dxa"/>
              <w:bottom w:w="120" w:type="dxa"/>
              <w:right w:w="120" w:type="dxa"/>
            </w:tcMar>
          </w:tcPr>
          <w:p w14:paraId="2C17F7C4" w14:textId="77777777" w:rsidR="00F536CF" w:rsidRDefault="00000000">
            <w:r>
              <w:t>This line or image shows that going forward after such a search for a helper shows intelligence.</w:t>
            </w:r>
          </w:p>
        </w:tc>
      </w:tr>
    </w:tbl>
    <w:p w14:paraId="52C88C8D" w14:textId="77777777" w:rsidR="00F536CF" w:rsidRDefault="00000000">
      <w:r>
        <w:rPr>
          <w:b/>
        </w:rPr>
        <w:t xml:space="preserve">Historical event  </w:t>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2C4EDD6" w14:textId="77777777" w:rsidR="00F536CF" w:rsidRDefault="00000000">
      <w:r>
        <w:rPr>
          <w:b/>
        </w:rPr>
        <w:lastRenderedPageBreak/>
        <w:t xml:space="preserve">Line-specific comparison  </w:t>
      </w:r>
      <w:r>
        <w:t>Read as an economic metaphor, Line 4 emphasizes this point: going forward after such a search for a helper shows intelligence.. Set beside Laurion silver and Athenian public finance, the comparison shifts to resource windfalls, public revenue, collective investment and the risks of spending a temporary surplus. The historical case shows decisions unfolding through institutions, prices, contracts, capital and practical constraints rather than through a single dramatic moment. The line therefore works best as a question of economic discipline: a windfall becomes durable only when institutions convert a finite resource into productive capacity.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Who must be consulted before a windfall is converted into a long-term public commitment? This is a present-day editorial comparison. The historical source documents the economic event only; it does not document use of this line or the Ten Wings.</w:t>
      </w:r>
    </w:p>
    <w:p w14:paraId="07E52B2C" w14:textId="77777777" w:rsidR="00F536CF" w:rsidRDefault="00000000">
      <w:pPr>
        <w:spacing w:after="200"/>
      </w:pPr>
      <w:r>
        <w:rPr>
          <w:b/>
        </w:rPr>
        <w:t xml:space="preserve">Evidence: RETROSPECTIVE ANALOGY. Source confirms the economic/financial event only. </w:t>
      </w:r>
      <w:hyperlink r:id="rId23">
        <w:r w:rsidR="00F536CF">
          <w:rPr>
            <w:color w:val="0563C1"/>
            <w:u w:val="single"/>
          </w:rPr>
          <w:t>Historical reference ↗</w:t>
        </w:r>
      </w:hyperlink>
    </w:p>
    <w:p w14:paraId="7DB5F758" w14:textId="77777777" w:rsidR="00F536CF" w:rsidRDefault="00000000">
      <w:pPr>
        <w:pStyle w:val="21"/>
      </w:pPr>
      <w:r>
        <w:t>Line 5  |  TW-EF-H03-L5  |  XIANG-U-03-06</w:t>
      </w:r>
    </w:p>
    <w:tbl>
      <w:tblPr>
        <w:tblStyle w:val="aff2"/>
        <w:tblW w:w="0" w:type="auto"/>
        <w:jc w:val="center"/>
        <w:tblLook w:val="04A0" w:firstRow="1" w:lastRow="0" w:firstColumn="1" w:lastColumn="0" w:noHBand="0" w:noVBand="1"/>
      </w:tblPr>
      <w:tblGrid>
        <w:gridCol w:w="5035"/>
        <w:gridCol w:w="5035"/>
      </w:tblGrid>
      <w:tr w:rsidR="00F536CF" w14:paraId="6874A285" w14:textId="77777777">
        <w:trPr>
          <w:cantSplit/>
          <w:jc w:val="center"/>
        </w:trPr>
        <w:tc>
          <w:tcPr>
            <w:tcW w:w="5040" w:type="dxa"/>
            <w:shd w:val="clear" w:color="auto" w:fill="EAF2F8"/>
            <w:tcMar>
              <w:top w:w="120" w:type="dxa"/>
              <w:left w:w="120" w:type="dxa"/>
              <w:bottom w:w="120" w:type="dxa"/>
              <w:right w:w="120" w:type="dxa"/>
            </w:tcMar>
          </w:tcPr>
          <w:p w14:paraId="48DEEC4B"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B1BE6DE" w14:textId="77777777" w:rsidR="00F536CF" w:rsidRDefault="00000000">
            <w:r>
              <w:t>ENGLISH · earlier Ten Wings edition</w:t>
            </w:r>
          </w:p>
        </w:tc>
      </w:tr>
      <w:tr w:rsidR="00F536CF" w14:paraId="57979713" w14:textId="77777777">
        <w:trPr>
          <w:cantSplit/>
          <w:jc w:val="center"/>
        </w:trPr>
        <w:tc>
          <w:tcPr>
            <w:tcW w:w="5040" w:type="dxa"/>
            <w:tcMar>
              <w:top w:w="120" w:type="dxa"/>
              <w:left w:w="120" w:type="dxa"/>
              <w:bottom w:w="120" w:type="dxa"/>
              <w:right w:w="120" w:type="dxa"/>
            </w:tcMar>
          </w:tcPr>
          <w:p w14:paraId="5D8BBA48" w14:textId="77777777" w:rsidR="00F536CF" w:rsidRDefault="00000000">
            <w:r>
              <w:t>屯其膏，施未光也。</w:t>
            </w:r>
          </w:p>
        </w:tc>
        <w:tc>
          <w:tcPr>
            <w:tcW w:w="5040" w:type="dxa"/>
            <w:tcMar>
              <w:top w:w="120" w:type="dxa"/>
              <w:left w:w="120" w:type="dxa"/>
              <w:bottom w:w="120" w:type="dxa"/>
              <w:right w:w="120" w:type="dxa"/>
            </w:tcMar>
          </w:tcPr>
          <w:p w14:paraId="5476408F" w14:textId="77777777" w:rsidR="00F536CF" w:rsidRDefault="00000000">
            <w:r>
              <w:t>Difficulty is experienced by the person represented by the fifth line in bestowing their rich favours: the extent to which they reach will not yet be conspicuous.</w:t>
            </w:r>
          </w:p>
        </w:tc>
      </w:tr>
    </w:tbl>
    <w:p w14:paraId="6D8B87AB" w14:textId="77777777" w:rsidR="00F536CF" w:rsidRDefault="00000000">
      <w:r>
        <w:rPr>
          <w:b/>
        </w:rPr>
        <w:t xml:space="preserve">Historical event  </w:t>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CE0AE2C" w14:textId="77777777" w:rsidR="00F536CF" w:rsidRDefault="00000000">
      <w:r>
        <w:rPr>
          <w:b/>
        </w:rPr>
        <w:t xml:space="preserve">Line-specific comparison  </w:t>
      </w:r>
      <w:r>
        <w:t>Line 5 is less about prediction than about a condition for action: Difficulty is experienced by the line represented by the fifth line in bestowing its rich favours: the extent to which they reach will…. Set beside Laurion silver and Athenian public finance, the comparison shifts to resource windfalls, public revenue, collective investment and the risks of spending a temporary surplus. The line therefore works best as a question of economic discipline: a windfall becomes durable only when institutions convert a finite resource into productive capacity.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How widely are the benefits of the resource being distributed? This is a present-day editorial comparison. The historical source documents the economic event only; it does not document use of this line or the Ten Wings.</w:t>
      </w:r>
    </w:p>
    <w:p w14:paraId="72869BFB" w14:textId="77777777" w:rsidR="00F536CF" w:rsidRDefault="00000000">
      <w:pPr>
        <w:spacing w:after="200"/>
      </w:pPr>
      <w:r>
        <w:rPr>
          <w:b/>
        </w:rPr>
        <w:t xml:space="preserve">Evidence: RETROSPECTIVE ANALOGY. Source confirms the economic/financial event only. </w:t>
      </w:r>
      <w:hyperlink r:id="rId24">
        <w:r w:rsidR="00F536CF">
          <w:rPr>
            <w:color w:val="0563C1"/>
            <w:u w:val="single"/>
          </w:rPr>
          <w:t>Historical reference ↗</w:t>
        </w:r>
      </w:hyperlink>
    </w:p>
    <w:p w14:paraId="311AEFC2" w14:textId="77777777" w:rsidR="00F536CF" w:rsidRDefault="00000000">
      <w:pPr>
        <w:pStyle w:val="21"/>
      </w:pPr>
      <w:r>
        <w:t>Line 6  |  TW-EF-H03-L6  |  XIANG-U-03-07</w:t>
      </w:r>
    </w:p>
    <w:tbl>
      <w:tblPr>
        <w:tblStyle w:val="aff2"/>
        <w:tblW w:w="0" w:type="auto"/>
        <w:jc w:val="center"/>
        <w:tblLook w:val="04A0" w:firstRow="1" w:lastRow="0" w:firstColumn="1" w:lastColumn="0" w:noHBand="0" w:noVBand="1"/>
      </w:tblPr>
      <w:tblGrid>
        <w:gridCol w:w="5035"/>
        <w:gridCol w:w="5035"/>
      </w:tblGrid>
      <w:tr w:rsidR="00F536CF" w14:paraId="62644ACE" w14:textId="77777777">
        <w:trPr>
          <w:cantSplit/>
          <w:jc w:val="center"/>
        </w:trPr>
        <w:tc>
          <w:tcPr>
            <w:tcW w:w="5040" w:type="dxa"/>
            <w:shd w:val="clear" w:color="auto" w:fill="EAF2F8"/>
            <w:tcMar>
              <w:top w:w="120" w:type="dxa"/>
              <w:left w:w="120" w:type="dxa"/>
              <w:bottom w:w="120" w:type="dxa"/>
              <w:right w:w="120" w:type="dxa"/>
            </w:tcMar>
          </w:tcPr>
          <w:p w14:paraId="716CBDD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3BADAAE" w14:textId="77777777" w:rsidR="00F536CF" w:rsidRDefault="00000000">
            <w:r>
              <w:t>ENGLISH · earlier Ten Wings edition</w:t>
            </w:r>
          </w:p>
        </w:tc>
      </w:tr>
      <w:tr w:rsidR="00F536CF" w14:paraId="22785F2A" w14:textId="77777777">
        <w:trPr>
          <w:cantSplit/>
          <w:jc w:val="center"/>
        </w:trPr>
        <w:tc>
          <w:tcPr>
            <w:tcW w:w="5040" w:type="dxa"/>
            <w:tcMar>
              <w:top w:w="120" w:type="dxa"/>
              <w:left w:w="120" w:type="dxa"/>
              <w:bottom w:w="120" w:type="dxa"/>
              <w:right w:w="120" w:type="dxa"/>
            </w:tcMar>
          </w:tcPr>
          <w:p w14:paraId="3C96BBF2" w14:textId="77777777" w:rsidR="00F536CF" w:rsidRDefault="00000000">
            <w:r>
              <w:t>泣血漣如，何可長也。</w:t>
            </w:r>
          </w:p>
        </w:tc>
        <w:tc>
          <w:tcPr>
            <w:tcW w:w="5040" w:type="dxa"/>
            <w:tcMar>
              <w:top w:w="120" w:type="dxa"/>
              <w:left w:w="120" w:type="dxa"/>
              <w:bottom w:w="120" w:type="dxa"/>
              <w:right w:w="120" w:type="dxa"/>
            </w:tcMar>
          </w:tcPr>
          <w:p w14:paraId="7DB4F718" w14:textId="77777777" w:rsidR="00F536CF" w:rsidRDefault="00000000">
            <w:r>
              <w:t>The person weeps tears of blood in streams: how can the state therefore emblemed continue long?</w:t>
            </w:r>
          </w:p>
        </w:tc>
      </w:tr>
    </w:tbl>
    <w:p w14:paraId="7EE78314" w14:textId="77777777" w:rsidR="00F536CF" w:rsidRDefault="00000000">
      <w:r>
        <w:rPr>
          <w:b/>
        </w:rPr>
        <w:t xml:space="preserve">Historical event  </w:t>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29C98A5" w14:textId="77777777" w:rsidR="00F536CF" w:rsidRDefault="00000000">
      <w:r>
        <w:rPr>
          <w:b/>
        </w:rPr>
        <w:t xml:space="preserve">Line-specific comparison  </w:t>
      </w:r>
      <w:r>
        <w:t>At the top of this six-line sequence, Line 6 stresses a limit or consequence: The line weeps tears of blood in streams: how can the state therefore emblemed continue long?. Set beside Laurion silver and Athenian public finance, the comparison shifts to resource windfalls, public revenue, collective investment and the risks of spending a temporary surplus. The line therefore works best as a question of economic discipline: a windfall becomes durable only when institutions convert a finite resource into productive capacity.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would make the boom financially or politically unsustainable after the first surge? This is a present-day editorial comparison. The historical source documents the economic event only; it does not document use of this line or the Ten Wings.</w:t>
      </w:r>
    </w:p>
    <w:p w14:paraId="1C98A785" w14:textId="77777777" w:rsidR="00F536CF" w:rsidRDefault="00000000">
      <w:pPr>
        <w:spacing w:after="200"/>
      </w:pPr>
      <w:r>
        <w:rPr>
          <w:b/>
        </w:rPr>
        <w:t xml:space="preserve">Evidence: RETROSPECTIVE ANALOGY. Source confirms the economic/financial event only. </w:t>
      </w:r>
      <w:hyperlink r:id="rId25">
        <w:r w:rsidR="00F536CF">
          <w:rPr>
            <w:color w:val="0563C1"/>
            <w:u w:val="single"/>
          </w:rPr>
          <w:t>Historical reference ↗</w:t>
        </w:r>
      </w:hyperlink>
    </w:p>
    <w:p w14:paraId="275F47EC" w14:textId="77777777" w:rsidR="00F536CF" w:rsidRDefault="00000000">
      <w:r>
        <w:br w:type="page"/>
      </w:r>
    </w:p>
    <w:p w14:paraId="0D5701D4" w14:textId="77777777" w:rsidR="00F536CF" w:rsidRDefault="00000000">
      <w:pPr>
        <w:pStyle w:val="1"/>
      </w:pPr>
      <w:r>
        <w:lastRenderedPageBreak/>
        <w:t xml:space="preserve">04  </w:t>
      </w:r>
      <w:r>
        <w:t>蒙</w:t>
      </w:r>
      <w:r>
        <w:t xml:space="preserve">  |  Hexagram 04</w:t>
      </w:r>
    </w:p>
    <w:p w14:paraId="5DEDD45E" w14:textId="77777777" w:rsidR="00F536CF" w:rsidRDefault="00000000">
      <w:r>
        <w:rPr>
          <w:b/>
        </w:rPr>
        <w:t>Historical case EUUS-EF-H04: Roman grain supply and the annona · Rome, Europe · late Republic–Imperial era</w:t>
      </w:r>
    </w:p>
    <w:p w14:paraId="07F8F664" w14:textId="77777777" w:rsidR="00F536CF" w:rsidRDefault="00000000">
      <w:pPr>
        <w:pStyle w:val="21"/>
      </w:pPr>
      <w:r>
        <w:t>Line 1  |  TW-EF-H04-L1  |  XIANG-U-04-02</w:t>
      </w:r>
    </w:p>
    <w:tbl>
      <w:tblPr>
        <w:tblStyle w:val="aff2"/>
        <w:tblW w:w="0" w:type="auto"/>
        <w:jc w:val="center"/>
        <w:tblLook w:val="04A0" w:firstRow="1" w:lastRow="0" w:firstColumn="1" w:lastColumn="0" w:noHBand="0" w:noVBand="1"/>
      </w:tblPr>
      <w:tblGrid>
        <w:gridCol w:w="5035"/>
        <w:gridCol w:w="5035"/>
      </w:tblGrid>
      <w:tr w:rsidR="00F536CF" w14:paraId="5BB8AE1B" w14:textId="77777777">
        <w:trPr>
          <w:cantSplit/>
          <w:jc w:val="center"/>
        </w:trPr>
        <w:tc>
          <w:tcPr>
            <w:tcW w:w="5040" w:type="dxa"/>
            <w:shd w:val="clear" w:color="auto" w:fill="EAF2F8"/>
            <w:tcMar>
              <w:top w:w="120" w:type="dxa"/>
              <w:left w:w="120" w:type="dxa"/>
              <w:bottom w:w="120" w:type="dxa"/>
              <w:right w:w="120" w:type="dxa"/>
            </w:tcMar>
          </w:tcPr>
          <w:p w14:paraId="7510FE7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7FE2405" w14:textId="77777777" w:rsidR="00F536CF" w:rsidRDefault="00000000">
            <w:r>
              <w:t>ENGLISH · earlier Ten Wings edition</w:t>
            </w:r>
          </w:p>
        </w:tc>
      </w:tr>
      <w:tr w:rsidR="00F536CF" w14:paraId="7DB5C118" w14:textId="77777777">
        <w:trPr>
          <w:cantSplit/>
          <w:jc w:val="center"/>
        </w:trPr>
        <w:tc>
          <w:tcPr>
            <w:tcW w:w="5040" w:type="dxa"/>
            <w:tcMar>
              <w:top w:w="120" w:type="dxa"/>
              <w:left w:w="120" w:type="dxa"/>
              <w:bottom w:w="120" w:type="dxa"/>
              <w:right w:w="120" w:type="dxa"/>
            </w:tcMar>
          </w:tcPr>
          <w:p w14:paraId="56FC16ED" w14:textId="77777777" w:rsidR="00F536CF" w:rsidRDefault="00000000">
            <w:r>
              <w:t>利用刑人，以正法也。</w:t>
            </w:r>
          </w:p>
        </w:tc>
        <w:tc>
          <w:tcPr>
            <w:tcW w:w="5040" w:type="dxa"/>
            <w:tcMar>
              <w:top w:w="120" w:type="dxa"/>
              <w:left w:w="120" w:type="dxa"/>
              <w:bottom w:w="120" w:type="dxa"/>
              <w:right w:w="120" w:type="dxa"/>
            </w:tcMar>
          </w:tcPr>
          <w:p w14:paraId="20086920" w14:textId="77777777" w:rsidR="00F536CF" w:rsidRDefault="00000000">
            <w:r>
              <w:t>This line or image shows that it is favorable to use punishment: the object being to bring under the influence of correcting law.</w:t>
            </w:r>
          </w:p>
        </w:tc>
      </w:tr>
    </w:tbl>
    <w:p w14:paraId="40BDB911" w14:textId="77777777" w:rsidR="00F536CF" w:rsidRDefault="00000000">
      <w:r>
        <w:rPr>
          <w:b/>
        </w:rPr>
        <w:t xml:space="preserve">Historical event  </w:t>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Roman authorities gradually developed the annona: a complex system of procurement, shipping, storage, distribution, and later free or subsidized grain for eligible residents. Private merchants remained important, but the state organized 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971AB0D" w14:textId="77777777" w:rsidR="00F536CF" w:rsidRDefault="00000000">
      <w:r>
        <w:rPr>
          <w:b/>
        </w:rPr>
        <w:t xml:space="preserve">Line-specific comparison  </w:t>
      </w:r>
      <w:r>
        <w:t xml:space="preserve">Line 1 begins with a compact image: it is favorable to use punishment: the object being to bring under the influence of correcting law.. Set beside Roman grain supply and the annona, the comparison shifts to food security, logistics, public provisioning and the administrative burden of supplying a large city. The historical case shows decisions unfolding through institutions, prices, contracts, capital and practical constraints rather than through a single dramatic moment. The line therefore works best as a question of economic discipline: stable supply depends on routes, storage, incentives and rules that survive beyond one shipment. It does not tell investors, firms or governments what outcome is guaranteed, and it should not be </w:t>
      </w:r>
      <w:r>
        <w:lastRenderedPageBreak/>
        <w:t>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rule is necessary to keep a vital supply system credible? This is a present-day editorial comparison. The historical source documents the economic event only; it does not document use of this line or the Ten Wings.</w:t>
      </w:r>
    </w:p>
    <w:p w14:paraId="28BBDE73" w14:textId="77777777" w:rsidR="00F536CF" w:rsidRDefault="00000000">
      <w:pPr>
        <w:spacing w:after="200"/>
      </w:pPr>
      <w:r>
        <w:rPr>
          <w:b/>
        </w:rPr>
        <w:t xml:space="preserve">Evidence: RETROSPECTIVE ANALOGY. Source confirms the economic/financial event only. </w:t>
      </w:r>
      <w:hyperlink r:id="rId26">
        <w:r w:rsidR="00F536CF">
          <w:rPr>
            <w:color w:val="0563C1"/>
            <w:u w:val="single"/>
          </w:rPr>
          <w:t>Historical reference ↗</w:t>
        </w:r>
      </w:hyperlink>
    </w:p>
    <w:p w14:paraId="4A51BB9E" w14:textId="77777777" w:rsidR="00F536CF" w:rsidRDefault="00000000">
      <w:pPr>
        <w:pStyle w:val="21"/>
      </w:pPr>
      <w:r>
        <w:t>Line 2  |  TW-EF-H04-L2  |  XIANG-U-04-03</w:t>
      </w:r>
    </w:p>
    <w:tbl>
      <w:tblPr>
        <w:tblStyle w:val="aff2"/>
        <w:tblW w:w="0" w:type="auto"/>
        <w:jc w:val="center"/>
        <w:tblLook w:val="04A0" w:firstRow="1" w:lastRow="0" w:firstColumn="1" w:lastColumn="0" w:noHBand="0" w:noVBand="1"/>
      </w:tblPr>
      <w:tblGrid>
        <w:gridCol w:w="5035"/>
        <w:gridCol w:w="5035"/>
      </w:tblGrid>
      <w:tr w:rsidR="00F536CF" w14:paraId="2F9355B0" w14:textId="77777777">
        <w:trPr>
          <w:cantSplit/>
          <w:jc w:val="center"/>
        </w:trPr>
        <w:tc>
          <w:tcPr>
            <w:tcW w:w="5040" w:type="dxa"/>
            <w:shd w:val="clear" w:color="auto" w:fill="EAF2F8"/>
            <w:tcMar>
              <w:top w:w="120" w:type="dxa"/>
              <w:left w:w="120" w:type="dxa"/>
              <w:bottom w:w="120" w:type="dxa"/>
              <w:right w:w="120" w:type="dxa"/>
            </w:tcMar>
          </w:tcPr>
          <w:p w14:paraId="3C976E12"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86681EE" w14:textId="77777777" w:rsidR="00F536CF" w:rsidRDefault="00000000">
            <w:r>
              <w:t>ENGLISH · earlier Ten Wings edition</w:t>
            </w:r>
          </w:p>
        </w:tc>
      </w:tr>
      <w:tr w:rsidR="00F536CF" w14:paraId="3754BAAD" w14:textId="77777777">
        <w:trPr>
          <w:cantSplit/>
          <w:jc w:val="center"/>
        </w:trPr>
        <w:tc>
          <w:tcPr>
            <w:tcW w:w="5040" w:type="dxa"/>
            <w:tcMar>
              <w:top w:w="120" w:type="dxa"/>
              <w:left w:w="120" w:type="dxa"/>
              <w:bottom w:w="120" w:type="dxa"/>
              <w:right w:w="120" w:type="dxa"/>
            </w:tcMar>
          </w:tcPr>
          <w:p w14:paraId="424B0CB1" w14:textId="77777777" w:rsidR="00F536CF" w:rsidRDefault="00000000">
            <w:r>
              <w:t>子克家，剛柔接也。</w:t>
            </w:r>
          </w:p>
        </w:tc>
        <w:tc>
          <w:tcPr>
            <w:tcW w:w="5040" w:type="dxa"/>
            <w:tcMar>
              <w:top w:w="120" w:type="dxa"/>
              <w:left w:w="120" w:type="dxa"/>
              <w:bottom w:w="120" w:type="dxa"/>
              <w:right w:w="120" w:type="dxa"/>
            </w:tcMar>
          </w:tcPr>
          <w:p w14:paraId="5432AE47" w14:textId="77777777" w:rsidR="00F536CF" w:rsidRDefault="00000000">
            <w:r>
              <w:t>A son able to sustain the burden of their family: as appears from the reciprocation between this strong line and the weak fifth line.</w:t>
            </w:r>
          </w:p>
        </w:tc>
      </w:tr>
    </w:tbl>
    <w:p w14:paraId="488A535E" w14:textId="77777777" w:rsidR="00F536CF" w:rsidRDefault="00000000">
      <w:r>
        <w:rPr>
          <w:b/>
        </w:rPr>
        <w:t xml:space="preserve">Historical event  </w:t>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Roman authorities gradually developed the annona: a complex system of procurement, shipping, storage, distribution, and later free or subsidized grain for eligible residents. Private merchants remained important, but the state organized 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DAD12CA" w14:textId="77777777" w:rsidR="00F536CF" w:rsidRDefault="00000000">
      <w:r>
        <w:rPr>
          <w:b/>
        </w:rPr>
        <w:t xml:space="preserve">Line-specific comparison  </w:t>
      </w:r>
      <w:r>
        <w:t xml:space="preserve">For Line 2, the Small Image turns attention to a specific condition: A son able to sustain the burden of its family: as appears from the reciprocation between this strong line and the weak fifth line.. Set beside Roman grain supply and the annona, the comparison shifts to food security, logistics, public provisioning and the administrative burden of supplying a large city. The line therefore works best as a question </w:t>
      </w:r>
      <w:r>
        <w:lastRenderedPageBreak/>
        <w:t>of economic discipline: stable supply depends on routes, storage, incentives and rules that survive beyond one shipment.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administrators balance firmness in standards with flexibility toward changing supply conditions? This is a present-day editorial comparison. The historical source documents the economic event only; it does not document use of this line or the Ten Wings.</w:t>
      </w:r>
    </w:p>
    <w:p w14:paraId="73B6C0D2" w14:textId="77777777" w:rsidR="00F536CF" w:rsidRDefault="00000000">
      <w:pPr>
        <w:spacing w:after="200"/>
      </w:pPr>
      <w:r>
        <w:rPr>
          <w:b/>
        </w:rPr>
        <w:t xml:space="preserve">Evidence: RETROSPECTIVE ANALOGY. Source confirms the economic/financial event only. </w:t>
      </w:r>
      <w:hyperlink r:id="rId27">
        <w:r w:rsidR="00F536CF">
          <w:rPr>
            <w:color w:val="0563C1"/>
            <w:u w:val="single"/>
          </w:rPr>
          <w:t>Historical reference ↗</w:t>
        </w:r>
      </w:hyperlink>
    </w:p>
    <w:p w14:paraId="451038CB" w14:textId="77777777" w:rsidR="00F536CF" w:rsidRDefault="00000000">
      <w:pPr>
        <w:pStyle w:val="21"/>
      </w:pPr>
      <w:r>
        <w:t>Line 3  |  TW-EF-H04-L3  |  XIANG-U-04-04</w:t>
      </w:r>
    </w:p>
    <w:tbl>
      <w:tblPr>
        <w:tblStyle w:val="aff2"/>
        <w:tblW w:w="0" w:type="auto"/>
        <w:jc w:val="center"/>
        <w:tblLook w:val="04A0" w:firstRow="1" w:lastRow="0" w:firstColumn="1" w:lastColumn="0" w:noHBand="0" w:noVBand="1"/>
      </w:tblPr>
      <w:tblGrid>
        <w:gridCol w:w="5035"/>
        <w:gridCol w:w="5035"/>
      </w:tblGrid>
      <w:tr w:rsidR="00F536CF" w14:paraId="4EF270C3" w14:textId="77777777">
        <w:trPr>
          <w:cantSplit/>
          <w:jc w:val="center"/>
        </w:trPr>
        <w:tc>
          <w:tcPr>
            <w:tcW w:w="5040" w:type="dxa"/>
            <w:shd w:val="clear" w:color="auto" w:fill="EAF2F8"/>
            <w:tcMar>
              <w:top w:w="120" w:type="dxa"/>
              <w:left w:w="120" w:type="dxa"/>
              <w:bottom w:w="120" w:type="dxa"/>
              <w:right w:w="120" w:type="dxa"/>
            </w:tcMar>
          </w:tcPr>
          <w:p w14:paraId="1A5F8B0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E64753C" w14:textId="77777777" w:rsidR="00F536CF" w:rsidRDefault="00000000">
            <w:r>
              <w:t>ENGLISH · earlier Ten Wings edition</w:t>
            </w:r>
          </w:p>
        </w:tc>
      </w:tr>
      <w:tr w:rsidR="00F536CF" w14:paraId="0E7E3014" w14:textId="77777777">
        <w:trPr>
          <w:cantSplit/>
          <w:jc w:val="center"/>
        </w:trPr>
        <w:tc>
          <w:tcPr>
            <w:tcW w:w="5040" w:type="dxa"/>
            <w:tcMar>
              <w:top w:w="120" w:type="dxa"/>
              <w:left w:w="120" w:type="dxa"/>
              <w:bottom w:w="120" w:type="dxa"/>
              <w:right w:w="120" w:type="dxa"/>
            </w:tcMar>
          </w:tcPr>
          <w:p w14:paraId="45DCCD3E" w14:textId="77777777" w:rsidR="00F536CF" w:rsidRDefault="00000000">
            <w:r>
              <w:t>勿用取女，行不順也。</w:t>
            </w:r>
          </w:p>
        </w:tc>
        <w:tc>
          <w:tcPr>
            <w:tcW w:w="5040" w:type="dxa"/>
            <w:tcMar>
              <w:top w:w="120" w:type="dxa"/>
              <w:left w:w="120" w:type="dxa"/>
              <w:bottom w:w="120" w:type="dxa"/>
              <w:right w:w="120" w:type="dxa"/>
            </w:tcMar>
          </w:tcPr>
          <w:p w14:paraId="42BAACA6" w14:textId="77777777" w:rsidR="00F536CF" w:rsidRDefault="00000000">
            <w:r>
              <w:t>This line or image shows that a woman such as is here represented should not be taken in marriage: her conduct is not agreeable to what is right.</w:t>
            </w:r>
          </w:p>
        </w:tc>
      </w:tr>
    </w:tbl>
    <w:p w14:paraId="1A072597" w14:textId="77777777" w:rsidR="00F536CF" w:rsidRDefault="00000000">
      <w:r>
        <w:rPr>
          <w:b/>
        </w:rPr>
        <w:t xml:space="preserve">Historical event  </w:t>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Roman authorities gradually developed the annona: a complex system of procurement, shipping, storage, distribution, and later free or subsidized grain for eligible residents. Private merchants remained important, but the state organized 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F39DFC9" w14:textId="77777777" w:rsidR="00F536CF" w:rsidRDefault="00000000">
      <w:r>
        <w:rPr>
          <w:b/>
        </w:rPr>
        <w:t xml:space="preserve">Line-specific comparison  </w:t>
      </w:r>
      <w:r>
        <w:t xml:space="preserve">The economic lens of Line 3 starts from this image: a woman such as is here represented should not be taken in marriage: her conduct is not agreeable to what is right.. Set beside Roman </w:t>
      </w:r>
      <w:r>
        <w:lastRenderedPageBreak/>
        <w:t>grain supply and the annona, the comparison shifts to food security, logistics, public provisioning and the administrative burden of supplying a large city. The line therefore works best as a question of economic discipline: stable supply depends on routes, storage, incentives and rules that survive beyond one shipment.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commercial relationship should be avoided because it undermines the purpose of provisioning? This is a present-day editorial comparison. The historical source documents the economic event only; it does not document use of this line or the Ten Wings.</w:t>
      </w:r>
    </w:p>
    <w:p w14:paraId="0A4AD1E7" w14:textId="77777777" w:rsidR="00F536CF" w:rsidRDefault="00000000">
      <w:pPr>
        <w:spacing w:after="200"/>
      </w:pPr>
      <w:r>
        <w:rPr>
          <w:b/>
        </w:rPr>
        <w:t xml:space="preserve">Evidence: RETROSPECTIVE ANALOGY. Source confirms the economic/financial event only. </w:t>
      </w:r>
      <w:hyperlink r:id="rId28">
        <w:r w:rsidR="00F536CF">
          <w:rPr>
            <w:color w:val="0563C1"/>
            <w:u w:val="single"/>
          </w:rPr>
          <w:t>Historical reference ↗</w:t>
        </w:r>
      </w:hyperlink>
    </w:p>
    <w:p w14:paraId="73634103" w14:textId="77777777" w:rsidR="00F536CF" w:rsidRDefault="00000000">
      <w:pPr>
        <w:pStyle w:val="21"/>
      </w:pPr>
      <w:r>
        <w:t>Line 4  |  TW-EF-H04-L4  |  XIANG-U-04-05</w:t>
      </w:r>
    </w:p>
    <w:tbl>
      <w:tblPr>
        <w:tblStyle w:val="aff2"/>
        <w:tblW w:w="0" w:type="auto"/>
        <w:jc w:val="center"/>
        <w:tblLook w:val="04A0" w:firstRow="1" w:lastRow="0" w:firstColumn="1" w:lastColumn="0" w:noHBand="0" w:noVBand="1"/>
      </w:tblPr>
      <w:tblGrid>
        <w:gridCol w:w="5035"/>
        <w:gridCol w:w="5035"/>
      </w:tblGrid>
      <w:tr w:rsidR="00F536CF" w14:paraId="3C8D328A" w14:textId="77777777">
        <w:trPr>
          <w:cantSplit/>
          <w:jc w:val="center"/>
        </w:trPr>
        <w:tc>
          <w:tcPr>
            <w:tcW w:w="5040" w:type="dxa"/>
            <w:shd w:val="clear" w:color="auto" w:fill="EAF2F8"/>
            <w:tcMar>
              <w:top w:w="120" w:type="dxa"/>
              <w:left w:w="120" w:type="dxa"/>
              <w:bottom w:w="120" w:type="dxa"/>
              <w:right w:w="120" w:type="dxa"/>
            </w:tcMar>
          </w:tcPr>
          <w:p w14:paraId="41C215D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DCC956C" w14:textId="77777777" w:rsidR="00F536CF" w:rsidRDefault="00000000">
            <w:r>
              <w:t>ENGLISH · earlier Ten Wings edition</w:t>
            </w:r>
          </w:p>
        </w:tc>
      </w:tr>
      <w:tr w:rsidR="00F536CF" w14:paraId="54264CE2" w14:textId="77777777">
        <w:trPr>
          <w:cantSplit/>
          <w:jc w:val="center"/>
        </w:trPr>
        <w:tc>
          <w:tcPr>
            <w:tcW w:w="5040" w:type="dxa"/>
            <w:tcMar>
              <w:top w:w="120" w:type="dxa"/>
              <w:left w:w="120" w:type="dxa"/>
              <w:bottom w:w="120" w:type="dxa"/>
              <w:right w:w="120" w:type="dxa"/>
            </w:tcMar>
          </w:tcPr>
          <w:p w14:paraId="0FD8BDF7" w14:textId="77777777" w:rsidR="00F536CF" w:rsidRDefault="00000000">
            <w:r>
              <w:t>困蒙之吝，獨遠實也。</w:t>
            </w:r>
          </w:p>
        </w:tc>
        <w:tc>
          <w:tcPr>
            <w:tcW w:w="5040" w:type="dxa"/>
            <w:tcMar>
              <w:top w:w="120" w:type="dxa"/>
              <w:left w:w="120" w:type="dxa"/>
              <w:bottom w:w="120" w:type="dxa"/>
              <w:right w:w="120" w:type="dxa"/>
            </w:tcMar>
          </w:tcPr>
          <w:p w14:paraId="08FC5A71" w14:textId="77777777" w:rsidR="00F536CF" w:rsidRDefault="00000000">
            <w:r>
              <w:t>The image gives this practical lesson: the regret arising from ignorance bound in chains is due to the special distance of the person represented by this line from the solidity shown in lines 2 and 6.</w:t>
            </w:r>
          </w:p>
        </w:tc>
      </w:tr>
    </w:tbl>
    <w:p w14:paraId="5C605DE8" w14:textId="77777777" w:rsidR="00F536CF" w:rsidRDefault="00000000">
      <w:r>
        <w:rPr>
          <w:b/>
        </w:rPr>
        <w:t xml:space="preserve">Historical event  </w:t>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Roman authorities gradually developed the annona: a complex system of procurement, shipping, storage, distribution, and later free or subsidized grain for eligible residents. Private merchants remained important, but the state organized 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77FF6505" w14:textId="77777777" w:rsidR="00F536CF" w:rsidRDefault="00000000">
      <w:r>
        <w:rPr>
          <w:b/>
        </w:rPr>
        <w:t xml:space="preserve">Line-specific comparison  </w:t>
      </w:r>
      <w:r>
        <w:t>Read as an economic metaphor, Line 4 emphasizes this point: the regret arising from ignorance bound in chains is due to the special distance of the line represented by this line from the solidity…. Set beside Roman grain supply and the annona, the comparison shifts to food security, logistics, public provisioning and the administrative burden of supplying a large city. The line therefore works best as a question of economic discipline: stable supply depends on routes, storage, incentives and rules that survive beyond one shipment.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essential information is missing from planners far from producers and merchants? This is a present-day editorial comparison. The historical source documents the economic event only; it does not document use of this line or the Ten Wings.</w:t>
      </w:r>
    </w:p>
    <w:p w14:paraId="1BD3658F" w14:textId="77777777" w:rsidR="00F536CF" w:rsidRDefault="00000000">
      <w:pPr>
        <w:spacing w:after="200"/>
      </w:pPr>
      <w:r>
        <w:rPr>
          <w:b/>
        </w:rPr>
        <w:t xml:space="preserve">Evidence: RETROSPECTIVE ANALOGY. Source confirms the economic/financial event only. </w:t>
      </w:r>
      <w:hyperlink r:id="rId29">
        <w:r w:rsidR="00F536CF">
          <w:rPr>
            <w:color w:val="0563C1"/>
            <w:u w:val="single"/>
          </w:rPr>
          <w:t>Historical reference ↗</w:t>
        </w:r>
      </w:hyperlink>
    </w:p>
    <w:p w14:paraId="17EBD26D" w14:textId="77777777" w:rsidR="00F536CF" w:rsidRDefault="00000000">
      <w:pPr>
        <w:pStyle w:val="21"/>
      </w:pPr>
      <w:r>
        <w:t>Line 5  |  TW-EF-H04-L5  |  XIANG-U-04-06</w:t>
      </w:r>
    </w:p>
    <w:tbl>
      <w:tblPr>
        <w:tblStyle w:val="aff2"/>
        <w:tblW w:w="0" w:type="auto"/>
        <w:jc w:val="center"/>
        <w:tblLook w:val="04A0" w:firstRow="1" w:lastRow="0" w:firstColumn="1" w:lastColumn="0" w:noHBand="0" w:noVBand="1"/>
      </w:tblPr>
      <w:tblGrid>
        <w:gridCol w:w="5035"/>
        <w:gridCol w:w="5035"/>
      </w:tblGrid>
      <w:tr w:rsidR="00F536CF" w14:paraId="16047FBB" w14:textId="77777777">
        <w:trPr>
          <w:cantSplit/>
          <w:jc w:val="center"/>
        </w:trPr>
        <w:tc>
          <w:tcPr>
            <w:tcW w:w="5040" w:type="dxa"/>
            <w:shd w:val="clear" w:color="auto" w:fill="EAF2F8"/>
            <w:tcMar>
              <w:top w:w="120" w:type="dxa"/>
              <w:left w:w="120" w:type="dxa"/>
              <w:bottom w:w="120" w:type="dxa"/>
              <w:right w:w="120" w:type="dxa"/>
            </w:tcMar>
          </w:tcPr>
          <w:p w14:paraId="4CF47145"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8AA3D74" w14:textId="77777777" w:rsidR="00F536CF" w:rsidRDefault="00000000">
            <w:r>
              <w:t>ENGLISH · earlier Ten Wings edition</w:t>
            </w:r>
          </w:p>
        </w:tc>
      </w:tr>
      <w:tr w:rsidR="00F536CF" w14:paraId="4B7424E4" w14:textId="77777777">
        <w:trPr>
          <w:cantSplit/>
          <w:jc w:val="center"/>
        </w:trPr>
        <w:tc>
          <w:tcPr>
            <w:tcW w:w="5040" w:type="dxa"/>
            <w:tcMar>
              <w:top w:w="120" w:type="dxa"/>
              <w:left w:w="120" w:type="dxa"/>
              <w:bottom w:w="120" w:type="dxa"/>
              <w:right w:w="120" w:type="dxa"/>
            </w:tcMar>
          </w:tcPr>
          <w:p w14:paraId="45A4F4B0" w14:textId="77777777" w:rsidR="00F536CF" w:rsidRDefault="00000000">
            <w:r>
              <w:t>童蒙之吉，順以巽也。</w:t>
            </w:r>
          </w:p>
        </w:tc>
        <w:tc>
          <w:tcPr>
            <w:tcW w:w="5040" w:type="dxa"/>
            <w:tcMar>
              <w:top w:w="120" w:type="dxa"/>
              <w:left w:w="120" w:type="dxa"/>
              <w:bottom w:w="120" w:type="dxa"/>
              <w:right w:w="120" w:type="dxa"/>
            </w:tcMar>
          </w:tcPr>
          <w:p w14:paraId="644BCFEA" w14:textId="77777777" w:rsidR="00F536CF" w:rsidRDefault="00000000">
            <w:r>
              <w:t>The good fortune belonging to the simple lad without experience comes from their docility going on to humility.</w:t>
            </w:r>
          </w:p>
        </w:tc>
      </w:tr>
    </w:tbl>
    <w:p w14:paraId="41B81359" w14:textId="77777777" w:rsidR="00F536CF" w:rsidRDefault="00000000">
      <w:r>
        <w:rPr>
          <w:b/>
        </w:rPr>
        <w:t xml:space="preserve">Historical event  </w:t>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Roman authorities gradually developed the annona: a complex system of procurement, shipping, storage, distribution, and later free or subsidized grain for eligible residents. Private merchants remained important, but the state organized 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DCB12F9" w14:textId="77777777" w:rsidR="00F536CF" w:rsidRDefault="00000000">
      <w:r>
        <w:rPr>
          <w:b/>
        </w:rPr>
        <w:t xml:space="preserve">Line-specific comparison  </w:t>
      </w:r>
      <w:r>
        <w:t>Line 5 is less about prediction than about a condition for action: The good fortune belonging to the simple lad without experience comes from its docility going on to humility.. Set beside Roman grain supply and the annona, the comparison shifts to food security, logistics, public provisioning and the administrative burden of supplying a large city. The line therefore works best as a question of economic discipline: stable supply depends on routes, storage, incentives and rules that survive beyond one shipment.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the system learn from shortages before they become crises? This is a present-day editorial comparison. The historical source documents the economic event only; it does not document use of this line or the Ten Wings.</w:t>
      </w:r>
    </w:p>
    <w:p w14:paraId="02A3CBE7" w14:textId="77777777" w:rsidR="00F536CF" w:rsidRDefault="00000000">
      <w:pPr>
        <w:spacing w:after="200"/>
      </w:pPr>
      <w:r>
        <w:rPr>
          <w:b/>
        </w:rPr>
        <w:t xml:space="preserve">Evidence: RETROSPECTIVE ANALOGY. Source confirms the economic/financial event only. </w:t>
      </w:r>
      <w:hyperlink r:id="rId30">
        <w:r w:rsidR="00F536CF">
          <w:rPr>
            <w:color w:val="0563C1"/>
            <w:u w:val="single"/>
          </w:rPr>
          <w:t>Historical reference ↗</w:t>
        </w:r>
      </w:hyperlink>
    </w:p>
    <w:p w14:paraId="60D2108B" w14:textId="77777777" w:rsidR="00F536CF" w:rsidRDefault="00000000">
      <w:pPr>
        <w:pStyle w:val="21"/>
      </w:pPr>
      <w:r>
        <w:t>Line 6  |  TW-EF-H04-L6  |  XIANG-U-04-07</w:t>
      </w:r>
    </w:p>
    <w:tbl>
      <w:tblPr>
        <w:tblStyle w:val="aff2"/>
        <w:tblW w:w="0" w:type="auto"/>
        <w:jc w:val="center"/>
        <w:tblLook w:val="04A0" w:firstRow="1" w:lastRow="0" w:firstColumn="1" w:lastColumn="0" w:noHBand="0" w:noVBand="1"/>
      </w:tblPr>
      <w:tblGrid>
        <w:gridCol w:w="5035"/>
        <w:gridCol w:w="5035"/>
      </w:tblGrid>
      <w:tr w:rsidR="00F536CF" w14:paraId="20608E6D" w14:textId="77777777">
        <w:trPr>
          <w:cantSplit/>
          <w:jc w:val="center"/>
        </w:trPr>
        <w:tc>
          <w:tcPr>
            <w:tcW w:w="5040" w:type="dxa"/>
            <w:shd w:val="clear" w:color="auto" w:fill="EAF2F8"/>
            <w:tcMar>
              <w:top w:w="120" w:type="dxa"/>
              <w:left w:w="120" w:type="dxa"/>
              <w:bottom w:w="120" w:type="dxa"/>
              <w:right w:w="120" w:type="dxa"/>
            </w:tcMar>
          </w:tcPr>
          <w:p w14:paraId="75D1841B"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1C5E7F7" w14:textId="77777777" w:rsidR="00F536CF" w:rsidRDefault="00000000">
            <w:r>
              <w:t>ENGLISH · earlier Ten Wings edition</w:t>
            </w:r>
          </w:p>
        </w:tc>
      </w:tr>
      <w:tr w:rsidR="00F536CF" w14:paraId="41389167" w14:textId="77777777">
        <w:trPr>
          <w:cantSplit/>
          <w:jc w:val="center"/>
        </w:trPr>
        <w:tc>
          <w:tcPr>
            <w:tcW w:w="5040" w:type="dxa"/>
            <w:tcMar>
              <w:top w:w="120" w:type="dxa"/>
              <w:left w:w="120" w:type="dxa"/>
              <w:bottom w:w="120" w:type="dxa"/>
              <w:right w:w="120" w:type="dxa"/>
            </w:tcMar>
          </w:tcPr>
          <w:p w14:paraId="3344BF12" w14:textId="77777777" w:rsidR="00F536CF" w:rsidRDefault="00000000">
            <w:r>
              <w:t>利禦寇，上下順也。</w:t>
            </w:r>
          </w:p>
        </w:tc>
        <w:tc>
          <w:tcPr>
            <w:tcW w:w="5040" w:type="dxa"/>
            <w:tcMar>
              <w:top w:w="120" w:type="dxa"/>
              <w:left w:w="120" w:type="dxa"/>
              <w:bottom w:w="120" w:type="dxa"/>
              <w:right w:w="120" w:type="dxa"/>
            </w:tcMar>
          </w:tcPr>
          <w:p w14:paraId="6F62ED5A" w14:textId="77777777" w:rsidR="00F536CF" w:rsidRDefault="00000000">
            <w:r>
              <w:t>The image gives this practical lesson: advantage will come from warding off injury: the person represented by this line above and the ignorant below, all do and are done to in accordance with their nature.</w:t>
            </w:r>
          </w:p>
        </w:tc>
      </w:tr>
    </w:tbl>
    <w:p w14:paraId="322EF210" w14:textId="77777777" w:rsidR="00F536CF" w:rsidRDefault="00000000">
      <w:r>
        <w:rPr>
          <w:b/>
        </w:rPr>
        <w:t xml:space="preserve">Historical event  </w:t>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Roman authorities gradually developed the annona: a complex system of procurement, shipping, storage, distribution, and later free or subsidized grain for eligible residents. Private merchants remained important, but the state organized 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lastRenderedPageBreak/>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E091AE4" w14:textId="77777777" w:rsidR="00F536CF" w:rsidRDefault="00000000">
      <w:r>
        <w:rPr>
          <w:b/>
        </w:rPr>
        <w:t xml:space="preserve">Line-specific comparison  </w:t>
      </w:r>
      <w:r>
        <w:t>At the top of this six-line sequence, Line 6 stresses a limit or consequence: advantage will come from warding off injury: the line represented by this line above and the ignorant below, all do and are done to in…. Set beside Roman grain supply and the annona, the comparison shifts to food security, logistics, public provisioning and the administrative burden of supplying a large city. The line therefore works best as a question of economic discipline: stable supply depends on routes, storage, incentives and rules that survive beyond one shipment.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enforcement protect the public supply or distort incentives enough to create new shortages? This is a present-day editorial comparison. The historical source documents the economic event only; it does not document use of this line or the Ten Wings.</w:t>
      </w:r>
    </w:p>
    <w:p w14:paraId="4E5976D1" w14:textId="77777777" w:rsidR="00F536CF" w:rsidRDefault="00000000">
      <w:pPr>
        <w:spacing w:after="200"/>
      </w:pPr>
      <w:r>
        <w:rPr>
          <w:b/>
        </w:rPr>
        <w:t xml:space="preserve">Evidence: RETROSPECTIVE ANALOGY. Source confirms the economic/financial event only. </w:t>
      </w:r>
      <w:hyperlink r:id="rId31">
        <w:r w:rsidR="00F536CF">
          <w:rPr>
            <w:color w:val="0563C1"/>
            <w:u w:val="single"/>
          </w:rPr>
          <w:t>Historical reference ↗</w:t>
        </w:r>
      </w:hyperlink>
    </w:p>
    <w:p w14:paraId="59300F88" w14:textId="77777777" w:rsidR="00F536CF" w:rsidRDefault="00000000">
      <w:r>
        <w:br w:type="page"/>
      </w:r>
    </w:p>
    <w:p w14:paraId="23D0CBEB" w14:textId="77777777" w:rsidR="00F536CF" w:rsidRDefault="00000000">
      <w:pPr>
        <w:pStyle w:val="1"/>
      </w:pPr>
      <w:r>
        <w:lastRenderedPageBreak/>
        <w:t xml:space="preserve">05  </w:t>
      </w:r>
      <w:r>
        <w:t>需</w:t>
      </w:r>
      <w:r>
        <w:t xml:space="preserve">  |  Hexagram 05</w:t>
      </w:r>
    </w:p>
    <w:p w14:paraId="1C2BC559" w14:textId="77777777" w:rsidR="00F536CF" w:rsidRDefault="00000000">
      <w:r>
        <w:rPr>
          <w:b/>
        </w:rPr>
        <w:t>Historical case EUUS-EF-H05: The Medici Bank and patient network expansion · Florence and Europe · 1397–1494</w:t>
      </w:r>
    </w:p>
    <w:p w14:paraId="563EAC0A" w14:textId="77777777" w:rsidR="00F536CF" w:rsidRDefault="00000000">
      <w:pPr>
        <w:pStyle w:val="21"/>
      </w:pPr>
      <w:r>
        <w:t>Line 1  |  TW-EF-H05-L1  |  XIANG-U-05-02</w:t>
      </w:r>
    </w:p>
    <w:tbl>
      <w:tblPr>
        <w:tblStyle w:val="aff2"/>
        <w:tblW w:w="0" w:type="auto"/>
        <w:jc w:val="center"/>
        <w:tblLook w:val="04A0" w:firstRow="1" w:lastRow="0" w:firstColumn="1" w:lastColumn="0" w:noHBand="0" w:noVBand="1"/>
      </w:tblPr>
      <w:tblGrid>
        <w:gridCol w:w="5035"/>
        <w:gridCol w:w="5035"/>
      </w:tblGrid>
      <w:tr w:rsidR="00F536CF" w14:paraId="31850848" w14:textId="77777777">
        <w:trPr>
          <w:cantSplit/>
          <w:jc w:val="center"/>
        </w:trPr>
        <w:tc>
          <w:tcPr>
            <w:tcW w:w="5040" w:type="dxa"/>
            <w:shd w:val="clear" w:color="auto" w:fill="EAF2F8"/>
            <w:tcMar>
              <w:top w:w="120" w:type="dxa"/>
              <w:left w:w="120" w:type="dxa"/>
              <w:bottom w:w="120" w:type="dxa"/>
              <w:right w:w="120" w:type="dxa"/>
            </w:tcMar>
          </w:tcPr>
          <w:p w14:paraId="3D5AEB2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3FB0F40" w14:textId="77777777" w:rsidR="00F536CF" w:rsidRDefault="00000000">
            <w:r>
              <w:t>ENGLISH · earlier Ten Wings edition</w:t>
            </w:r>
          </w:p>
        </w:tc>
      </w:tr>
      <w:tr w:rsidR="00F536CF" w14:paraId="6BE7F9FC" w14:textId="77777777">
        <w:trPr>
          <w:cantSplit/>
          <w:jc w:val="center"/>
        </w:trPr>
        <w:tc>
          <w:tcPr>
            <w:tcW w:w="5040" w:type="dxa"/>
            <w:tcMar>
              <w:top w:w="120" w:type="dxa"/>
              <w:left w:w="120" w:type="dxa"/>
              <w:bottom w:w="120" w:type="dxa"/>
              <w:right w:w="120" w:type="dxa"/>
            </w:tcMar>
          </w:tcPr>
          <w:p w14:paraId="579B7990" w14:textId="77777777" w:rsidR="00F536CF" w:rsidRDefault="00000000">
            <w:r>
              <w:t>需于郊，不犯難行也。利用恆，无咎，未失常也。</w:t>
            </w:r>
          </w:p>
        </w:tc>
        <w:tc>
          <w:tcPr>
            <w:tcW w:w="5040" w:type="dxa"/>
            <w:tcMar>
              <w:top w:w="120" w:type="dxa"/>
              <w:left w:w="120" w:type="dxa"/>
              <w:bottom w:w="120" w:type="dxa"/>
              <w:right w:w="120" w:type="dxa"/>
            </w:tcMar>
          </w:tcPr>
          <w:p w14:paraId="02936720" w14:textId="77777777" w:rsidR="00F536CF" w:rsidRDefault="00000000">
            <w:r>
              <w:t>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course.</w:t>
            </w:r>
          </w:p>
        </w:tc>
      </w:tr>
    </w:tbl>
    <w:p w14:paraId="3D6E1DB4" w14:textId="77777777" w:rsidR="00F536CF" w:rsidRDefault="00000000">
      <w:r>
        <w:rPr>
          <w:b/>
        </w:rPr>
        <w:t xml:space="preserve">Historical event  </w:t>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 The network later weakened as branches took on risks that the center could not always control and as political relationships changed. By the end of the fifteenth century the institution had declined. Its rise and fall showed both the advantages of an international banking network and the vulnerability created when distant managers, concentrated exposures and family politics outgrew oversight.</w:t>
      </w:r>
    </w:p>
    <w:p w14:paraId="44765530" w14:textId="77777777" w:rsidR="00F536CF" w:rsidRDefault="00000000">
      <w:r>
        <w:rPr>
          <w:b/>
        </w:rPr>
        <w:t xml:space="preserve">Line-specific comparison  </w:t>
      </w:r>
      <w:r>
        <w:t xml:space="preserve">Line 1 begins with a compact image: The line is waiting in the distant border: the line makes no movement to encounter rashly the difficulties of the situation.. Set beside The Medici Bank and </w:t>
      </w:r>
      <w:r>
        <w:lastRenderedPageBreak/>
        <w:t>patient network expansion, the comparison shifts to patient capital, branch networks, correspondent relationships, risk control and the limits of expansion. The historical case shows decisions unfolding through institutions, prices, contracts, capital and practical constraints rather than through a single dramatic moment. The line therefore works best as a question of economic discipline: finance scales through trust and information, but distant branches can also magnify weak oversight.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should a bank wait for before expanding into another market? This is a present-day editorial comparison. The historical source documents the economic event only; it does not document use of this line or the Ten Wings.</w:t>
      </w:r>
    </w:p>
    <w:p w14:paraId="0AAEE144" w14:textId="77777777" w:rsidR="00F536CF" w:rsidRDefault="00000000">
      <w:pPr>
        <w:spacing w:after="200"/>
      </w:pPr>
      <w:r>
        <w:rPr>
          <w:b/>
        </w:rPr>
        <w:t xml:space="preserve">Evidence: RETROSPECTIVE ANALOGY. Source confirms the economic/financial event only. </w:t>
      </w:r>
      <w:hyperlink r:id="rId32">
        <w:r w:rsidR="00F536CF">
          <w:rPr>
            <w:color w:val="0563C1"/>
            <w:u w:val="single"/>
          </w:rPr>
          <w:t>Historical reference ↗</w:t>
        </w:r>
      </w:hyperlink>
    </w:p>
    <w:p w14:paraId="7204A479" w14:textId="77777777" w:rsidR="00F536CF" w:rsidRDefault="00000000">
      <w:pPr>
        <w:pStyle w:val="21"/>
      </w:pPr>
      <w:r>
        <w:t>Line 2  |  TW-EF-H05-L2  |  XIANG-U-05-03</w:t>
      </w:r>
    </w:p>
    <w:tbl>
      <w:tblPr>
        <w:tblStyle w:val="aff2"/>
        <w:tblW w:w="0" w:type="auto"/>
        <w:jc w:val="center"/>
        <w:tblLook w:val="04A0" w:firstRow="1" w:lastRow="0" w:firstColumn="1" w:lastColumn="0" w:noHBand="0" w:noVBand="1"/>
      </w:tblPr>
      <w:tblGrid>
        <w:gridCol w:w="5035"/>
        <w:gridCol w:w="5035"/>
      </w:tblGrid>
      <w:tr w:rsidR="00F536CF" w14:paraId="403DDA29" w14:textId="77777777">
        <w:trPr>
          <w:cantSplit/>
          <w:jc w:val="center"/>
        </w:trPr>
        <w:tc>
          <w:tcPr>
            <w:tcW w:w="5040" w:type="dxa"/>
            <w:shd w:val="clear" w:color="auto" w:fill="EAF2F8"/>
            <w:tcMar>
              <w:top w:w="120" w:type="dxa"/>
              <w:left w:w="120" w:type="dxa"/>
              <w:bottom w:w="120" w:type="dxa"/>
              <w:right w:w="120" w:type="dxa"/>
            </w:tcMar>
          </w:tcPr>
          <w:p w14:paraId="3726ADB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1E24354" w14:textId="77777777" w:rsidR="00F536CF" w:rsidRDefault="00000000">
            <w:r>
              <w:t>ENGLISH · earlier Ten Wings edition</w:t>
            </w:r>
          </w:p>
        </w:tc>
      </w:tr>
      <w:tr w:rsidR="00F536CF" w14:paraId="2AF4DB46" w14:textId="77777777">
        <w:trPr>
          <w:cantSplit/>
          <w:jc w:val="center"/>
        </w:trPr>
        <w:tc>
          <w:tcPr>
            <w:tcW w:w="5040" w:type="dxa"/>
            <w:tcMar>
              <w:top w:w="120" w:type="dxa"/>
              <w:left w:w="120" w:type="dxa"/>
              <w:bottom w:w="120" w:type="dxa"/>
              <w:right w:w="120" w:type="dxa"/>
            </w:tcMar>
          </w:tcPr>
          <w:p w14:paraId="1FE73F46" w14:textId="77777777" w:rsidR="00F536CF" w:rsidRDefault="00000000">
            <w:r>
              <w:t>需于沙，衍在中也。雖小有言，以終吉也。</w:t>
            </w:r>
          </w:p>
        </w:tc>
        <w:tc>
          <w:tcPr>
            <w:tcW w:w="5040" w:type="dxa"/>
            <w:tcMar>
              <w:top w:w="120" w:type="dxa"/>
              <w:left w:w="120" w:type="dxa"/>
              <w:bottom w:w="120" w:type="dxa"/>
              <w:right w:w="120" w:type="dxa"/>
            </w:tcMar>
          </w:tcPr>
          <w:p w14:paraId="057314E2" w14:textId="77777777" w:rsidR="00F536CF" w:rsidRDefault="00000000">
            <w:r>
              <w:t>The person is waiting on the sand: the person occupies their position in the centre with a generous forbearance. Though the person suffer the small injury of being spoken against, the person will bring things to a good issue.</w:t>
            </w:r>
          </w:p>
        </w:tc>
      </w:tr>
    </w:tbl>
    <w:p w14:paraId="0E8CD69D" w14:textId="77777777" w:rsidR="00F536CF" w:rsidRDefault="00000000">
      <w:r>
        <w:rPr>
          <w:b/>
        </w:rPr>
        <w:t xml:space="preserve">Historical event  </w:t>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 The network later weakened as branches took on risks that the center could not always control and as political relationships changed. By the end of the fifteenth century the institution had declined. Its rise and fall showed both the advantages of an international banking network and the vulnerability created when distant managers, concentrated exposures and family politics outgrew oversight.</w:t>
      </w:r>
    </w:p>
    <w:p w14:paraId="4C11F1C4" w14:textId="77777777" w:rsidR="00F536CF" w:rsidRDefault="00000000">
      <w:r>
        <w:rPr>
          <w:b/>
        </w:rPr>
        <w:t xml:space="preserve">Line-specific comparison  </w:t>
      </w:r>
      <w:r>
        <w:t>For Line 2, the Small Image turns attention to a specific condition: The line is waiting on the sand: the line occupies its position in the centre with a generous forbearance.. Set beside The Medici Bank and patient network expansion, the comparison shifts to patient capital, branch networks, correspondent relationships, risk control and the limits of expansion. The line therefore works best as a question of economic discipline: finance scales through trust and information, but distant branches can also magnify weak oversight.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How can managers tolerate criticism or slower growth without abandoning sound underwriting? This is a present-day editorial comparison. The historical source documents the economic event only; it does not document use of this line or the Ten Wings.</w:t>
      </w:r>
    </w:p>
    <w:p w14:paraId="6774D6E6" w14:textId="77777777" w:rsidR="00F536CF" w:rsidRDefault="00000000">
      <w:pPr>
        <w:spacing w:after="200"/>
      </w:pPr>
      <w:r>
        <w:rPr>
          <w:b/>
        </w:rPr>
        <w:t xml:space="preserve">Evidence: RETROSPECTIVE ANALOGY. Source confirms the economic/financial event only. </w:t>
      </w:r>
      <w:hyperlink r:id="rId33">
        <w:r w:rsidR="00F536CF">
          <w:rPr>
            <w:color w:val="0563C1"/>
            <w:u w:val="single"/>
          </w:rPr>
          <w:t>Historical reference ↗</w:t>
        </w:r>
      </w:hyperlink>
    </w:p>
    <w:p w14:paraId="08652893" w14:textId="77777777" w:rsidR="00F536CF" w:rsidRDefault="00000000">
      <w:pPr>
        <w:pStyle w:val="21"/>
      </w:pPr>
      <w:r>
        <w:t>Line 3  |  TW-EF-H05-L3  |  XIANG-U-05-04</w:t>
      </w:r>
    </w:p>
    <w:tbl>
      <w:tblPr>
        <w:tblStyle w:val="aff2"/>
        <w:tblW w:w="0" w:type="auto"/>
        <w:jc w:val="center"/>
        <w:tblLook w:val="04A0" w:firstRow="1" w:lastRow="0" w:firstColumn="1" w:lastColumn="0" w:noHBand="0" w:noVBand="1"/>
      </w:tblPr>
      <w:tblGrid>
        <w:gridCol w:w="5035"/>
        <w:gridCol w:w="5035"/>
      </w:tblGrid>
      <w:tr w:rsidR="00F536CF" w14:paraId="3495B4B4" w14:textId="77777777">
        <w:trPr>
          <w:cantSplit/>
          <w:jc w:val="center"/>
        </w:trPr>
        <w:tc>
          <w:tcPr>
            <w:tcW w:w="5040" w:type="dxa"/>
            <w:shd w:val="clear" w:color="auto" w:fill="EAF2F8"/>
            <w:tcMar>
              <w:top w:w="120" w:type="dxa"/>
              <w:left w:w="120" w:type="dxa"/>
              <w:bottom w:w="120" w:type="dxa"/>
              <w:right w:w="120" w:type="dxa"/>
            </w:tcMar>
          </w:tcPr>
          <w:p w14:paraId="2BD23BE9"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B512F70" w14:textId="77777777" w:rsidR="00F536CF" w:rsidRDefault="00000000">
            <w:r>
              <w:t>ENGLISH · earlier Ten Wings edition</w:t>
            </w:r>
          </w:p>
        </w:tc>
      </w:tr>
      <w:tr w:rsidR="00F536CF" w14:paraId="20E8CD29" w14:textId="77777777">
        <w:trPr>
          <w:cantSplit/>
          <w:jc w:val="center"/>
        </w:trPr>
        <w:tc>
          <w:tcPr>
            <w:tcW w:w="5040" w:type="dxa"/>
            <w:tcMar>
              <w:top w:w="120" w:type="dxa"/>
              <w:left w:w="120" w:type="dxa"/>
              <w:bottom w:w="120" w:type="dxa"/>
              <w:right w:w="120" w:type="dxa"/>
            </w:tcMar>
          </w:tcPr>
          <w:p w14:paraId="6E422F23" w14:textId="77777777" w:rsidR="00F536CF" w:rsidRDefault="00000000">
            <w:r>
              <w:t>需于泥，災在外也。自我致寇，敬慎不敗也。</w:t>
            </w:r>
          </w:p>
        </w:tc>
        <w:tc>
          <w:tcPr>
            <w:tcW w:w="5040" w:type="dxa"/>
            <w:tcMar>
              <w:top w:w="120" w:type="dxa"/>
              <w:left w:w="120" w:type="dxa"/>
              <w:bottom w:w="120" w:type="dxa"/>
              <w:right w:w="120" w:type="dxa"/>
            </w:tcMar>
          </w:tcPr>
          <w:p w14:paraId="7C173212" w14:textId="77777777" w:rsidR="00F536CF" w:rsidRDefault="00000000">
            <w:r>
              <w:t>The person is waiting in the mud: serious trouble is close at hand, and as it were in the outer trigram. The person themself invites the approach of injury: if the person be reverent and careful, the person will not be worsted.</w:t>
            </w:r>
          </w:p>
        </w:tc>
      </w:tr>
    </w:tbl>
    <w:p w14:paraId="1E1351AC" w14:textId="77777777" w:rsidR="00F536CF" w:rsidRDefault="00000000">
      <w:r>
        <w:rPr>
          <w:b/>
        </w:rPr>
        <w:t xml:space="preserve">Historical event  </w:t>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r>
      <w:r>
        <w:lastRenderedPageBreak/>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 The network later weakened as branches took on risks that the center could not always control and as political relationships changed. By the end of the fifteenth century the institution had declined. Its rise and fall showed both the advantages of an international banking network and the vulnerability created when distant managers, concentrated exposures and family politics outgrew oversight.</w:t>
      </w:r>
    </w:p>
    <w:p w14:paraId="6630FAAA" w14:textId="77777777" w:rsidR="00F536CF" w:rsidRDefault="00000000">
      <w:r>
        <w:rPr>
          <w:b/>
        </w:rPr>
        <w:t xml:space="preserve">Line-specific comparison  </w:t>
      </w:r>
      <w:r>
        <w:t>The economic lens of Line 3 starts from this image: The line is waiting in the mud: serious trouble is close at hand, and as it were in the outer trigram.. Set beside The Medici Bank and patient network expansion, the comparison shifts to patient capital, branch networks, correspondent relationships, risk control and the limits of expansion. The line therefore works best as a question of economic discipline: finance scales through trust and information, but distant branches can also magnify weak oversight.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risk is being invited by moving too close to a fragile borrower, market or branch? This is a present-day editorial comparison. The historical source documents the economic event only; it does not document use of this line or the Ten Wings.</w:t>
      </w:r>
    </w:p>
    <w:p w14:paraId="000D3B08" w14:textId="77777777" w:rsidR="00F536CF" w:rsidRDefault="00000000">
      <w:pPr>
        <w:spacing w:after="200"/>
      </w:pPr>
      <w:r>
        <w:rPr>
          <w:b/>
        </w:rPr>
        <w:t xml:space="preserve">Evidence: RETROSPECTIVE ANALOGY. Source confirms the economic/financial event only. </w:t>
      </w:r>
      <w:hyperlink r:id="rId34">
        <w:r w:rsidR="00F536CF">
          <w:rPr>
            <w:color w:val="0563C1"/>
            <w:u w:val="single"/>
          </w:rPr>
          <w:t>Historical reference ↗</w:t>
        </w:r>
      </w:hyperlink>
    </w:p>
    <w:p w14:paraId="169E4B45" w14:textId="77777777" w:rsidR="00F536CF" w:rsidRDefault="00000000">
      <w:pPr>
        <w:pStyle w:val="21"/>
      </w:pPr>
      <w:r>
        <w:t>Line 4  |  TW-EF-H05-L4  |  XIANG-U-05-05</w:t>
      </w:r>
    </w:p>
    <w:tbl>
      <w:tblPr>
        <w:tblStyle w:val="aff2"/>
        <w:tblW w:w="0" w:type="auto"/>
        <w:jc w:val="center"/>
        <w:tblLook w:val="04A0" w:firstRow="1" w:lastRow="0" w:firstColumn="1" w:lastColumn="0" w:noHBand="0" w:noVBand="1"/>
      </w:tblPr>
      <w:tblGrid>
        <w:gridCol w:w="5035"/>
        <w:gridCol w:w="5035"/>
      </w:tblGrid>
      <w:tr w:rsidR="00F536CF" w14:paraId="368D0B8E" w14:textId="77777777">
        <w:trPr>
          <w:cantSplit/>
          <w:jc w:val="center"/>
        </w:trPr>
        <w:tc>
          <w:tcPr>
            <w:tcW w:w="5040" w:type="dxa"/>
            <w:shd w:val="clear" w:color="auto" w:fill="EAF2F8"/>
            <w:tcMar>
              <w:top w:w="120" w:type="dxa"/>
              <w:left w:w="120" w:type="dxa"/>
              <w:bottom w:w="120" w:type="dxa"/>
              <w:right w:w="120" w:type="dxa"/>
            </w:tcMar>
          </w:tcPr>
          <w:p w14:paraId="51BA53B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42B273C" w14:textId="77777777" w:rsidR="00F536CF" w:rsidRDefault="00000000">
            <w:r>
              <w:t>ENGLISH · earlier Ten Wings edition</w:t>
            </w:r>
          </w:p>
        </w:tc>
      </w:tr>
      <w:tr w:rsidR="00F536CF" w14:paraId="465CBCB2" w14:textId="77777777">
        <w:trPr>
          <w:cantSplit/>
          <w:jc w:val="center"/>
        </w:trPr>
        <w:tc>
          <w:tcPr>
            <w:tcW w:w="5040" w:type="dxa"/>
            <w:tcMar>
              <w:top w:w="120" w:type="dxa"/>
              <w:left w:w="120" w:type="dxa"/>
              <w:bottom w:w="120" w:type="dxa"/>
              <w:right w:w="120" w:type="dxa"/>
            </w:tcMar>
          </w:tcPr>
          <w:p w14:paraId="5C0109A5" w14:textId="77777777" w:rsidR="00F536CF" w:rsidRDefault="00000000">
            <w:r>
              <w:t>需于血，順以聽也。</w:t>
            </w:r>
          </w:p>
        </w:tc>
        <w:tc>
          <w:tcPr>
            <w:tcW w:w="5040" w:type="dxa"/>
            <w:tcMar>
              <w:top w:w="120" w:type="dxa"/>
              <w:left w:w="120" w:type="dxa"/>
              <w:bottom w:w="120" w:type="dxa"/>
              <w:right w:w="120" w:type="dxa"/>
            </w:tcMar>
          </w:tcPr>
          <w:p w14:paraId="2EDBEE96" w14:textId="77777777" w:rsidR="00F536CF" w:rsidRDefault="00000000">
            <w:r>
              <w:t>The person is waiting in the place of blood: the person accommodates themself to the circumstances of the time, and hearkens to its requirements.</w:t>
            </w:r>
          </w:p>
        </w:tc>
      </w:tr>
    </w:tbl>
    <w:p w14:paraId="6EBFC816" w14:textId="77777777" w:rsidR="00F536CF" w:rsidRDefault="00000000">
      <w:r>
        <w:rPr>
          <w:b/>
        </w:rPr>
        <w:t xml:space="preserve">Historical event  </w:t>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t xml:space="preserve">Its operating model depended on waiting for information, settlement, and commercial opportunities to mature across distances. The institution could not treat every local request as equally attractive; liquidity and credit </w:t>
      </w:r>
      <w:r>
        <w:lastRenderedPageBreak/>
        <w:t>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 The network later weakened as branches took on risks that the center could not always control and as political relationships changed. By the end of the fifteenth century the institution had declined. Its rise and fall showed both the advantages of an international banking network and the vulnerability created when distant managers, concentrated exposures and family politics outgrew oversight.</w:t>
      </w:r>
    </w:p>
    <w:p w14:paraId="4E6BE283" w14:textId="77777777" w:rsidR="00F536CF" w:rsidRDefault="00000000">
      <w:r>
        <w:rPr>
          <w:b/>
        </w:rPr>
        <w:t xml:space="preserve">Line-specific comparison  </w:t>
      </w:r>
      <w:r>
        <w:t>Read as an economic metaphor, Line 4 emphasizes this point: The line is waiting in the place of blood: the line accommodates itself to the circumstances of the time, and hearkens to its requirements.. Set beside The Medici Bank and patient network expansion, the comparison shifts to patient capital, branch networks, correspondent relationships, risk control and the limits of expansion. The line therefore works best as a question of economic discipline: finance scales through trust and information, but distant branches can also magnify weak oversight.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does the changing environment require the institution to hear before committing more capital? This is a present-day editorial comparison. The historical source documents the economic event only; it does not document use of this line or the Ten Wings.</w:t>
      </w:r>
    </w:p>
    <w:p w14:paraId="1BDD926F" w14:textId="77777777" w:rsidR="00F536CF" w:rsidRDefault="00000000">
      <w:pPr>
        <w:spacing w:after="200"/>
      </w:pPr>
      <w:r>
        <w:rPr>
          <w:b/>
        </w:rPr>
        <w:t xml:space="preserve">Evidence: RETROSPECTIVE ANALOGY. Source confirms the economic/financial event only. </w:t>
      </w:r>
      <w:hyperlink r:id="rId35">
        <w:r w:rsidR="00F536CF">
          <w:rPr>
            <w:color w:val="0563C1"/>
            <w:u w:val="single"/>
          </w:rPr>
          <w:t>Historical reference ↗</w:t>
        </w:r>
      </w:hyperlink>
    </w:p>
    <w:p w14:paraId="1E4773CF" w14:textId="77777777" w:rsidR="00F536CF" w:rsidRDefault="00000000">
      <w:pPr>
        <w:pStyle w:val="21"/>
      </w:pPr>
      <w:r>
        <w:t>Line 5  |  TW-EF-H05-L5  |  XIANG-U-05-06</w:t>
      </w:r>
    </w:p>
    <w:tbl>
      <w:tblPr>
        <w:tblStyle w:val="aff2"/>
        <w:tblW w:w="0" w:type="auto"/>
        <w:jc w:val="center"/>
        <w:tblLook w:val="04A0" w:firstRow="1" w:lastRow="0" w:firstColumn="1" w:lastColumn="0" w:noHBand="0" w:noVBand="1"/>
      </w:tblPr>
      <w:tblGrid>
        <w:gridCol w:w="5035"/>
        <w:gridCol w:w="5035"/>
      </w:tblGrid>
      <w:tr w:rsidR="00F536CF" w14:paraId="32F8E8BE" w14:textId="77777777">
        <w:trPr>
          <w:cantSplit/>
          <w:jc w:val="center"/>
        </w:trPr>
        <w:tc>
          <w:tcPr>
            <w:tcW w:w="5040" w:type="dxa"/>
            <w:shd w:val="clear" w:color="auto" w:fill="EAF2F8"/>
            <w:tcMar>
              <w:top w:w="120" w:type="dxa"/>
              <w:left w:w="120" w:type="dxa"/>
              <w:bottom w:w="120" w:type="dxa"/>
              <w:right w:w="120" w:type="dxa"/>
            </w:tcMar>
          </w:tcPr>
          <w:p w14:paraId="36328A9E"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BFC8EA3" w14:textId="77777777" w:rsidR="00F536CF" w:rsidRDefault="00000000">
            <w:r>
              <w:t>ENGLISH · earlier Ten Wings edition</w:t>
            </w:r>
          </w:p>
        </w:tc>
      </w:tr>
      <w:tr w:rsidR="00F536CF" w14:paraId="1EC75C82" w14:textId="77777777">
        <w:trPr>
          <w:cantSplit/>
          <w:jc w:val="center"/>
        </w:trPr>
        <w:tc>
          <w:tcPr>
            <w:tcW w:w="5040" w:type="dxa"/>
            <w:tcMar>
              <w:top w:w="120" w:type="dxa"/>
              <w:left w:w="120" w:type="dxa"/>
              <w:bottom w:w="120" w:type="dxa"/>
              <w:right w:w="120" w:type="dxa"/>
            </w:tcMar>
          </w:tcPr>
          <w:p w14:paraId="12059F96" w14:textId="77777777" w:rsidR="00F536CF" w:rsidRDefault="00000000">
            <w:r>
              <w:t>酒食，貞吉，以中正也。</w:t>
            </w:r>
          </w:p>
        </w:tc>
        <w:tc>
          <w:tcPr>
            <w:tcW w:w="5040" w:type="dxa"/>
            <w:tcMar>
              <w:top w:w="120" w:type="dxa"/>
              <w:left w:w="120" w:type="dxa"/>
              <w:bottom w:w="120" w:type="dxa"/>
              <w:right w:w="120" w:type="dxa"/>
            </w:tcMar>
          </w:tcPr>
          <w:p w14:paraId="7CC7F9CE" w14:textId="77777777" w:rsidR="00F536CF" w:rsidRDefault="00000000">
            <w:r>
              <w:t>The appliances of a feast, and the good fortune through being steadfast and right, are indicated, by the position in the central and correct place.</w:t>
            </w:r>
          </w:p>
        </w:tc>
      </w:tr>
    </w:tbl>
    <w:p w14:paraId="6134A6B0" w14:textId="77777777" w:rsidR="00F536CF" w:rsidRDefault="00000000">
      <w:r>
        <w:rPr>
          <w:b/>
        </w:rPr>
        <w:t xml:space="preserve">Historical event  </w:t>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r>
      <w:r>
        <w:lastRenderedPageBreak/>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 The network later weakened as branches took on risks that the center could not always control and as political relationships changed. By the end of the fifteenth century the institution had declined. Its rise and fall showed both the advantages of an international banking network and the vulnerability created when distant managers, concentrated exposures and family politics outgrew oversight.</w:t>
      </w:r>
    </w:p>
    <w:p w14:paraId="3BEBA85F" w14:textId="77777777" w:rsidR="00F536CF" w:rsidRDefault="00000000">
      <w:r>
        <w:rPr>
          <w:b/>
        </w:rPr>
        <w:t xml:space="preserve">Line-specific comparison  </w:t>
      </w:r>
      <w:r>
        <w:t>Line 5 is less about prediction than about a condition for action: The appliances of a feast, and the good fortune through being steadfast and right, are indicated, by the position in the central and…. Set beside The Medici Bank and patient network expansion, the comparison shifts to patient capital, branch networks, correspondent relationships, risk control and the limits of expansion. The line therefore works best as a question of economic discipline: finance scales through trust and information, but distant branches can also magnify weak oversight.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Are liquidity and capital reserves sufficient to support the chosen pace of expansion? This is a present-day editorial comparison. The historical source documents the economic event only; it does not document use of this line or the Ten Wings.</w:t>
      </w:r>
    </w:p>
    <w:p w14:paraId="5AA716B5" w14:textId="77777777" w:rsidR="00F536CF" w:rsidRDefault="00000000">
      <w:pPr>
        <w:spacing w:after="200"/>
      </w:pPr>
      <w:r>
        <w:rPr>
          <w:b/>
        </w:rPr>
        <w:t xml:space="preserve">Evidence: RETROSPECTIVE ANALOGY. Source confirms the economic/financial event only. </w:t>
      </w:r>
      <w:hyperlink r:id="rId36">
        <w:r w:rsidR="00F536CF">
          <w:rPr>
            <w:color w:val="0563C1"/>
            <w:u w:val="single"/>
          </w:rPr>
          <w:t>Historical reference ↗</w:t>
        </w:r>
      </w:hyperlink>
    </w:p>
    <w:p w14:paraId="571F018F" w14:textId="77777777" w:rsidR="00F536CF" w:rsidRDefault="00000000">
      <w:pPr>
        <w:pStyle w:val="21"/>
      </w:pPr>
      <w:r>
        <w:t>Line 6  |  TW-EF-H05-L6  |  XIANG-U-05-07</w:t>
      </w:r>
    </w:p>
    <w:tbl>
      <w:tblPr>
        <w:tblStyle w:val="aff2"/>
        <w:tblW w:w="0" w:type="auto"/>
        <w:jc w:val="center"/>
        <w:tblLook w:val="04A0" w:firstRow="1" w:lastRow="0" w:firstColumn="1" w:lastColumn="0" w:noHBand="0" w:noVBand="1"/>
      </w:tblPr>
      <w:tblGrid>
        <w:gridCol w:w="5035"/>
        <w:gridCol w:w="5035"/>
      </w:tblGrid>
      <w:tr w:rsidR="00F536CF" w14:paraId="24247C8A" w14:textId="77777777">
        <w:trPr>
          <w:cantSplit/>
          <w:jc w:val="center"/>
        </w:trPr>
        <w:tc>
          <w:tcPr>
            <w:tcW w:w="5040" w:type="dxa"/>
            <w:shd w:val="clear" w:color="auto" w:fill="EAF2F8"/>
            <w:tcMar>
              <w:top w:w="120" w:type="dxa"/>
              <w:left w:w="120" w:type="dxa"/>
              <w:bottom w:w="120" w:type="dxa"/>
              <w:right w:w="120" w:type="dxa"/>
            </w:tcMar>
          </w:tcPr>
          <w:p w14:paraId="5B8BA2B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6ED2EAE" w14:textId="77777777" w:rsidR="00F536CF" w:rsidRDefault="00000000">
            <w:r>
              <w:t>ENGLISH · earlier Ten Wings edition</w:t>
            </w:r>
          </w:p>
        </w:tc>
      </w:tr>
      <w:tr w:rsidR="00F536CF" w14:paraId="0AC48AA3" w14:textId="77777777">
        <w:trPr>
          <w:cantSplit/>
          <w:jc w:val="center"/>
        </w:trPr>
        <w:tc>
          <w:tcPr>
            <w:tcW w:w="5040" w:type="dxa"/>
            <w:tcMar>
              <w:top w:w="120" w:type="dxa"/>
              <w:left w:w="120" w:type="dxa"/>
              <w:bottom w:w="120" w:type="dxa"/>
              <w:right w:w="120" w:type="dxa"/>
            </w:tcMar>
          </w:tcPr>
          <w:p w14:paraId="26CA7DDF" w14:textId="77777777" w:rsidR="00F536CF" w:rsidRDefault="00000000">
            <w:r>
              <w:lastRenderedPageBreak/>
              <w:t>不速之客來，敬之終吉。雖不當位，未大失也。</w:t>
            </w:r>
          </w:p>
        </w:tc>
        <w:tc>
          <w:tcPr>
            <w:tcW w:w="5040" w:type="dxa"/>
            <w:tcMar>
              <w:top w:w="120" w:type="dxa"/>
              <w:left w:w="120" w:type="dxa"/>
              <w:bottom w:w="120" w:type="dxa"/>
              <w:right w:w="120" w:type="dxa"/>
            </w:tcMar>
          </w:tcPr>
          <w:p w14:paraId="414B8F48" w14:textId="77777777" w:rsidR="00F536CF" w:rsidRDefault="00000000">
            <w: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31073BA6" w14:textId="77777777" w:rsidR="00F536CF" w:rsidRDefault="00000000">
      <w:r>
        <w:rPr>
          <w:b/>
        </w:rPr>
        <w:t xml:space="preserve">Historical event  </w:t>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 The network later weakened as branches took on risks that the center could not always control and as political relationships changed. By the end of the fifteenth century the institution had declined. Its rise and fall showed both the advantages of an international banking network and the vulnerability created when distant managers, concentrated exposures and family politics outgrew oversight.</w:t>
      </w:r>
    </w:p>
    <w:p w14:paraId="7D881E20" w14:textId="77777777" w:rsidR="00F536CF" w:rsidRDefault="00000000">
      <w:r>
        <w:rPr>
          <w:b/>
        </w:rPr>
        <w:t xml:space="preserve">Line-specific comparison  </w:t>
      </w:r>
      <w:r>
        <w:t xml:space="preserve">At the top of this six-line sequence, Line 6 stresses a limit or consequence: Guests come unurged to give its help, and if the line represented by the line receive them respectfully, this brings good fortune in the…. Set beside The Medici Bank and patient network expansion, the comparison shifts to patient capital, branch networks, correspondent relationships, risk control and the limits of expansion. The line therefore works best as a question of economic discipline: finance scales through trust and information, but distant branches can also magnify weak oversight.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w:t>
      </w:r>
      <w:r>
        <w:lastRenderedPageBreak/>
        <w:t>decision. Can the network absorb an unexpected partner, loss or funding shock without abandoning its core discipline? This is a present-day editorial comparison. The historical source documents the economic event only; it does not document use of this line or the Ten Wings.</w:t>
      </w:r>
    </w:p>
    <w:p w14:paraId="69F8B51F" w14:textId="77777777" w:rsidR="00F536CF" w:rsidRDefault="00000000">
      <w:pPr>
        <w:spacing w:after="200"/>
      </w:pPr>
      <w:r>
        <w:rPr>
          <w:b/>
        </w:rPr>
        <w:t xml:space="preserve">Evidence: RETROSPECTIVE ANALOGY. Source confirms the economic/financial event only. </w:t>
      </w:r>
      <w:hyperlink r:id="rId37">
        <w:r w:rsidR="00F536CF">
          <w:rPr>
            <w:color w:val="0563C1"/>
            <w:u w:val="single"/>
          </w:rPr>
          <w:t>Historical reference ↗</w:t>
        </w:r>
      </w:hyperlink>
    </w:p>
    <w:p w14:paraId="05495E13" w14:textId="77777777" w:rsidR="00F536CF" w:rsidRDefault="00000000">
      <w:r>
        <w:br w:type="page"/>
      </w:r>
    </w:p>
    <w:p w14:paraId="6AAAC362" w14:textId="77777777" w:rsidR="00F536CF" w:rsidRDefault="00000000">
      <w:pPr>
        <w:pStyle w:val="1"/>
      </w:pPr>
      <w:r>
        <w:lastRenderedPageBreak/>
        <w:t xml:space="preserve">06  </w:t>
      </w:r>
      <w:r>
        <w:t>訟</w:t>
      </w:r>
      <w:r>
        <w:t xml:space="preserve">  |  Hexagram 06</w:t>
      </w:r>
    </w:p>
    <w:p w14:paraId="3416878E" w14:textId="77777777" w:rsidR="00F536CF" w:rsidRDefault="00000000">
      <w:r>
        <w:rPr>
          <w:b/>
        </w:rPr>
        <w:t>Historical case EUUS-EF-H06: Tulip speculation and contract disputes · Dutch Republic, Europe · 1636–1637</w:t>
      </w:r>
    </w:p>
    <w:p w14:paraId="5F5B1D37" w14:textId="77777777" w:rsidR="00F536CF" w:rsidRDefault="00000000">
      <w:pPr>
        <w:pStyle w:val="21"/>
      </w:pPr>
      <w:r>
        <w:t>Line 1  |  TW-EF-H06-L1  |  XIANG-U-06-02</w:t>
      </w:r>
    </w:p>
    <w:tbl>
      <w:tblPr>
        <w:tblStyle w:val="aff2"/>
        <w:tblW w:w="0" w:type="auto"/>
        <w:jc w:val="center"/>
        <w:tblLook w:val="04A0" w:firstRow="1" w:lastRow="0" w:firstColumn="1" w:lastColumn="0" w:noHBand="0" w:noVBand="1"/>
      </w:tblPr>
      <w:tblGrid>
        <w:gridCol w:w="5035"/>
        <w:gridCol w:w="5035"/>
      </w:tblGrid>
      <w:tr w:rsidR="00F536CF" w14:paraId="09FDA892" w14:textId="77777777">
        <w:trPr>
          <w:cantSplit/>
          <w:jc w:val="center"/>
        </w:trPr>
        <w:tc>
          <w:tcPr>
            <w:tcW w:w="5040" w:type="dxa"/>
            <w:shd w:val="clear" w:color="auto" w:fill="EAF2F8"/>
            <w:tcMar>
              <w:top w:w="120" w:type="dxa"/>
              <w:left w:w="120" w:type="dxa"/>
              <w:bottom w:w="120" w:type="dxa"/>
              <w:right w:w="120" w:type="dxa"/>
            </w:tcMar>
          </w:tcPr>
          <w:p w14:paraId="457C9D8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8B3EFA6" w14:textId="77777777" w:rsidR="00F536CF" w:rsidRDefault="00000000">
            <w:r>
              <w:t>ENGLISH · earlier Ten Wings edition</w:t>
            </w:r>
          </w:p>
        </w:tc>
      </w:tr>
      <w:tr w:rsidR="00F536CF" w14:paraId="66FF8F89" w14:textId="77777777">
        <w:trPr>
          <w:cantSplit/>
          <w:jc w:val="center"/>
        </w:trPr>
        <w:tc>
          <w:tcPr>
            <w:tcW w:w="5040" w:type="dxa"/>
            <w:tcMar>
              <w:top w:w="120" w:type="dxa"/>
              <w:left w:w="120" w:type="dxa"/>
              <w:bottom w:w="120" w:type="dxa"/>
              <w:right w:w="120" w:type="dxa"/>
            </w:tcMar>
          </w:tcPr>
          <w:p w14:paraId="6338A6C7" w14:textId="77777777" w:rsidR="00F536CF" w:rsidRDefault="00000000">
            <w:r>
              <w:t>不永所事，訟不可長也。雖小有言，其辯明也。</w:t>
            </w:r>
          </w:p>
        </w:tc>
        <w:tc>
          <w:tcPr>
            <w:tcW w:w="5040" w:type="dxa"/>
            <w:tcMar>
              <w:top w:w="120" w:type="dxa"/>
              <w:left w:w="120" w:type="dxa"/>
              <w:bottom w:w="120" w:type="dxa"/>
              <w:right w:w="120" w:type="dxa"/>
            </w:tcMar>
          </w:tcPr>
          <w:p w14:paraId="0F6313E9" w14:textId="77777777" w:rsidR="00F536CF" w:rsidRDefault="00000000">
            <w:r>
              <w:t>The person does not perpetuate the matter about which the contention is: contention should not be prolonged. Although the person may suffer the small injury of being spoken against, their argument is clear.</w:t>
            </w:r>
          </w:p>
        </w:tc>
      </w:tr>
    </w:tbl>
    <w:p w14:paraId="753255F4" w14:textId="77777777" w:rsidR="00F536CF" w:rsidRDefault="00000000">
      <w:r>
        <w:rPr>
          <w:b/>
        </w:rPr>
        <w:t xml:space="preserve">Historical event  </w:t>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7187405" w14:textId="77777777" w:rsidR="00F536CF" w:rsidRDefault="00000000">
      <w:r>
        <w:rPr>
          <w:b/>
        </w:rPr>
        <w:t xml:space="preserve">Line-specific comparison  </w:t>
      </w:r>
      <w:r>
        <w:t xml:space="preserve">Line 1 begins with a compact image: The line does not perpetuate the matter about which the contention is: contention should not be prolonged.. Set beside Tulip speculation and contract </w:t>
      </w:r>
      <w:r>
        <w:lastRenderedPageBreak/>
        <w:t>disputes, the comparison shifts to speculation, contracts, leverage, changing expectations and disputes when market prices reverse. The historical case shows decisions unfolding through institutions, prices, contracts, capital and practical constraints rather than through a single dramatic moment. The line therefore works best as a question of economic discipline: a market boom tests whether participants understand the obligations they are trading rather than only the rising price.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dispute should be settled before it becomes a permanent drag on market confidence? This is a present-day editorial comparison. The historical source documents the economic event only; it does not document use of this line or the Ten Wings.</w:t>
      </w:r>
    </w:p>
    <w:p w14:paraId="70279963" w14:textId="77777777" w:rsidR="00F536CF" w:rsidRDefault="00000000">
      <w:pPr>
        <w:spacing w:after="200"/>
      </w:pPr>
      <w:r>
        <w:rPr>
          <w:b/>
        </w:rPr>
        <w:t xml:space="preserve">Evidence: RETROSPECTIVE ANALOGY. Source confirms the economic/financial event only. </w:t>
      </w:r>
      <w:hyperlink r:id="rId38">
        <w:r w:rsidR="00F536CF">
          <w:rPr>
            <w:color w:val="0563C1"/>
            <w:u w:val="single"/>
          </w:rPr>
          <w:t>Historical reference ↗</w:t>
        </w:r>
      </w:hyperlink>
    </w:p>
    <w:p w14:paraId="3A34664C" w14:textId="77777777" w:rsidR="00F536CF" w:rsidRDefault="00000000">
      <w:pPr>
        <w:pStyle w:val="21"/>
      </w:pPr>
      <w:r>
        <w:t>Line 2  |  TW-EF-H06-L2  |  XIANG-U-06-03</w:t>
      </w:r>
    </w:p>
    <w:tbl>
      <w:tblPr>
        <w:tblStyle w:val="aff2"/>
        <w:tblW w:w="0" w:type="auto"/>
        <w:jc w:val="center"/>
        <w:tblLook w:val="04A0" w:firstRow="1" w:lastRow="0" w:firstColumn="1" w:lastColumn="0" w:noHBand="0" w:noVBand="1"/>
      </w:tblPr>
      <w:tblGrid>
        <w:gridCol w:w="5035"/>
        <w:gridCol w:w="5035"/>
      </w:tblGrid>
      <w:tr w:rsidR="00F536CF" w14:paraId="4B8A620B" w14:textId="77777777">
        <w:trPr>
          <w:cantSplit/>
          <w:jc w:val="center"/>
        </w:trPr>
        <w:tc>
          <w:tcPr>
            <w:tcW w:w="5040" w:type="dxa"/>
            <w:shd w:val="clear" w:color="auto" w:fill="EAF2F8"/>
            <w:tcMar>
              <w:top w:w="120" w:type="dxa"/>
              <w:left w:w="120" w:type="dxa"/>
              <w:bottom w:w="120" w:type="dxa"/>
              <w:right w:w="120" w:type="dxa"/>
            </w:tcMar>
          </w:tcPr>
          <w:p w14:paraId="07454ADA"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8554D7D" w14:textId="77777777" w:rsidR="00F536CF" w:rsidRDefault="00000000">
            <w:r>
              <w:t>ENGLISH · earlier Ten Wings edition</w:t>
            </w:r>
          </w:p>
        </w:tc>
      </w:tr>
      <w:tr w:rsidR="00F536CF" w14:paraId="33E32B38" w14:textId="77777777">
        <w:trPr>
          <w:cantSplit/>
          <w:jc w:val="center"/>
        </w:trPr>
        <w:tc>
          <w:tcPr>
            <w:tcW w:w="5040" w:type="dxa"/>
            <w:tcMar>
              <w:top w:w="120" w:type="dxa"/>
              <w:left w:w="120" w:type="dxa"/>
              <w:bottom w:w="120" w:type="dxa"/>
              <w:right w:w="120" w:type="dxa"/>
            </w:tcMar>
          </w:tcPr>
          <w:p w14:paraId="16E00B3A" w14:textId="77777777" w:rsidR="00F536CF" w:rsidRDefault="00000000">
            <w:r>
              <w:t>不克訟，歸逋竄也。自下訟上，患至掇也。</w:t>
            </w:r>
          </w:p>
        </w:tc>
        <w:tc>
          <w:tcPr>
            <w:tcW w:w="5040" w:type="dxa"/>
            <w:tcMar>
              <w:top w:w="120" w:type="dxa"/>
              <w:left w:w="120" w:type="dxa"/>
              <w:bottom w:w="120" w:type="dxa"/>
              <w:right w:w="120" w:type="dxa"/>
            </w:tcMar>
          </w:tcPr>
          <w:p w14:paraId="2C1B71A2" w14:textId="77777777" w:rsidR="00F536CF" w:rsidRDefault="00000000">
            <w: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2CFDD53E" w14:textId="77777777" w:rsidR="00F536CF" w:rsidRDefault="00000000">
      <w:r>
        <w:rPr>
          <w:b/>
        </w:rPr>
        <w:t xml:space="preserve">Historical event  </w:t>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0EA7375" w14:textId="77777777" w:rsidR="00F536CF" w:rsidRDefault="00000000">
      <w:r>
        <w:rPr>
          <w:b/>
        </w:rPr>
        <w:t xml:space="preserve">Line-specific comparison  </w:t>
      </w:r>
      <w:r>
        <w:t>For Line 2, the Small Image turns attention to a specific condition: The line is unequal to the contention; the line retires and keeps concealed, stealthily withdrawing from it: for them from its lower…. Set beside Tulip speculation and contract disputes, the comparison shifts to speculation, contracts, leverage, changing expectations and disputes when market prices reverse. The line therefore works best as a question of economic discipline: a market boom tests whether participants understand the obligations they are trading rather than only the rising price.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When does withdrawing from a losing position reduce rather than deepen financial harm? This is a present-day editorial comparison. The historical source documents the economic event only; it does not document use of this line or the Ten Wings.</w:t>
      </w:r>
    </w:p>
    <w:p w14:paraId="5D5C115D" w14:textId="77777777" w:rsidR="00F536CF" w:rsidRDefault="00000000">
      <w:pPr>
        <w:spacing w:after="200"/>
      </w:pPr>
      <w:r>
        <w:rPr>
          <w:b/>
        </w:rPr>
        <w:t xml:space="preserve">Evidence: RETROSPECTIVE ANALOGY. Source confirms the economic/financial event only. </w:t>
      </w:r>
      <w:hyperlink r:id="rId39">
        <w:r w:rsidR="00F536CF">
          <w:rPr>
            <w:color w:val="0563C1"/>
            <w:u w:val="single"/>
          </w:rPr>
          <w:t>Historical reference ↗</w:t>
        </w:r>
      </w:hyperlink>
    </w:p>
    <w:p w14:paraId="30131007" w14:textId="77777777" w:rsidR="00F536CF" w:rsidRDefault="00000000">
      <w:pPr>
        <w:pStyle w:val="21"/>
      </w:pPr>
      <w:r>
        <w:t>Line 3  |  TW-EF-H06-L3  |  XIANG-U-06-04</w:t>
      </w:r>
    </w:p>
    <w:tbl>
      <w:tblPr>
        <w:tblStyle w:val="aff2"/>
        <w:tblW w:w="0" w:type="auto"/>
        <w:jc w:val="center"/>
        <w:tblLook w:val="04A0" w:firstRow="1" w:lastRow="0" w:firstColumn="1" w:lastColumn="0" w:noHBand="0" w:noVBand="1"/>
      </w:tblPr>
      <w:tblGrid>
        <w:gridCol w:w="5035"/>
        <w:gridCol w:w="5035"/>
      </w:tblGrid>
      <w:tr w:rsidR="00F536CF" w14:paraId="3B274177" w14:textId="77777777">
        <w:trPr>
          <w:cantSplit/>
          <w:jc w:val="center"/>
        </w:trPr>
        <w:tc>
          <w:tcPr>
            <w:tcW w:w="5040" w:type="dxa"/>
            <w:shd w:val="clear" w:color="auto" w:fill="EAF2F8"/>
            <w:tcMar>
              <w:top w:w="120" w:type="dxa"/>
              <w:left w:w="120" w:type="dxa"/>
              <w:bottom w:w="120" w:type="dxa"/>
              <w:right w:w="120" w:type="dxa"/>
            </w:tcMar>
          </w:tcPr>
          <w:p w14:paraId="665A9DF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D6A896F" w14:textId="77777777" w:rsidR="00F536CF" w:rsidRDefault="00000000">
            <w:r>
              <w:t>ENGLISH · earlier Ten Wings edition</w:t>
            </w:r>
          </w:p>
        </w:tc>
      </w:tr>
      <w:tr w:rsidR="00F536CF" w14:paraId="63A9924E" w14:textId="77777777">
        <w:trPr>
          <w:cantSplit/>
          <w:jc w:val="center"/>
        </w:trPr>
        <w:tc>
          <w:tcPr>
            <w:tcW w:w="5040" w:type="dxa"/>
            <w:tcMar>
              <w:top w:w="120" w:type="dxa"/>
              <w:left w:w="120" w:type="dxa"/>
              <w:bottom w:w="120" w:type="dxa"/>
              <w:right w:w="120" w:type="dxa"/>
            </w:tcMar>
          </w:tcPr>
          <w:p w14:paraId="6C073969" w14:textId="77777777" w:rsidR="00F536CF" w:rsidRDefault="00000000">
            <w:r>
              <w:t>食舊德，從上吉也。</w:t>
            </w:r>
          </w:p>
        </w:tc>
        <w:tc>
          <w:tcPr>
            <w:tcW w:w="5040" w:type="dxa"/>
            <w:tcMar>
              <w:top w:w="120" w:type="dxa"/>
              <w:left w:w="120" w:type="dxa"/>
              <w:bottom w:w="120" w:type="dxa"/>
              <w:right w:w="120" w:type="dxa"/>
            </w:tcMar>
          </w:tcPr>
          <w:p w14:paraId="6C326069" w14:textId="77777777" w:rsidR="00F536CF" w:rsidRDefault="00000000">
            <w:r>
              <w:t>The person confines themself to the support assigned to them of old: therefore following those above them, the person will have good fortune.</w:t>
            </w:r>
          </w:p>
        </w:tc>
      </w:tr>
    </w:tbl>
    <w:p w14:paraId="7B5EA568" w14:textId="77777777" w:rsidR="00F536CF" w:rsidRDefault="00000000">
      <w:r>
        <w:rPr>
          <w:b/>
        </w:rPr>
        <w:t xml:space="preserve">Historical event  </w:t>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r>
      <w:r>
        <w:lastRenderedPageBreak/>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8FC7645" w14:textId="77777777" w:rsidR="00F536CF" w:rsidRDefault="00000000">
      <w:r>
        <w:rPr>
          <w:b/>
        </w:rPr>
        <w:t xml:space="preserve">Line-specific comparison  </w:t>
      </w:r>
      <w:r>
        <w:t>The economic lens of Line 3 starts from this image: The line confines itself to the support assigned to them of old: therefore following those above them, the line will have good fortune.. Set beside Tulip speculation and contract disputes, the comparison shifts to speculation, contracts, leverage, changing expectations and disputes when market prices reverse. The line therefore works best as a question of economic discipline: a market boom tests whether participants understand the obligations they are trading rather than only the rising price.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established obligation should be honored before pursuing a new speculative gain? This is a present-day editorial comparison. The historical source documents the economic event only; it does not document use of this line or the Ten Wings.</w:t>
      </w:r>
    </w:p>
    <w:p w14:paraId="08524010" w14:textId="77777777" w:rsidR="00F536CF" w:rsidRDefault="00000000">
      <w:pPr>
        <w:spacing w:after="200"/>
      </w:pPr>
      <w:r>
        <w:rPr>
          <w:b/>
        </w:rPr>
        <w:t xml:space="preserve">Evidence: RETROSPECTIVE ANALOGY. Source confirms the economic/financial event only. </w:t>
      </w:r>
      <w:hyperlink r:id="rId40">
        <w:r w:rsidR="00F536CF">
          <w:rPr>
            <w:color w:val="0563C1"/>
            <w:u w:val="single"/>
          </w:rPr>
          <w:t>Historical reference ↗</w:t>
        </w:r>
      </w:hyperlink>
    </w:p>
    <w:p w14:paraId="56705730" w14:textId="77777777" w:rsidR="00F536CF" w:rsidRDefault="00000000">
      <w:pPr>
        <w:pStyle w:val="21"/>
      </w:pPr>
      <w:r>
        <w:t>Line 4  |  TW-EF-H06-L4  |  XIANG-U-06-05</w:t>
      </w:r>
    </w:p>
    <w:tbl>
      <w:tblPr>
        <w:tblStyle w:val="aff2"/>
        <w:tblW w:w="0" w:type="auto"/>
        <w:jc w:val="center"/>
        <w:tblLook w:val="04A0" w:firstRow="1" w:lastRow="0" w:firstColumn="1" w:lastColumn="0" w:noHBand="0" w:noVBand="1"/>
      </w:tblPr>
      <w:tblGrid>
        <w:gridCol w:w="5035"/>
        <w:gridCol w:w="5035"/>
      </w:tblGrid>
      <w:tr w:rsidR="00F536CF" w14:paraId="7FC6045D" w14:textId="77777777">
        <w:trPr>
          <w:cantSplit/>
          <w:jc w:val="center"/>
        </w:trPr>
        <w:tc>
          <w:tcPr>
            <w:tcW w:w="5040" w:type="dxa"/>
            <w:shd w:val="clear" w:color="auto" w:fill="EAF2F8"/>
            <w:tcMar>
              <w:top w:w="120" w:type="dxa"/>
              <w:left w:w="120" w:type="dxa"/>
              <w:bottom w:w="120" w:type="dxa"/>
              <w:right w:w="120" w:type="dxa"/>
            </w:tcMar>
          </w:tcPr>
          <w:p w14:paraId="2ECDC12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678B50A" w14:textId="77777777" w:rsidR="00F536CF" w:rsidRDefault="00000000">
            <w:r>
              <w:t>ENGLISH · earlier Ten Wings edition</w:t>
            </w:r>
          </w:p>
        </w:tc>
      </w:tr>
      <w:tr w:rsidR="00F536CF" w14:paraId="4A87BC05" w14:textId="77777777">
        <w:trPr>
          <w:cantSplit/>
          <w:jc w:val="center"/>
        </w:trPr>
        <w:tc>
          <w:tcPr>
            <w:tcW w:w="5040" w:type="dxa"/>
            <w:tcMar>
              <w:top w:w="120" w:type="dxa"/>
              <w:left w:w="120" w:type="dxa"/>
              <w:bottom w:w="120" w:type="dxa"/>
              <w:right w:w="120" w:type="dxa"/>
            </w:tcMar>
          </w:tcPr>
          <w:p w14:paraId="6AA26BC7" w14:textId="77777777" w:rsidR="00F536CF" w:rsidRDefault="00000000">
            <w:r>
              <w:t>復即命渝，安貞，不失也。</w:t>
            </w:r>
          </w:p>
        </w:tc>
        <w:tc>
          <w:tcPr>
            <w:tcW w:w="5040" w:type="dxa"/>
            <w:tcMar>
              <w:top w:w="120" w:type="dxa"/>
              <w:left w:w="120" w:type="dxa"/>
              <w:bottom w:w="120" w:type="dxa"/>
              <w:right w:w="120" w:type="dxa"/>
            </w:tcMar>
          </w:tcPr>
          <w:p w14:paraId="740DA534" w14:textId="77777777" w:rsidR="00F536CF" w:rsidRDefault="00000000">
            <w:r>
              <w:t>The person returns to the study of Heavens ordinances, changes their wish to contend, and rests in being steadfast and right: the person does not fail in doing what is right.</w:t>
            </w:r>
          </w:p>
        </w:tc>
      </w:tr>
    </w:tbl>
    <w:p w14:paraId="5444D6AB" w14:textId="77777777" w:rsidR="00F536CF" w:rsidRDefault="00000000">
      <w:r>
        <w:rPr>
          <w:b/>
        </w:rPr>
        <w:t xml:space="preserve">Historical event  </w:t>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t xml:space="preserve">The central economic problem was contractual conflict after expectations changed. A rising market had made </w:t>
      </w:r>
      <w:r>
        <w:lastRenderedPageBreak/>
        <w:t>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FEC4991" w14:textId="77777777" w:rsidR="00F536CF" w:rsidRDefault="00000000">
      <w:r>
        <w:rPr>
          <w:b/>
        </w:rPr>
        <w:t xml:space="preserve">Line-specific comparison  </w:t>
      </w:r>
      <w:r>
        <w:t>Read as an economic metaphor, Line 4 emphasizes this point: The line returns to the study of Heavens ordinances, changes its wish to contend, and rests in being steadfast and right: the line does…. Set beside Tulip speculation and contract disputes, the comparison shifts to speculation, contracts, leverage, changing expectations and disputes when market prices reverse. The line therefore works best as a question of economic discipline: a market boom tests whether participants understand the obligations they are trading rather than only the rising price.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participants change course without disguising the risks created by their earlier contracts? This is a present-day editorial comparison. The historical source documents the economic event only; it does not document use of this line or the Ten Wings.</w:t>
      </w:r>
    </w:p>
    <w:p w14:paraId="56CF2BA5" w14:textId="77777777" w:rsidR="00F536CF" w:rsidRDefault="00000000">
      <w:pPr>
        <w:spacing w:after="200"/>
      </w:pPr>
      <w:r>
        <w:rPr>
          <w:b/>
        </w:rPr>
        <w:t xml:space="preserve">Evidence: RETROSPECTIVE ANALOGY. Source confirms the economic/financial event only. </w:t>
      </w:r>
      <w:hyperlink r:id="rId41">
        <w:r w:rsidR="00F536CF">
          <w:rPr>
            <w:color w:val="0563C1"/>
            <w:u w:val="single"/>
          </w:rPr>
          <w:t>Historical reference ↗</w:t>
        </w:r>
      </w:hyperlink>
    </w:p>
    <w:p w14:paraId="64CA4F67" w14:textId="77777777" w:rsidR="00F536CF" w:rsidRDefault="00000000">
      <w:pPr>
        <w:pStyle w:val="21"/>
      </w:pPr>
      <w:r>
        <w:t>Line 5  |  TW-EF-H06-L5  |  XIANG-U-06-06</w:t>
      </w:r>
    </w:p>
    <w:tbl>
      <w:tblPr>
        <w:tblStyle w:val="aff2"/>
        <w:tblW w:w="0" w:type="auto"/>
        <w:jc w:val="center"/>
        <w:tblLook w:val="04A0" w:firstRow="1" w:lastRow="0" w:firstColumn="1" w:lastColumn="0" w:noHBand="0" w:noVBand="1"/>
      </w:tblPr>
      <w:tblGrid>
        <w:gridCol w:w="5035"/>
        <w:gridCol w:w="5035"/>
      </w:tblGrid>
      <w:tr w:rsidR="00F536CF" w14:paraId="6C8426F6" w14:textId="77777777">
        <w:trPr>
          <w:cantSplit/>
          <w:jc w:val="center"/>
        </w:trPr>
        <w:tc>
          <w:tcPr>
            <w:tcW w:w="5040" w:type="dxa"/>
            <w:shd w:val="clear" w:color="auto" w:fill="EAF2F8"/>
            <w:tcMar>
              <w:top w:w="120" w:type="dxa"/>
              <w:left w:w="120" w:type="dxa"/>
              <w:bottom w:w="120" w:type="dxa"/>
              <w:right w:w="120" w:type="dxa"/>
            </w:tcMar>
          </w:tcPr>
          <w:p w14:paraId="405502E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85E1624" w14:textId="77777777" w:rsidR="00F536CF" w:rsidRDefault="00000000">
            <w:r>
              <w:t>ENGLISH · earlier Ten Wings edition</w:t>
            </w:r>
          </w:p>
        </w:tc>
      </w:tr>
      <w:tr w:rsidR="00F536CF" w14:paraId="37B618A7" w14:textId="77777777">
        <w:trPr>
          <w:cantSplit/>
          <w:jc w:val="center"/>
        </w:trPr>
        <w:tc>
          <w:tcPr>
            <w:tcW w:w="5040" w:type="dxa"/>
            <w:tcMar>
              <w:top w:w="120" w:type="dxa"/>
              <w:left w:w="120" w:type="dxa"/>
              <w:bottom w:w="120" w:type="dxa"/>
              <w:right w:w="120" w:type="dxa"/>
            </w:tcMar>
          </w:tcPr>
          <w:p w14:paraId="24D79AF0" w14:textId="77777777" w:rsidR="00F536CF" w:rsidRDefault="00000000">
            <w:r>
              <w:t>訟，元吉，以中正也。</w:t>
            </w:r>
          </w:p>
        </w:tc>
        <w:tc>
          <w:tcPr>
            <w:tcW w:w="5040" w:type="dxa"/>
            <w:tcMar>
              <w:top w:w="120" w:type="dxa"/>
              <w:left w:w="120" w:type="dxa"/>
              <w:bottom w:w="120" w:type="dxa"/>
              <w:right w:w="120" w:type="dxa"/>
            </w:tcMar>
          </w:tcPr>
          <w:p w14:paraId="7E5FAE7E" w14:textId="77777777" w:rsidR="00F536CF" w:rsidRDefault="00000000">
            <w:r>
              <w:t>The person contends; and with great fortune: this is shown by their holding the due mean and being in the correct place.</w:t>
            </w:r>
          </w:p>
        </w:tc>
      </w:tr>
    </w:tbl>
    <w:p w14:paraId="5FDC8254" w14:textId="77777777" w:rsidR="00F536CF" w:rsidRDefault="00000000">
      <w:r>
        <w:rPr>
          <w:b/>
        </w:rPr>
        <w:t xml:space="preserve">Historical event  </w:t>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lastRenderedPageBreak/>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980AB2E" w14:textId="77777777" w:rsidR="00F536CF" w:rsidRDefault="00000000">
      <w:r>
        <w:rPr>
          <w:b/>
        </w:rPr>
        <w:t xml:space="preserve">Line-specific comparison  </w:t>
      </w:r>
      <w:r>
        <w:t>Line 5 is less about prediction than about a condition for action: The line contends; and with great fortune: this is shown by its holding the due mean and being in the correct place.. Set beside Tulip speculation and contract disputes, the comparison shifts to speculation, contracts, leverage, changing expectations and disputes when market prices reverse. The line therefore works best as a question of economic discipline: a market boom tests whether participants understand the obligations they are trading rather than only the rising price.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makes a settlement legitimate to both buyers and sellers after prices collapse? This is a present-day editorial comparison. The historical source documents the economic event only; it does not document use of this line or the Ten Wings.</w:t>
      </w:r>
    </w:p>
    <w:p w14:paraId="4833D54F" w14:textId="77777777" w:rsidR="00F536CF" w:rsidRDefault="00000000">
      <w:pPr>
        <w:spacing w:after="200"/>
      </w:pPr>
      <w:r>
        <w:rPr>
          <w:b/>
        </w:rPr>
        <w:t xml:space="preserve">Evidence: RETROSPECTIVE ANALOGY. Source confirms the economic/financial event only. </w:t>
      </w:r>
      <w:hyperlink r:id="rId42">
        <w:r w:rsidR="00F536CF">
          <w:rPr>
            <w:color w:val="0563C1"/>
            <w:u w:val="single"/>
          </w:rPr>
          <w:t>Historical reference ↗</w:t>
        </w:r>
      </w:hyperlink>
    </w:p>
    <w:p w14:paraId="078B0A20" w14:textId="77777777" w:rsidR="00F536CF" w:rsidRDefault="00000000">
      <w:pPr>
        <w:pStyle w:val="21"/>
      </w:pPr>
      <w:r>
        <w:t>Line 6  |  TW-EF-H06-L6  |  XIANG-U-06-07</w:t>
      </w:r>
    </w:p>
    <w:tbl>
      <w:tblPr>
        <w:tblStyle w:val="aff2"/>
        <w:tblW w:w="0" w:type="auto"/>
        <w:jc w:val="center"/>
        <w:tblLook w:val="04A0" w:firstRow="1" w:lastRow="0" w:firstColumn="1" w:lastColumn="0" w:noHBand="0" w:noVBand="1"/>
      </w:tblPr>
      <w:tblGrid>
        <w:gridCol w:w="5035"/>
        <w:gridCol w:w="5035"/>
      </w:tblGrid>
      <w:tr w:rsidR="00F536CF" w14:paraId="47D35F5F" w14:textId="77777777">
        <w:trPr>
          <w:cantSplit/>
          <w:jc w:val="center"/>
        </w:trPr>
        <w:tc>
          <w:tcPr>
            <w:tcW w:w="5040" w:type="dxa"/>
            <w:shd w:val="clear" w:color="auto" w:fill="EAF2F8"/>
            <w:tcMar>
              <w:top w:w="120" w:type="dxa"/>
              <w:left w:w="120" w:type="dxa"/>
              <w:bottom w:w="120" w:type="dxa"/>
              <w:right w:w="120" w:type="dxa"/>
            </w:tcMar>
          </w:tcPr>
          <w:p w14:paraId="7C10199B"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0B3410E" w14:textId="77777777" w:rsidR="00F536CF" w:rsidRDefault="00000000">
            <w:r>
              <w:t>ENGLISH · earlier Ten Wings edition</w:t>
            </w:r>
          </w:p>
        </w:tc>
      </w:tr>
      <w:tr w:rsidR="00F536CF" w14:paraId="68EC2FD6" w14:textId="77777777">
        <w:trPr>
          <w:cantSplit/>
          <w:jc w:val="center"/>
        </w:trPr>
        <w:tc>
          <w:tcPr>
            <w:tcW w:w="5040" w:type="dxa"/>
            <w:tcMar>
              <w:top w:w="120" w:type="dxa"/>
              <w:left w:w="120" w:type="dxa"/>
              <w:bottom w:w="120" w:type="dxa"/>
              <w:right w:w="120" w:type="dxa"/>
            </w:tcMar>
          </w:tcPr>
          <w:p w14:paraId="12FE9C93" w14:textId="77777777" w:rsidR="00F536CF" w:rsidRDefault="00000000">
            <w:r>
              <w:lastRenderedPageBreak/>
              <w:t>以訟受服，亦不足敬也。</w:t>
            </w:r>
          </w:p>
        </w:tc>
        <w:tc>
          <w:tcPr>
            <w:tcW w:w="5040" w:type="dxa"/>
            <w:tcMar>
              <w:top w:w="120" w:type="dxa"/>
              <w:left w:w="120" w:type="dxa"/>
              <w:bottom w:w="120" w:type="dxa"/>
              <w:right w:w="120" w:type="dxa"/>
            </w:tcMar>
          </w:tcPr>
          <w:p w14:paraId="4CC97DCE" w14:textId="77777777" w:rsidR="00F536CF" w:rsidRDefault="00000000">
            <w:r>
              <w:t>The person receives the robe through their contention: but still the person is not deserving of respect.</w:t>
            </w:r>
          </w:p>
        </w:tc>
      </w:tr>
    </w:tbl>
    <w:p w14:paraId="47F40314" w14:textId="77777777" w:rsidR="00F536CF" w:rsidRDefault="00000000">
      <w:r>
        <w:rPr>
          <w:b/>
        </w:rPr>
        <w:t xml:space="preserve">Historical event  </w:t>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726E40A" w14:textId="77777777" w:rsidR="00F536CF" w:rsidRDefault="00000000">
      <w:r>
        <w:rPr>
          <w:b/>
        </w:rPr>
        <w:t xml:space="preserve">Line-specific comparison  </w:t>
      </w:r>
      <w:r>
        <w:t>At the top of this six-line sequence, Line 6 stresses a limit or consequence: The line receives the robe through its contention: but still the line is not deserving of respect.. Set beside Tulip speculation and contract disputes, the comparison shifts to speculation, contracts, leverage, changing expectations and disputes when market prices reverse. The line therefore works best as a question of economic discipline: a market boom tests whether participants understand the obligations they are trading rather than only the rising price.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Is the apparent winner of the dispute actually improving the market relationship that must continue afterward? This is a present-day editorial comparison. The historical source documents the economic event only; it does not document use of this line or the Ten Wings.</w:t>
      </w:r>
    </w:p>
    <w:p w14:paraId="2A07424E" w14:textId="77777777" w:rsidR="00F536CF" w:rsidRDefault="00000000">
      <w:pPr>
        <w:spacing w:after="200"/>
      </w:pPr>
      <w:r>
        <w:rPr>
          <w:b/>
        </w:rPr>
        <w:lastRenderedPageBreak/>
        <w:t xml:space="preserve">Evidence: RETROSPECTIVE ANALOGY. Source confirms the economic/financial event only. </w:t>
      </w:r>
      <w:hyperlink r:id="rId43">
        <w:r w:rsidR="00F536CF">
          <w:rPr>
            <w:color w:val="0563C1"/>
            <w:u w:val="single"/>
          </w:rPr>
          <w:t>Historical reference ↗</w:t>
        </w:r>
      </w:hyperlink>
    </w:p>
    <w:p w14:paraId="738768C0" w14:textId="77777777" w:rsidR="00F536CF" w:rsidRDefault="00000000">
      <w:r>
        <w:br w:type="page"/>
      </w:r>
    </w:p>
    <w:p w14:paraId="2CCA735B" w14:textId="77777777" w:rsidR="00F536CF" w:rsidRDefault="00000000">
      <w:pPr>
        <w:pStyle w:val="1"/>
      </w:pPr>
      <w:r>
        <w:lastRenderedPageBreak/>
        <w:t xml:space="preserve">07  </w:t>
      </w:r>
      <w:r>
        <w:t>師</w:t>
      </w:r>
      <w:r>
        <w:t xml:space="preserve">  |  Hexagram 07</w:t>
      </w:r>
    </w:p>
    <w:p w14:paraId="6DB82938" w14:textId="77777777" w:rsidR="00F536CF" w:rsidRDefault="00000000">
      <w:r>
        <w:rPr>
          <w:b/>
        </w:rPr>
        <w:t>Historical case EUUS-EF-H07: Liberty Bonds and mass war finance · United States · 1917–1919</w:t>
      </w:r>
    </w:p>
    <w:p w14:paraId="4D124E44" w14:textId="77777777" w:rsidR="00F536CF" w:rsidRDefault="00000000">
      <w:pPr>
        <w:pStyle w:val="21"/>
      </w:pPr>
      <w:r>
        <w:t>Line 1  |  TW-EF-H07-L1  |  XIANG-U-07-02</w:t>
      </w:r>
    </w:p>
    <w:tbl>
      <w:tblPr>
        <w:tblStyle w:val="aff2"/>
        <w:tblW w:w="0" w:type="auto"/>
        <w:jc w:val="center"/>
        <w:tblLook w:val="04A0" w:firstRow="1" w:lastRow="0" w:firstColumn="1" w:lastColumn="0" w:noHBand="0" w:noVBand="1"/>
      </w:tblPr>
      <w:tblGrid>
        <w:gridCol w:w="5035"/>
        <w:gridCol w:w="5035"/>
      </w:tblGrid>
      <w:tr w:rsidR="00F536CF" w14:paraId="7BB69BE3" w14:textId="77777777">
        <w:trPr>
          <w:cantSplit/>
          <w:jc w:val="center"/>
        </w:trPr>
        <w:tc>
          <w:tcPr>
            <w:tcW w:w="5040" w:type="dxa"/>
            <w:shd w:val="clear" w:color="auto" w:fill="EAF2F8"/>
            <w:tcMar>
              <w:top w:w="120" w:type="dxa"/>
              <w:left w:w="120" w:type="dxa"/>
              <w:bottom w:w="120" w:type="dxa"/>
              <w:right w:w="120" w:type="dxa"/>
            </w:tcMar>
          </w:tcPr>
          <w:p w14:paraId="52516988"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84A76A7" w14:textId="77777777" w:rsidR="00F536CF" w:rsidRDefault="00000000">
            <w:r>
              <w:t>ENGLISH · earlier Ten Wings edition</w:t>
            </w:r>
          </w:p>
        </w:tc>
      </w:tr>
      <w:tr w:rsidR="00F536CF" w14:paraId="2F01C676" w14:textId="77777777">
        <w:trPr>
          <w:cantSplit/>
          <w:jc w:val="center"/>
        </w:trPr>
        <w:tc>
          <w:tcPr>
            <w:tcW w:w="5040" w:type="dxa"/>
            <w:tcMar>
              <w:top w:w="120" w:type="dxa"/>
              <w:left w:w="120" w:type="dxa"/>
              <w:bottom w:w="120" w:type="dxa"/>
              <w:right w:w="120" w:type="dxa"/>
            </w:tcMar>
          </w:tcPr>
          <w:p w14:paraId="27874EA6" w14:textId="77777777" w:rsidR="00F536CF" w:rsidRDefault="00000000">
            <w:r>
              <w:t>師出以律；失律，凶也。</w:t>
            </w:r>
          </w:p>
        </w:tc>
        <w:tc>
          <w:tcPr>
            <w:tcW w:w="5040" w:type="dxa"/>
            <w:tcMar>
              <w:top w:w="120" w:type="dxa"/>
              <w:left w:w="120" w:type="dxa"/>
              <w:bottom w:w="120" w:type="dxa"/>
              <w:right w:w="120" w:type="dxa"/>
            </w:tcMar>
          </w:tcPr>
          <w:p w14:paraId="0CE10176" w14:textId="77777777" w:rsidR="00F536CF" w:rsidRDefault="00000000">
            <w:r>
              <w:t>The host goes forth according to the rules for such a movement: if those rules be not observed, this brings misfortune.</w:t>
            </w:r>
          </w:p>
        </w:tc>
      </w:tr>
    </w:tbl>
    <w:p w14:paraId="7227785A" w14:textId="77777777" w:rsidR="00F536CF" w:rsidRDefault="00000000">
      <w:r>
        <w:rPr>
          <w:b/>
        </w:rPr>
        <w:t xml:space="preserve">Historical event  </w:t>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The Treasury issued several Liberty Loan campaigns and a later Victory Loan. Banks, employers, civic organizations, celebrities, posters, rallies, and payroll plans encouraged citizens to buy government bonds. The Federal Reserve and 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F410C94" w14:textId="77777777" w:rsidR="00F536CF" w:rsidRDefault="00000000">
      <w:r>
        <w:rPr>
          <w:b/>
        </w:rPr>
        <w:t xml:space="preserve">Line-specific comparison  </w:t>
      </w:r>
      <w:r>
        <w:t xml:space="preserve">Line 1 begins with a compact image: The host goes forth according to the rules for such a movement: if those rules be not observed, this brings misfortune.. Set beside Liberty Bonds and mass war finance, the comparison shifts to public borrowing, household participation in government finance, distribution networks and repayment credibility. The line therefore works best as a question of economic discipline: mass finance works only when promotion is matched by transparent obligations and sustainable </w:t>
      </w:r>
      <w:r>
        <w:lastRenderedPageBreak/>
        <w:t>public credit.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Are the rules for raising and using public money clear before the campaign begins? This is a present-day editorial comparison. The historical source documents the economic event only; it does not document use of this line or the Ten Wings.</w:t>
      </w:r>
    </w:p>
    <w:p w14:paraId="2D8C7B95" w14:textId="77777777" w:rsidR="00F536CF" w:rsidRDefault="00000000">
      <w:pPr>
        <w:spacing w:after="200"/>
      </w:pPr>
      <w:r>
        <w:rPr>
          <w:b/>
        </w:rPr>
        <w:t xml:space="preserve">Evidence: RETROSPECTIVE ANALOGY. Source confirms the economic/financial event only. </w:t>
      </w:r>
      <w:hyperlink r:id="rId44">
        <w:r w:rsidR="00F536CF">
          <w:rPr>
            <w:color w:val="0563C1"/>
            <w:u w:val="single"/>
          </w:rPr>
          <w:t>Historical reference ↗</w:t>
        </w:r>
      </w:hyperlink>
    </w:p>
    <w:p w14:paraId="016DD9AD" w14:textId="77777777" w:rsidR="00F536CF" w:rsidRDefault="00000000">
      <w:pPr>
        <w:pStyle w:val="21"/>
      </w:pPr>
      <w:r>
        <w:t>Line 2  |  TW-EF-H07-L2  |  XIANG-U-07-03</w:t>
      </w:r>
    </w:p>
    <w:tbl>
      <w:tblPr>
        <w:tblStyle w:val="aff2"/>
        <w:tblW w:w="0" w:type="auto"/>
        <w:jc w:val="center"/>
        <w:tblLook w:val="04A0" w:firstRow="1" w:lastRow="0" w:firstColumn="1" w:lastColumn="0" w:noHBand="0" w:noVBand="1"/>
      </w:tblPr>
      <w:tblGrid>
        <w:gridCol w:w="5035"/>
        <w:gridCol w:w="5035"/>
      </w:tblGrid>
      <w:tr w:rsidR="00F536CF" w14:paraId="613E8F22" w14:textId="77777777">
        <w:trPr>
          <w:cantSplit/>
          <w:jc w:val="center"/>
        </w:trPr>
        <w:tc>
          <w:tcPr>
            <w:tcW w:w="5040" w:type="dxa"/>
            <w:shd w:val="clear" w:color="auto" w:fill="EAF2F8"/>
            <w:tcMar>
              <w:top w:w="120" w:type="dxa"/>
              <w:left w:w="120" w:type="dxa"/>
              <w:bottom w:w="120" w:type="dxa"/>
              <w:right w:w="120" w:type="dxa"/>
            </w:tcMar>
          </w:tcPr>
          <w:p w14:paraId="6E446D7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227F067" w14:textId="77777777" w:rsidR="00F536CF" w:rsidRDefault="00000000">
            <w:r>
              <w:t>ENGLISH · earlier Ten Wings edition</w:t>
            </w:r>
          </w:p>
        </w:tc>
      </w:tr>
      <w:tr w:rsidR="00F536CF" w14:paraId="5792A519" w14:textId="77777777">
        <w:trPr>
          <w:cantSplit/>
          <w:jc w:val="center"/>
        </w:trPr>
        <w:tc>
          <w:tcPr>
            <w:tcW w:w="5040" w:type="dxa"/>
            <w:tcMar>
              <w:top w:w="120" w:type="dxa"/>
              <w:left w:w="120" w:type="dxa"/>
              <w:bottom w:w="120" w:type="dxa"/>
              <w:right w:w="120" w:type="dxa"/>
            </w:tcMar>
          </w:tcPr>
          <w:p w14:paraId="380604E3" w14:textId="77777777" w:rsidR="00F536CF" w:rsidRDefault="00000000">
            <w:r>
              <w:t>在師中吉，承天寵也。王三錫命，懷萬邦也。</w:t>
            </w:r>
          </w:p>
        </w:tc>
        <w:tc>
          <w:tcPr>
            <w:tcW w:w="5040" w:type="dxa"/>
            <w:tcMar>
              <w:top w:w="120" w:type="dxa"/>
              <w:left w:w="120" w:type="dxa"/>
              <w:bottom w:w="120" w:type="dxa"/>
              <w:right w:w="120" w:type="dxa"/>
            </w:tcMar>
          </w:tcPr>
          <w:p w14:paraId="59F643C4" w14:textId="77777777" w:rsidR="00F536CF" w:rsidRDefault="00000000">
            <w:r>
              <w:t>The person is in the midst of the host, and this brings good fortune: the person has received the favour of Heaven. The king has thrice conveyed to them the orders of their favour: the king cherishes the myriad regions in their heart.</w:t>
            </w:r>
          </w:p>
        </w:tc>
      </w:tr>
    </w:tbl>
    <w:p w14:paraId="2FD48354" w14:textId="77777777" w:rsidR="00F536CF" w:rsidRDefault="00000000">
      <w:r>
        <w:rPr>
          <w:b/>
        </w:rPr>
        <w:t xml:space="preserve">Historical event  </w:t>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The Treasury issued several Liberty Loan campaigns and a later Victory Loan. Banks, employers, civic organizations, celebrities, posters, rallies, and payroll plans encouraged citizens to buy government bonds. The Federal Reserve and 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06BEFFCA" w14:textId="77777777" w:rsidR="00F536CF" w:rsidRDefault="00000000">
      <w:r>
        <w:rPr>
          <w:b/>
        </w:rPr>
        <w:t xml:space="preserve">Line-specific comparison  </w:t>
      </w:r>
      <w:r>
        <w:t>For Line 2, the Small Image turns attention to a specific condition: The line is in the midst of the host, and this brings good fortune: the line has received the favour of Heaven.. Set beside Liberty Bonds and mass war finance, the comparison shifts to public borrowing, household participation in government finance, distribution networks and repayment credibility. The line therefore works best as a question of economic discipline: mass finance works only when promotion is matched by transparent obligations and sustainable public credit.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How does financial leadership remain accountable to the citizens whose savings are being mobilized? This is a present-day editorial comparison. The historical source documents the economic event only; it does not document use of this line or the Ten Wings.</w:t>
      </w:r>
    </w:p>
    <w:p w14:paraId="6867ACCA" w14:textId="77777777" w:rsidR="00F536CF" w:rsidRDefault="00000000">
      <w:pPr>
        <w:spacing w:after="200"/>
      </w:pPr>
      <w:r>
        <w:rPr>
          <w:b/>
        </w:rPr>
        <w:t xml:space="preserve">Evidence: RETROSPECTIVE ANALOGY. Source confirms the economic/financial event only. </w:t>
      </w:r>
      <w:hyperlink r:id="rId45">
        <w:r w:rsidR="00F536CF">
          <w:rPr>
            <w:color w:val="0563C1"/>
            <w:u w:val="single"/>
          </w:rPr>
          <w:t>Historical reference ↗</w:t>
        </w:r>
      </w:hyperlink>
    </w:p>
    <w:p w14:paraId="6C5CBB5D" w14:textId="77777777" w:rsidR="00F536CF" w:rsidRDefault="00000000">
      <w:pPr>
        <w:pStyle w:val="21"/>
      </w:pPr>
      <w:r>
        <w:t>Line 3  |  TW-EF-H07-L3  |  XIANG-U-07-04</w:t>
      </w:r>
    </w:p>
    <w:tbl>
      <w:tblPr>
        <w:tblStyle w:val="aff2"/>
        <w:tblW w:w="0" w:type="auto"/>
        <w:jc w:val="center"/>
        <w:tblLook w:val="04A0" w:firstRow="1" w:lastRow="0" w:firstColumn="1" w:lastColumn="0" w:noHBand="0" w:noVBand="1"/>
      </w:tblPr>
      <w:tblGrid>
        <w:gridCol w:w="5035"/>
        <w:gridCol w:w="5035"/>
      </w:tblGrid>
      <w:tr w:rsidR="00F536CF" w14:paraId="70211291" w14:textId="77777777">
        <w:trPr>
          <w:cantSplit/>
          <w:jc w:val="center"/>
        </w:trPr>
        <w:tc>
          <w:tcPr>
            <w:tcW w:w="5040" w:type="dxa"/>
            <w:shd w:val="clear" w:color="auto" w:fill="EAF2F8"/>
            <w:tcMar>
              <w:top w:w="120" w:type="dxa"/>
              <w:left w:w="120" w:type="dxa"/>
              <w:bottom w:w="120" w:type="dxa"/>
              <w:right w:w="120" w:type="dxa"/>
            </w:tcMar>
          </w:tcPr>
          <w:p w14:paraId="3C8CD3E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1A9F4CD" w14:textId="77777777" w:rsidR="00F536CF" w:rsidRDefault="00000000">
            <w:r>
              <w:t>ENGLISH · earlier Ten Wings edition</w:t>
            </w:r>
          </w:p>
        </w:tc>
      </w:tr>
      <w:tr w:rsidR="00F536CF" w14:paraId="59BDE665" w14:textId="77777777">
        <w:trPr>
          <w:cantSplit/>
          <w:jc w:val="center"/>
        </w:trPr>
        <w:tc>
          <w:tcPr>
            <w:tcW w:w="5040" w:type="dxa"/>
            <w:tcMar>
              <w:top w:w="120" w:type="dxa"/>
              <w:left w:w="120" w:type="dxa"/>
              <w:bottom w:w="120" w:type="dxa"/>
              <w:right w:w="120" w:type="dxa"/>
            </w:tcMar>
          </w:tcPr>
          <w:p w14:paraId="3FD24A6D" w14:textId="77777777" w:rsidR="00F536CF" w:rsidRDefault="00000000">
            <w:r>
              <w:t>師或輿尸，大无功也。</w:t>
            </w:r>
          </w:p>
        </w:tc>
        <w:tc>
          <w:tcPr>
            <w:tcW w:w="5040" w:type="dxa"/>
            <w:tcMar>
              <w:top w:w="120" w:type="dxa"/>
              <w:left w:w="120" w:type="dxa"/>
              <w:bottom w:w="120" w:type="dxa"/>
              <w:right w:w="120" w:type="dxa"/>
            </w:tcMar>
          </w:tcPr>
          <w:p w14:paraId="017DFF75" w14:textId="77777777" w:rsidR="00F536CF" w:rsidRDefault="00000000">
            <w:r>
              <w:t>The image gives this practical lesson: the host with the possibility of its having many idle leaders: great will be its want of success.</w:t>
            </w:r>
          </w:p>
        </w:tc>
      </w:tr>
    </w:tbl>
    <w:p w14:paraId="653CA80D" w14:textId="77777777" w:rsidR="00F536CF" w:rsidRDefault="00000000">
      <w:r>
        <w:rPr>
          <w:b/>
        </w:rPr>
        <w:t xml:space="preserve">Historical event  </w:t>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The Treasury issued several Liberty Loan campaigns and a later Victory Loan. Banks, employers, civic organizations, celebrities, posters, rallies, and payroll plans encouraged citizens to buy government bonds. The Federal Reserve and 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07ED96" w14:textId="77777777" w:rsidR="00F536CF" w:rsidRDefault="00000000">
      <w:r>
        <w:rPr>
          <w:b/>
        </w:rPr>
        <w:t xml:space="preserve">Line-specific comparison  </w:t>
      </w:r>
      <w:r>
        <w:t>The economic lens of Line 3 starts from this image: the host with the possibility of its having many idle leaders: great will be its want of success.. Set beside Liberty Bonds and mass war finance, the comparison shifts to public borrowing, household participation in government finance, distribution networks and repayment credibility. The line therefore works best as a question of economic discipline: mass finance works only when promotion is matched by transparent obligations and sustainable public credit.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distribution decision could create preventable losses even if the financing target is reached? This is a present-day editorial comparison. The historical source documents the economic event only; it does not document use of this line or the Ten Wings.</w:t>
      </w:r>
    </w:p>
    <w:p w14:paraId="42327ECA" w14:textId="77777777" w:rsidR="00F536CF" w:rsidRDefault="00000000">
      <w:pPr>
        <w:spacing w:after="200"/>
      </w:pPr>
      <w:r>
        <w:rPr>
          <w:b/>
        </w:rPr>
        <w:t xml:space="preserve">Evidence: RETROSPECTIVE ANALOGY. Source confirms the economic/financial event only. </w:t>
      </w:r>
      <w:hyperlink r:id="rId46">
        <w:r w:rsidR="00F536CF">
          <w:rPr>
            <w:color w:val="0563C1"/>
            <w:u w:val="single"/>
          </w:rPr>
          <w:t>Historical reference ↗</w:t>
        </w:r>
      </w:hyperlink>
    </w:p>
    <w:p w14:paraId="2636E96B" w14:textId="77777777" w:rsidR="00F536CF" w:rsidRDefault="00000000">
      <w:pPr>
        <w:pStyle w:val="21"/>
      </w:pPr>
      <w:r>
        <w:t>Line 4  |  TW-EF-H07-L4  |  XIANG-U-07-05</w:t>
      </w:r>
    </w:p>
    <w:tbl>
      <w:tblPr>
        <w:tblStyle w:val="aff2"/>
        <w:tblW w:w="0" w:type="auto"/>
        <w:jc w:val="center"/>
        <w:tblLook w:val="04A0" w:firstRow="1" w:lastRow="0" w:firstColumn="1" w:lastColumn="0" w:noHBand="0" w:noVBand="1"/>
      </w:tblPr>
      <w:tblGrid>
        <w:gridCol w:w="5035"/>
        <w:gridCol w:w="5035"/>
      </w:tblGrid>
      <w:tr w:rsidR="00F536CF" w14:paraId="4B00C911" w14:textId="77777777">
        <w:trPr>
          <w:cantSplit/>
          <w:jc w:val="center"/>
        </w:trPr>
        <w:tc>
          <w:tcPr>
            <w:tcW w:w="5040" w:type="dxa"/>
            <w:shd w:val="clear" w:color="auto" w:fill="EAF2F8"/>
            <w:tcMar>
              <w:top w:w="120" w:type="dxa"/>
              <w:left w:w="120" w:type="dxa"/>
              <w:bottom w:w="120" w:type="dxa"/>
              <w:right w:w="120" w:type="dxa"/>
            </w:tcMar>
          </w:tcPr>
          <w:p w14:paraId="23A5862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017C582" w14:textId="77777777" w:rsidR="00F536CF" w:rsidRDefault="00000000">
            <w:r>
              <w:t>ENGLISH · earlier Ten Wings edition</w:t>
            </w:r>
          </w:p>
        </w:tc>
      </w:tr>
      <w:tr w:rsidR="00F536CF" w14:paraId="7094C39C" w14:textId="77777777">
        <w:trPr>
          <w:cantSplit/>
          <w:jc w:val="center"/>
        </w:trPr>
        <w:tc>
          <w:tcPr>
            <w:tcW w:w="5040" w:type="dxa"/>
            <w:tcMar>
              <w:top w:w="120" w:type="dxa"/>
              <w:left w:w="120" w:type="dxa"/>
              <w:bottom w:w="120" w:type="dxa"/>
              <w:right w:w="120" w:type="dxa"/>
            </w:tcMar>
          </w:tcPr>
          <w:p w14:paraId="782E7DE5" w14:textId="77777777" w:rsidR="00F536CF" w:rsidRDefault="00000000">
            <w:r>
              <w:t>左次无咎，未失常也。</w:t>
            </w:r>
          </w:p>
        </w:tc>
        <w:tc>
          <w:tcPr>
            <w:tcW w:w="5040" w:type="dxa"/>
            <w:tcMar>
              <w:top w:w="120" w:type="dxa"/>
              <w:left w:w="120" w:type="dxa"/>
              <w:bottom w:w="120" w:type="dxa"/>
              <w:right w:w="120" w:type="dxa"/>
            </w:tcMar>
          </w:tcPr>
          <w:p w14:paraId="2AA0A989" w14:textId="77777777" w:rsidR="00F536CF" w:rsidRDefault="00000000">
            <w:r>
              <w:t>This line or image shows that the host is in retreat; but there is no error: there has been no failure in the regular course.</w:t>
            </w:r>
          </w:p>
        </w:tc>
      </w:tr>
    </w:tbl>
    <w:p w14:paraId="16212585" w14:textId="77777777" w:rsidR="00F536CF" w:rsidRDefault="00000000">
      <w:r>
        <w:rPr>
          <w:b/>
        </w:rPr>
        <w:t xml:space="preserve">Historical event  </w:t>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The Treasury issued several Liberty Loan campaigns and a later Victory Loan. Banks, employers, civic organizations, celebrities, posters, rallies, and payroll plans encouraged citizens to buy government bonds. The Federal Reserve and 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 xml:space="preserve">After the war, many households continued to hold or trade securities, contributing to a wider investing culture. </w:t>
      </w:r>
      <w:r>
        <w:lastRenderedPageBreak/>
        <w:t>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0A91DE2" w14:textId="77777777" w:rsidR="00F536CF" w:rsidRDefault="00000000">
      <w:r>
        <w:rPr>
          <w:b/>
        </w:rPr>
        <w:t xml:space="preserve">Line-specific comparison  </w:t>
      </w:r>
      <w:r>
        <w:t>Read as an economic metaphor, Line 4 emphasizes this point: the host is in retreat; but there is no error: there has been no failure in the regular course.. Set beside Liberty Bonds and mass war finance, the comparison shifts to public borrowing, household participation in government finance, distribution networks and repayment credibility. The line therefore works best as a question of economic discipline: mass finance works only when promotion is matched by transparent obligations and sustainable public credit.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Would slowing or repositioning the campaign preserve credibility better than pressing for subscriptions at any cost? This is a present-day editorial comparison. The historical source documents the economic event only; it does not document use of this line or the Ten Wings.</w:t>
      </w:r>
    </w:p>
    <w:p w14:paraId="42EC3447" w14:textId="77777777" w:rsidR="00F536CF" w:rsidRDefault="00000000">
      <w:pPr>
        <w:spacing w:after="200"/>
      </w:pPr>
      <w:r>
        <w:rPr>
          <w:b/>
        </w:rPr>
        <w:t xml:space="preserve">Evidence: RETROSPECTIVE ANALOGY. Source confirms the economic/financial event only. </w:t>
      </w:r>
      <w:hyperlink r:id="rId47">
        <w:r w:rsidR="00F536CF">
          <w:rPr>
            <w:color w:val="0563C1"/>
            <w:u w:val="single"/>
          </w:rPr>
          <w:t>Historical reference ↗</w:t>
        </w:r>
      </w:hyperlink>
    </w:p>
    <w:p w14:paraId="7A9E6513" w14:textId="77777777" w:rsidR="00F536CF" w:rsidRDefault="00000000">
      <w:pPr>
        <w:pStyle w:val="21"/>
      </w:pPr>
      <w:r>
        <w:t>Line 5  |  TW-EF-H07-L5  |  XIANG-U-07-06</w:t>
      </w:r>
    </w:p>
    <w:tbl>
      <w:tblPr>
        <w:tblStyle w:val="aff2"/>
        <w:tblW w:w="0" w:type="auto"/>
        <w:jc w:val="center"/>
        <w:tblLook w:val="04A0" w:firstRow="1" w:lastRow="0" w:firstColumn="1" w:lastColumn="0" w:noHBand="0" w:noVBand="1"/>
      </w:tblPr>
      <w:tblGrid>
        <w:gridCol w:w="5035"/>
        <w:gridCol w:w="5035"/>
      </w:tblGrid>
      <w:tr w:rsidR="00F536CF" w14:paraId="1FC81D18" w14:textId="77777777">
        <w:trPr>
          <w:cantSplit/>
          <w:jc w:val="center"/>
        </w:trPr>
        <w:tc>
          <w:tcPr>
            <w:tcW w:w="5040" w:type="dxa"/>
            <w:shd w:val="clear" w:color="auto" w:fill="EAF2F8"/>
            <w:tcMar>
              <w:top w:w="120" w:type="dxa"/>
              <w:left w:w="120" w:type="dxa"/>
              <w:bottom w:w="120" w:type="dxa"/>
              <w:right w:w="120" w:type="dxa"/>
            </w:tcMar>
          </w:tcPr>
          <w:p w14:paraId="29988F93"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CC8D60A" w14:textId="77777777" w:rsidR="00F536CF" w:rsidRDefault="00000000">
            <w:r>
              <w:t>ENGLISH · earlier Ten Wings edition</w:t>
            </w:r>
          </w:p>
        </w:tc>
      </w:tr>
      <w:tr w:rsidR="00F536CF" w14:paraId="4382B82C" w14:textId="77777777">
        <w:trPr>
          <w:cantSplit/>
          <w:jc w:val="center"/>
        </w:trPr>
        <w:tc>
          <w:tcPr>
            <w:tcW w:w="5040" w:type="dxa"/>
            <w:tcMar>
              <w:top w:w="120" w:type="dxa"/>
              <w:left w:w="120" w:type="dxa"/>
              <w:bottom w:w="120" w:type="dxa"/>
              <w:right w:w="120" w:type="dxa"/>
            </w:tcMar>
          </w:tcPr>
          <w:p w14:paraId="5B10E4EE" w14:textId="77777777" w:rsidR="00F536CF" w:rsidRDefault="00000000">
            <w:r>
              <w:t>長子帥師，以中行也。弟子輿尸，使不當也。</w:t>
            </w:r>
          </w:p>
        </w:tc>
        <w:tc>
          <w:tcPr>
            <w:tcW w:w="5040" w:type="dxa"/>
            <w:tcMar>
              <w:top w:w="120" w:type="dxa"/>
              <w:left w:w="120" w:type="dxa"/>
              <w:bottom w:w="120" w:type="dxa"/>
              <w:right w:w="120" w:type="dxa"/>
            </w:tcMar>
          </w:tcPr>
          <w:p w14:paraId="322B55AE" w14:textId="77777777" w:rsidR="00F536CF" w:rsidRDefault="00000000">
            <w:r>
              <w:t>The oldest son leads the host: its movements are directed by them in accordance with their position in the centre. Younger men idly occupy their positions: the employment of such men is improper.</w:t>
            </w:r>
          </w:p>
        </w:tc>
      </w:tr>
    </w:tbl>
    <w:p w14:paraId="08E04029" w14:textId="77777777" w:rsidR="00F536CF" w:rsidRDefault="00000000">
      <w:r>
        <w:rPr>
          <w:b/>
        </w:rPr>
        <w:t xml:space="preserve">Historical event  </w:t>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The Treasury issued several Liberty Loan campaigns and a later Victory Loan. Banks, employers, civic organizations, celebrities, posters, rallies, and payroll plans encouraged citizens to buy government bonds. The Federal Reserve and 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lastRenderedPageBreak/>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E0A2602" w14:textId="77777777" w:rsidR="00F536CF" w:rsidRDefault="00000000">
      <w:r>
        <w:rPr>
          <w:b/>
        </w:rPr>
        <w:t xml:space="preserve">Line-specific comparison  </w:t>
      </w:r>
      <w:r>
        <w:t>Line 5 is less about prediction than about a condition for action: The oldest son leads the host: its movements are directed by them in accordance with its position in the centre.. Set beside Liberty Bonds and mass war finance, the comparison shifts to public borrowing, household participation in government finance, distribution networks and repayment credibility. The line therefore works best as a question of economic discipline: mass finance works only when promotion is matched by transparent obligations and sustainable public credit.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Are responsibilities assigned to people with the competence to manage public funds and communication? This is a present-day editorial comparison. The historical source documents the economic event only; it does not document use of this line or the Ten Wings.</w:t>
      </w:r>
    </w:p>
    <w:p w14:paraId="0660EEA6" w14:textId="77777777" w:rsidR="00F536CF" w:rsidRDefault="00000000">
      <w:pPr>
        <w:spacing w:after="200"/>
      </w:pPr>
      <w:r>
        <w:rPr>
          <w:b/>
        </w:rPr>
        <w:t xml:space="preserve">Evidence: RETROSPECTIVE ANALOGY. Source confirms the economic/financial event only. </w:t>
      </w:r>
      <w:hyperlink r:id="rId48">
        <w:r w:rsidR="00F536CF">
          <w:rPr>
            <w:color w:val="0563C1"/>
            <w:u w:val="single"/>
          </w:rPr>
          <w:t>Historical reference ↗</w:t>
        </w:r>
      </w:hyperlink>
    </w:p>
    <w:p w14:paraId="4FB01A90" w14:textId="77777777" w:rsidR="00F536CF" w:rsidRDefault="00000000">
      <w:pPr>
        <w:pStyle w:val="21"/>
      </w:pPr>
      <w:r>
        <w:t>Line 6  |  TW-EF-H07-L6  |  XIANG-U-07-07</w:t>
      </w:r>
    </w:p>
    <w:tbl>
      <w:tblPr>
        <w:tblStyle w:val="aff2"/>
        <w:tblW w:w="0" w:type="auto"/>
        <w:jc w:val="center"/>
        <w:tblLook w:val="04A0" w:firstRow="1" w:lastRow="0" w:firstColumn="1" w:lastColumn="0" w:noHBand="0" w:noVBand="1"/>
      </w:tblPr>
      <w:tblGrid>
        <w:gridCol w:w="5035"/>
        <w:gridCol w:w="5035"/>
      </w:tblGrid>
      <w:tr w:rsidR="00F536CF" w14:paraId="3EDFD9ED" w14:textId="77777777">
        <w:trPr>
          <w:cantSplit/>
          <w:jc w:val="center"/>
        </w:trPr>
        <w:tc>
          <w:tcPr>
            <w:tcW w:w="5040" w:type="dxa"/>
            <w:shd w:val="clear" w:color="auto" w:fill="EAF2F8"/>
            <w:tcMar>
              <w:top w:w="120" w:type="dxa"/>
              <w:left w:w="120" w:type="dxa"/>
              <w:bottom w:w="120" w:type="dxa"/>
              <w:right w:w="120" w:type="dxa"/>
            </w:tcMar>
          </w:tcPr>
          <w:p w14:paraId="31F7F25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0198A6B" w14:textId="77777777" w:rsidR="00F536CF" w:rsidRDefault="00000000">
            <w:r>
              <w:t>ENGLISH · earlier Ten Wings edition</w:t>
            </w:r>
          </w:p>
        </w:tc>
      </w:tr>
      <w:tr w:rsidR="00F536CF" w14:paraId="23069F61" w14:textId="77777777">
        <w:trPr>
          <w:cantSplit/>
          <w:jc w:val="center"/>
        </w:trPr>
        <w:tc>
          <w:tcPr>
            <w:tcW w:w="5040" w:type="dxa"/>
            <w:tcMar>
              <w:top w:w="120" w:type="dxa"/>
              <w:left w:w="120" w:type="dxa"/>
              <w:bottom w:w="120" w:type="dxa"/>
              <w:right w:w="120" w:type="dxa"/>
            </w:tcMar>
          </w:tcPr>
          <w:p w14:paraId="2CB835A3" w14:textId="77777777" w:rsidR="00F536CF" w:rsidRDefault="00000000">
            <w:r>
              <w:t>大君有命，以正功也。小人勿用，必亂邦也。</w:t>
            </w:r>
          </w:p>
        </w:tc>
        <w:tc>
          <w:tcPr>
            <w:tcW w:w="5040" w:type="dxa"/>
            <w:tcMar>
              <w:top w:w="120" w:type="dxa"/>
              <w:left w:w="120" w:type="dxa"/>
              <w:bottom w:w="120" w:type="dxa"/>
              <w:right w:w="120" w:type="dxa"/>
            </w:tcMar>
          </w:tcPr>
          <w:p w14:paraId="31EE6E34" w14:textId="77777777" w:rsidR="00F536CF" w:rsidRDefault="00000000">
            <w:r>
              <w:t>The great ruler delivers their charges: thereby the person rightly apportions merit. Small men should not be employed: they are sure to throw the states into confusion.</w:t>
            </w:r>
          </w:p>
        </w:tc>
      </w:tr>
    </w:tbl>
    <w:p w14:paraId="501D0196" w14:textId="77777777" w:rsidR="00F536CF" w:rsidRDefault="00000000">
      <w:r>
        <w:rPr>
          <w:b/>
        </w:rPr>
        <w:t xml:space="preserve">Historical event  </w:t>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r>
      <w:r>
        <w:lastRenderedPageBreak/>
        <w:t>The Treasury issued several Liberty Loan campaigns and a later Victory Loan. Banks, employers, civic organizations, celebrities, posters, rallies, and payroll plans encouraged citizens to buy government bonds. The Federal Reserve and 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3D2BDEC" w14:textId="77777777" w:rsidR="00F536CF" w:rsidRDefault="00000000">
      <w:r>
        <w:rPr>
          <w:b/>
        </w:rPr>
        <w:t xml:space="preserve">Line-specific comparison  </w:t>
      </w:r>
      <w:r>
        <w:t>At the top of this six-line sequence, Line 6 stresses a limit or consequence: The great ruler delivers its charges: thereby the line rightly apportions merit.. Set beside Liberty Bonds and mass war finance, the comparison shifts to public borrowing, household participation in government finance, distribution networks and repayment credibility. The historical case shows decisions unfolding through institutions, prices, contracts, capital and practical constraints rather than through a single dramatic moment. The line therefore works best as a question of economic discipline: mass finance works only when promotion is matched by transparent obligations and sustainable public credit.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Will rewards, recognition and repayment practices strengthen public trust after the financing drive ends? This is a present-day editorial comparison. The historical source documents the economic event only; it does not document use of this line or the Ten Wings.</w:t>
      </w:r>
    </w:p>
    <w:p w14:paraId="46CCC5D3" w14:textId="77777777" w:rsidR="00F536CF" w:rsidRDefault="00000000">
      <w:pPr>
        <w:spacing w:after="200"/>
      </w:pPr>
      <w:r>
        <w:rPr>
          <w:b/>
        </w:rPr>
        <w:t xml:space="preserve">Evidence: RETROSPECTIVE ANALOGY. Source confirms the economic/financial event only. </w:t>
      </w:r>
      <w:hyperlink r:id="rId49">
        <w:r w:rsidR="00F536CF">
          <w:rPr>
            <w:color w:val="0563C1"/>
            <w:u w:val="single"/>
          </w:rPr>
          <w:t>Historical reference ↗</w:t>
        </w:r>
      </w:hyperlink>
    </w:p>
    <w:p w14:paraId="38CE073F" w14:textId="77777777" w:rsidR="00F536CF" w:rsidRDefault="00000000">
      <w:r>
        <w:br w:type="page"/>
      </w:r>
    </w:p>
    <w:p w14:paraId="52F8BC53" w14:textId="77777777" w:rsidR="00F536CF" w:rsidRDefault="00000000">
      <w:pPr>
        <w:pStyle w:val="1"/>
      </w:pPr>
      <w:r>
        <w:lastRenderedPageBreak/>
        <w:t xml:space="preserve">08  </w:t>
      </w:r>
      <w:r>
        <w:t>比</w:t>
      </w:r>
      <w:r>
        <w:t xml:space="preserve">  |  Hexagram 08</w:t>
      </w:r>
    </w:p>
    <w:p w14:paraId="2B5D9E16" w14:textId="77777777" w:rsidR="00F536CF" w:rsidRDefault="00000000">
      <w:r>
        <w:rPr>
          <w:b/>
        </w:rPr>
        <w:t>Historical case EUUS-EF-H08: Bretton Woods monetary cooperation · United States / Europe · 1944</w:t>
      </w:r>
    </w:p>
    <w:p w14:paraId="418674FA" w14:textId="77777777" w:rsidR="00F536CF" w:rsidRDefault="00000000">
      <w:pPr>
        <w:pStyle w:val="21"/>
      </w:pPr>
      <w:r>
        <w:t>Line 1  |  TW-EF-H08-L1  |  XIANG-U-08-02</w:t>
      </w:r>
    </w:p>
    <w:tbl>
      <w:tblPr>
        <w:tblStyle w:val="aff2"/>
        <w:tblW w:w="0" w:type="auto"/>
        <w:jc w:val="center"/>
        <w:tblLook w:val="04A0" w:firstRow="1" w:lastRow="0" w:firstColumn="1" w:lastColumn="0" w:noHBand="0" w:noVBand="1"/>
      </w:tblPr>
      <w:tblGrid>
        <w:gridCol w:w="5035"/>
        <w:gridCol w:w="5035"/>
      </w:tblGrid>
      <w:tr w:rsidR="00F536CF" w14:paraId="09AFD0EC" w14:textId="77777777">
        <w:trPr>
          <w:cantSplit/>
          <w:jc w:val="center"/>
        </w:trPr>
        <w:tc>
          <w:tcPr>
            <w:tcW w:w="5040" w:type="dxa"/>
            <w:shd w:val="clear" w:color="auto" w:fill="EAF2F8"/>
            <w:tcMar>
              <w:top w:w="120" w:type="dxa"/>
              <w:left w:w="120" w:type="dxa"/>
              <w:bottom w:w="120" w:type="dxa"/>
              <w:right w:w="120" w:type="dxa"/>
            </w:tcMar>
          </w:tcPr>
          <w:p w14:paraId="5E42837E"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8BB6F76" w14:textId="77777777" w:rsidR="00F536CF" w:rsidRDefault="00000000">
            <w:r>
              <w:t>ENGLISH · earlier Ten Wings edition</w:t>
            </w:r>
          </w:p>
        </w:tc>
      </w:tr>
      <w:tr w:rsidR="00F536CF" w14:paraId="2183D0F0" w14:textId="77777777">
        <w:trPr>
          <w:cantSplit/>
          <w:jc w:val="center"/>
        </w:trPr>
        <w:tc>
          <w:tcPr>
            <w:tcW w:w="5040" w:type="dxa"/>
            <w:tcMar>
              <w:top w:w="120" w:type="dxa"/>
              <w:left w:w="120" w:type="dxa"/>
              <w:bottom w:w="120" w:type="dxa"/>
              <w:right w:w="120" w:type="dxa"/>
            </w:tcMar>
          </w:tcPr>
          <w:p w14:paraId="38EE930D" w14:textId="77777777" w:rsidR="00F536CF" w:rsidRDefault="00000000">
            <w:r>
              <w:t>比之初六，有它吉也。</w:t>
            </w:r>
          </w:p>
        </w:tc>
        <w:tc>
          <w:tcPr>
            <w:tcW w:w="5040" w:type="dxa"/>
            <w:tcMar>
              <w:top w:w="120" w:type="dxa"/>
              <w:left w:w="120" w:type="dxa"/>
              <w:bottom w:w="120" w:type="dxa"/>
              <w:right w:w="120" w:type="dxa"/>
            </w:tcMar>
          </w:tcPr>
          <w:p w14:paraId="338C1EBC" w14:textId="77777777" w:rsidR="00F536CF" w:rsidRDefault="00000000">
            <w:r>
              <w:t>From the seeking union with its object shown in the first yielding line, this will bring other advantages.</w:t>
            </w:r>
          </w:p>
        </w:tc>
      </w:tr>
    </w:tbl>
    <w:p w14:paraId="58F35B55" w14:textId="77777777" w:rsidR="00F536CF" w:rsidRDefault="00000000">
      <w:r>
        <w:rPr>
          <w:b/>
        </w:rPr>
        <w:t xml:space="preserve">Historical event  </w:t>
      </w:r>
      <w:r>
        <w:t>Bretton Woods monetary cooperation unfolded in United States / Europe during 1944. The interwar period had shown 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B03A50C" w14:textId="77777777" w:rsidR="00F536CF" w:rsidRDefault="00000000">
      <w:r>
        <w:rPr>
          <w:b/>
        </w:rPr>
        <w:t xml:space="preserve">Line-specific comparison  </w:t>
      </w:r>
      <w:r>
        <w:t xml:space="preserve">Line 1 begins with a compact image: From the seeking union with its object shown in the first yielding line, this will bring other advantages.. Set beside Bretton Woods monetary cooperation, the comparison shifts to international monetary coordination, exchange-rate rules, liquidity support and the governance of shared institutions. The historical case shows decisions unfolding through institutions, prices, contracts, capital and practical constraints rather than through a single dramatic moment. The line therefore works best as a question of economic discipline: cooperation can stabilize trade, but only if members accept common rules and mechanisms for adjustment.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w:t>
      </w:r>
      <w:r>
        <w:lastRenderedPageBreak/>
        <w:t>common rule makes joining the monetary arrangement valuable from the start? This is a present-day editorial comparison. The historical source documents the economic event only; it does not document use of this line or the Ten Wings.</w:t>
      </w:r>
    </w:p>
    <w:p w14:paraId="25DF76AE" w14:textId="77777777" w:rsidR="00F536CF" w:rsidRDefault="00000000">
      <w:pPr>
        <w:spacing w:after="200"/>
      </w:pPr>
      <w:r>
        <w:rPr>
          <w:b/>
        </w:rPr>
        <w:t xml:space="preserve">Evidence: RETROSPECTIVE ANALOGY. Source confirms the economic/financial event only. </w:t>
      </w:r>
      <w:hyperlink r:id="rId50">
        <w:r w:rsidR="00F536CF">
          <w:rPr>
            <w:color w:val="0563C1"/>
            <w:u w:val="single"/>
          </w:rPr>
          <w:t>Historical reference ↗</w:t>
        </w:r>
      </w:hyperlink>
    </w:p>
    <w:p w14:paraId="08D8C955" w14:textId="77777777" w:rsidR="00F536CF" w:rsidRDefault="00000000">
      <w:pPr>
        <w:pStyle w:val="21"/>
      </w:pPr>
      <w:r>
        <w:t>Line 2  |  TW-EF-H08-L2  |  XIANG-U-08-03</w:t>
      </w:r>
    </w:p>
    <w:tbl>
      <w:tblPr>
        <w:tblStyle w:val="aff2"/>
        <w:tblW w:w="0" w:type="auto"/>
        <w:jc w:val="center"/>
        <w:tblLook w:val="04A0" w:firstRow="1" w:lastRow="0" w:firstColumn="1" w:lastColumn="0" w:noHBand="0" w:noVBand="1"/>
      </w:tblPr>
      <w:tblGrid>
        <w:gridCol w:w="5035"/>
        <w:gridCol w:w="5035"/>
      </w:tblGrid>
      <w:tr w:rsidR="00F536CF" w14:paraId="0CE72658" w14:textId="77777777">
        <w:trPr>
          <w:cantSplit/>
          <w:jc w:val="center"/>
        </w:trPr>
        <w:tc>
          <w:tcPr>
            <w:tcW w:w="5040" w:type="dxa"/>
            <w:shd w:val="clear" w:color="auto" w:fill="EAF2F8"/>
            <w:tcMar>
              <w:top w:w="120" w:type="dxa"/>
              <w:left w:w="120" w:type="dxa"/>
              <w:bottom w:w="120" w:type="dxa"/>
              <w:right w:w="120" w:type="dxa"/>
            </w:tcMar>
          </w:tcPr>
          <w:p w14:paraId="7FB0665E"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D540F99" w14:textId="77777777" w:rsidR="00F536CF" w:rsidRDefault="00000000">
            <w:r>
              <w:t>ENGLISH · earlier Ten Wings edition</w:t>
            </w:r>
          </w:p>
        </w:tc>
      </w:tr>
      <w:tr w:rsidR="00F536CF" w14:paraId="7F75C95D" w14:textId="77777777">
        <w:trPr>
          <w:cantSplit/>
          <w:jc w:val="center"/>
        </w:trPr>
        <w:tc>
          <w:tcPr>
            <w:tcW w:w="5040" w:type="dxa"/>
            <w:tcMar>
              <w:top w:w="120" w:type="dxa"/>
              <w:left w:w="120" w:type="dxa"/>
              <w:bottom w:w="120" w:type="dxa"/>
              <w:right w:w="120" w:type="dxa"/>
            </w:tcMar>
          </w:tcPr>
          <w:p w14:paraId="1AB6B591" w14:textId="77777777" w:rsidR="00F536CF" w:rsidRDefault="00000000">
            <w:r>
              <w:t>比之自內，不自失也。</w:t>
            </w:r>
          </w:p>
        </w:tc>
        <w:tc>
          <w:tcPr>
            <w:tcW w:w="5040" w:type="dxa"/>
            <w:tcMar>
              <w:top w:w="120" w:type="dxa"/>
              <w:left w:w="120" w:type="dxa"/>
              <w:bottom w:w="120" w:type="dxa"/>
              <w:right w:w="120" w:type="dxa"/>
            </w:tcMar>
          </w:tcPr>
          <w:p w14:paraId="6E604CF8" w14:textId="77777777" w:rsidR="00F536CF" w:rsidRDefault="00000000">
            <w:r>
              <w:t>The movement towards union and attachment proceeds from the inward mind: the party concerned does not fail in what is proper to themself.</w:t>
            </w:r>
          </w:p>
        </w:tc>
      </w:tr>
    </w:tbl>
    <w:p w14:paraId="64BAFDFA" w14:textId="77777777" w:rsidR="00F536CF" w:rsidRDefault="00000000">
      <w:r>
        <w:rPr>
          <w:b/>
        </w:rPr>
        <w:t xml:space="preserve">Historical event  </w:t>
      </w:r>
      <w:r>
        <w:t>Bretton Woods monetary cooperation unfolded in United States / Europe during 1944. The interwar period had shown 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4AE5023" w14:textId="77777777" w:rsidR="00F536CF" w:rsidRDefault="00000000">
      <w:r>
        <w:rPr>
          <w:b/>
        </w:rPr>
        <w:t xml:space="preserve">Line-specific comparison  </w:t>
      </w:r>
      <w:r>
        <w:t xml:space="preserve">For Line 2, the Small Image turns attention to a specific condition: The movement towards union and attachment proceeds from the inward mind: the party concerned does not fail in what is proper to itself.. Set beside Bretton Woods monetary cooperation, the comparison shifts to international monetary coordination, exchange-rate rules, liquidity support and the governance of shared institutions. The line therefore works best as a question of economic discipline: cooperation can stabilize trade, but only if members accept common rules and mechanisms for adjustment. It does not tell investors, firms or governments what outcome is guaranteed, and it should not be treated as a trading signal or a claim that the </w:t>
      </w:r>
      <w:r>
        <w:lastRenderedPageBreak/>
        <w:t>historical actors consulted the Ten Wings. Instead, use the image to inspect the sequence of choices: what information was available, who carried the risk, which rule shaped behavior, and what consequences appeared after the first decision. Does participation reflect each member's own economic interest rather than mere pressure from stronger states? This is a present-day editorial comparison. The historical source documents the economic event only; it does not document use of this line or the Ten Wings.</w:t>
      </w:r>
    </w:p>
    <w:p w14:paraId="5E453344" w14:textId="77777777" w:rsidR="00F536CF" w:rsidRDefault="00000000">
      <w:pPr>
        <w:spacing w:after="200"/>
      </w:pPr>
      <w:r>
        <w:rPr>
          <w:b/>
        </w:rPr>
        <w:t xml:space="preserve">Evidence: RETROSPECTIVE ANALOGY. Source confirms the economic/financial event only. </w:t>
      </w:r>
      <w:hyperlink r:id="rId51">
        <w:r w:rsidR="00F536CF">
          <w:rPr>
            <w:color w:val="0563C1"/>
            <w:u w:val="single"/>
          </w:rPr>
          <w:t>Historical reference ↗</w:t>
        </w:r>
      </w:hyperlink>
    </w:p>
    <w:p w14:paraId="1FCCAEEB" w14:textId="77777777" w:rsidR="00F536CF" w:rsidRDefault="00000000">
      <w:pPr>
        <w:pStyle w:val="21"/>
      </w:pPr>
      <w:r>
        <w:t>Line 3  |  TW-EF-H08-L3  |  XIANG-U-08-04</w:t>
      </w:r>
    </w:p>
    <w:tbl>
      <w:tblPr>
        <w:tblStyle w:val="aff2"/>
        <w:tblW w:w="0" w:type="auto"/>
        <w:jc w:val="center"/>
        <w:tblLook w:val="04A0" w:firstRow="1" w:lastRow="0" w:firstColumn="1" w:lastColumn="0" w:noHBand="0" w:noVBand="1"/>
      </w:tblPr>
      <w:tblGrid>
        <w:gridCol w:w="5035"/>
        <w:gridCol w:w="5035"/>
      </w:tblGrid>
      <w:tr w:rsidR="00F536CF" w14:paraId="4D4C7ACD" w14:textId="77777777">
        <w:trPr>
          <w:cantSplit/>
          <w:jc w:val="center"/>
        </w:trPr>
        <w:tc>
          <w:tcPr>
            <w:tcW w:w="5040" w:type="dxa"/>
            <w:shd w:val="clear" w:color="auto" w:fill="EAF2F8"/>
            <w:tcMar>
              <w:top w:w="120" w:type="dxa"/>
              <w:left w:w="120" w:type="dxa"/>
              <w:bottom w:w="120" w:type="dxa"/>
              <w:right w:w="120" w:type="dxa"/>
            </w:tcMar>
          </w:tcPr>
          <w:p w14:paraId="0A5F207A"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E6D9726" w14:textId="77777777" w:rsidR="00F536CF" w:rsidRDefault="00000000">
            <w:r>
              <w:t>ENGLISH · earlier Ten Wings edition</w:t>
            </w:r>
          </w:p>
        </w:tc>
      </w:tr>
      <w:tr w:rsidR="00F536CF" w14:paraId="560B6B5E" w14:textId="77777777">
        <w:trPr>
          <w:cantSplit/>
          <w:jc w:val="center"/>
        </w:trPr>
        <w:tc>
          <w:tcPr>
            <w:tcW w:w="5040" w:type="dxa"/>
            <w:tcMar>
              <w:top w:w="120" w:type="dxa"/>
              <w:left w:w="120" w:type="dxa"/>
              <w:bottom w:w="120" w:type="dxa"/>
              <w:right w:w="120" w:type="dxa"/>
            </w:tcMar>
          </w:tcPr>
          <w:p w14:paraId="0A0FD6D4" w14:textId="77777777" w:rsidR="00F536CF" w:rsidRDefault="00000000">
            <w:r>
              <w:t>比之匪人，不亦傷乎！</w:t>
            </w:r>
          </w:p>
        </w:tc>
        <w:tc>
          <w:tcPr>
            <w:tcW w:w="5040" w:type="dxa"/>
            <w:tcMar>
              <w:top w:w="120" w:type="dxa"/>
              <w:left w:w="120" w:type="dxa"/>
              <w:bottom w:w="120" w:type="dxa"/>
              <w:right w:w="120" w:type="dxa"/>
            </w:tcMar>
          </w:tcPr>
          <w:p w14:paraId="1CB13A04" w14:textId="77777777" w:rsidR="00F536CF" w:rsidRDefault="00000000">
            <w:r>
              <w:t>This line or image shows that union is sought with such as ought not to be associated with: but will not injury be the result?</w:t>
            </w:r>
          </w:p>
        </w:tc>
      </w:tr>
    </w:tbl>
    <w:p w14:paraId="0F22CCAB" w14:textId="77777777" w:rsidR="00F536CF" w:rsidRDefault="00000000">
      <w:r>
        <w:rPr>
          <w:b/>
        </w:rPr>
        <w:t xml:space="preserve">Historical event  </w:t>
      </w:r>
      <w:r>
        <w:t>Bretton Woods monetary cooperation unfolded in United States / Europe during 1944. The interwar period had shown 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5127597" w14:textId="77777777" w:rsidR="00F536CF" w:rsidRDefault="00000000">
      <w:r>
        <w:rPr>
          <w:b/>
        </w:rPr>
        <w:t xml:space="preserve">Line-specific comparison  </w:t>
      </w:r>
      <w:r>
        <w:t xml:space="preserve">The economic lens of Line 3 starts from this image: union is sought with such as ought not to be associated with: but will not injury be the result?. Set beside Bretton Woods monetary cooperation, the comparison shifts to international monetary coordination, exchange-rate rules, liquidity support and the governance of shared institutions. The line therefore works best as a question of economic discipline: cooperation can stabilize trade, but only if members accept common rules and mechanisms for </w:t>
      </w:r>
      <w:r>
        <w:lastRenderedPageBreak/>
        <w:t>adjustment.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partner or policy would make the system less stable despite the appearance of cooperation? This is a present-day editorial comparison. The historical source documents the economic event only; it does not document use of this line or the Ten Wings.</w:t>
      </w:r>
    </w:p>
    <w:p w14:paraId="703607E8" w14:textId="77777777" w:rsidR="00F536CF" w:rsidRDefault="00000000">
      <w:pPr>
        <w:spacing w:after="200"/>
      </w:pPr>
      <w:r>
        <w:rPr>
          <w:b/>
        </w:rPr>
        <w:t xml:space="preserve">Evidence: RETROSPECTIVE ANALOGY. Source confirms the economic/financial event only. </w:t>
      </w:r>
      <w:hyperlink r:id="rId52">
        <w:r w:rsidR="00F536CF">
          <w:rPr>
            <w:color w:val="0563C1"/>
            <w:u w:val="single"/>
          </w:rPr>
          <w:t>Historical reference ↗</w:t>
        </w:r>
      </w:hyperlink>
    </w:p>
    <w:p w14:paraId="63DA3841" w14:textId="77777777" w:rsidR="00F536CF" w:rsidRDefault="00000000">
      <w:pPr>
        <w:pStyle w:val="21"/>
      </w:pPr>
      <w:r>
        <w:t>Line 4  |  TW-EF-H08-L4  |  XIANG-U-08-05</w:t>
      </w:r>
    </w:p>
    <w:tbl>
      <w:tblPr>
        <w:tblStyle w:val="aff2"/>
        <w:tblW w:w="0" w:type="auto"/>
        <w:jc w:val="center"/>
        <w:tblLook w:val="04A0" w:firstRow="1" w:lastRow="0" w:firstColumn="1" w:lastColumn="0" w:noHBand="0" w:noVBand="1"/>
      </w:tblPr>
      <w:tblGrid>
        <w:gridCol w:w="5035"/>
        <w:gridCol w:w="5035"/>
      </w:tblGrid>
      <w:tr w:rsidR="00F536CF" w14:paraId="1A9AF40F" w14:textId="77777777">
        <w:trPr>
          <w:cantSplit/>
          <w:jc w:val="center"/>
        </w:trPr>
        <w:tc>
          <w:tcPr>
            <w:tcW w:w="5040" w:type="dxa"/>
            <w:shd w:val="clear" w:color="auto" w:fill="EAF2F8"/>
            <w:tcMar>
              <w:top w:w="120" w:type="dxa"/>
              <w:left w:w="120" w:type="dxa"/>
              <w:bottom w:w="120" w:type="dxa"/>
              <w:right w:w="120" w:type="dxa"/>
            </w:tcMar>
          </w:tcPr>
          <w:p w14:paraId="45AD01E2"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92E2700" w14:textId="77777777" w:rsidR="00F536CF" w:rsidRDefault="00000000">
            <w:r>
              <w:t>ENGLISH · earlier Ten Wings edition</w:t>
            </w:r>
          </w:p>
        </w:tc>
      </w:tr>
      <w:tr w:rsidR="00F536CF" w14:paraId="256B1E62" w14:textId="77777777">
        <w:trPr>
          <w:cantSplit/>
          <w:jc w:val="center"/>
        </w:trPr>
        <w:tc>
          <w:tcPr>
            <w:tcW w:w="5040" w:type="dxa"/>
            <w:tcMar>
              <w:top w:w="120" w:type="dxa"/>
              <w:left w:w="120" w:type="dxa"/>
              <w:bottom w:w="120" w:type="dxa"/>
              <w:right w:w="120" w:type="dxa"/>
            </w:tcMar>
          </w:tcPr>
          <w:p w14:paraId="45919ABF" w14:textId="77777777" w:rsidR="00F536CF" w:rsidRDefault="00000000">
            <w:r>
              <w:t>外比於賢，以從上也。</w:t>
            </w:r>
          </w:p>
        </w:tc>
        <w:tc>
          <w:tcPr>
            <w:tcW w:w="5040" w:type="dxa"/>
            <w:tcMar>
              <w:top w:w="120" w:type="dxa"/>
              <w:left w:w="120" w:type="dxa"/>
              <w:bottom w:w="120" w:type="dxa"/>
              <w:right w:w="120" w:type="dxa"/>
            </w:tcMar>
          </w:tcPr>
          <w:p w14:paraId="7DEA6D2C" w14:textId="77777777" w:rsidR="00F536CF" w:rsidRDefault="00000000">
            <w:r>
              <w:t>Union is sought by the party intended here with one beyond themself, and in this case with a worthy object: the person is following the ruler above them.</w:t>
            </w:r>
          </w:p>
        </w:tc>
      </w:tr>
    </w:tbl>
    <w:p w14:paraId="19795093" w14:textId="77777777" w:rsidR="00F536CF" w:rsidRDefault="00000000">
      <w:r>
        <w:rPr>
          <w:b/>
        </w:rPr>
        <w:t xml:space="preserve">Historical event  </w:t>
      </w:r>
      <w:r>
        <w:t>Bretton Woods monetary cooperation unfolded in United States / Europe during 1944. The interwar period had shown 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E14C901" w14:textId="77777777" w:rsidR="00F536CF" w:rsidRDefault="00000000">
      <w:r>
        <w:rPr>
          <w:b/>
        </w:rPr>
        <w:t xml:space="preserve">Line-specific comparison  </w:t>
      </w:r>
      <w:r>
        <w:t xml:space="preserve">Read as an economic metaphor, Line 4 emphasizes this point: Union is sought by the party intended here with one beyond itself, and in this case with a worthy object: the line is following the…. Set beside Bretton Woods monetary cooperation, the comparison shifts to international monetary coordination, exchange-rate rules, liquidity support and the governance of shared institutions. The line therefore works best </w:t>
      </w:r>
      <w:r>
        <w:lastRenderedPageBreak/>
        <w:t>as a question of economic discipline: cooperation can stabilize trade, but only if members accept common rules and mechanisms for adjustment.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safeguards make reliance on a powerful coordinating institution acceptable? This is a present-day editorial comparison. The historical source documents the economic event only; it does not document use of this line or the Ten Wings.</w:t>
      </w:r>
    </w:p>
    <w:p w14:paraId="5E700EA4" w14:textId="77777777" w:rsidR="00F536CF" w:rsidRDefault="00000000">
      <w:pPr>
        <w:spacing w:after="200"/>
      </w:pPr>
      <w:r>
        <w:rPr>
          <w:b/>
        </w:rPr>
        <w:t xml:space="preserve">Evidence: RETROSPECTIVE ANALOGY. Source confirms the economic/financial event only. </w:t>
      </w:r>
      <w:hyperlink r:id="rId53">
        <w:r w:rsidR="00F536CF">
          <w:rPr>
            <w:color w:val="0563C1"/>
            <w:u w:val="single"/>
          </w:rPr>
          <w:t>Historical reference ↗</w:t>
        </w:r>
      </w:hyperlink>
    </w:p>
    <w:p w14:paraId="0BEE9D45" w14:textId="77777777" w:rsidR="00F536CF" w:rsidRDefault="00000000">
      <w:pPr>
        <w:pStyle w:val="21"/>
      </w:pPr>
      <w:r>
        <w:t>Line 5  |  TW-EF-H08-L5  |  XIANG-U-08-06</w:t>
      </w:r>
    </w:p>
    <w:tbl>
      <w:tblPr>
        <w:tblStyle w:val="aff2"/>
        <w:tblW w:w="0" w:type="auto"/>
        <w:jc w:val="center"/>
        <w:tblLook w:val="04A0" w:firstRow="1" w:lastRow="0" w:firstColumn="1" w:lastColumn="0" w:noHBand="0" w:noVBand="1"/>
      </w:tblPr>
      <w:tblGrid>
        <w:gridCol w:w="5035"/>
        <w:gridCol w:w="5035"/>
      </w:tblGrid>
      <w:tr w:rsidR="00F536CF" w14:paraId="2F8A7AA5" w14:textId="77777777">
        <w:trPr>
          <w:cantSplit/>
          <w:jc w:val="center"/>
        </w:trPr>
        <w:tc>
          <w:tcPr>
            <w:tcW w:w="5040" w:type="dxa"/>
            <w:shd w:val="clear" w:color="auto" w:fill="EAF2F8"/>
            <w:tcMar>
              <w:top w:w="120" w:type="dxa"/>
              <w:left w:w="120" w:type="dxa"/>
              <w:bottom w:w="120" w:type="dxa"/>
              <w:right w:w="120" w:type="dxa"/>
            </w:tcMar>
          </w:tcPr>
          <w:p w14:paraId="5C1424E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BD96F2B" w14:textId="77777777" w:rsidR="00F536CF" w:rsidRDefault="00000000">
            <w:r>
              <w:t>ENGLISH · earlier Ten Wings edition</w:t>
            </w:r>
          </w:p>
        </w:tc>
      </w:tr>
      <w:tr w:rsidR="00F536CF" w14:paraId="0A72C310" w14:textId="77777777">
        <w:trPr>
          <w:cantSplit/>
          <w:jc w:val="center"/>
        </w:trPr>
        <w:tc>
          <w:tcPr>
            <w:tcW w:w="5040" w:type="dxa"/>
            <w:tcMar>
              <w:top w:w="120" w:type="dxa"/>
              <w:left w:w="120" w:type="dxa"/>
              <w:bottom w:w="120" w:type="dxa"/>
              <w:right w:w="120" w:type="dxa"/>
            </w:tcMar>
          </w:tcPr>
          <w:p w14:paraId="6E8FE45B" w14:textId="77777777" w:rsidR="00F536CF" w:rsidRDefault="00000000">
            <w:r>
              <w:t>顯比之吉，位正中也。舍逆取順，失前禽也。邑人不誡，上使中也。</w:t>
            </w:r>
          </w:p>
        </w:tc>
        <w:tc>
          <w:tcPr>
            <w:tcW w:w="5040" w:type="dxa"/>
            <w:tcMar>
              <w:top w:w="120" w:type="dxa"/>
              <w:left w:w="120" w:type="dxa"/>
              <w:bottom w:w="120" w:type="dxa"/>
              <w:right w:w="120" w:type="dxa"/>
            </w:tcMar>
          </w:tcPr>
          <w:p w14:paraId="21385DCA" w14:textId="77777777" w:rsidR="00F536CF" w:rsidRDefault="00000000">
            <w:r>
              <w:t>The good fortune belonging to the most illustrious instance of seeking union and attachment appears in the correct and central position of the fifth firm line.</w:t>
            </w:r>
          </w:p>
        </w:tc>
      </w:tr>
    </w:tbl>
    <w:p w14:paraId="6FB1E486" w14:textId="77777777" w:rsidR="00F536CF" w:rsidRDefault="00000000">
      <w:r>
        <w:rPr>
          <w:b/>
        </w:rPr>
        <w:t xml:space="preserve">Historical event  </w:t>
      </w:r>
      <w:r>
        <w:t>Bretton Woods monetary cooperation unfolded in United States / Europe during 1944. The interwar period had shown 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698CCDD" w14:textId="77777777" w:rsidR="00F536CF" w:rsidRDefault="00000000">
      <w:r>
        <w:rPr>
          <w:b/>
        </w:rPr>
        <w:t xml:space="preserve">Line-specific comparison  </w:t>
      </w:r>
      <w:r>
        <w:t xml:space="preserve">Line 5 is less about prediction than about a condition for action: The good fortune belonging to the most illustrious instance of seeking union and attachment appears in the correct and central </w:t>
      </w:r>
      <w:r>
        <w:lastRenderedPageBreak/>
        <w:t>position…. Set beside Bretton Woods monetary cooperation, the comparison shifts to international monetary coordination, exchange-rate rules, liquidity support and the governance of shared institutions. The line therefore works best as a question of economic discipline: cooperation can stabilize trade, but only if members accept common rules and mechanisms for adjustment.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the system remain effective while allowing members meaningful room to adjust? This is a present-day editorial comparison. The historical source documents the economic event only; it does not document use of this line or the Ten Wings.</w:t>
      </w:r>
    </w:p>
    <w:p w14:paraId="7EF7E836" w14:textId="77777777" w:rsidR="00F536CF" w:rsidRDefault="00000000">
      <w:pPr>
        <w:spacing w:after="200"/>
      </w:pPr>
      <w:r>
        <w:rPr>
          <w:b/>
        </w:rPr>
        <w:t xml:space="preserve">Evidence: RETROSPECTIVE ANALOGY. Source confirms the economic/financial event only. </w:t>
      </w:r>
      <w:hyperlink r:id="rId54">
        <w:r w:rsidR="00F536CF">
          <w:rPr>
            <w:color w:val="0563C1"/>
            <w:u w:val="single"/>
          </w:rPr>
          <w:t>Historical reference ↗</w:t>
        </w:r>
      </w:hyperlink>
    </w:p>
    <w:p w14:paraId="07946D16" w14:textId="77777777" w:rsidR="00F536CF" w:rsidRDefault="00000000">
      <w:pPr>
        <w:pStyle w:val="21"/>
      </w:pPr>
      <w:r>
        <w:t>Line 6  |  TW-EF-H08-L6  |  XIANG-U-08-07</w:t>
      </w:r>
    </w:p>
    <w:tbl>
      <w:tblPr>
        <w:tblStyle w:val="aff2"/>
        <w:tblW w:w="0" w:type="auto"/>
        <w:jc w:val="center"/>
        <w:tblLook w:val="04A0" w:firstRow="1" w:lastRow="0" w:firstColumn="1" w:lastColumn="0" w:noHBand="0" w:noVBand="1"/>
      </w:tblPr>
      <w:tblGrid>
        <w:gridCol w:w="5035"/>
        <w:gridCol w:w="5035"/>
      </w:tblGrid>
      <w:tr w:rsidR="00F536CF" w14:paraId="00C89E98" w14:textId="77777777">
        <w:trPr>
          <w:cantSplit/>
          <w:jc w:val="center"/>
        </w:trPr>
        <w:tc>
          <w:tcPr>
            <w:tcW w:w="5040" w:type="dxa"/>
            <w:shd w:val="clear" w:color="auto" w:fill="EAF2F8"/>
            <w:tcMar>
              <w:top w:w="120" w:type="dxa"/>
              <w:left w:w="120" w:type="dxa"/>
              <w:bottom w:w="120" w:type="dxa"/>
              <w:right w:w="120" w:type="dxa"/>
            </w:tcMar>
          </w:tcPr>
          <w:p w14:paraId="6429961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A6F0968" w14:textId="77777777" w:rsidR="00F536CF" w:rsidRDefault="00000000">
            <w:r>
              <w:t>ENGLISH · earlier Ten Wings edition</w:t>
            </w:r>
          </w:p>
        </w:tc>
      </w:tr>
      <w:tr w:rsidR="00F536CF" w14:paraId="309DEA98" w14:textId="77777777">
        <w:trPr>
          <w:cantSplit/>
          <w:jc w:val="center"/>
        </w:trPr>
        <w:tc>
          <w:tcPr>
            <w:tcW w:w="5040" w:type="dxa"/>
            <w:tcMar>
              <w:top w:w="120" w:type="dxa"/>
              <w:left w:w="120" w:type="dxa"/>
              <w:bottom w:w="120" w:type="dxa"/>
              <w:right w:w="120" w:type="dxa"/>
            </w:tcMar>
          </w:tcPr>
          <w:p w14:paraId="2B78EF75" w14:textId="77777777" w:rsidR="00F536CF" w:rsidRDefault="00000000">
            <w:r>
              <w:t>比之无首，无所終也。</w:t>
            </w:r>
          </w:p>
        </w:tc>
        <w:tc>
          <w:tcPr>
            <w:tcW w:w="5040" w:type="dxa"/>
            <w:tcMar>
              <w:top w:w="120" w:type="dxa"/>
              <w:left w:w="120" w:type="dxa"/>
              <w:bottom w:w="120" w:type="dxa"/>
              <w:right w:w="120" w:type="dxa"/>
            </w:tcMar>
          </w:tcPr>
          <w:p w14:paraId="598724DC" w14:textId="77777777" w:rsidR="00F536CF" w:rsidRDefault="00000000">
            <w:r>
              <w:t>The person seeks union and attachment without taking the first step to such an end: there is no possibility of a good issue.</w:t>
            </w:r>
          </w:p>
        </w:tc>
      </w:tr>
    </w:tbl>
    <w:p w14:paraId="353DA322" w14:textId="77777777" w:rsidR="00F536CF" w:rsidRDefault="00000000">
      <w:r>
        <w:rPr>
          <w:b/>
        </w:rPr>
        <w:t xml:space="preserve">Historical event  </w:t>
      </w:r>
      <w:r>
        <w:t>Bretton Woods monetary cooperation unfolded in United States / Europe during 1944. The interwar period had shown 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8A827FF" w14:textId="77777777" w:rsidR="00F536CF" w:rsidRDefault="00000000">
      <w:r>
        <w:rPr>
          <w:b/>
        </w:rPr>
        <w:lastRenderedPageBreak/>
        <w:t xml:space="preserve">Line-specific comparison  </w:t>
      </w:r>
      <w:r>
        <w:t>At the top of this six-line sequence, Line 6 stresses a limit or consequence: The line seeks union and attachment without taking the first step to such an end: there is no possibility of a good issue.. Set beside Bretton Woods monetary cooperation, the comparison shifts to international monetary coordination, exchange-rate rules, liquidity support and the governance of shared institutions. The line therefore works best as a question of economic discipline: cooperation can stabilize trade, but only if members accept common rules and mechanisms for adjustment.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founding rule will guide the arrangement when national interests diverge? This is a present-day editorial comparison. The historical source documents the economic event only; it does not document use of this line or the Ten Wings.</w:t>
      </w:r>
    </w:p>
    <w:p w14:paraId="0613108C" w14:textId="77777777" w:rsidR="00F536CF" w:rsidRDefault="00000000">
      <w:pPr>
        <w:spacing w:after="200"/>
      </w:pPr>
      <w:r>
        <w:rPr>
          <w:b/>
        </w:rPr>
        <w:t xml:space="preserve">Evidence: RETROSPECTIVE ANALOGY. Source confirms the economic/financial event only. </w:t>
      </w:r>
      <w:hyperlink r:id="rId55">
        <w:r w:rsidR="00F536CF">
          <w:rPr>
            <w:color w:val="0563C1"/>
            <w:u w:val="single"/>
          </w:rPr>
          <w:t>Historical reference ↗</w:t>
        </w:r>
      </w:hyperlink>
    </w:p>
    <w:p w14:paraId="246E7319" w14:textId="77777777" w:rsidR="00F536CF" w:rsidRDefault="00000000">
      <w:r>
        <w:br w:type="page"/>
      </w:r>
    </w:p>
    <w:p w14:paraId="3C424E50" w14:textId="77777777" w:rsidR="00F536CF" w:rsidRDefault="00000000">
      <w:pPr>
        <w:pStyle w:val="1"/>
      </w:pPr>
      <w:r>
        <w:lastRenderedPageBreak/>
        <w:t xml:space="preserve">09  </w:t>
      </w:r>
      <w:r>
        <w:t>小畜</w:t>
      </w:r>
      <w:r>
        <w:t xml:space="preserve">  |  Hexagram 09</w:t>
      </w:r>
    </w:p>
    <w:p w14:paraId="56C330CC" w14:textId="77777777" w:rsidR="00F536CF" w:rsidRDefault="00000000">
      <w:r>
        <w:rPr>
          <w:b/>
        </w:rPr>
        <w:t>Historical case EUUS-EF-H09: Early savings banks in Britain and Europe · Britain / Europe · late 18th–early 19th century</w:t>
      </w:r>
    </w:p>
    <w:p w14:paraId="1933E4DE" w14:textId="77777777" w:rsidR="00F536CF" w:rsidRDefault="00000000">
      <w:pPr>
        <w:pStyle w:val="21"/>
      </w:pPr>
      <w:r>
        <w:t>Line 1  |  TW-EF-H09-L1  |  XIANG-U-09-02</w:t>
      </w:r>
    </w:p>
    <w:tbl>
      <w:tblPr>
        <w:tblStyle w:val="aff2"/>
        <w:tblW w:w="0" w:type="auto"/>
        <w:jc w:val="center"/>
        <w:tblLook w:val="04A0" w:firstRow="1" w:lastRow="0" w:firstColumn="1" w:lastColumn="0" w:noHBand="0" w:noVBand="1"/>
      </w:tblPr>
      <w:tblGrid>
        <w:gridCol w:w="5035"/>
        <w:gridCol w:w="5035"/>
      </w:tblGrid>
      <w:tr w:rsidR="00F536CF" w14:paraId="0DC8A77B" w14:textId="77777777">
        <w:trPr>
          <w:cantSplit/>
          <w:jc w:val="center"/>
        </w:trPr>
        <w:tc>
          <w:tcPr>
            <w:tcW w:w="5040" w:type="dxa"/>
            <w:shd w:val="clear" w:color="auto" w:fill="EAF2F8"/>
            <w:tcMar>
              <w:top w:w="120" w:type="dxa"/>
              <w:left w:w="120" w:type="dxa"/>
              <w:bottom w:w="120" w:type="dxa"/>
              <w:right w:w="120" w:type="dxa"/>
            </w:tcMar>
          </w:tcPr>
          <w:p w14:paraId="76DFDB8E"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4F6DEA9" w14:textId="77777777" w:rsidR="00F536CF" w:rsidRDefault="00000000">
            <w:r>
              <w:t>ENGLISH · earlier Ten Wings edition</w:t>
            </w:r>
          </w:p>
        </w:tc>
      </w:tr>
      <w:tr w:rsidR="00F536CF" w14:paraId="647D455B" w14:textId="77777777">
        <w:trPr>
          <w:cantSplit/>
          <w:jc w:val="center"/>
        </w:trPr>
        <w:tc>
          <w:tcPr>
            <w:tcW w:w="5040" w:type="dxa"/>
            <w:tcMar>
              <w:top w:w="120" w:type="dxa"/>
              <w:left w:w="120" w:type="dxa"/>
              <w:bottom w:w="120" w:type="dxa"/>
              <w:right w:w="120" w:type="dxa"/>
            </w:tcMar>
          </w:tcPr>
          <w:p w14:paraId="65CDC1FE" w14:textId="77777777" w:rsidR="00F536CF" w:rsidRDefault="00000000">
            <w:r>
              <w:t>復自道，其義吉也。</w:t>
            </w:r>
          </w:p>
        </w:tc>
        <w:tc>
          <w:tcPr>
            <w:tcW w:w="5040" w:type="dxa"/>
            <w:tcMar>
              <w:top w:w="120" w:type="dxa"/>
              <w:left w:w="120" w:type="dxa"/>
              <w:bottom w:w="120" w:type="dxa"/>
              <w:right w:w="120" w:type="dxa"/>
            </w:tcMar>
          </w:tcPr>
          <w:p w14:paraId="219822D7" w14:textId="77777777" w:rsidR="00F536CF" w:rsidRDefault="00000000">
            <w:r>
              <w:t>The person returns and pursues their own path: it is right that there should be good fortune.</w:t>
            </w:r>
          </w:p>
        </w:tc>
      </w:tr>
    </w:tbl>
    <w:p w14:paraId="34DA9731" w14:textId="77777777" w:rsidR="00F536CF" w:rsidRDefault="00000000">
      <w:r>
        <w:rPr>
          <w:b/>
        </w:rPr>
        <w:t xml:space="preserve">Historical event  </w:t>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0E6F231" w14:textId="77777777" w:rsidR="00F536CF" w:rsidRDefault="00000000">
      <w:r>
        <w:rPr>
          <w:b/>
        </w:rPr>
        <w:t xml:space="preserve">Line-specific comparison  </w:t>
      </w:r>
      <w:r>
        <w:t xml:space="preserve">Line 1 begins with a compact image: The line returns and pursues its own path: it is right that there should be good fortune.. Set beside Early savings banks in Britain and Europe, the comparison shifts to small-saver institutions, household resilience, trust, liquidity and disciplined accumulation. The historical case shows decisions unfolding through institutions, prices, contracts, capital and practical constraints rather than through a single dramatic moment. The line therefore works best as a question of </w:t>
      </w:r>
      <w:r>
        <w:lastRenderedPageBreak/>
        <w:t>economic discipline: small repeated deposits can create financial resilience when safety, access and incentives are credible.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simple savings habit should be preserved even when financial fashions change? This is a present-day editorial comparison. The historical source documents the economic event only; it does not document use of this line or the Ten Wings.</w:t>
      </w:r>
    </w:p>
    <w:p w14:paraId="76E60EE6" w14:textId="77777777" w:rsidR="00F536CF" w:rsidRDefault="00000000">
      <w:pPr>
        <w:spacing w:after="200"/>
      </w:pPr>
      <w:r>
        <w:rPr>
          <w:b/>
        </w:rPr>
        <w:t xml:space="preserve">Evidence: RETROSPECTIVE ANALOGY. Source confirms the economic/financial event only. </w:t>
      </w:r>
      <w:hyperlink r:id="rId56">
        <w:r w:rsidR="00F536CF">
          <w:rPr>
            <w:color w:val="0563C1"/>
            <w:u w:val="single"/>
          </w:rPr>
          <w:t>Historical reference ↗</w:t>
        </w:r>
      </w:hyperlink>
    </w:p>
    <w:p w14:paraId="72D68A3C" w14:textId="77777777" w:rsidR="00F536CF" w:rsidRDefault="00000000">
      <w:pPr>
        <w:pStyle w:val="21"/>
      </w:pPr>
      <w:r>
        <w:t>Line 2  |  TW-EF-H09-L2  |  XIANG-U-09-03</w:t>
      </w:r>
    </w:p>
    <w:tbl>
      <w:tblPr>
        <w:tblStyle w:val="aff2"/>
        <w:tblW w:w="0" w:type="auto"/>
        <w:jc w:val="center"/>
        <w:tblLook w:val="04A0" w:firstRow="1" w:lastRow="0" w:firstColumn="1" w:lastColumn="0" w:noHBand="0" w:noVBand="1"/>
      </w:tblPr>
      <w:tblGrid>
        <w:gridCol w:w="5035"/>
        <w:gridCol w:w="5035"/>
      </w:tblGrid>
      <w:tr w:rsidR="00F536CF" w14:paraId="0703B6BC" w14:textId="77777777">
        <w:trPr>
          <w:cantSplit/>
          <w:jc w:val="center"/>
        </w:trPr>
        <w:tc>
          <w:tcPr>
            <w:tcW w:w="5040" w:type="dxa"/>
            <w:shd w:val="clear" w:color="auto" w:fill="EAF2F8"/>
            <w:tcMar>
              <w:top w:w="120" w:type="dxa"/>
              <w:left w:w="120" w:type="dxa"/>
              <w:bottom w:w="120" w:type="dxa"/>
              <w:right w:w="120" w:type="dxa"/>
            </w:tcMar>
          </w:tcPr>
          <w:p w14:paraId="2B82033A"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5C2A369" w14:textId="77777777" w:rsidR="00F536CF" w:rsidRDefault="00000000">
            <w:r>
              <w:t>ENGLISH · earlier Ten Wings edition</w:t>
            </w:r>
          </w:p>
        </w:tc>
      </w:tr>
      <w:tr w:rsidR="00F536CF" w14:paraId="6190104C" w14:textId="77777777">
        <w:trPr>
          <w:cantSplit/>
          <w:jc w:val="center"/>
        </w:trPr>
        <w:tc>
          <w:tcPr>
            <w:tcW w:w="5040" w:type="dxa"/>
            <w:tcMar>
              <w:top w:w="120" w:type="dxa"/>
              <w:left w:w="120" w:type="dxa"/>
              <w:bottom w:w="120" w:type="dxa"/>
              <w:right w:w="120" w:type="dxa"/>
            </w:tcMar>
          </w:tcPr>
          <w:p w14:paraId="3485F7A1" w14:textId="77777777" w:rsidR="00F536CF" w:rsidRDefault="00000000">
            <w:r>
              <w:t>牽復在中，亦不自失也。</w:t>
            </w:r>
          </w:p>
        </w:tc>
        <w:tc>
          <w:tcPr>
            <w:tcW w:w="5040" w:type="dxa"/>
            <w:tcMar>
              <w:top w:w="120" w:type="dxa"/>
              <w:left w:w="120" w:type="dxa"/>
              <w:bottom w:w="120" w:type="dxa"/>
              <w:right w:w="120" w:type="dxa"/>
            </w:tcMar>
          </w:tcPr>
          <w:p w14:paraId="1279B136" w14:textId="77777777" w:rsidR="00F536CF" w:rsidRDefault="00000000">
            <w:r>
              <w:t>By the attraction of the person represented by the former line the person returns to its own course, and is in the central place: neither will the person err in what is due from them.</w:t>
            </w:r>
          </w:p>
        </w:tc>
      </w:tr>
    </w:tbl>
    <w:p w14:paraId="6ECE2FD7" w14:textId="77777777" w:rsidR="00F536CF" w:rsidRDefault="00000000">
      <w:r>
        <w:rPr>
          <w:b/>
        </w:rPr>
        <w:t xml:space="preserve">Historical event  </w:t>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770E2B16" w14:textId="77777777" w:rsidR="00F536CF" w:rsidRDefault="00000000">
      <w:r>
        <w:rPr>
          <w:b/>
        </w:rPr>
        <w:t xml:space="preserve">Line-specific comparison  </w:t>
      </w:r>
      <w:r>
        <w:t>For Line 2, the Small Image turns attention to a specific condition: By the attraction of the line represented by the former line the line returns to its own course, and is in the central place: neither…. Set beside Early savings banks in Britain and Europe, the comparison shifts to small-saver institutions, household resilience, trust, liquidity and disciplined accumulation. The line therefore works best as a question of economic discipline: small repeated deposits can create financial resilience when safety, access and incentives are credible.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How can institutions draw savers back toward disciplined accumulation without removing personal responsibility? This is a present-day editorial comparison. The historical source documents the economic event only; it does not document use of this line or the Ten Wings.</w:t>
      </w:r>
    </w:p>
    <w:p w14:paraId="7597DF0E" w14:textId="77777777" w:rsidR="00F536CF" w:rsidRDefault="00000000">
      <w:pPr>
        <w:spacing w:after="200"/>
      </w:pPr>
      <w:r>
        <w:rPr>
          <w:b/>
        </w:rPr>
        <w:t xml:space="preserve">Evidence: RETROSPECTIVE ANALOGY. Source confirms the economic/financial event only. </w:t>
      </w:r>
      <w:hyperlink r:id="rId57">
        <w:r w:rsidR="00F536CF">
          <w:rPr>
            <w:color w:val="0563C1"/>
            <w:u w:val="single"/>
          </w:rPr>
          <w:t>Historical reference ↗</w:t>
        </w:r>
      </w:hyperlink>
    </w:p>
    <w:p w14:paraId="5E5503DC" w14:textId="77777777" w:rsidR="00F536CF" w:rsidRDefault="00000000">
      <w:pPr>
        <w:pStyle w:val="21"/>
      </w:pPr>
      <w:r>
        <w:t>Line 3  |  TW-EF-H09-L3  |  XIANG-U-09-04</w:t>
      </w:r>
    </w:p>
    <w:tbl>
      <w:tblPr>
        <w:tblStyle w:val="aff2"/>
        <w:tblW w:w="0" w:type="auto"/>
        <w:jc w:val="center"/>
        <w:tblLook w:val="04A0" w:firstRow="1" w:lastRow="0" w:firstColumn="1" w:lastColumn="0" w:noHBand="0" w:noVBand="1"/>
      </w:tblPr>
      <w:tblGrid>
        <w:gridCol w:w="5035"/>
        <w:gridCol w:w="5035"/>
      </w:tblGrid>
      <w:tr w:rsidR="00F536CF" w14:paraId="3006E0D6" w14:textId="77777777">
        <w:trPr>
          <w:cantSplit/>
          <w:jc w:val="center"/>
        </w:trPr>
        <w:tc>
          <w:tcPr>
            <w:tcW w:w="5040" w:type="dxa"/>
            <w:shd w:val="clear" w:color="auto" w:fill="EAF2F8"/>
            <w:tcMar>
              <w:top w:w="120" w:type="dxa"/>
              <w:left w:w="120" w:type="dxa"/>
              <w:bottom w:w="120" w:type="dxa"/>
              <w:right w:w="120" w:type="dxa"/>
            </w:tcMar>
          </w:tcPr>
          <w:p w14:paraId="7E81FEC9"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C186C7D" w14:textId="77777777" w:rsidR="00F536CF" w:rsidRDefault="00000000">
            <w:r>
              <w:t>ENGLISH · earlier Ten Wings edition</w:t>
            </w:r>
          </w:p>
        </w:tc>
      </w:tr>
      <w:tr w:rsidR="00F536CF" w14:paraId="3F8A7C07" w14:textId="77777777">
        <w:trPr>
          <w:cantSplit/>
          <w:jc w:val="center"/>
        </w:trPr>
        <w:tc>
          <w:tcPr>
            <w:tcW w:w="5040" w:type="dxa"/>
            <w:tcMar>
              <w:top w:w="120" w:type="dxa"/>
              <w:left w:w="120" w:type="dxa"/>
              <w:bottom w:w="120" w:type="dxa"/>
              <w:right w:w="120" w:type="dxa"/>
            </w:tcMar>
          </w:tcPr>
          <w:p w14:paraId="12EC3B06" w14:textId="77777777" w:rsidR="00F536CF" w:rsidRDefault="00000000">
            <w:r>
              <w:t>夫妻反目，不能正室也。</w:t>
            </w:r>
          </w:p>
        </w:tc>
        <w:tc>
          <w:tcPr>
            <w:tcW w:w="5040" w:type="dxa"/>
            <w:tcMar>
              <w:top w:w="120" w:type="dxa"/>
              <w:left w:w="120" w:type="dxa"/>
              <w:bottom w:w="120" w:type="dxa"/>
              <w:right w:w="120" w:type="dxa"/>
            </w:tcMar>
          </w:tcPr>
          <w:p w14:paraId="0BA12163" w14:textId="77777777" w:rsidR="00F536CF" w:rsidRDefault="00000000">
            <w:r>
              <w:t>Husband and wife look on each other with averted eyes: the person represented by line three is like a husband who cannot maintain correctly their relations with their wife.</w:t>
            </w:r>
          </w:p>
        </w:tc>
      </w:tr>
    </w:tbl>
    <w:p w14:paraId="3EC4E0B3" w14:textId="77777777" w:rsidR="00F536CF" w:rsidRDefault="00000000">
      <w:r>
        <w:rPr>
          <w:b/>
        </w:rPr>
        <w:t xml:space="preserve">Historical event  </w:t>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1ED09CC" w14:textId="77777777" w:rsidR="00F536CF" w:rsidRDefault="00000000">
      <w:r>
        <w:rPr>
          <w:b/>
        </w:rPr>
        <w:t xml:space="preserve">Line-specific comparison  </w:t>
      </w:r>
      <w:r>
        <w:t>The economic lens of Line 3 starts from this image: Husband and wife look on each other with averted eyes: the line represented by line three is like a husband who cannot maintain…. Set beside Early savings banks in Britain and Europe, the comparison shifts to small-saver institutions, household resilience, trust, liquidity and disciplined accumulation. The line therefore works best as a question of economic discipline: small repeated deposits can create financial resilience when safety, access and incentives are credible.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household or product design failure turns a savings plan into internal conflict? This is a present-day editorial comparison. The historical source documents the economic event only; it does not document use of this line or the Ten Wings.</w:t>
      </w:r>
    </w:p>
    <w:p w14:paraId="1D9D97A0" w14:textId="77777777" w:rsidR="00F536CF" w:rsidRDefault="00000000">
      <w:pPr>
        <w:spacing w:after="200"/>
      </w:pPr>
      <w:r>
        <w:rPr>
          <w:b/>
        </w:rPr>
        <w:t xml:space="preserve">Evidence: RETROSPECTIVE ANALOGY. Source confirms the economic/financial event only. </w:t>
      </w:r>
      <w:hyperlink r:id="rId58">
        <w:r w:rsidR="00F536CF">
          <w:rPr>
            <w:color w:val="0563C1"/>
            <w:u w:val="single"/>
          </w:rPr>
          <w:t>Historical reference ↗</w:t>
        </w:r>
      </w:hyperlink>
    </w:p>
    <w:p w14:paraId="41CE97A9" w14:textId="77777777" w:rsidR="00F536CF" w:rsidRDefault="00000000">
      <w:pPr>
        <w:pStyle w:val="21"/>
      </w:pPr>
      <w:r>
        <w:t>Line 4  |  TW-EF-H09-L4  |  XIANG-U-09-05</w:t>
      </w:r>
    </w:p>
    <w:tbl>
      <w:tblPr>
        <w:tblStyle w:val="aff2"/>
        <w:tblW w:w="0" w:type="auto"/>
        <w:jc w:val="center"/>
        <w:tblLook w:val="04A0" w:firstRow="1" w:lastRow="0" w:firstColumn="1" w:lastColumn="0" w:noHBand="0" w:noVBand="1"/>
      </w:tblPr>
      <w:tblGrid>
        <w:gridCol w:w="5035"/>
        <w:gridCol w:w="5035"/>
      </w:tblGrid>
      <w:tr w:rsidR="00F536CF" w14:paraId="5FC72F5D" w14:textId="77777777">
        <w:trPr>
          <w:cantSplit/>
          <w:jc w:val="center"/>
        </w:trPr>
        <w:tc>
          <w:tcPr>
            <w:tcW w:w="5040" w:type="dxa"/>
            <w:shd w:val="clear" w:color="auto" w:fill="EAF2F8"/>
            <w:tcMar>
              <w:top w:w="120" w:type="dxa"/>
              <w:left w:w="120" w:type="dxa"/>
              <w:bottom w:w="120" w:type="dxa"/>
              <w:right w:w="120" w:type="dxa"/>
            </w:tcMar>
          </w:tcPr>
          <w:p w14:paraId="2D9D13A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E06A3CF" w14:textId="77777777" w:rsidR="00F536CF" w:rsidRDefault="00000000">
            <w:r>
              <w:t>ENGLISH · earlier Ten Wings edition</w:t>
            </w:r>
          </w:p>
        </w:tc>
      </w:tr>
      <w:tr w:rsidR="00F536CF" w14:paraId="298EC839" w14:textId="77777777">
        <w:trPr>
          <w:cantSplit/>
          <w:jc w:val="center"/>
        </w:trPr>
        <w:tc>
          <w:tcPr>
            <w:tcW w:w="5040" w:type="dxa"/>
            <w:tcMar>
              <w:top w:w="120" w:type="dxa"/>
              <w:left w:w="120" w:type="dxa"/>
              <w:bottom w:w="120" w:type="dxa"/>
              <w:right w:w="120" w:type="dxa"/>
            </w:tcMar>
          </w:tcPr>
          <w:p w14:paraId="7770E3AA" w14:textId="77777777" w:rsidR="00F536CF" w:rsidRDefault="00000000">
            <w:r>
              <w:t>有孚。惕出。上合志也。</w:t>
            </w:r>
          </w:p>
        </w:tc>
        <w:tc>
          <w:tcPr>
            <w:tcW w:w="5040" w:type="dxa"/>
            <w:tcMar>
              <w:top w:w="120" w:type="dxa"/>
              <w:left w:w="120" w:type="dxa"/>
              <w:bottom w:w="120" w:type="dxa"/>
              <w:right w:w="120" w:type="dxa"/>
            </w:tcMar>
          </w:tcPr>
          <w:p w14:paraId="40DAEBA4" w14:textId="77777777" w:rsidR="00F536CF" w:rsidRDefault="00000000">
            <w:r>
              <w:t>The person is possessed of sincerity; their ground for apprehension is dismissed: the subjects of the lines above agree in aim with them.</w:t>
            </w:r>
          </w:p>
        </w:tc>
      </w:tr>
    </w:tbl>
    <w:p w14:paraId="65A3FDC9" w14:textId="77777777" w:rsidR="00F536CF" w:rsidRDefault="00000000">
      <w:r>
        <w:rPr>
          <w:b/>
        </w:rPr>
        <w:t xml:space="preserve">Historical event  </w:t>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r>
      <w:r>
        <w:lastRenderedPageBreak/>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F4BE202" w14:textId="77777777" w:rsidR="00F536CF" w:rsidRDefault="00000000">
      <w:r>
        <w:rPr>
          <w:b/>
        </w:rPr>
        <w:t xml:space="preserve">Line-specific comparison  </w:t>
      </w:r>
      <w:r>
        <w:t>Read as an economic metaphor, Line 4 emphasizes this point: The line is possessed of sincerity; its ground for apprehension is dismissed: the subjects of the lines above agree in aim with them.. Set beside Early savings banks in Britain and Europe, the comparison shifts to small-saver institutions, household resilience, trust, liquidity and disciplined accumulation. The historical case shows decisions unfolding through institutions, prices, contracts, capital and practical constraints rather than through a single dramatic moment. The line therefore works best as a question of economic discipline: small repeated deposits can create financial resilience when safety, access and incentives are credible.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safeguards convert shared trust into a practical savings institution? This is a present-day editorial comparison. The historical source documents the economic event only; it does not document use of this line or the Ten Wings.</w:t>
      </w:r>
    </w:p>
    <w:p w14:paraId="7D2A4655" w14:textId="77777777" w:rsidR="00F536CF" w:rsidRDefault="00000000">
      <w:pPr>
        <w:spacing w:after="200"/>
      </w:pPr>
      <w:r>
        <w:rPr>
          <w:b/>
        </w:rPr>
        <w:t xml:space="preserve">Evidence: RETROSPECTIVE ANALOGY. Source confirms the economic/financial event only. </w:t>
      </w:r>
      <w:hyperlink r:id="rId59">
        <w:r w:rsidR="00F536CF">
          <w:rPr>
            <w:color w:val="0563C1"/>
            <w:u w:val="single"/>
          </w:rPr>
          <w:t>Historical reference ↗</w:t>
        </w:r>
      </w:hyperlink>
    </w:p>
    <w:p w14:paraId="59D92263" w14:textId="77777777" w:rsidR="00F536CF" w:rsidRDefault="00000000">
      <w:pPr>
        <w:pStyle w:val="21"/>
      </w:pPr>
      <w:r>
        <w:t>Line 5  |  TW-EF-H09-L5  |  XIANG-U-09-06</w:t>
      </w:r>
    </w:p>
    <w:tbl>
      <w:tblPr>
        <w:tblStyle w:val="aff2"/>
        <w:tblW w:w="0" w:type="auto"/>
        <w:jc w:val="center"/>
        <w:tblLook w:val="04A0" w:firstRow="1" w:lastRow="0" w:firstColumn="1" w:lastColumn="0" w:noHBand="0" w:noVBand="1"/>
      </w:tblPr>
      <w:tblGrid>
        <w:gridCol w:w="5035"/>
        <w:gridCol w:w="5035"/>
      </w:tblGrid>
      <w:tr w:rsidR="00F536CF" w14:paraId="2F148D88" w14:textId="77777777">
        <w:trPr>
          <w:cantSplit/>
          <w:jc w:val="center"/>
        </w:trPr>
        <w:tc>
          <w:tcPr>
            <w:tcW w:w="5040" w:type="dxa"/>
            <w:shd w:val="clear" w:color="auto" w:fill="EAF2F8"/>
            <w:tcMar>
              <w:top w:w="120" w:type="dxa"/>
              <w:left w:w="120" w:type="dxa"/>
              <w:bottom w:w="120" w:type="dxa"/>
              <w:right w:w="120" w:type="dxa"/>
            </w:tcMar>
          </w:tcPr>
          <w:p w14:paraId="7A09256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BEBC5EA" w14:textId="77777777" w:rsidR="00F536CF" w:rsidRDefault="00000000">
            <w:r>
              <w:t>ENGLISH · earlier Ten Wings edition</w:t>
            </w:r>
          </w:p>
        </w:tc>
      </w:tr>
      <w:tr w:rsidR="00F536CF" w14:paraId="0C8A1EB2" w14:textId="77777777">
        <w:trPr>
          <w:cantSplit/>
          <w:jc w:val="center"/>
        </w:trPr>
        <w:tc>
          <w:tcPr>
            <w:tcW w:w="5040" w:type="dxa"/>
            <w:tcMar>
              <w:top w:w="120" w:type="dxa"/>
              <w:left w:w="120" w:type="dxa"/>
              <w:bottom w:w="120" w:type="dxa"/>
              <w:right w:w="120" w:type="dxa"/>
            </w:tcMar>
          </w:tcPr>
          <w:p w14:paraId="428666FC" w14:textId="77777777" w:rsidR="00F536CF" w:rsidRDefault="00000000">
            <w:r>
              <w:t>有孚攣如，不獨富也。</w:t>
            </w:r>
          </w:p>
        </w:tc>
        <w:tc>
          <w:tcPr>
            <w:tcW w:w="5040" w:type="dxa"/>
            <w:tcMar>
              <w:top w:w="120" w:type="dxa"/>
              <w:left w:w="120" w:type="dxa"/>
              <w:bottom w:w="120" w:type="dxa"/>
              <w:right w:w="120" w:type="dxa"/>
            </w:tcMar>
          </w:tcPr>
          <w:p w14:paraId="39299D73" w14:textId="77777777" w:rsidR="00F536CF" w:rsidRDefault="00000000">
            <w:r>
              <w:t>The person is possessed of sincerity, and draws others to unite with them: the person does not use only their own rich resources.</w:t>
            </w:r>
          </w:p>
        </w:tc>
      </w:tr>
    </w:tbl>
    <w:p w14:paraId="29C844F1" w14:textId="77777777" w:rsidR="00F536CF" w:rsidRDefault="00000000">
      <w:r>
        <w:rPr>
          <w:b/>
        </w:rPr>
        <w:t xml:space="preserve">Historical event  </w:t>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 xml:space="preserve">The model showed how many small contributions could accumulate into a meaningful pool of capital. It </w:t>
      </w:r>
      <w:r>
        <w:lastRenderedPageBreak/>
        <w:t>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309A6D3" w14:textId="77777777" w:rsidR="00F536CF" w:rsidRDefault="00000000">
      <w:r>
        <w:rPr>
          <w:b/>
        </w:rPr>
        <w:t xml:space="preserve">Line-specific comparison  </w:t>
      </w:r>
      <w:r>
        <w:t>Line 5 is less about prediction than about a condition for action: The line is possessed of sincerity, and draws others to unite with them: the line does not use only its own rich resources.. Set beside Early savings banks in Britain and Europe, the comparison shifts to small-saver institutions, household resilience, trust, liquidity and disciplined accumulation. The line therefore works best as a question of economic discipline: small repeated deposits can create financial resilience when safety, access and incentives are credible.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Will pooled resources serve depositors rather than the institution alone? This is a present-day editorial comparison. The historical source documents the economic event only; it does not document use of this line or the Ten Wings.</w:t>
      </w:r>
    </w:p>
    <w:p w14:paraId="245194E4" w14:textId="77777777" w:rsidR="00F536CF" w:rsidRDefault="00000000">
      <w:pPr>
        <w:spacing w:after="200"/>
      </w:pPr>
      <w:r>
        <w:rPr>
          <w:b/>
        </w:rPr>
        <w:t xml:space="preserve">Evidence: RETROSPECTIVE ANALOGY. Source confirms the economic/financial event only. </w:t>
      </w:r>
      <w:hyperlink r:id="rId60">
        <w:r w:rsidR="00F536CF">
          <w:rPr>
            <w:color w:val="0563C1"/>
            <w:u w:val="single"/>
          </w:rPr>
          <w:t>Historical reference ↗</w:t>
        </w:r>
      </w:hyperlink>
    </w:p>
    <w:p w14:paraId="68C9B70F" w14:textId="77777777" w:rsidR="00F536CF" w:rsidRDefault="00000000">
      <w:pPr>
        <w:pStyle w:val="21"/>
      </w:pPr>
      <w:r>
        <w:t>Line 6  |  TW-EF-H09-L6  |  XIANG-U-09-07</w:t>
      </w:r>
    </w:p>
    <w:tbl>
      <w:tblPr>
        <w:tblStyle w:val="aff2"/>
        <w:tblW w:w="0" w:type="auto"/>
        <w:jc w:val="center"/>
        <w:tblLook w:val="04A0" w:firstRow="1" w:lastRow="0" w:firstColumn="1" w:lastColumn="0" w:noHBand="0" w:noVBand="1"/>
      </w:tblPr>
      <w:tblGrid>
        <w:gridCol w:w="5035"/>
        <w:gridCol w:w="5035"/>
      </w:tblGrid>
      <w:tr w:rsidR="00F536CF" w14:paraId="27381BBA" w14:textId="77777777">
        <w:trPr>
          <w:cantSplit/>
          <w:jc w:val="center"/>
        </w:trPr>
        <w:tc>
          <w:tcPr>
            <w:tcW w:w="5040" w:type="dxa"/>
            <w:shd w:val="clear" w:color="auto" w:fill="EAF2F8"/>
            <w:tcMar>
              <w:top w:w="120" w:type="dxa"/>
              <w:left w:w="120" w:type="dxa"/>
              <w:bottom w:w="120" w:type="dxa"/>
              <w:right w:w="120" w:type="dxa"/>
            </w:tcMar>
          </w:tcPr>
          <w:p w14:paraId="1D80AF3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CCD9E20" w14:textId="77777777" w:rsidR="00F536CF" w:rsidRDefault="00000000">
            <w:r>
              <w:t>ENGLISH · earlier Ten Wings edition</w:t>
            </w:r>
          </w:p>
        </w:tc>
      </w:tr>
      <w:tr w:rsidR="00F536CF" w14:paraId="35FF68ED" w14:textId="77777777">
        <w:trPr>
          <w:cantSplit/>
          <w:jc w:val="center"/>
        </w:trPr>
        <w:tc>
          <w:tcPr>
            <w:tcW w:w="5040" w:type="dxa"/>
            <w:tcMar>
              <w:top w:w="120" w:type="dxa"/>
              <w:left w:w="120" w:type="dxa"/>
              <w:bottom w:w="120" w:type="dxa"/>
              <w:right w:w="120" w:type="dxa"/>
            </w:tcMar>
          </w:tcPr>
          <w:p w14:paraId="2E8C69D7" w14:textId="77777777" w:rsidR="00F536CF" w:rsidRDefault="00000000">
            <w:r>
              <w:t>既雨既處，德積載也。君子征凶，有所疑也。</w:t>
            </w:r>
          </w:p>
        </w:tc>
        <w:tc>
          <w:tcPr>
            <w:tcW w:w="5040" w:type="dxa"/>
            <w:tcMar>
              <w:top w:w="120" w:type="dxa"/>
              <w:left w:w="120" w:type="dxa"/>
              <w:bottom w:w="120" w:type="dxa"/>
              <w:right w:w="120" w:type="dxa"/>
            </w:tcMar>
          </w:tcPr>
          <w:p w14:paraId="5BC52A94" w14:textId="77777777" w:rsidR="00F536CF" w:rsidRDefault="00000000">
            <w:r>
              <w:t>The rain has fallen and the onward progress is stayed: the power denoted in the figure has accumulated to the full. If the noble person prosecute their measures, this brings misfortune: the person will find themself obstructed.</w:t>
            </w:r>
          </w:p>
        </w:tc>
      </w:tr>
    </w:tbl>
    <w:p w14:paraId="22691AED" w14:textId="77777777" w:rsidR="00F536CF" w:rsidRDefault="00000000">
      <w:r>
        <w:rPr>
          <w:b/>
        </w:rPr>
        <w:t xml:space="preserve">Historical event  </w:t>
      </w:r>
      <w:r>
        <w:t xml:space="preserve">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w:t>
      </w:r>
      <w:r>
        <w:lastRenderedPageBreak/>
        <w:t>rather than workers with modest, irregular savings.</w:t>
      </w:r>
      <w:r>
        <w:br/>
      </w:r>
      <w:r>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53AACDF" w14:textId="77777777" w:rsidR="00F536CF" w:rsidRDefault="00000000">
      <w:r>
        <w:rPr>
          <w:b/>
        </w:rPr>
        <w:t xml:space="preserve">Line-specific comparison  </w:t>
      </w:r>
      <w:r>
        <w:t>At the top of this six-line sequence, Line 6 stresses a limit or consequence: The rain has fallen and the onward progress is stayed: the power denoted in the figure has accumulated to the full.. Set beside Early savings banks in Britain and Europe, the comparison shifts to small-saver institutions, household resilience, trust, liquidity and disciplined accumulation. The line therefore works best as a question of economic discipline: small repeated deposits can create financial resilience when safety, access and incentives are credible.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Has the accumulation stage reached a point where taking more risk would undermine the original purpose? This is a present-day editorial comparison. The historical source documents the economic event only; it does not document use of this line or the Ten Wings.</w:t>
      </w:r>
    </w:p>
    <w:p w14:paraId="2706B863" w14:textId="77777777" w:rsidR="00F536CF" w:rsidRDefault="00000000">
      <w:pPr>
        <w:spacing w:after="200"/>
      </w:pPr>
      <w:r>
        <w:rPr>
          <w:b/>
        </w:rPr>
        <w:t xml:space="preserve">Evidence: RETROSPECTIVE ANALOGY. Source confirms the economic/financial event only. </w:t>
      </w:r>
      <w:hyperlink r:id="rId61">
        <w:r w:rsidR="00F536CF">
          <w:rPr>
            <w:color w:val="0563C1"/>
            <w:u w:val="single"/>
          </w:rPr>
          <w:t>Historical reference ↗</w:t>
        </w:r>
      </w:hyperlink>
    </w:p>
    <w:p w14:paraId="47DC6B7B" w14:textId="77777777" w:rsidR="00F536CF" w:rsidRDefault="00000000">
      <w:r>
        <w:br w:type="page"/>
      </w:r>
    </w:p>
    <w:p w14:paraId="6E142C64" w14:textId="77777777" w:rsidR="00F536CF" w:rsidRDefault="00000000">
      <w:pPr>
        <w:pStyle w:val="1"/>
      </w:pPr>
      <w:r>
        <w:lastRenderedPageBreak/>
        <w:t xml:space="preserve">10  </w:t>
      </w:r>
      <w:r>
        <w:t>履</w:t>
      </w:r>
      <w:r>
        <w:t xml:space="preserve">  |  Hexagram 10</w:t>
      </w:r>
    </w:p>
    <w:p w14:paraId="16F7E8F3" w14:textId="77777777" w:rsidR="00F536CF" w:rsidRDefault="00000000">
      <w:r>
        <w:rPr>
          <w:b/>
        </w:rPr>
        <w:t>Historical case EUUS-EF-H10: The South Sea Bubble · Britain, Europe · 1720</w:t>
      </w:r>
    </w:p>
    <w:p w14:paraId="3FB0660E" w14:textId="77777777" w:rsidR="00F536CF" w:rsidRDefault="00000000">
      <w:pPr>
        <w:pStyle w:val="21"/>
      </w:pPr>
      <w:r>
        <w:t>Line 1  |  TW-EF-H10-L1  |  XIANG-U-10-02</w:t>
      </w:r>
    </w:p>
    <w:tbl>
      <w:tblPr>
        <w:tblStyle w:val="aff2"/>
        <w:tblW w:w="0" w:type="auto"/>
        <w:jc w:val="center"/>
        <w:tblLook w:val="04A0" w:firstRow="1" w:lastRow="0" w:firstColumn="1" w:lastColumn="0" w:noHBand="0" w:noVBand="1"/>
      </w:tblPr>
      <w:tblGrid>
        <w:gridCol w:w="5035"/>
        <w:gridCol w:w="5035"/>
      </w:tblGrid>
      <w:tr w:rsidR="00F536CF" w14:paraId="5B624141" w14:textId="77777777">
        <w:trPr>
          <w:cantSplit/>
          <w:jc w:val="center"/>
        </w:trPr>
        <w:tc>
          <w:tcPr>
            <w:tcW w:w="5040" w:type="dxa"/>
            <w:shd w:val="clear" w:color="auto" w:fill="EAF2F8"/>
            <w:tcMar>
              <w:top w:w="120" w:type="dxa"/>
              <w:left w:w="120" w:type="dxa"/>
              <w:bottom w:w="120" w:type="dxa"/>
              <w:right w:w="120" w:type="dxa"/>
            </w:tcMar>
          </w:tcPr>
          <w:p w14:paraId="6D47EE4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B8C95F8" w14:textId="77777777" w:rsidR="00F536CF" w:rsidRDefault="00000000">
            <w:r>
              <w:t>ENGLISH · earlier Ten Wings edition</w:t>
            </w:r>
          </w:p>
        </w:tc>
      </w:tr>
      <w:tr w:rsidR="00F536CF" w14:paraId="3DE482CE" w14:textId="77777777">
        <w:trPr>
          <w:cantSplit/>
          <w:jc w:val="center"/>
        </w:trPr>
        <w:tc>
          <w:tcPr>
            <w:tcW w:w="5040" w:type="dxa"/>
            <w:tcMar>
              <w:top w:w="120" w:type="dxa"/>
              <w:left w:w="120" w:type="dxa"/>
              <w:bottom w:w="120" w:type="dxa"/>
              <w:right w:w="120" w:type="dxa"/>
            </w:tcMar>
          </w:tcPr>
          <w:p w14:paraId="636E45AF" w14:textId="77777777" w:rsidR="00F536CF" w:rsidRDefault="00000000">
            <w:r>
              <w:t>素履之往，獨行願也。</w:t>
            </w:r>
          </w:p>
        </w:tc>
        <w:tc>
          <w:tcPr>
            <w:tcW w:w="5040" w:type="dxa"/>
            <w:tcMar>
              <w:top w:w="120" w:type="dxa"/>
              <w:left w:w="120" w:type="dxa"/>
              <w:bottom w:w="120" w:type="dxa"/>
              <w:right w:w="120" w:type="dxa"/>
            </w:tcMar>
          </w:tcPr>
          <w:p w14:paraId="18743A12" w14:textId="77777777" w:rsidR="00F536CF" w:rsidRDefault="00000000">
            <w:r>
              <w:t>The person treads their accustomed path and goes forward: singly and exclusively the person carries out their long-cherished wishes.</w:t>
            </w:r>
          </w:p>
        </w:tc>
      </w:tr>
    </w:tbl>
    <w:p w14:paraId="027AF082" w14:textId="77777777" w:rsidR="00F536CF" w:rsidRDefault="00000000">
      <w:r>
        <w:rPr>
          <w:b/>
        </w:rPr>
        <w:t xml:space="preserve">Historical event  </w:t>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1694C45" w14:textId="77777777" w:rsidR="00F536CF" w:rsidRDefault="00000000">
      <w:r>
        <w:rPr>
          <w:b/>
        </w:rPr>
        <w:t xml:space="preserve">Line-specific comparison  </w:t>
      </w:r>
      <w:r>
        <w:t xml:space="preserve">Line 1 begins with a compact image: The line treads its accustomed path and goes forward: singly and exclusively the line carries out its long-cherished wishes.. Set beside The South Sea Bubble, the comparison shifts to market enthusiasm, government debt conversion, equity valuation and the danger of momentum replacing analysis. The historical case shows decisions unfolding through institutions, prices, contracts, capital and practical constraints rather than through a single dramatic moment. The line therefore works best as a question of economic discipline: financial confidence can compound quickly, but prices detached from cash flows and obligations can reverse just as fast. It does not tell investors, firms or governments what outcome is guaranteed, and it should not be treated as a trading signal or a claim that the historical actors consulted the Ten Wings. Instead, use the image to inspect the sequence of choices: what </w:t>
      </w:r>
      <w:r>
        <w:lastRenderedPageBreak/>
        <w:t>information was available, who carried the risk, which rule shaped behavior, and what consequences appeared after the first decision. What investment principle can be stated plainly before market excitement begins? This is a present-day editorial comparison. The historical source documents the economic event only; it does not document use of this line or the Ten Wings.</w:t>
      </w:r>
    </w:p>
    <w:p w14:paraId="7F9FD0E0" w14:textId="77777777" w:rsidR="00F536CF" w:rsidRDefault="00000000">
      <w:pPr>
        <w:spacing w:after="200"/>
      </w:pPr>
      <w:r>
        <w:rPr>
          <w:b/>
        </w:rPr>
        <w:t xml:space="preserve">Evidence: RETROSPECTIVE ANALOGY. Source confirms the economic/financial event only. </w:t>
      </w:r>
      <w:hyperlink r:id="rId62">
        <w:r w:rsidR="00F536CF">
          <w:rPr>
            <w:color w:val="0563C1"/>
            <w:u w:val="single"/>
          </w:rPr>
          <w:t>Historical reference ↗</w:t>
        </w:r>
      </w:hyperlink>
    </w:p>
    <w:p w14:paraId="311D221A" w14:textId="77777777" w:rsidR="00F536CF" w:rsidRDefault="00000000">
      <w:pPr>
        <w:pStyle w:val="21"/>
      </w:pPr>
      <w:r>
        <w:t>Line 2  |  TW-EF-H10-L2  |  XIANG-U-10-03</w:t>
      </w:r>
    </w:p>
    <w:tbl>
      <w:tblPr>
        <w:tblStyle w:val="aff2"/>
        <w:tblW w:w="0" w:type="auto"/>
        <w:jc w:val="center"/>
        <w:tblLook w:val="04A0" w:firstRow="1" w:lastRow="0" w:firstColumn="1" w:lastColumn="0" w:noHBand="0" w:noVBand="1"/>
      </w:tblPr>
      <w:tblGrid>
        <w:gridCol w:w="5035"/>
        <w:gridCol w:w="5035"/>
      </w:tblGrid>
      <w:tr w:rsidR="00F536CF" w14:paraId="1E9988B2" w14:textId="77777777">
        <w:trPr>
          <w:cantSplit/>
          <w:jc w:val="center"/>
        </w:trPr>
        <w:tc>
          <w:tcPr>
            <w:tcW w:w="5040" w:type="dxa"/>
            <w:shd w:val="clear" w:color="auto" w:fill="EAF2F8"/>
            <w:tcMar>
              <w:top w:w="120" w:type="dxa"/>
              <w:left w:w="120" w:type="dxa"/>
              <w:bottom w:w="120" w:type="dxa"/>
              <w:right w:w="120" w:type="dxa"/>
            </w:tcMar>
          </w:tcPr>
          <w:p w14:paraId="45B21BAF"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CDCD30D" w14:textId="77777777" w:rsidR="00F536CF" w:rsidRDefault="00000000">
            <w:r>
              <w:t>ENGLISH · earlier Ten Wings edition</w:t>
            </w:r>
          </w:p>
        </w:tc>
      </w:tr>
      <w:tr w:rsidR="00F536CF" w14:paraId="73355698" w14:textId="77777777">
        <w:trPr>
          <w:cantSplit/>
          <w:jc w:val="center"/>
        </w:trPr>
        <w:tc>
          <w:tcPr>
            <w:tcW w:w="5040" w:type="dxa"/>
            <w:tcMar>
              <w:top w:w="120" w:type="dxa"/>
              <w:left w:w="120" w:type="dxa"/>
              <w:bottom w:w="120" w:type="dxa"/>
              <w:right w:w="120" w:type="dxa"/>
            </w:tcMar>
          </w:tcPr>
          <w:p w14:paraId="031DC885" w14:textId="77777777" w:rsidR="00F536CF" w:rsidRDefault="00000000">
            <w:r>
              <w:t>幽人貞吉，中不自亂也。</w:t>
            </w:r>
          </w:p>
        </w:tc>
        <w:tc>
          <w:tcPr>
            <w:tcW w:w="5040" w:type="dxa"/>
            <w:tcMar>
              <w:top w:w="120" w:type="dxa"/>
              <w:left w:w="120" w:type="dxa"/>
              <w:bottom w:w="120" w:type="dxa"/>
              <w:right w:w="120" w:type="dxa"/>
            </w:tcMar>
          </w:tcPr>
          <w:p w14:paraId="28A23E1B" w14:textId="77777777" w:rsidR="00F536CF" w:rsidRDefault="00000000">
            <w:r>
              <w:t>A quiet and solitary man, to whom, being steadfast and right, this brings good fortune: holding the due mean, the person will not allow themself to be thrown into disorder.</w:t>
            </w:r>
          </w:p>
        </w:tc>
      </w:tr>
    </w:tbl>
    <w:p w14:paraId="6047EC52" w14:textId="77777777" w:rsidR="00F536CF" w:rsidRDefault="00000000">
      <w:r>
        <w:rPr>
          <w:b/>
        </w:rPr>
        <w:t xml:space="preserve">Historical event  </w:t>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241DD3B" w14:textId="77777777" w:rsidR="00F536CF" w:rsidRDefault="00000000">
      <w:r>
        <w:rPr>
          <w:b/>
        </w:rPr>
        <w:t xml:space="preserve">Line-specific comparison  </w:t>
      </w:r>
      <w:r>
        <w:t xml:space="preserve">For Line 2, the Small Image turns attention to a specific condition: A quiet and solitary man, to whom, being steadfast and right, this brings good fortune: holding the due mean, the line will not allow…. Set beside The South Sea Bubble, the comparison shifts to market enthusiasm, government debt conversion, equity valuation and the danger of momentum replacing analysis. The line therefore works best as a question of economic discipline: financial confidence can compound quickly, but prices detached from cash </w:t>
      </w:r>
      <w:r>
        <w:lastRenderedPageBreak/>
        <w:t>flows and obligations can reverse just as fast.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discipline prevents rising prices from disrupting a portfolio's internal balance? This is a present-day editorial comparison. The historical source documents the economic event only; it does not document use of this line or the Ten Wings.</w:t>
      </w:r>
    </w:p>
    <w:p w14:paraId="73D0F94C" w14:textId="77777777" w:rsidR="00F536CF" w:rsidRDefault="00000000">
      <w:pPr>
        <w:spacing w:after="200"/>
      </w:pPr>
      <w:r>
        <w:rPr>
          <w:b/>
        </w:rPr>
        <w:t xml:space="preserve">Evidence: RETROSPECTIVE ANALOGY. Source confirms the economic/financial event only. </w:t>
      </w:r>
      <w:hyperlink r:id="rId63">
        <w:r w:rsidR="00F536CF">
          <w:rPr>
            <w:color w:val="0563C1"/>
            <w:u w:val="single"/>
          </w:rPr>
          <w:t>Historical reference ↗</w:t>
        </w:r>
      </w:hyperlink>
    </w:p>
    <w:p w14:paraId="32F8C2C9" w14:textId="77777777" w:rsidR="00F536CF" w:rsidRDefault="00000000">
      <w:pPr>
        <w:pStyle w:val="21"/>
      </w:pPr>
      <w:r>
        <w:t>Line 3  |  TW-EF-H10-L3  |  XIANG-U-10-04</w:t>
      </w:r>
    </w:p>
    <w:tbl>
      <w:tblPr>
        <w:tblStyle w:val="aff2"/>
        <w:tblW w:w="0" w:type="auto"/>
        <w:jc w:val="center"/>
        <w:tblLook w:val="04A0" w:firstRow="1" w:lastRow="0" w:firstColumn="1" w:lastColumn="0" w:noHBand="0" w:noVBand="1"/>
      </w:tblPr>
      <w:tblGrid>
        <w:gridCol w:w="5035"/>
        <w:gridCol w:w="5035"/>
      </w:tblGrid>
      <w:tr w:rsidR="00F536CF" w14:paraId="567E45F0" w14:textId="77777777">
        <w:trPr>
          <w:cantSplit/>
          <w:jc w:val="center"/>
        </w:trPr>
        <w:tc>
          <w:tcPr>
            <w:tcW w:w="5040" w:type="dxa"/>
            <w:shd w:val="clear" w:color="auto" w:fill="EAF2F8"/>
            <w:tcMar>
              <w:top w:w="120" w:type="dxa"/>
              <w:left w:w="120" w:type="dxa"/>
              <w:bottom w:w="120" w:type="dxa"/>
              <w:right w:w="120" w:type="dxa"/>
            </w:tcMar>
          </w:tcPr>
          <w:p w14:paraId="0C555B5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19D9C34" w14:textId="77777777" w:rsidR="00F536CF" w:rsidRDefault="00000000">
            <w:r>
              <w:t>ENGLISH · earlier Ten Wings edition</w:t>
            </w:r>
          </w:p>
        </w:tc>
      </w:tr>
      <w:tr w:rsidR="00F536CF" w14:paraId="28EACA0E" w14:textId="77777777">
        <w:trPr>
          <w:cantSplit/>
          <w:jc w:val="center"/>
        </w:trPr>
        <w:tc>
          <w:tcPr>
            <w:tcW w:w="5040" w:type="dxa"/>
            <w:tcMar>
              <w:top w:w="120" w:type="dxa"/>
              <w:left w:w="120" w:type="dxa"/>
              <w:bottom w:w="120" w:type="dxa"/>
              <w:right w:w="120" w:type="dxa"/>
            </w:tcMar>
          </w:tcPr>
          <w:p w14:paraId="454DFA3A" w14:textId="77777777" w:rsidR="00F536CF" w:rsidRDefault="00000000">
            <w:r>
              <w:t>眇能視，不足以有明也。跛能履，不足以與行也。咥人之凶，位不當也。武人為于大君，志剛也。</w:t>
            </w:r>
          </w:p>
        </w:tc>
        <w:tc>
          <w:tcPr>
            <w:tcW w:w="5040" w:type="dxa"/>
            <w:tcMar>
              <w:top w:w="120" w:type="dxa"/>
              <w:left w:w="120" w:type="dxa"/>
              <w:bottom w:w="120" w:type="dxa"/>
              <w:right w:w="120" w:type="dxa"/>
            </w:tcMar>
          </w:tcPr>
          <w:p w14:paraId="5B856E71" w14:textId="77777777" w:rsidR="00F536CF" w:rsidRDefault="00000000">
            <w: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52564F3B" w14:textId="77777777" w:rsidR="00F536CF" w:rsidRDefault="00000000">
      <w:r>
        <w:rPr>
          <w:b/>
        </w:rPr>
        <w:t xml:space="preserve">Historical event  </w:t>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542A6399" w14:textId="77777777" w:rsidR="00F536CF" w:rsidRDefault="00000000">
      <w:r>
        <w:rPr>
          <w:b/>
        </w:rPr>
        <w:t xml:space="preserve">Line-specific comparison  </w:t>
      </w:r>
      <w:r>
        <w:t>The economic lens of Line 3 starts from this image: A one-eyed man who thinks that the line can see: the line is not fit to see clearly.. Set beside The South Sea Bubble, the comparison shifts to market enthusiasm, government debt conversion, equity valuation and the danger of momentum replacing analysis. The line therefore works best as a question of economic discipline: financial confidence can compound quickly, but prices detached from cash flows and obligations can reverse just as fast.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the investor have enough information and liquidity to behave as if full visibility and flexibility were available? This is a present-day editorial comparison. The historical source documents the economic event only; it does not document use of this line or the Ten Wings.</w:t>
      </w:r>
    </w:p>
    <w:p w14:paraId="793BC443" w14:textId="77777777" w:rsidR="00F536CF" w:rsidRDefault="00000000">
      <w:pPr>
        <w:spacing w:after="200"/>
      </w:pPr>
      <w:r>
        <w:rPr>
          <w:b/>
        </w:rPr>
        <w:t xml:space="preserve">Evidence: RETROSPECTIVE ANALOGY. Source confirms the economic/financial event only. </w:t>
      </w:r>
      <w:hyperlink r:id="rId64">
        <w:r w:rsidR="00F536CF">
          <w:rPr>
            <w:color w:val="0563C1"/>
            <w:u w:val="single"/>
          </w:rPr>
          <w:t>Historical reference ↗</w:t>
        </w:r>
      </w:hyperlink>
    </w:p>
    <w:p w14:paraId="04E53CD3" w14:textId="77777777" w:rsidR="00F536CF" w:rsidRDefault="00000000">
      <w:pPr>
        <w:pStyle w:val="21"/>
      </w:pPr>
      <w:r>
        <w:t>Line 4  |  TW-EF-H10-L4  |  XIANG-U-10-05</w:t>
      </w:r>
    </w:p>
    <w:tbl>
      <w:tblPr>
        <w:tblStyle w:val="aff2"/>
        <w:tblW w:w="0" w:type="auto"/>
        <w:jc w:val="center"/>
        <w:tblLook w:val="04A0" w:firstRow="1" w:lastRow="0" w:firstColumn="1" w:lastColumn="0" w:noHBand="0" w:noVBand="1"/>
      </w:tblPr>
      <w:tblGrid>
        <w:gridCol w:w="5035"/>
        <w:gridCol w:w="5035"/>
      </w:tblGrid>
      <w:tr w:rsidR="00F536CF" w14:paraId="4C39D7A7" w14:textId="77777777">
        <w:trPr>
          <w:cantSplit/>
          <w:jc w:val="center"/>
        </w:trPr>
        <w:tc>
          <w:tcPr>
            <w:tcW w:w="5040" w:type="dxa"/>
            <w:shd w:val="clear" w:color="auto" w:fill="EAF2F8"/>
            <w:tcMar>
              <w:top w:w="120" w:type="dxa"/>
              <w:left w:w="120" w:type="dxa"/>
              <w:bottom w:w="120" w:type="dxa"/>
              <w:right w:w="120" w:type="dxa"/>
            </w:tcMar>
          </w:tcPr>
          <w:p w14:paraId="695B0F2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560C386" w14:textId="77777777" w:rsidR="00F536CF" w:rsidRDefault="00000000">
            <w:r>
              <w:t>ENGLISH · earlier Ten Wings edition</w:t>
            </w:r>
          </w:p>
        </w:tc>
      </w:tr>
      <w:tr w:rsidR="00F536CF" w14:paraId="1C60D045" w14:textId="77777777">
        <w:trPr>
          <w:cantSplit/>
          <w:jc w:val="center"/>
        </w:trPr>
        <w:tc>
          <w:tcPr>
            <w:tcW w:w="5040" w:type="dxa"/>
            <w:tcMar>
              <w:top w:w="120" w:type="dxa"/>
              <w:left w:w="120" w:type="dxa"/>
              <w:bottom w:w="120" w:type="dxa"/>
              <w:right w:w="120" w:type="dxa"/>
            </w:tcMar>
          </w:tcPr>
          <w:p w14:paraId="6212F1B1" w14:textId="77777777" w:rsidR="00F536CF" w:rsidRDefault="00000000">
            <w:r>
              <w:t>愬愬終吉，志行也。</w:t>
            </w:r>
          </w:p>
        </w:tc>
        <w:tc>
          <w:tcPr>
            <w:tcW w:w="5040" w:type="dxa"/>
            <w:tcMar>
              <w:top w:w="120" w:type="dxa"/>
              <w:left w:w="120" w:type="dxa"/>
              <w:bottom w:w="120" w:type="dxa"/>
              <w:right w:w="120" w:type="dxa"/>
            </w:tcMar>
          </w:tcPr>
          <w:p w14:paraId="0BCEECD8" w14:textId="77777777" w:rsidR="00F536CF" w:rsidRDefault="00000000">
            <w:r>
              <w:t>The person becomes full of cautious caution, and in the end this brings good fortune: their aim takes effect.</w:t>
            </w:r>
          </w:p>
        </w:tc>
      </w:tr>
    </w:tbl>
    <w:p w14:paraId="4922AA94" w14:textId="77777777" w:rsidR="00F536CF" w:rsidRDefault="00000000">
      <w:r>
        <w:rPr>
          <w:b/>
        </w:rPr>
        <w:t xml:space="preserve">Historical event  </w:t>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1F6BC7E" w14:textId="77777777" w:rsidR="00F536CF" w:rsidRDefault="00000000">
      <w:r>
        <w:rPr>
          <w:b/>
        </w:rPr>
        <w:t xml:space="preserve">Line-specific comparison  </w:t>
      </w:r>
      <w:r>
        <w:t>Read as an economic metaphor, Line 4 emphasizes this point: The line becomes full of cautious caution, and in the end this brings good fortune: its aim takes effect.. Set beside The South Sea Bubble, the comparison shifts to market enthusiasm, government debt conversion, equity valuation and the danger of momentum replacing analysis. The line therefore works best as a question of economic discipline: financial confidence can compound quickly, but prices detached from cash flows and obligations can reverse just as fast.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precautions reduce avoidable loss while still allowing participation in a risky market? This is a present-day editorial comparison. The historical source documents the economic event only; it does not document use of this line or the Ten Wings.</w:t>
      </w:r>
    </w:p>
    <w:p w14:paraId="01AA079E" w14:textId="77777777" w:rsidR="00F536CF" w:rsidRDefault="00000000">
      <w:pPr>
        <w:spacing w:after="200"/>
      </w:pPr>
      <w:r>
        <w:rPr>
          <w:b/>
        </w:rPr>
        <w:t xml:space="preserve">Evidence: RETROSPECTIVE ANALOGY. Source confirms the economic/financial event only. </w:t>
      </w:r>
      <w:hyperlink r:id="rId65">
        <w:r w:rsidR="00F536CF">
          <w:rPr>
            <w:color w:val="0563C1"/>
            <w:u w:val="single"/>
          </w:rPr>
          <w:t>Historical reference ↗</w:t>
        </w:r>
      </w:hyperlink>
    </w:p>
    <w:p w14:paraId="72F2E3B4" w14:textId="77777777" w:rsidR="00F536CF" w:rsidRDefault="00000000">
      <w:pPr>
        <w:pStyle w:val="21"/>
      </w:pPr>
      <w:r>
        <w:t>Line 5  |  TW-EF-H10-L5  |  XIANG-U-10-06</w:t>
      </w:r>
    </w:p>
    <w:tbl>
      <w:tblPr>
        <w:tblStyle w:val="aff2"/>
        <w:tblW w:w="0" w:type="auto"/>
        <w:jc w:val="center"/>
        <w:tblLook w:val="04A0" w:firstRow="1" w:lastRow="0" w:firstColumn="1" w:lastColumn="0" w:noHBand="0" w:noVBand="1"/>
      </w:tblPr>
      <w:tblGrid>
        <w:gridCol w:w="5035"/>
        <w:gridCol w:w="5035"/>
      </w:tblGrid>
      <w:tr w:rsidR="00F536CF" w14:paraId="61123CE7" w14:textId="77777777">
        <w:trPr>
          <w:cantSplit/>
          <w:jc w:val="center"/>
        </w:trPr>
        <w:tc>
          <w:tcPr>
            <w:tcW w:w="5040" w:type="dxa"/>
            <w:shd w:val="clear" w:color="auto" w:fill="EAF2F8"/>
            <w:tcMar>
              <w:top w:w="120" w:type="dxa"/>
              <w:left w:w="120" w:type="dxa"/>
              <w:bottom w:w="120" w:type="dxa"/>
              <w:right w:w="120" w:type="dxa"/>
            </w:tcMar>
          </w:tcPr>
          <w:p w14:paraId="6B16702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6D91548" w14:textId="77777777" w:rsidR="00F536CF" w:rsidRDefault="00000000">
            <w:r>
              <w:t>ENGLISH · earlier Ten Wings edition</w:t>
            </w:r>
          </w:p>
        </w:tc>
      </w:tr>
      <w:tr w:rsidR="00F536CF" w14:paraId="6F6AF6AE" w14:textId="77777777">
        <w:trPr>
          <w:cantSplit/>
          <w:jc w:val="center"/>
        </w:trPr>
        <w:tc>
          <w:tcPr>
            <w:tcW w:w="5040" w:type="dxa"/>
            <w:tcMar>
              <w:top w:w="120" w:type="dxa"/>
              <w:left w:w="120" w:type="dxa"/>
              <w:bottom w:w="120" w:type="dxa"/>
              <w:right w:w="120" w:type="dxa"/>
            </w:tcMar>
          </w:tcPr>
          <w:p w14:paraId="13B74A47" w14:textId="77777777" w:rsidR="00F536CF" w:rsidRDefault="00000000">
            <w:r>
              <w:t>夬履貞厲，位正當也。</w:t>
            </w:r>
          </w:p>
        </w:tc>
        <w:tc>
          <w:tcPr>
            <w:tcW w:w="5040" w:type="dxa"/>
            <w:tcMar>
              <w:top w:w="120" w:type="dxa"/>
              <w:left w:w="120" w:type="dxa"/>
              <w:bottom w:w="120" w:type="dxa"/>
              <w:right w:w="120" w:type="dxa"/>
            </w:tcMar>
          </w:tcPr>
          <w:p w14:paraId="79A94FE5" w14:textId="77777777" w:rsidR="00F536CF" w:rsidRDefault="00000000">
            <w:r>
              <w:t>The person treads resolutely; and though the person be steadfast and right, there is danger: this is due to their being in the position that is correct and appropriate to them.</w:t>
            </w:r>
          </w:p>
        </w:tc>
      </w:tr>
    </w:tbl>
    <w:p w14:paraId="75866007" w14:textId="77777777" w:rsidR="00F536CF" w:rsidRDefault="00000000">
      <w:r>
        <w:rPr>
          <w:b/>
        </w:rPr>
        <w:t xml:space="preserve">Historical event  </w:t>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F1EDF42" w14:textId="77777777" w:rsidR="00F536CF" w:rsidRDefault="00000000">
      <w:r>
        <w:rPr>
          <w:b/>
        </w:rPr>
        <w:t xml:space="preserve">Line-specific comparison  </w:t>
      </w:r>
      <w:r>
        <w:t>Line 5 is less about prediction than about a condition for action: The line treads resolutely; and though the line be steadfast and right, there is danger: this is due to its being in the position that…. Set beside The South Sea Bubble, the comparison shifts to market enthusiasm, government debt conversion, equity valuation and the danger of momentum replacing analysis. The line therefore works best as a question of economic discipline: financial confidence can compound quickly, but prices detached from cash flows and obligations can reverse just as fast.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formal access to the market provide a workable method for controlling position size and downside? This is a present-day editorial comparison. The historical source documents the economic event only; it does not document use of this line or the Ten Wings.</w:t>
      </w:r>
    </w:p>
    <w:p w14:paraId="1E67C46A" w14:textId="77777777" w:rsidR="00F536CF" w:rsidRDefault="00000000">
      <w:pPr>
        <w:spacing w:after="200"/>
      </w:pPr>
      <w:r>
        <w:rPr>
          <w:b/>
        </w:rPr>
        <w:t xml:space="preserve">Evidence: RETROSPECTIVE ANALOGY. Source confirms the economic/financial event only. </w:t>
      </w:r>
      <w:hyperlink r:id="rId66">
        <w:r w:rsidR="00F536CF">
          <w:rPr>
            <w:color w:val="0563C1"/>
            <w:u w:val="single"/>
          </w:rPr>
          <w:t>Historical reference ↗</w:t>
        </w:r>
      </w:hyperlink>
    </w:p>
    <w:p w14:paraId="0DE6DD65" w14:textId="77777777" w:rsidR="00F536CF" w:rsidRDefault="00000000">
      <w:pPr>
        <w:pStyle w:val="21"/>
      </w:pPr>
      <w:r>
        <w:t>Line 6  |  TW-EF-H10-L6  |  XIANG-U-10-07</w:t>
      </w:r>
    </w:p>
    <w:tbl>
      <w:tblPr>
        <w:tblStyle w:val="aff2"/>
        <w:tblW w:w="0" w:type="auto"/>
        <w:jc w:val="center"/>
        <w:tblLook w:val="04A0" w:firstRow="1" w:lastRow="0" w:firstColumn="1" w:lastColumn="0" w:noHBand="0" w:noVBand="1"/>
      </w:tblPr>
      <w:tblGrid>
        <w:gridCol w:w="5035"/>
        <w:gridCol w:w="5035"/>
      </w:tblGrid>
      <w:tr w:rsidR="00F536CF" w14:paraId="0A65320B" w14:textId="77777777">
        <w:trPr>
          <w:cantSplit/>
          <w:jc w:val="center"/>
        </w:trPr>
        <w:tc>
          <w:tcPr>
            <w:tcW w:w="5040" w:type="dxa"/>
            <w:shd w:val="clear" w:color="auto" w:fill="EAF2F8"/>
            <w:tcMar>
              <w:top w:w="120" w:type="dxa"/>
              <w:left w:w="120" w:type="dxa"/>
              <w:bottom w:w="120" w:type="dxa"/>
              <w:right w:w="120" w:type="dxa"/>
            </w:tcMar>
          </w:tcPr>
          <w:p w14:paraId="6CC818B9"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369516A" w14:textId="77777777" w:rsidR="00F536CF" w:rsidRDefault="00000000">
            <w:r>
              <w:t>ENGLISH · earlier Ten Wings edition</w:t>
            </w:r>
          </w:p>
        </w:tc>
      </w:tr>
      <w:tr w:rsidR="00F536CF" w14:paraId="5163E9DC" w14:textId="77777777">
        <w:trPr>
          <w:cantSplit/>
          <w:jc w:val="center"/>
        </w:trPr>
        <w:tc>
          <w:tcPr>
            <w:tcW w:w="5040" w:type="dxa"/>
            <w:tcMar>
              <w:top w:w="120" w:type="dxa"/>
              <w:left w:w="120" w:type="dxa"/>
              <w:bottom w:w="120" w:type="dxa"/>
              <w:right w:w="120" w:type="dxa"/>
            </w:tcMar>
          </w:tcPr>
          <w:p w14:paraId="673D7E00" w14:textId="77777777" w:rsidR="00F536CF" w:rsidRDefault="00000000">
            <w:r>
              <w:t>元吉在上，大有慶也。</w:t>
            </w:r>
          </w:p>
        </w:tc>
        <w:tc>
          <w:tcPr>
            <w:tcW w:w="5040" w:type="dxa"/>
            <w:tcMar>
              <w:top w:w="120" w:type="dxa"/>
              <w:left w:w="120" w:type="dxa"/>
              <w:bottom w:w="120" w:type="dxa"/>
              <w:right w:w="120" w:type="dxa"/>
            </w:tcMar>
          </w:tcPr>
          <w:p w14:paraId="3D17B412" w14:textId="77777777" w:rsidR="00F536CF" w:rsidRDefault="00000000">
            <w:r>
              <w:t>This will bring great good fortune, and that in the occupancy of the topmost line: this is great matter for congratulation.</w:t>
            </w:r>
          </w:p>
        </w:tc>
      </w:tr>
    </w:tbl>
    <w:p w14:paraId="010F762A" w14:textId="77777777" w:rsidR="00F536CF" w:rsidRDefault="00000000">
      <w:r>
        <w:rPr>
          <w:b/>
        </w:rPr>
        <w:t xml:space="preserve">Historical event  </w:t>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lastRenderedPageBreak/>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934E98C" w14:textId="77777777" w:rsidR="00F536CF" w:rsidRDefault="00000000">
      <w:r>
        <w:rPr>
          <w:b/>
        </w:rPr>
        <w:t xml:space="preserve">Line-specific comparison  </w:t>
      </w:r>
      <w:r>
        <w:t>At the top of this six-line sequence, Line 6 stresses a limit or consequence: This will bring great good fortune, and that in the occupancy of the topmost line: this is great matter for congratulation.. Set beside The South Sea Bubble, the comparison shifts to market enthusiasm, government debt conversion, equity valuation and the danger of momentum replacing analysis. The line therefore works best as a question of economic discipline: financial confidence can compound quickly, but prices detached from cash flows and obligations can reverse just as fast.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Looking back after the boom, what did the strategy actually produce after other investors reacted to it? This is a present-day editorial comparison. The historical source documents the economic event only; it does not document use of this line or the Ten Wings.</w:t>
      </w:r>
    </w:p>
    <w:p w14:paraId="0DF073DC" w14:textId="77777777" w:rsidR="00F536CF" w:rsidRDefault="00000000">
      <w:pPr>
        <w:spacing w:after="200"/>
      </w:pPr>
      <w:r>
        <w:rPr>
          <w:b/>
        </w:rPr>
        <w:t xml:space="preserve">Evidence: RETROSPECTIVE ANALOGY. Source confirms the economic/financial event only. </w:t>
      </w:r>
      <w:hyperlink r:id="rId67">
        <w:r w:rsidR="00F536CF">
          <w:rPr>
            <w:color w:val="0563C1"/>
            <w:u w:val="single"/>
          </w:rPr>
          <w:t>Historical reference ↗</w:t>
        </w:r>
      </w:hyperlink>
    </w:p>
    <w:p w14:paraId="5C996F40" w14:textId="77777777" w:rsidR="00F536CF" w:rsidRDefault="00000000">
      <w:r>
        <w:br w:type="page"/>
      </w:r>
    </w:p>
    <w:p w14:paraId="054DCA2A" w14:textId="77777777" w:rsidR="00F536CF" w:rsidRDefault="00000000">
      <w:pPr>
        <w:pStyle w:val="1"/>
      </w:pPr>
      <w:r>
        <w:lastRenderedPageBreak/>
        <w:t xml:space="preserve">11  </w:t>
      </w:r>
      <w:r>
        <w:t>泰</w:t>
      </w:r>
      <w:r>
        <w:t xml:space="preserve">  |  Hexagram 11</w:t>
      </w:r>
    </w:p>
    <w:p w14:paraId="14514D8E" w14:textId="77777777" w:rsidR="00F536CF" w:rsidRDefault="00000000">
      <w:r>
        <w:rPr>
          <w:b/>
        </w:rPr>
        <w:t>Historical case EUUS-EF-H11: Postwar European economic expansion · Western Europe · c. 1950–1973</w:t>
      </w:r>
    </w:p>
    <w:p w14:paraId="0E18FF14" w14:textId="77777777" w:rsidR="00F536CF" w:rsidRDefault="00000000">
      <w:pPr>
        <w:pStyle w:val="21"/>
      </w:pPr>
      <w:r>
        <w:t>Line 1  |  TW-EF-H11-L1  |  XIANG-U-11-02</w:t>
      </w:r>
    </w:p>
    <w:tbl>
      <w:tblPr>
        <w:tblStyle w:val="aff2"/>
        <w:tblW w:w="0" w:type="auto"/>
        <w:jc w:val="center"/>
        <w:tblLook w:val="04A0" w:firstRow="1" w:lastRow="0" w:firstColumn="1" w:lastColumn="0" w:noHBand="0" w:noVBand="1"/>
      </w:tblPr>
      <w:tblGrid>
        <w:gridCol w:w="5035"/>
        <w:gridCol w:w="5035"/>
      </w:tblGrid>
      <w:tr w:rsidR="00F536CF" w14:paraId="69588DB8" w14:textId="77777777">
        <w:trPr>
          <w:cantSplit/>
          <w:jc w:val="center"/>
        </w:trPr>
        <w:tc>
          <w:tcPr>
            <w:tcW w:w="5040" w:type="dxa"/>
            <w:shd w:val="clear" w:color="auto" w:fill="EAF2F8"/>
            <w:tcMar>
              <w:top w:w="120" w:type="dxa"/>
              <w:left w:w="120" w:type="dxa"/>
              <w:bottom w:w="120" w:type="dxa"/>
              <w:right w:w="120" w:type="dxa"/>
            </w:tcMar>
          </w:tcPr>
          <w:p w14:paraId="6FFE6879"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DFACB5E" w14:textId="77777777" w:rsidR="00F536CF" w:rsidRDefault="00000000">
            <w:r>
              <w:t>ENGLISH · earlier Ten Wings edition</w:t>
            </w:r>
          </w:p>
        </w:tc>
      </w:tr>
      <w:tr w:rsidR="00F536CF" w14:paraId="0BCA3484" w14:textId="77777777">
        <w:trPr>
          <w:cantSplit/>
          <w:jc w:val="center"/>
        </w:trPr>
        <w:tc>
          <w:tcPr>
            <w:tcW w:w="5040" w:type="dxa"/>
            <w:tcMar>
              <w:top w:w="120" w:type="dxa"/>
              <w:left w:w="120" w:type="dxa"/>
              <w:bottom w:w="120" w:type="dxa"/>
              <w:right w:w="120" w:type="dxa"/>
            </w:tcMar>
          </w:tcPr>
          <w:p w14:paraId="0541AB02" w14:textId="77777777" w:rsidR="00F536CF" w:rsidRDefault="00000000">
            <w:r>
              <w:t>拔茅征吉，志在外也。</w:t>
            </w:r>
          </w:p>
        </w:tc>
        <w:tc>
          <w:tcPr>
            <w:tcW w:w="5040" w:type="dxa"/>
            <w:tcMar>
              <w:top w:w="120" w:type="dxa"/>
              <w:left w:w="120" w:type="dxa"/>
              <w:bottom w:w="120" w:type="dxa"/>
              <w:right w:w="120" w:type="dxa"/>
            </w:tcMar>
          </w:tcPr>
          <w:p w14:paraId="434A1310" w14:textId="77777777" w:rsidR="00F536CF" w:rsidRDefault="00000000">
            <w:r>
              <w:t>The good fortune of advance, as suggested by the emblem of the grass pulled up, arises from the will of the party intended being set on what is external to themself.</w:t>
            </w:r>
          </w:p>
        </w:tc>
      </w:tr>
    </w:tbl>
    <w:p w14:paraId="674D6E6A" w14:textId="77777777" w:rsidR="00F536CF" w:rsidRDefault="00000000">
      <w:r>
        <w:rPr>
          <w:b/>
        </w:rPr>
        <w:t xml:space="preserve">Historical event  </w:t>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National reconstruction programs, Marshall Plan assistance, currency reforms, investment, expanding education, and 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091B6C5" w14:textId="77777777" w:rsidR="00F536CF" w:rsidRDefault="00000000">
      <w:r>
        <w:rPr>
          <w:b/>
        </w:rPr>
        <w:t xml:space="preserve">Line-specific comparison  </w:t>
      </w:r>
      <w:r>
        <w:t xml:space="preserve">Line 1 begins with a compact image: The good fortune of advance, as suggested by the emblem of the grass pulled up, arises from the will of the party intended being set on…. Set beside Postwar European economic expansion, the comparison shifts to reconstruction, productivity growth, trade integration, </w:t>
      </w:r>
      <w:r>
        <w:lastRenderedPageBreak/>
        <w:t>investment and the distribution of postwar gains. The line therefore works best as a question of economic discipline: broad prosperity emerges from many reinforcing systems rather than from one policy announcement.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linked sector or policy can pull complementary parts of the economy forward with it? This is a present-day editorial comparison. The historical source documents the economic event only; it does not document use of this line or the Ten Wings.</w:t>
      </w:r>
    </w:p>
    <w:p w14:paraId="111D6A60" w14:textId="77777777" w:rsidR="00F536CF" w:rsidRDefault="00000000">
      <w:pPr>
        <w:spacing w:after="200"/>
      </w:pPr>
      <w:r>
        <w:rPr>
          <w:b/>
        </w:rPr>
        <w:t xml:space="preserve">Evidence: RETROSPECTIVE ANALOGY. Source confirms the economic/financial event only. </w:t>
      </w:r>
      <w:hyperlink r:id="rId68">
        <w:r w:rsidR="00F536CF">
          <w:rPr>
            <w:color w:val="0563C1"/>
            <w:u w:val="single"/>
          </w:rPr>
          <w:t>Historical reference ↗</w:t>
        </w:r>
      </w:hyperlink>
    </w:p>
    <w:p w14:paraId="3086B14E" w14:textId="77777777" w:rsidR="00F536CF" w:rsidRDefault="00000000">
      <w:pPr>
        <w:pStyle w:val="21"/>
      </w:pPr>
      <w:r>
        <w:t>Line 2  |  TW-EF-H11-L2  |  XIANG-U-11-03</w:t>
      </w:r>
    </w:p>
    <w:tbl>
      <w:tblPr>
        <w:tblStyle w:val="aff2"/>
        <w:tblW w:w="0" w:type="auto"/>
        <w:jc w:val="center"/>
        <w:tblLook w:val="04A0" w:firstRow="1" w:lastRow="0" w:firstColumn="1" w:lastColumn="0" w:noHBand="0" w:noVBand="1"/>
      </w:tblPr>
      <w:tblGrid>
        <w:gridCol w:w="5035"/>
        <w:gridCol w:w="5035"/>
      </w:tblGrid>
      <w:tr w:rsidR="00F536CF" w14:paraId="0446D8E2" w14:textId="77777777">
        <w:trPr>
          <w:cantSplit/>
          <w:jc w:val="center"/>
        </w:trPr>
        <w:tc>
          <w:tcPr>
            <w:tcW w:w="5040" w:type="dxa"/>
            <w:shd w:val="clear" w:color="auto" w:fill="EAF2F8"/>
            <w:tcMar>
              <w:top w:w="120" w:type="dxa"/>
              <w:left w:w="120" w:type="dxa"/>
              <w:bottom w:w="120" w:type="dxa"/>
              <w:right w:w="120" w:type="dxa"/>
            </w:tcMar>
          </w:tcPr>
          <w:p w14:paraId="3A4CBB4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CBA5B21" w14:textId="77777777" w:rsidR="00F536CF" w:rsidRDefault="00000000">
            <w:r>
              <w:t>ENGLISH · earlier Ten Wings edition</w:t>
            </w:r>
          </w:p>
        </w:tc>
      </w:tr>
      <w:tr w:rsidR="00F536CF" w14:paraId="3D80FC78" w14:textId="77777777">
        <w:trPr>
          <w:cantSplit/>
          <w:jc w:val="center"/>
        </w:trPr>
        <w:tc>
          <w:tcPr>
            <w:tcW w:w="5040" w:type="dxa"/>
            <w:tcMar>
              <w:top w:w="120" w:type="dxa"/>
              <w:left w:w="120" w:type="dxa"/>
              <w:bottom w:w="120" w:type="dxa"/>
              <w:right w:w="120" w:type="dxa"/>
            </w:tcMar>
          </w:tcPr>
          <w:p w14:paraId="2CFB0C0D" w14:textId="77777777" w:rsidR="00F536CF" w:rsidRDefault="00000000">
            <w:r>
              <w:t>包荒，得尚于中行，以光大也。</w:t>
            </w:r>
          </w:p>
        </w:tc>
        <w:tc>
          <w:tcPr>
            <w:tcW w:w="5040" w:type="dxa"/>
            <w:tcMar>
              <w:top w:w="120" w:type="dxa"/>
              <w:left w:w="120" w:type="dxa"/>
              <w:bottom w:w="120" w:type="dxa"/>
              <w:right w:w="120" w:type="dxa"/>
            </w:tcMar>
          </w:tcPr>
          <w:p w14:paraId="360A202C" w14:textId="77777777" w:rsidR="00F536CF" w:rsidRDefault="00000000">
            <w:r>
              <w:t>The person bears with the uncultivated, and proves themself acting in accordance with the due mean: for their intelligence is bright and their capacity is great.</w:t>
            </w:r>
          </w:p>
        </w:tc>
      </w:tr>
    </w:tbl>
    <w:p w14:paraId="1862622F" w14:textId="77777777" w:rsidR="00F536CF" w:rsidRDefault="00000000">
      <w:r>
        <w:rPr>
          <w:b/>
        </w:rPr>
        <w:t xml:space="preserve">Historical event  </w:t>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National reconstruction programs, Marshall Plan assistance, currency reforms, investment, expanding education, and 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lastRenderedPageBreak/>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15D6FB5" w14:textId="77777777" w:rsidR="00F536CF" w:rsidRDefault="00000000">
      <w:r>
        <w:rPr>
          <w:b/>
        </w:rPr>
        <w:t xml:space="preserve">Line-specific comparison  </w:t>
      </w:r>
      <w:r>
        <w:t>For Line 2, the Small Image turns attention to a specific condition: The line bears with the uncultivated, and proves itself acting in accordance with the due mean: for its intelligence is bright and its…. Set beside Postwar European economic expansion, the comparison shifts to reconstruction, productivity growth, trade integration, investment and the distribution of postwar gains. The line therefore works best as a question of economic discipline: broad prosperity emerges from many reinforcing systems rather than from one policy announcement.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How can growth include regions and groups with different starting conditions? This is a present-day editorial comparison. The historical source documents the economic event only; it does not document use of this line or the Ten Wings.</w:t>
      </w:r>
    </w:p>
    <w:p w14:paraId="489322EF" w14:textId="77777777" w:rsidR="00F536CF" w:rsidRDefault="00000000">
      <w:pPr>
        <w:spacing w:after="200"/>
      </w:pPr>
      <w:r>
        <w:rPr>
          <w:b/>
        </w:rPr>
        <w:t xml:space="preserve">Evidence: RETROSPECTIVE ANALOGY. Source confirms the economic/financial event only. </w:t>
      </w:r>
      <w:hyperlink r:id="rId69">
        <w:r w:rsidR="00F536CF">
          <w:rPr>
            <w:color w:val="0563C1"/>
            <w:u w:val="single"/>
          </w:rPr>
          <w:t>Historical reference ↗</w:t>
        </w:r>
      </w:hyperlink>
    </w:p>
    <w:p w14:paraId="4FAFFCCC" w14:textId="77777777" w:rsidR="00F536CF" w:rsidRDefault="00000000">
      <w:pPr>
        <w:pStyle w:val="21"/>
      </w:pPr>
      <w:r>
        <w:t>Line 3  |  TW-EF-H11-L3  |  XIANG-U-11-04</w:t>
      </w:r>
    </w:p>
    <w:tbl>
      <w:tblPr>
        <w:tblStyle w:val="aff2"/>
        <w:tblW w:w="0" w:type="auto"/>
        <w:jc w:val="center"/>
        <w:tblLook w:val="04A0" w:firstRow="1" w:lastRow="0" w:firstColumn="1" w:lastColumn="0" w:noHBand="0" w:noVBand="1"/>
      </w:tblPr>
      <w:tblGrid>
        <w:gridCol w:w="5035"/>
        <w:gridCol w:w="5035"/>
      </w:tblGrid>
      <w:tr w:rsidR="00F536CF" w14:paraId="5E133DA1" w14:textId="77777777">
        <w:trPr>
          <w:cantSplit/>
          <w:jc w:val="center"/>
        </w:trPr>
        <w:tc>
          <w:tcPr>
            <w:tcW w:w="5040" w:type="dxa"/>
            <w:shd w:val="clear" w:color="auto" w:fill="EAF2F8"/>
            <w:tcMar>
              <w:top w:w="120" w:type="dxa"/>
              <w:left w:w="120" w:type="dxa"/>
              <w:bottom w:w="120" w:type="dxa"/>
              <w:right w:w="120" w:type="dxa"/>
            </w:tcMar>
          </w:tcPr>
          <w:p w14:paraId="2D81ED03"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C6E49D4" w14:textId="77777777" w:rsidR="00F536CF" w:rsidRDefault="00000000">
            <w:r>
              <w:t>ENGLISH · earlier Ten Wings edition</w:t>
            </w:r>
          </w:p>
        </w:tc>
      </w:tr>
      <w:tr w:rsidR="00F536CF" w14:paraId="4EE33685" w14:textId="77777777">
        <w:trPr>
          <w:cantSplit/>
          <w:jc w:val="center"/>
        </w:trPr>
        <w:tc>
          <w:tcPr>
            <w:tcW w:w="5040" w:type="dxa"/>
            <w:tcMar>
              <w:top w:w="120" w:type="dxa"/>
              <w:left w:w="120" w:type="dxa"/>
              <w:bottom w:w="120" w:type="dxa"/>
              <w:right w:w="120" w:type="dxa"/>
            </w:tcMar>
          </w:tcPr>
          <w:p w14:paraId="23302DD2" w14:textId="77777777" w:rsidR="00F536CF" w:rsidRDefault="00000000">
            <w:r>
              <w:t>无往不復，天地際也。</w:t>
            </w:r>
          </w:p>
        </w:tc>
        <w:tc>
          <w:tcPr>
            <w:tcW w:w="5040" w:type="dxa"/>
            <w:tcMar>
              <w:top w:w="120" w:type="dxa"/>
              <w:left w:w="120" w:type="dxa"/>
              <w:bottom w:w="120" w:type="dxa"/>
              <w:right w:w="120" w:type="dxa"/>
            </w:tcMar>
          </w:tcPr>
          <w:p w14:paraId="0A5A8D16" w14:textId="77777777" w:rsidR="00F536CF" w:rsidRDefault="00000000">
            <w:r>
              <w:t>There is no going away so that there will not be a return refers to this as the point where the interaction of heaven and earth takes place.</w:t>
            </w:r>
          </w:p>
        </w:tc>
      </w:tr>
    </w:tbl>
    <w:p w14:paraId="7DAF68A0" w14:textId="77777777" w:rsidR="00F536CF" w:rsidRDefault="00000000">
      <w:r>
        <w:rPr>
          <w:b/>
        </w:rPr>
        <w:t xml:space="preserve">Historical event  </w:t>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National reconstruction programs, Marshall Plan assistance, currency reforms, investment, expanding education, and 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r>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D4DB9EF" w14:textId="77777777" w:rsidR="00F536CF" w:rsidRDefault="00000000">
      <w:r>
        <w:rPr>
          <w:b/>
        </w:rPr>
        <w:t xml:space="preserve">Line-specific comparison  </w:t>
      </w:r>
      <w:r>
        <w:t>The economic lens of Line 3 starts from this image: There is no going away so that there will not be a return refers to this as the point where the interaction of heaven and earth takes place.. Set beside Postwar European economic expansion, the comparison shifts to reconstruction, productivity growth, trade integration, investment and the distribution of postwar gains. The line therefore works best as a question of economic discipline: broad prosperity emerges from many reinforcing systems rather than from one policy announcement.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change in trade, energy or finance could reverse today's apparent prosperity? This is a present-day editorial comparison. The historical source documents the economic event only; it does not document use of this line or the Ten Wings.</w:t>
      </w:r>
    </w:p>
    <w:p w14:paraId="39E2F0BF" w14:textId="77777777" w:rsidR="00F536CF" w:rsidRDefault="00000000">
      <w:pPr>
        <w:spacing w:after="200"/>
      </w:pPr>
      <w:r>
        <w:rPr>
          <w:b/>
        </w:rPr>
        <w:t xml:space="preserve">Evidence: RETROSPECTIVE ANALOGY. Source confirms the economic/financial event only. </w:t>
      </w:r>
      <w:hyperlink r:id="rId70">
        <w:r w:rsidR="00F536CF">
          <w:rPr>
            <w:color w:val="0563C1"/>
            <w:u w:val="single"/>
          </w:rPr>
          <w:t>Historical reference ↗</w:t>
        </w:r>
      </w:hyperlink>
    </w:p>
    <w:p w14:paraId="523AB0F1" w14:textId="77777777" w:rsidR="00F536CF" w:rsidRDefault="00000000">
      <w:pPr>
        <w:pStyle w:val="21"/>
      </w:pPr>
      <w:r>
        <w:t>Line 4  |  TW-EF-H11-L4  |  XIANG-U-11-05</w:t>
      </w:r>
    </w:p>
    <w:tbl>
      <w:tblPr>
        <w:tblStyle w:val="aff2"/>
        <w:tblW w:w="0" w:type="auto"/>
        <w:jc w:val="center"/>
        <w:tblLook w:val="04A0" w:firstRow="1" w:lastRow="0" w:firstColumn="1" w:lastColumn="0" w:noHBand="0" w:noVBand="1"/>
      </w:tblPr>
      <w:tblGrid>
        <w:gridCol w:w="5035"/>
        <w:gridCol w:w="5035"/>
      </w:tblGrid>
      <w:tr w:rsidR="00F536CF" w14:paraId="4C0A1E9E" w14:textId="77777777">
        <w:trPr>
          <w:cantSplit/>
          <w:jc w:val="center"/>
        </w:trPr>
        <w:tc>
          <w:tcPr>
            <w:tcW w:w="5040" w:type="dxa"/>
            <w:shd w:val="clear" w:color="auto" w:fill="EAF2F8"/>
            <w:tcMar>
              <w:top w:w="120" w:type="dxa"/>
              <w:left w:w="120" w:type="dxa"/>
              <w:bottom w:w="120" w:type="dxa"/>
              <w:right w:w="120" w:type="dxa"/>
            </w:tcMar>
          </w:tcPr>
          <w:p w14:paraId="30A2FA6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76DD826" w14:textId="77777777" w:rsidR="00F536CF" w:rsidRDefault="00000000">
            <w:r>
              <w:t>ENGLISH · earlier Ten Wings edition</w:t>
            </w:r>
          </w:p>
        </w:tc>
      </w:tr>
      <w:tr w:rsidR="00F536CF" w14:paraId="73CE68B5" w14:textId="77777777">
        <w:trPr>
          <w:cantSplit/>
          <w:jc w:val="center"/>
        </w:trPr>
        <w:tc>
          <w:tcPr>
            <w:tcW w:w="5040" w:type="dxa"/>
            <w:tcMar>
              <w:top w:w="120" w:type="dxa"/>
              <w:left w:w="120" w:type="dxa"/>
              <w:bottom w:w="120" w:type="dxa"/>
              <w:right w:w="120" w:type="dxa"/>
            </w:tcMar>
          </w:tcPr>
          <w:p w14:paraId="3B457422" w14:textId="77777777" w:rsidR="00F536CF" w:rsidRDefault="00000000">
            <w:r>
              <w:t>翩翩不富，皆失實也。不戒以孚，中心願也。</w:t>
            </w:r>
          </w:p>
        </w:tc>
        <w:tc>
          <w:tcPr>
            <w:tcW w:w="5040" w:type="dxa"/>
            <w:tcMar>
              <w:top w:w="120" w:type="dxa"/>
              <w:left w:w="120" w:type="dxa"/>
              <w:bottom w:w="120" w:type="dxa"/>
              <w:right w:w="120" w:type="dxa"/>
            </w:tcMar>
          </w:tcPr>
          <w:p w14:paraId="728502EE" w14:textId="77777777" w:rsidR="00F536CF" w:rsidRDefault="00000000">
            <w: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5093D885" w14:textId="77777777" w:rsidR="00F536CF" w:rsidRDefault="00000000">
      <w:r>
        <w:rPr>
          <w:b/>
        </w:rPr>
        <w:t xml:space="preserve">Historical event  </w:t>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National reconstruction programs, Marshall Plan assistance, currency reforms, investment, expanding education, and 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lastRenderedPageBreak/>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2E64E64" w14:textId="77777777" w:rsidR="00F536CF" w:rsidRDefault="00000000">
      <w:r>
        <w:rPr>
          <w:b/>
        </w:rPr>
        <w:t xml:space="preserve">Line-specific comparison  </w:t>
      </w:r>
      <w:r>
        <w:t>Read as an economic metaphor, Line 4 emphasizes this point: The line comes fluttering down, not relying on its own rich resources: both the line and its neighbours are out of its real place where…. Set beside Postwar European economic expansion, the comparison shifts to reconstruction, productivity growth, trade integration, investment and the distribution of postwar gains. The historical case shows decisions unfolding through institutions, prices, contracts, capital and practical constraints rather than through a single dramatic moment. The line therefore works best as a question of economic discipline: broad prosperity emerges from many reinforcing systems rather than from one policy announcement.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Will cooperation continue when immediate reconstruction pressure fades? This is a present-day editorial comparison. The historical source documents the economic event only; it does not document use of this line or the Ten Wings.</w:t>
      </w:r>
    </w:p>
    <w:p w14:paraId="685A37A1" w14:textId="77777777" w:rsidR="00F536CF" w:rsidRDefault="00000000">
      <w:pPr>
        <w:spacing w:after="200"/>
      </w:pPr>
      <w:r>
        <w:rPr>
          <w:b/>
        </w:rPr>
        <w:t xml:space="preserve">Evidence: RETROSPECTIVE ANALOGY. Source confirms the economic/financial event only. </w:t>
      </w:r>
      <w:hyperlink r:id="rId71">
        <w:r w:rsidR="00F536CF">
          <w:rPr>
            <w:color w:val="0563C1"/>
            <w:u w:val="single"/>
          </w:rPr>
          <w:t>Historical reference ↗</w:t>
        </w:r>
      </w:hyperlink>
    </w:p>
    <w:p w14:paraId="68150B81" w14:textId="77777777" w:rsidR="00F536CF" w:rsidRDefault="00000000">
      <w:pPr>
        <w:pStyle w:val="21"/>
      </w:pPr>
      <w:r>
        <w:t>Line 5  |  TW-EF-H11-L5  |  XIANG-U-11-06</w:t>
      </w:r>
    </w:p>
    <w:tbl>
      <w:tblPr>
        <w:tblStyle w:val="aff2"/>
        <w:tblW w:w="0" w:type="auto"/>
        <w:jc w:val="center"/>
        <w:tblLook w:val="04A0" w:firstRow="1" w:lastRow="0" w:firstColumn="1" w:lastColumn="0" w:noHBand="0" w:noVBand="1"/>
      </w:tblPr>
      <w:tblGrid>
        <w:gridCol w:w="5035"/>
        <w:gridCol w:w="5035"/>
      </w:tblGrid>
      <w:tr w:rsidR="00F536CF" w14:paraId="32B86243" w14:textId="77777777">
        <w:trPr>
          <w:cantSplit/>
          <w:jc w:val="center"/>
        </w:trPr>
        <w:tc>
          <w:tcPr>
            <w:tcW w:w="5040" w:type="dxa"/>
            <w:shd w:val="clear" w:color="auto" w:fill="EAF2F8"/>
            <w:tcMar>
              <w:top w:w="120" w:type="dxa"/>
              <w:left w:w="120" w:type="dxa"/>
              <w:bottom w:w="120" w:type="dxa"/>
              <w:right w:w="120" w:type="dxa"/>
            </w:tcMar>
          </w:tcPr>
          <w:p w14:paraId="0A6742E9"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67E9F77" w14:textId="77777777" w:rsidR="00F536CF" w:rsidRDefault="00000000">
            <w:r>
              <w:t>ENGLISH · earlier Ten Wings edition</w:t>
            </w:r>
          </w:p>
        </w:tc>
      </w:tr>
      <w:tr w:rsidR="00F536CF" w14:paraId="11D56B2C" w14:textId="77777777">
        <w:trPr>
          <w:cantSplit/>
          <w:jc w:val="center"/>
        </w:trPr>
        <w:tc>
          <w:tcPr>
            <w:tcW w:w="5040" w:type="dxa"/>
            <w:tcMar>
              <w:top w:w="120" w:type="dxa"/>
              <w:left w:w="120" w:type="dxa"/>
              <w:bottom w:w="120" w:type="dxa"/>
              <w:right w:w="120" w:type="dxa"/>
            </w:tcMar>
          </w:tcPr>
          <w:p w14:paraId="669E697F" w14:textId="77777777" w:rsidR="00F536CF" w:rsidRDefault="00000000">
            <w:r>
              <w:t>以祉，元吉。中以行願也。</w:t>
            </w:r>
          </w:p>
        </w:tc>
        <w:tc>
          <w:tcPr>
            <w:tcW w:w="5040" w:type="dxa"/>
            <w:tcMar>
              <w:top w:w="120" w:type="dxa"/>
              <w:left w:w="120" w:type="dxa"/>
              <w:bottom w:w="120" w:type="dxa"/>
              <w:right w:w="120" w:type="dxa"/>
            </w:tcMar>
          </w:tcPr>
          <w:p w14:paraId="66422013" w14:textId="77777777" w:rsidR="00F536CF" w:rsidRDefault="00000000">
            <w:r>
              <w:t>By such a course there is happiness, and this will bring great good fortune: the person represented by the line employs the virtue proper to their central position to carry their wishes into effect.</w:t>
            </w:r>
          </w:p>
        </w:tc>
      </w:tr>
    </w:tbl>
    <w:p w14:paraId="437D2A89" w14:textId="77777777" w:rsidR="00F536CF" w:rsidRDefault="00000000">
      <w:r>
        <w:rPr>
          <w:b/>
        </w:rPr>
        <w:t xml:space="preserve">Historical event  </w:t>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lastRenderedPageBreak/>
        <w:br/>
        <w:t>National reconstruction programs, Marshall Plan assistance, currency reforms, investment, expanding education, and 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D5A269" w14:textId="77777777" w:rsidR="00F536CF" w:rsidRDefault="00000000">
      <w:r>
        <w:rPr>
          <w:b/>
        </w:rPr>
        <w:t xml:space="preserve">Line-specific comparison  </w:t>
      </w:r>
      <w:r>
        <w:t>Line 5 is less about prediction than about a condition for action: By such a course there is happiness, and this will bring great good fortune: the line represented by the line employs the virtue proper…. Set beside Postwar European economic expansion, the comparison shifts to reconstruction, productivity growth, trade integration, investment and the distribution of postwar gains. The line therefore works best as a question of economic discipline: broad prosperity emerges from many reinforcing systems rather than from one policy announcement.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central coordination make private and public investment easier rather than merely larger? This is a present-day editorial comparison. The historical source documents the economic event only; it does not document use of this line or the Ten Wings.</w:t>
      </w:r>
    </w:p>
    <w:p w14:paraId="25C46B6A" w14:textId="77777777" w:rsidR="00F536CF" w:rsidRDefault="00000000">
      <w:pPr>
        <w:spacing w:after="200"/>
      </w:pPr>
      <w:r>
        <w:rPr>
          <w:b/>
        </w:rPr>
        <w:t xml:space="preserve">Evidence: RETROSPECTIVE ANALOGY. Source confirms the economic/financial event only. </w:t>
      </w:r>
      <w:hyperlink r:id="rId72">
        <w:r w:rsidR="00F536CF">
          <w:rPr>
            <w:color w:val="0563C1"/>
            <w:u w:val="single"/>
          </w:rPr>
          <w:t>Historical reference ↗</w:t>
        </w:r>
      </w:hyperlink>
    </w:p>
    <w:p w14:paraId="7B59901B" w14:textId="77777777" w:rsidR="00F536CF" w:rsidRDefault="00000000">
      <w:pPr>
        <w:pStyle w:val="21"/>
      </w:pPr>
      <w:r>
        <w:t>Line 6  |  TW-EF-H11-L6  |  XIANG-U-11-07</w:t>
      </w:r>
    </w:p>
    <w:tbl>
      <w:tblPr>
        <w:tblStyle w:val="aff2"/>
        <w:tblW w:w="0" w:type="auto"/>
        <w:jc w:val="center"/>
        <w:tblLook w:val="04A0" w:firstRow="1" w:lastRow="0" w:firstColumn="1" w:lastColumn="0" w:noHBand="0" w:noVBand="1"/>
      </w:tblPr>
      <w:tblGrid>
        <w:gridCol w:w="5035"/>
        <w:gridCol w:w="5035"/>
      </w:tblGrid>
      <w:tr w:rsidR="00F536CF" w14:paraId="07EECDED" w14:textId="77777777">
        <w:trPr>
          <w:cantSplit/>
          <w:jc w:val="center"/>
        </w:trPr>
        <w:tc>
          <w:tcPr>
            <w:tcW w:w="5040" w:type="dxa"/>
            <w:shd w:val="clear" w:color="auto" w:fill="EAF2F8"/>
            <w:tcMar>
              <w:top w:w="120" w:type="dxa"/>
              <w:left w:w="120" w:type="dxa"/>
              <w:bottom w:w="120" w:type="dxa"/>
              <w:right w:w="120" w:type="dxa"/>
            </w:tcMar>
          </w:tcPr>
          <w:p w14:paraId="35FA4A67"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E052F27" w14:textId="77777777" w:rsidR="00F536CF" w:rsidRDefault="00000000">
            <w:r>
              <w:t>ENGLISH · earlier Ten Wings edition</w:t>
            </w:r>
          </w:p>
        </w:tc>
      </w:tr>
      <w:tr w:rsidR="00F536CF" w14:paraId="08DFECC6" w14:textId="77777777">
        <w:trPr>
          <w:cantSplit/>
          <w:jc w:val="center"/>
        </w:trPr>
        <w:tc>
          <w:tcPr>
            <w:tcW w:w="5040" w:type="dxa"/>
            <w:tcMar>
              <w:top w:w="120" w:type="dxa"/>
              <w:left w:w="120" w:type="dxa"/>
              <w:bottom w:w="120" w:type="dxa"/>
              <w:right w:w="120" w:type="dxa"/>
            </w:tcMar>
          </w:tcPr>
          <w:p w14:paraId="6F5EC002" w14:textId="77777777" w:rsidR="00F536CF" w:rsidRDefault="00000000">
            <w:r>
              <w:lastRenderedPageBreak/>
              <w:t>城復于隍，其命亂也。</w:t>
            </w:r>
          </w:p>
        </w:tc>
        <w:tc>
          <w:tcPr>
            <w:tcW w:w="5040" w:type="dxa"/>
            <w:tcMar>
              <w:top w:w="120" w:type="dxa"/>
              <w:left w:w="120" w:type="dxa"/>
              <w:bottom w:w="120" w:type="dxa"/>
              <w:right w:w="120" w:type="dxa"/>
            </w:tcMar>
          </w:tcPr>
          <w:p w14:paraId="20F8EE6F" w14:textId="77777777" w:rsidR="00F536CF" w:rsidRDefault="00000000">
            <w:r>
              <w:t>The image gives this practical lesson: the city wall returned back into the moat shows how the governmental orders have long been in disorder.</w:t>
            </w:r>
          </w:p>
        </w:tc>
      </w:tr>
    </w:tbl>
    <w:p w14:paraId="118B103F" w14:textId="77777777" w:rsidR="00F536CF" w:rsidRDefault="00000000">
      <w:r>
        <w:rPr>
          <w:b/>
        </w:rPr>
        <w:t xml:space="preserve">Historical event  </w:t>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National reconstruction programs, Marshall Plan assistance, currency reforms, investment, expanding education, and 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EFAE9BA" w14:textId="77777777" w:rsidR="00F536CF" w:rsidRDefault="00000000">
      <w:r>
        <w:rPr>
          <w:b/>
        </w:rPr>
        <w:t xml:space="preserve">Line-specific comparison  </w:t>
      </w:r>
      <w:r>
        <w:t xml:space="preserve">At the top of this six-line sequence, Line 6 stresses a limit or consequence: the city wall returned back into the moat shows how the governmental orders have long been in disorder.. Set beside Postwar European economic expansion, the comparison shifts to reconstruction, productivity growth, trade integration, investment and the distribution of postwar gains. The historical case shows decisions unfolding through institutions, prices, contracts, capital and practical constraints rather than through a single dramatic moment. The line therefore works best as a question of economic discipline: broad prosperity emerges from many reinforcing systems rather than from one policy announcement.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institutional weakness would become visible first if growth slowed? This is a </w:t>
      </w:r>
      <w:r>
        <w:lastRenderedPageBreak/>
        <w:t>present-day editorial comparison. The historical source documents the economic event only; it does not document use of this line or the Ten Wings.</w:t>
      </w:r>
    </w:p>
    <w:p w14:paraId="1AE537D3" w14:textId="77777777" w:rsidR="00F536CF" w:rsidRDefault="00000000">
      <w:pPr>
        <w:spacing w:after="200"/>
      </w:pPr>
      <w:r>
        <w:rPr>
          <w:b/>
        </w:rPr>
        <w:t xml:space="preserve">Evidence: RETROSPECTIVE ANALOGY. Source confirms the economic/financial event only. </w:t>
      </w:r>
      <w:hyperlink r:id="rId73">
        <w:r w:rsidR="00F536CF">
          <w:rPr>
            <w:color w:val="0563C1"/>
            <w:u w:val="single"/>
          </w:rPr>
          <w:t>Historical reference ↗</w:t>
        </w:r>
      </w:hyperlink>
    </w:p>
    <w:p w14:paraId="669B566B" w14:textId="77777777" w:rsidR="00F536CF" w:rsidRDefault="00000000">
      <w:r>
        <w:br w:type="page"/>
      </w:r>
    </w:p>
    <w:p w14:paraId="704F2C9F" w14:textId="77777777" w:rsidR="00F536CF" w:rsidRDefault="00000000">
      <w:pPr>
        <w:pStyle w:val="1"/>
      </w:pPr>
      <w:r>
        <w:lastRenderedPageBreak/>
        <w:t xml:space="preserve">12  </w:t>
      </w:r>
      <w:r>
        <w:t>否</w:t>
      </w:r>
      <w:r>
        <w:t xml:space="preserve">  |  Hexagram 12</w:t>
      </w:r>
    </w:p>
    <w:p w14:paraId="286FC33A" w14:textId="77777777" w:rsidR="00F536CF" w:rsidRDefault="00000000">
      <w:r>
        <w:rPr>
          <w:b/>
        </w:rPr>
        <w:t>Historical case EUUS-EF-H12: The Great Depression · United States / Europe · 1929–1930s</w:t>
      </w:r>
    </w:p>
    <w:p w14:paraId="62A15E76" w14:textId="77777777" w:rsidR="00F536CF" w:rsidRDefault="00000000">
      <w:pPr>
        <w:pStyle w:val="21"/>
      </w:pPr>
      <w:r>
        <w:t>Line 1  |  TW-EF-H12-L1  |  XIANG-U-12-02</w:t>
      </w:r>
    </w:p>
    <w:tbl>
      <w:tblPr>
        <w:tblStyle w:val="aff2"/>
        <w:tblW w:w="0" w:type="auto"/>
        <w:jc w:val="center"/>
        <w:tblLook w:val="04A0" w:firstRow="1" w:lastRow="0" w:firstColumn="1" w:lastColumn="0" w:noHBand="0" w:noVBand="1"/>
      </w:tblPr>
      <w:tblGrid>
        <w:gridCol w:w="5035"/>
        <w:gridCol w:w="5035"/>
      </w:tblGrid>
      <w:tr w:rsidR="00F536CF" w14:paraId="5F26C3D2" w14:textId="77777777">
        <w:trPr>
          <w:cantSplit/>
          <w:jc w:val="center"/>
        </w:trPr>
        <w:tc>
          <w:tcPr>
            <w:tcW w:w="5040" w:type="dxa"/>
            <w:shd w:val="clear" w:color="auto" w:fill="EAF2F8"/>
            <w:tcMar>
              <w:top w:w="120" w:type="dxa"/>
              <w:left w:w="120" w:type="dxa"/>
              <w:bottom w:w="120" w:type="dxa"/>
              <w:right w:w="120" w:type="dxa"/>
            </w:tcMar>
          </w:tcPr>
          <w:p w14:paraId="63B1BF43"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5036AD9" w14:textId="77777777" w:rsidR="00F536CF" w:rsidRDefault="00000000">
            <w:r>
              <w:t>ENGLISH · earlier Ten Wings edition</w:t>
            </w:r>
          </w:p>
        </w:tc>
      </w:tr>
      <w:tr w:rsidR="00F536CF" w14:paraId="597560E5" w14:textId="77777777">
        <w:trPr>
          <w:cantSplit/>
          <w:jc w:val="center"/>
        </w:trPr>
        <w:tc>
          <w:tcPr>
            <w:tcW w:w="5040" w:type="dxa"/>
            <w:tcMar>
              <w:top w:w="120" w:type="dxa"/>
              <w:left w:w="120" w:type="dxa"/>
              <w:bottom w:w="120" w:type="dxa"/>
              <w:right w:w="120" w:type="dxa"/>
            </w:tcMar>
          </w:tcPr>
          <w:p w14:paraId="6D3349F2" w14:textId="77777777" w:rsidR="00F536CF" w:rsidRDefault="00000000">
            <w:r>
              <w:t>拔茅貞吉，志在君也。</w:t>
            </w:r>
          </w:p>
        </w:tc>
        <w:tc>
          <w:tcPr>
            <w:tcW w:w="5040" w:type="dxa"/>
            <w:tcMar>
              <w:top w:w="120" w:type="dxa"/>
              <w:left w:w="120" w:type="dxa"/>
              <w:bottom w:w="120" w:type="dxa"/>
              <w:right w:w="120" w:type="dxa"/>
            </w:tcMar>
          </w:tcPr>
          <w:p w14:paraId="63A8B003" w14:textId="77777777" w:rsidR="00F536CF" w:rsidRDefault="00000000">
            <w:r>
              <w:t>The image gives this practical lesson: the good fortune through firm goodness, suggested by the pulling up of the grass, arises from the will of the parties intended being bent on serving the ruler.</w:t>
            </w:r>
          </w:p>
        </w:tc>
      </w:tr>
    </w:tbl>
    <w:p w14:paraId="07130A0F" w14:textId="77777777" w:rsidR="00F536CF" w:rsidRDefault="00000000">
      <w:r>
        <w:rPr>
          <w:b/>
        </w:rPr>
        <w:t xml:space="preserve">Historical event  </w:t>
      </w:r>
      <w:r>
        <w:t>The Great Depression unfolded in United States / Europe during 1929–1930s. The late 1920s combined rapid industrial growth, rising equity prices, heavy use of credit in some markets, agricultural weakness, and an international 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075A543" w14:textId="77777777" w:rsidR="00F536CF" w:rsidRDefault="00000000">
      <w:r>
        <w:rPr>
          <w:b/>
        </w:rPr>
        <w:t xml:space="preserve">Line-specific comparison  </w:t>
      </w:r>
      <w:r>
        <w:t xml:space="preserve">Line 1 begins with a compact image: the good fortune through firm goodness, suggested by the pulling up of the grass, arises from the will of the parties intended being…. Set beside The Great Depression, the comparison shifts to credit contraction, bank failures, unemployment, deflation and the breakdown of normal economic circulation. The line therefore works best as a question of economic discipline: when trust and liquidity fail together, a shock can become a system-wide freeze that requires institutional repair.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w:t>
      </w:r>
      <w:r>
        <w:lastRenderedPageBreak/>
        <w:t>behavior, and what consequences appeared after the first decision. Which early sign of financial stress is being treated as temporary even though it is compounding? This is a present-day editorial comparison. The historical source documents the economic event only; it does not document use of this line or the Ten Wings.</w:t>
      </w:r>
    </w:p>
    <w:p w14:paraId="3C51BD94" w14:textId="77777777" w:rsidR="00F536CF" w:rsidRDefault="00000000">
      <w:pPr>
        <w:spacing w:after="200"/>
      </w:pPr>
      <w:r>
        <w:rPr>
          <w:b/>
        </w:rPr>
        <w:t xml:space="preserve">Evidence: RETROSPECTIVE ANALOGY. Source confirms the economic/financial event only. </w:t>
      </w:r>
      <w:hyperlink r:id="rId74">
        <w:r w:rsidR="00F536CF">
          <w:rPr>
            <w:color w:val="0563C1"/>
            <w:u w:val="single"/>
          </w:rPr>
          <w:t>Historical reference ↗</w:t>
        </w:r>
      </w:hyperlink>
    </w:p>
    <w:p w14:paraId="26E2A020" w14:textId="77777777" w:rsidR="00F536CF" w:rsidRDefault="00000000">
      <w:pPr>
        <w:pStyle w:val="21"/>
      </w:pPr>
      <w:r>
        <w:t>Line 2  |  TW-EF-H12-L2  |  XIANG-U-12-03</w:t>
      </w:r>
    </w:p>
    <w:tbl>
      <w:tblPr>
        <w:tblStyle w:val="aff2"/>
        <w:tblW w:w="0" w:type="auto"/>
        <w:jc w:val="center"/>
        <w:tblLook w:val="04A0" w:firstRow="1" w:lastRow="0" w:firstColumn="1" w:lastColumn="0" w:noHBand="0" w:noVBand="1"/>
      </w:tblPr>
      <w:tblGrid>
        <w:gridCol w:w="5035"/>
        <w:gridCol w:w="5035"/>
      </w:tblGrid>
      <w:tr w:rsidR="00F536CF" w14:paraId="18D5234B" w14:textId="77777777">
        <w:trPr>
          <w:cantSplit/>
          <w:jc w:val="center"/>
        </w:trPr>
        <w:tc>
          <w:tcPr>
            <w:tcW w:w="5040" w:type="dxa"/>
            <w:shd w:val="clear" w:color="auto" w:fill="EAF2F8"/>
            <w:tcMar>
              <w:top w:w="120" w:type="dxa"/>
              <w:left w:w="120" w:type="dxa"/>
              <w:bottom w:w="120" w:type="dxa"/>
              <w:right w:w="120" w:type="dxa"/>
            </w:tcMar>
          </w:tcPr>
          <w:p w14:paraId="5F25A3E5"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20D71D7" w14:textId="77777777" w:rsidR="00F536CF" w:rsidRDefault="00000000">
            <w:r>
              <w:t>ENGLISH · earlier Ten Wings edition</w:t>
            </w:r>
          </w:p>
        </w:tc>
      </w:tr>
      <w:tr w:rsidR="00F536CF" w14:paraId="6B441216" w14:textId="77777777">
        <w:trPr>
          <w:cantSplit/>
          <w:jc w:val="center"/>
        </w:trPr>
        <w:tc>
          <w:tcPr>
            <w:tcW w:w="5040" w:type="dxa"/>
            <w:tcMar>
              <w:top w:w="120" w:type="dxa"/>
              <w:left w:w="120" w:type="dxa"/>
              <w:bottom w:w="120" w:type="dxa"/>
              <w:right w:w="120" w:type="dxa"/>
            </w:tcMar>
          </w:tcPr>
          <w:p w14:paraId="43B7B416" w14:textId="77777777" w:rsidR="00F536CF" w:rsidRDefault="00000000">
            <w:r>
              <w:t>大人否，亨。不亂羣也。</w:t>
            </w:r>
          </w:p>
        </w:tc>
        <w:tc>
          <w:tcPr>
            <w:tcW w:w="5040" w:type="dxa"/>
            <w:tcMar>
              <w:top w:w="120" w:type="dxa"/>
              <w:left w:w="120" w:type="dxa"/>
              <w:bottom w:w="120" w:type="dxa"/>
              <w:right w:w="120" w:type="dxa"/>
            </w:tcMar>
          </w:tcPr>
          <w:p w14:paraId="79848089" w14:textId="77777777" w:rsidR="00F536CF" w:rsidRDefault="00000000">
            <w:r>
              <w:t>The person of mature character, comporting themself as the distress and obstruction require, will have success: the person does not allow themself to be disordered by the herd of lesser people.</w:t>
            </w:r>
          </w:p>
        </w:tc>
      </w:tr>
    </w:tbl>
    <w:p w14:paraId="2D76BBD2" w14:textId="77777777" w:rsidR="00F536CF" w:rsidRDefault="00000000">
      <w:r>
        <w:rPr>
          <w:b/>
        </w:rPr>
        <w:t xml:space="preserve">Historical event  </w:t>
      </w:r>
      <w:r>
        <w:t>The Great Depression unfolded in United States / Europe during 1929–1930s. The late 1920s combined rapid industrial growth, rising equity prices, heavy use of credit in some markets, agricultural weakness, and an international 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F103B6F" w14:textId="77777777" w:rsidR="00F536CF" w:rsidRDefault="00000000">
      <w:r>
        <w:rPr>
          <w:b/>
        </w:rPr>
        <w:t xml:space="preserve">Line-specific comparison  </w:t>
      </w:r>
      <w:r>
        <w:t xml:space="preserve">For Line 2, the Small Image turns attention to a specific condition: The line of mature character, comporting itself as the distress and obstruction require, will have success: the line does not allow…. Set beside The Great Depression, the comparison shifts to credit contraction, bank failures, unemployment, deflation and the breakdown of normal economic circulation. The line therefore works best as a question of economic discipline: when trust and liquidity fail together, a shock can become a system-wide freeze that requires institutional repair. It does not tell investors, firms or governments what outcome is </w:t>
      </w:r>
      <w:r>
        <w:lastRenderedPageBreak/>
        <w:t>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rule or institution can preserve orderly behavior while confidence is falling? This is a present-day editorial comparison. The historical source documents the economic event only; it does not document use of this line or the Ten Wings.</w:t>
      </w:r>
    </w:p>
    <w:p w14:paraId="6CC4EA7D" w14:textId="77777777" w:rsidR="00F536CF" w:rsidRDefault="00000000">
      <w:pPr>
        <w:spacing w:after="200"/>
      </w:pPr>
      <w:r>
        <w:rPr>
          <w:b/>
        </w:rPr>
        <w:t xml:space="preserve">Evidence: RETROSPECTIVE ANALOGY. Source confirms the economic/financial event only. </w:t>
      </w:r>
      <w:hyperlink r:id="rId75">
        <w:r w:rsidR="00F536CF">
          <w:rPr>
            <w:color w:val="0563C1"/>
            <w:u w:val="single"/>
          </w:rPr>
          <w:t>Historical reference ↗</w:t>
        </w:r>
      </w:hyperlink>
    </w:p>
    <w:p w14:paraId="59649D18" w14:textId="77777777" w:rsidR="00F536CF" w:rsidRDefault="00000000">
      <w:pPr>
        <w:pStyle w:val="21"/>
      </w:pPr>
      <w:r>
        <w:t>Line 3  |  TW-EF-H12-L3  |  XIANG-U-12-04</w:t>
      </w:r>
    </w:p>
    <w:tbl>
      <w:tblPr>
        <w:tblStyle w:val="aff2"/>
        <w:tblW w:w="0" w:type="auto"/>
        <w:jc w:val="center"/>
        <w:tblLook w:val="04A0" w:firstRow="1" w:lastRow="0" w:firstColumn="1" w:lastColumn="0" w:noHBand="0" w:noVBand="1"/>
      </w:tblPr>
      <w:tblGrid>
        <w:gridCol w:w="5035"/>
        <w:gridCol w:w="5035"/>
      </w:tblGrid>
      <w:tr w:rsidR="00F536CF" w14:paraId="4495098E" w14:textId="77777777">
        <w:trPr>
          <w:cantSplit/>
          <w:jc w:val="center"/>
        </w:trPr>
        <w:tc>
          <w:tcPr>
            <w:tcW w:w="5040" w:type="dxa"/>
            <w:shd w:val="clear" w:color="auto" w:fill="EAF2F8"/>
            <w:tcMar>
              <w:top w:w="120" w:type="dxa"/>
              <w:left w:w="120" w:type="dxa"/>
              <w:bottom w:w="120" w:type="dxa"/>
              <w:right w:w="120" w:type="dxa"/>
            </w:tcMar>
          </w:tcPr>
          <w:p w14:paraId="03EB79EA"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BB0B177" w14:textId="77777777" w:rsidR="00F536CF" w:rsidRDefault="00000000">
            <w:r>
              <w:t>ENGLISH · earlier Ten Wings edition</w:t>
            </w:r>
          </w:p>
        </w:tc>
      </w:tr>
      <w:tr w:rsidR="00F536CF" w14:paraId="6CC90657" w14:textId="77777777">
        <w:trPr>
          <w:cantSplit/>
          <w:jc w:val="center"/>
        </w:trPr>
        <w:tc>
          <w:tcPr>
            <w:tcW w:w="5040" w:type="dxa"/>
            <w:tcMar>
              <w:top w:w="120" w:type="dxa"/>
              <w:left w:w="120" w:type="dxa"/>
              <w:bottom w:w="120" w:type="dxa"/>
              <w:right w:w="120" w:type="dxa"/>
            </w:tcMar>
          </w:tcPr>
          <w:p w14:paraId="249C7902" w14:textId="77777777" w:rsidR="00F536CF" w:rsidRDefault="00000000">
            <w:r>
              <w:t>包羞，位不當也。</w:t>
            </w:r>
          </w:p>
        </w:tc>
        <w:tc>
          <w:tcPr>
            <w:tcW w:w="5040" w:type="dxa"/>
            <w:tcMar>
              <w:top w:w="120" w:type="dxa"/>
              <w:left w:w="120" w:type="dxa"/>
              <w:bottom w:w="120" w:type="dxa"/>
              <w:right w:w="120" w:type="dxa"/>
            </w:tcMar>
          </w:tcPr>
          <w:p w14:paraId="21DB1533" w14:textId="77777777" w:rsidR="00F536CF" w:rsidRDefault="00000000">
            <w:r>
              <w:t>That their shame is folded in their breast is because of the inappropriateness of their position.</w:t>
            </w:r>
          </w:p>
        </w:tc>
      </w:tr>
    </w:tbl>
    <w:p w14:paraId="77051603" w14:textId="77777777" w:rsidR="00F536CF" w:rsidRDefault="00000000">
      <w:r>
        <w:rPr>
          <w:b/>
        </w:rPr>
        <w:t xml:space="preserve">Historical event  </w:t>
      </w:r>
      <w:r>
        <w:t>The Great Depression unfolded in United States / Europe during 1929–1930s. The late 1920s combined rapid industrial growth, rising equity prices, heavy use of credit in some markets, agricultural weakness, and an international 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92A6C33" w14:textId="77777777" w:rsidR="00F536CF" w:rsidRDefault="00000000">
      <w:r>
        <w:rPr>
          <w:b/>
        </w:rPr>
        <w:t xml:space="preserve">Line-specific comparison  </w:t>
      </w:r>
      <w:r>
        <w:t xml:space="preserve">The economic lens of Line 3 starts from this image: That its shame is folded in its breast is because of the inappropriateness of its position.. Set beside The Great Depression, the comparison shifts to credit contraction, bank failures, unemployment, deflation and the breakdown of normal economic circulation. The historical case shows decisions unfolding through institutions, prices, contracts, capital and </w:t>
      </w:r>
      <w:r>
        <w:lastRenderedPageBreak/>
        <w:t>practical constraints rather than through a single dramatic moment. The line therefore works best as a question of economic discipline: when trust and liquidity fail together, a shock can become a system-wide freeze that requires institutional repair.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Are policymakers assuming capacities that banks, firms or households no longer have? This is a present-day editorial comparison. The historical source documents the economic event only; it does not document use of this line or the Ten Wings.</w:t>
      </w:r>
    </w:p>
    <w:p w14:paraId="0B85A4CA" w14:textId="77777777" w:rsidR="00F536CF" w:rsidRDefault="00000000">
      <w:pPr>
        <w:spacing w:after="200"/>
      </w:pPr>
      <w:r>
        <w:rPr>
          <w:b/>
        </w:rPr>
        <w:t xml:space="preserve">Evidence: RETROSPECTIVE ANALOGY. Source confirms the economic/financial event only. </w:t>
      </w:r>
      <w:hyperlink r:id="rId76">
        <w:r w:rsidR="00F536CF">
          <w:rPr>
            <w:color w:val="0563C1"/>
            <w:u w:val="single"/>
          </w:rPr>
          <w:t>Historical reference ↗</w:t>
        </w:r>
      </w:hyperlink>
    </w:p>
    <w:p w14:paraId="210F9F11" w14:textId="77777777" w:rsidR="00F536CF" w:rsidRDefault="00000000">
      <w:pPr>
        <w:pStyle w:val="21"/>
      </w:pPr>
      <w:r>
        <w:t>Line 4  |  TW-EF-H12-L4  |  XIANG-U-12-05</w:t>
      </w:r>
    </w:p>
    <w:tbl>
      <w:tblPr>
        <w:tblStyle w:val="aff2"/>
        <w:tblW w:w="0" w:type="auto"/>
        <w:jc w:val="center"/>
        <w:tblLook w:val="04A0" w:firstRow="1" w:lastRow="0" w:firstColumn="1" w:lastColumn="0" w:noHBand="0" w:noVBand="1"/>
      </w:tblPr>
      <w:tblGrid>
        <w:gridCol w:w="5035"/>
        <w:gridCol w:w="5035"/>
      </w:tblGrid>
      <w:tr w:rsidR="00F536CF" w14:paraId="2C4AFD2C" w14:textId="77777777">
        <w:trPr>
          <w:cantSplit/>
          <w:jc w:val="center"/>
        </w:trPr>
        <w:tc>
          <w:tcPr>
            <w:tcW w:w="5040" w:type="dxa"/>
            <w:shd w:val="clear" w:color="auto" w:fill="EAF2F8"/>
            <w:tcMar>
              <w:top w:w="120" w:type="dxa"/>
              <w:left w:w="120" w:type="dxa"/>
              <w:bottom w:w="120" w:type="dxa"/>
              <w:right w:w="120" w:type="dxa"/>
            </w:tcMar>
          </w:tcPr>
          <w:p w14:paraId="6F56262A"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703150A" w14:textId="77777777" w:rsidR="00F536CF" w:rsidRDefault="00000000">
            <w:r>
              <w:t>ENGLISH · earlier Ten Wings edition</w:t>
            </w:r>
          </w:p>
        </w:tc>
      </w:tr>
      <w:tr w:rsidR="00F536CF" w14:paraId="5BC8EF43" w14:textId="77777777">
        <w:trPr>
          <w:cantSplit/>
          <w:jc w:val="center"/>
        </w:trPr>
        <w:tc>
          <w:tcPr>
            <w:tcW w:w="5040" w:type="dxa"/>
            <w:tcMar>
              <w:top w:w="120" w:type="dxa"/>
              <w:left w:w="120" w:type="dxa"/>
              <w:bottom w:w="120" w:type="dxa"/>
              <w:right w:w="120" w:type="dxa"/>
            </w:tcMar>
          </w:tcPr>
          <w:p w14:paraId="53DF40F9" w14:textId="77777777" w:rsidR="00F536CF" w:rsidRDefault="00000000">
            <w:r>
              <w:t>有命无咎，志行也。</w:t>
            </w:r>
          </w:p>
        </w:tc>
        <w:tc>
          <w:tcPr>
            <w:tcW w:w="5040" w:type="dxa"/>
            <w:tcMar>
              <w:top w:w="120" w:type="dxa"/>
              <w:left w:w="120" w:type="dxa"/>
              <w:bottom w:w="120" w:type="dxa"/>
              <w:right w:w="120" w:type="dxa"/>
            </w:tcMar>
          </w:tcPr>
          <w:p w14:paraId="36CC6EF1" w14:textId="77777777" w:rsidR="00F536CF" w:rsidRDefault="00000000">
            <w:r>
              <w:t>The person acts in accordance with the ordination of Heaven, and commits no error: the purpose of their mind can be carried into effect.</w:t>
            </w:r>
          </w:p>
        </w:tc>
      </w:tr>
    </w:tbl>
    <w:p w14:paraId="468FC3C4" w14:textId="77777777" w:rsidR="00F536CF" w:rsidRDefault="00000000">
      <w:r>
        <w:rPr>
          <w:b/>
        </w:rPr>
        <w:t xml:space="preserve">Historical event  </w:t>
      </w:r>
      <w:r>
        <w:t>The Great Depression unfolded in United States / Europe during 1929–1930s. The late 1920s combined rapid industrial growth, rising equity prices, heavy use of credit in some markets, agricultural weakness, and an international 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4561BA9" w14:textId="77777777" w:rsidR="00F536CF" w:rsidRDefault="00000000">
      <w:r>
        <w:rPr>
          <w:b/>
        </w:rPr>
        <w:t xml:space="preserve">Line-specific comparison  </w:t>
      </w:r>
      <w:r>
        <w:t xml:space="preserve">Read as an economic metaphor, Line 4 emphasizes this point: The line acts in accordance with the ordination of Heaven, and commits no error: the purpose of its mind can be carried into </w:t>
      </w:r>
      <w:r>
        <w:lastRenderedPageBreak/>
        <w:t>effect.. Set beside The Great Depression, the comparison shifts to credit contraction, bank failures, unemployment, deflation and the breakdown of normal economic circulation. The line therefore works best as a question of economic discipline: when trust and liquidity fail together, a shock can become a system-wide freeze that requires institutional repair.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precaution can prevent fear from turning a local problem into a generalized run? This is a present-day editorial comparison. The historical source documents the economic event only; it does not document use of this line or the Ten Wings.</w:t>
      </w:r>
    </w:p>
    <w:p w14:paraId="466FD39F" w14:textId="77777777" w:rsidR="00F536CF" w:rsidRDefault="00000000">
      <w:pPr>
        <w:spacing w:after="200"/>
      </w:pPr>
      <w:r>
        <w:rPr>
          <w:b/>
        </w:rPr>
        <w:t xml:space="preserve">Evidence: RETROSPECTIVE ANALOGY. Source confirms the economic/financial event only. </w:t>
      </w:r>
      <w:hyperlink r:id="rId77">
        <w:r w:rsidR="00F536CF">
          <w:rPr>
            <w:color w:val="0563C1"/>
            <w:u w:val="single"/>
          </w:rPr>
          <w:t>Historical reference ↗</w:t>
        </w:r>
      </w:hyperlink>
    </w:p>
    <w:p w14:paraId="4B166190" w14:textId="77777777" w:rsidR="00F536CF" w:rsidRDefault="00000000">
      <w:pPr>
        <w:pStyle w:val="21"/>
      </w:pPr>
      <w:r>
        <w:t>Line 5  |  TW-EF-H12-L5  |  XIANG-U-12-06</w:t>
      </w:r>
    </w:p>
    <w:tbl>
      <w:tblPr>
        <w:tblStyle w:val="aff2"/>
        <w:tblW w:w="0" w:type="auto"/>
        <w:jc w:val="center"/>
        <w:tblLook w:val="04A0" w:firstRow="1" w:lastRow="0" w:firstColumn="1" w:lastColumn="0" w:noHBand="0" w:noVBand="1"/>
      </w:tblPr>
      <w:tblGrid>
        <w:gridCol w:w="5035"/>
        <w:gridCol w:w="5035"/>
      </w:tblGrid>
      <w:tr w:rsidR="00F536CF" w14:paraId="6D3565AF" w14:textId="77777777">
        <w:trPr>
          <w:cantSplit/>
          <w:jc w:val="center"/>
        </w:trPr>
        <w:tc>
          <w:tcPr>
            <w:tcW w:w="5040" w:type="dxa"/>
            <w:shd w:val="clear" w:color="auto" w:fill="EAF2F8"/>
            <w:tcMar>
              <w:top w:w="120" w:type="dxa"/>
              <w:left w:w="120" w:type="dxa"/>
              <w:bottom w:w="120" w:type="dxa"/>
              <w:right w:w="120" w:type="dxa"/>
            </w:tcMar>
          </w:tcPr>
          <w:p w14:paraId="34A9B33F"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D4E3ADF" w14:textId="77777777" w:rsidR="00F536CF" w:rsidRDefault="00000000">
            <w:r>
              <w:t>ENGLISH · earlier Ten Wings edition</w:t>
            </w:r>
          </w:p>
        </w:tc>
      </w:tr>
      <w:tr w:rsidR="00F536CF" w14:paraId="6D0F8FC4" w14:textId="77777777">
        <w:trPr>
          <w:cantSplit/>
          <w:jc w:val="center"/>
        </w:trPr>
        <w:tc>
          <w:tcPr>
            <w:tcW w:w="5040" w:type="dxa"/>
            <w:tcMar>
              <w:top w:w="120" w:type="dxa"/>
              <w:left w:w="120" w:type="dxa"/>
              <w:bottom w:w="120" w:type="dxa"/>
              <w:right w:w="120" w:type="dxa"/>
            </w:tcMar>
          </w:tcPr>
          <w:p w14:paraId="348AE156" w14:textId="77777777" w:rsidR="00F536CF" w:rsidRDefault="00000000">
            <w:r>
              <w:t>大人之吉，位正當也。</w:t>
            </w:r>
          </w:p>
        </w:tc>
        <w:tc>
          <w:tcPr>
            <w:tcW w:w="5040" w:type="dxa"/>
            <w:tcMar>
              <w:top w:w="120" w:type="dxa"/>
              <w:left w:w="120" w:type="dxa"/>
              <w:bottom w:w="120" w:type="dxa"/>
              <w:right w:w="120" w:type="dxa"/>
            </w:tcMar>
          </w:tcPr>
          <w:p w14:paraId="4EF37656" w14:textId="77777777" w:rsidR="00F536CF" w:rsidRDefault="00000000">
            <w:r>
              <w:t>The good fortune of the great person arises from the correctness of their position.</w:t>
            </w:r>
          </w:p>
        </w:tc>
      </w:tr>
    </w:tbl>
    <w:p w14:paraId="090B39D5" w14:textId="77777777" w:rsidR="00F536CF" w:rsidRDefault="00000000">
      <w:r>
        <w:rPr>
          <w:b/>
        </w:rPr>
        <w:t xml:space="preserve">Historical event  </w:t>
      </w:r>
      <w:r>
        <w:t>The Great Depression unfolded in United States / Europe during 1929–1930s. The late 1920s combined rapid industrial growth, rising equity prices, heavy use of credit in some markets, agricultural weakness, and an international 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EB65BF3" w14:textId="77777777" w:rsidR="00F536CF" w:rsidRDefault="00000000">
      <w:r>
        <w:rPr>
          <w:b/>
        </w:rPr>
        <w:lastRenderedPageBreak/>
        <w:t xml:space="preserve">Line-specific comparison  </w:t>
      </w:r>
      <w:r>
        <w:t>Line 5 is less about prediction than about a condition for action: The good fortune of the great person arises from the correctness of its position.. Set beside The Great Depression, the comparison shifts to credit contraction, bank failures, unemployment, deflation and the breakdown of normal economic circulation. The historical case shows decisions unfolding through institutions, prices, contracts, capital and practical constraints rather than through a single dramatic moment. The line therefore works best as a question of economic discipline: when trust and liquidity fail together, a shock can become a system-wide freeze that requires institutional repair.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legal authority come with an executable plan for restoring credit and payments? This is a present-day editorial comparison. The historical source documents the economic event only; it does not document use of this line or the Ten Wings.</w:t>
      </w:r>
    </w:p>
    <w:p w14:paraId="04F23C44" w14:textId="77777777" w:rsidR="00F536CF" w:rsidRDefault="00000000">
      <w:pPr>
        <w:spacing w:after="200"/>
      </w:pPr>
      <w:r>
        <w:rPr>
          <w:b/>
        </w:rPr>
        <w:t xml:space="preserve">Evidence: RETROSPECTIVE ANALOGY. Source confirms the economic/financial event only. </w:t>
      </w:r>
      <w:hyperlink r:id="rId78">
        <w:r w:rsidR="00F536CF">
          <w:rPr>
            <w:color w:val="0563C1"/>
            <w:u w:val="single"/>
          </w:rPr>
          <w:t>Historical reference ↗</w:t>
        </w:r>
      </w:hyperlink>
    </w:p>
    <w:p w14:paraId="5BFEBF03" w14:textId="77777777" w:rsidR="00F536CF" w:rsidRDefault="00000000">
      <w:pPr>
        <w:pStyle w:val="21"/>
      </w:pPr>
      <w:r>
        <w:t>Line 6  |  TW-EF-H12-L6  |  XIANG-U-12-07</w:t>
      </w:r>
    </w:p>
    <w:tbl>
      <w:tblPr>
        <w:tblStyle w:val="aff2"/>
        <w:tblW w:w="0" w:type="auto"/>
        <w:jc w:val="center"/>
        <w:tblLook w:val="04A0" w:firstRow="1" w:lastRow="0" w:firstColumn="1" w:lastColumn="0" w:noHBand="0" w:noVBand="1"/>
      </w:tblPr>
      <w:tblGrid>
        <w:gridCol w:w="5035"/>
        <w:gridCol w:w="5035"/>
      </w:tblGrid>
      <w:tr w:rsidR="00F536CF" w14:paraId="06BAA4A6" w14:textId="77777777">
        <w:trPr>
          <w:cantSplit/>
          <w:jc w:val="center"/>
        </w:trPr>
        <w:tc>
          <w:tcPr>
            <w:tcW w:w="5040" w:type="dxa"/>
            <w:shd w:val="clear" w:color="auto" w:fill="EAF2F8"/>
            <w:tcMar>
              <w:top w:w="120" w:type="dxa"/>
              <w:left w:w="120" w:type="dxa"/>
              <w:bottom w:w="120" w:type="dxa"/>
              <w:right w:w="120" w:type="dxa"/>
            </w:tcMar>
          </w:tcPr>
          <w:p w14:paraId="56F2CCC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BA6BD58" w14:textId="77777777" w:rsidR="00F536CF" w:rsidRDefault="00000000">
            <w:r>
              <w:t>ENGLISH · earlier Ten Wings edition</w:t>
            </w:r>
          </w:p>
        </w:tc>
      </w:tr>
      <w:tr w:rsidR="00F536CF" w14:paraId="78CA3B51" w14:textId="77777777">
        <w:trPr>
          <w:cantSplit/>
          <w:jc w:val="center"/>
        </w:trPr>
        <w:tc>
          <w:tcPr>
            <w:tcW w:w="5040" w:type="dxa"/>
            <w:tcMar>
              <w:top w:w="120" w:type="dxa"/>
              <w:left w:w="120" w:type="dxa"/>
              <w:bottom w:w="120" w:type="dxa"/>
              <w:right w:w="120" w:type="dxa"/>
            </w:tcMar>
          </w:tcPr>
          <w:p w14:paraId="414B3950" w14:textId="77777777" w:rsidR="00F536CF" w:rsidRDefault="00000000">
            <w:r>
              <w:t>否終則傾，何可長也。</w:t>
            </w:r>
          </w:p>
        </w:tc>
        <w:tc>
          <w:tcPr>
            <w:tcW w:w="5040" w:type="dxa"/>
            <w:tcMar>
              <w:top w:w="120" w:type="dxa"/>
              <w:left w:w="120" w:type="dxa"/>
              <w:bottom w:w="120" w:type="dxa"/>
              <w:right w:w="120" w:type="dxa"/>
            </w:tcMar>
          </w:tcPr>
          <w:p w14:paraId="7DE29710" w14:textId="77777777" w:rsidR="00F536CF" w:rsidRDefault="00000000">
            <w:r>
              <w:t>This line or image shows that the distress and obstruction having reached its end, it is overthrown and removed: how could it be prolonged?</w:t>
            </w:r>
          </w:p>
        </w:tc>
      </w:tr>
    </w:tbl>
    <w:p w14:paraId="01529208" w14:textId="77777777" w:rsidR="00F536CF" w:rsidRDefault="00000000">
      <w:r>
        <w:rPr>
          <w:b/>
        </w:rPr>
        <w:t xml:space="preserve">Historical event  </w:t>
      </w:r>
      <w:r>
        <w:t>The Great Depression unfolded in United States / Europe during 1929–1930s. The late 1920s combined rapid industrial growth, rising equity prices, heavy use of credit in some markets, agricultural weakness, and an international 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57B8FD45" w14:textId="77777777" w:rsidR="00F536CF" w:rsidRDefault="00000000">
      <w:r>
        <w:rPr>
          <w:b/>
        </w:rPr>
        <w:t xml:space="preserve">Line-specific comparison  </w:t>
      </w:r>
      <w:r>
        <w:t>At the top of this six-line sequence, Line 6 stresses a limit or consequence: the distress and obstruction having reached its end, it is overthrown and removed: how could it be prolonged?. Set beside The Great Depression, the comparison shifts to credit contraction, bank failures, unemployment, deflation and the breakdown of normal economic circulation. The line therefore works best as a question of economic discipline: when trust and liquidity fail together, a shock can become a system-wide freeze that requires institutional repair.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does the post-crisis record show about which interventions restored circulation and which did not? This is a present-day editorial comparison. The historical source documents the economic event only; it does not document use of this line or the Ten Wings.</w:t>
      </w:r>
    </w:p>
    <w:p w14:paraId="6ED91B07" w14:textId="77777777" w:rsidR="00F536CF" w:rsidRDefault="00000000">
      <w:pPr>
        <w:spacing w:after="200"/>
      </w:pPr>
      <w:r>
        <w:rPr>
          <w:b/>
        </w:rPr>
        <w:t xml:space="preserve">Evidence: RETROSPECTIVE ANALOGY. Source confirms the economic/financial event only. </w:t>
      </w:r>
      <w:hyperlink r:id="rId79">
        <w:r w:rsidR="00F536CF">
          <w:rPr>
            <w:color w:val="0563C1"/>
            <w:u w:val="single"/>
          </w:rPr>
          <w:t>Historical reference ↗</w:t>
        </w:r>
      </w:hyperlink>
    </w:p>
    <w:p w14:paraId="19EED47B" w14:textId="77777777" w:rsidR="00F536CF" w:rsidRDefault="00000000">
      <w:r>
        <w:br w:type="page"/>
      </w:r>
    </w:p>
    <w:p w14:paraId="7A5A2CC0" w14:textId="77777777" w:rsidR="00F536CF" w:rsidRDefault="00000000">
      <w:pPr>
        <w:pStyle w:val="1"/>
      </w:pPr>
      <w:r>
        <w:lastRenderedPageBreak/>
        <w:t xml:space="preserve">13  </w:t>
      </w:r>
      <w:r>
        <w:t>同人</w:t>
      </w:r>
      <w:r>
        <w:t xml:space="preserve">  |  Hexagram 13</w:t>
      </w:r>
    </w:p>
    <w:p w14:paraId="7073B92F" w14:textId="77777777" w:rsidR="00F536CF" w:rsidRDefault="00000000">
      <w:r>
        <w:rPr>
          <w:b/>
        </w:rPr>
        <w:t>Historical case EUUS-EF-H13: The Buttonwood Agreement and early U.S. securities trading · New York, United States · 1792</w:t>
      </w:r>
    </w:p>
    <w:p w14:paraId="22942E98" w14:textId="77777777" w:rsidR="00F536CF" w:rsidRDefault="00000000">
      <w:pPr>
        <w:pStyle w:val="21"/>
      </w:pPr>
      <w:r>
        <w:t>Line 1  |  TW-EF-H13-L1  |  XIANG-U-13-02</w:t>
      </w:r>
    </w:p>
    <w:tbl>
      <w:tblPr>
        <w:tblStyle w:val="aff2"/>
        <w:tblW w:w="0" w:type="auto"/>
        <w:jc w:val="center"/>
        <w:tblLook w:val="04A0" w:firstRow="1" w:lastRow="0" w:firstColumn="1" w:lastColumn="0" w:noHBand="0" w:noVBand="1"/>
      </w:tblPr>
      <w:tblGrid>
        <w:gridCol w:w="5035"/>
        <w:gridCol w:w="5035"/>
      </w:tblGrid>
      <w:tr w:rsidR="00F536CF" w14:paraId="07BB6F07" w14:textId="77777777">
        <w:trPr>
          <w:cantSplit/>
          <w:jc w:val="center"/>
        </w:trPr>
        <w:tc>
          <w:tcPr>
            <w:tcW w:w="5040" w:type="dxa"/>
            <w:shd w:val="clear" w:color="auto" w:fill="EAF2F8"/>
            <w:tcMar>
              <w:top w:w="120" w:type="dxa"/>
              <w:left w:w="120" w:type="dxa"/>
              <w:bottom w:w="120" w:type="dxa"/>
              <w:right w:w="120" w:type="dxa"/>
            </w:tcMar>
          </w:tcPr>
          <w:p w14:paraId="29CC541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EC1B14C" w14:textId="77777777" w:rsidR="00F536CF" w:rsidRDefault="00000000">
            <w:r>
              <w:t>ENGLISH · earlier Ten Wings edition</w:t>
            </w:r>
          </w:p>
        </w:tc>
      </w:tr>
      <w:tr w:rsidR="00F536CF" w14:paraId="4AAF1DA2" w14:textId="77777777">
        <w:trPr>
          <w:cantSplit/>
          <w:jc w:val="center"/>
        </w:trPr>
        <w:tc>
          <w:tcPr>
            <w:tcW w:w="5040" w:type="dxa"/>
            <w:tcMar>
              <w:top w:w="120" w:type="dxa"/>
              <w:left w:w="120" w:type="dxa"/>
              <w:bottom w:w="120" w:type="dxa"/>
              <w:right w:w="120" w:type="dxa"/>
            </w:tcMar>
          </w:tcPr>
          <w:p w14:paraId="3C9F1EC8" w14:textId="77777777" w:rsidR="00F536CF" w:rsidRDefault="00000000">
            <w:r>
              <w:t>出門同人，又誰咎也。</w:t>
            </w:r>
          </w:p>
        </w:tc>
        <w:tc>
          <w:tcPr>
            <w:tcW w:w="5040" w:type="dxa"/>
            <w:tcMar>
              <w:top w:w="120" w:type="dxa"/>
              <w:left w:w="120" w:type="dxa"/>
              <w:bottom w:w="120" w:type="dxa"/>
              <w:right w:w="120" w:type="dxa"/>
            </w:tcMar>
          </w:tcPr>
          <w:p w14:paraId="3F6CC42F" w14:textId="77777777" w:rsidR="00F536CF" w:rsidRDefault="00000000">
            <w:r>
              <w:t>The representative of the union of men is just issuing from their gate: who will blame them?</w:t>
            </w:r>
          </w:p>
        </w:tc>
      </w:tr>
    </w:tbl>
    <w:p w14:paraId="3B10B288" w14:textId="77777777" w:rsidR="00F536CF" w:rsidRDefault="00000000">
      <w:r>
        <w:rPr>
          <w:b/>
        </w:rPr>
        <w:t xml:space="preserve">Historical event  </w:t>
      </w:r>
      <w:r>
        <w:t>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A9DEDB7" w14:textId="77777777" w:rsidR="00F536CF" w:rsidRDefault="00000000">
      <w:r>
        <w:rPr>
          <w:b/>
        </w:rPr>
        <w:t xml:space="preserve">Line-specific comparison  </w:t>
      </w:r>
      <w:r>
        <w:t xml:space="preserve">Line 1 begins with a compact image: The representative of the union of men is just issuing from its gate: who will blame them?. Set beside The Buttonwood Agreement and early U.S. securities trading, the comparison shifts to market rules, broker cooperation, price discovery and the beginnings of organized securities trading. The historical case shows decisions unfolding through institutions, prices, contracts, capital and practical constraints rather than through a single dramatic moment. The line therefore works best as a question of economic discipline: markets become more useful when participants make trading rules explicit and enforce them consistently.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w:t>
      </w:r>
      <w:r>
        <w:lastRenderedPageBreak/>
        <w:t>carried the risk, which rule shaped behavior, and what consequences appeared after the first decision. What becomes possible once traders adopt a common rule beyond private bilateral dealing? This is a present-day editorial comparison. The historical source documents the economic event only; it does not document use of this line or the Ten Wings.</w:t>
      </w:r>
    </w:p>
    <w:p w14:paraId="67B544F1" w14:textId="77777777" w:rsidR="00F536CF" w:rsidRDefault="00000000">
      <w:pPr>
        <w:spacing w:after="200"/>
      </w:pPr>
      <w:r>
        <w:rPr>
          <w:b/>
        </w:rPr>
        <w:t xml:space="preserve">Evidence: RETROSPECTIVE ANALOGY. Source confirms the economic/financial event only. </w:t>
      </w:r>
      <w:hyperlink r:id="rId80">
        <w:r w:rsidR="00F536CF">
          <w:rPr>
            <w:color w:val="0563C1"/>
            <w:u w:val="single"/>
          </w:rPr>
          <w:t>Historical reference ↗</w:t>
        </w:r>
      </w:hyperlink>
    </w:p>
    <w:p w14:paraId="3022CBFC" w14:textId="77777777" w:rsidR="00F536CF" w:rsidRDefault="00000000">
      <w:pPr>
        <w:pStyle w:val="21"/>
      </w:pPr>
      <w:r>
        <w:t>Line 2  |  TW-EF-H13-L2  |  XIANG-U-13-03</w:t>
      </w:r>
    </w:p>
    <w:tbl>
      <w:tblPr>
        <w:tblStyle w:val="aff2"/>
        <w:tblW w:w="0" w:type="auto"/>
        <w:jc w:val="center"/>
        <w:tblLook w:val="04A0" w:firstRow="1" w:lastRow="0" w:firstColumn="1" w:lastColumn="0" w:noHBand="0" w:noVBand="1"/>
      </w:tblPr>
      <w:tblGrid>
        <w:gridCol w:w="5035"/>
        <w:gridCol w:w="5035"/>
      </w:tblGrid>
      <w:tr w:rsidR="00F536CF" w14:paraId="6AD8FCC1" w14:textId="77777777">
        <w:trPr>
          <w:cantSplit/>
          <w:jc w:val="center"/>
        </w:trPr>
        <w:tc>
          <w:tcPr>
            <w:tcW w:w="5040" w:type="dxa"/>
            <w:shd w:val="clear" w:color="auto" w:fill="EAF2F8"/>
            <w:tcMar>
              <w:top w:w="120" w:type="dxa"/>
              <w:left w:w="120" w:type="dxa"/>
              <w:bottom w:w="120" w:type="dxa"/>
              <w:right w:w="120" w:type="dxa"/>
            </w:tcMar>
          </w:tcPr>
          <w:p w14:paraId="41F854BE"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ED7E0D3" w14:textId="77777777" w:rsidR="00F536CF" w:rsidRDefault="00000000">
            <w:r>
              <w:t>ENGLISH · earlier Ten Wings edition</w:t>
            </w:r>
          </w:p>
        </w:tc>
      </w:tr>
      <w:tr w:rsidR="00F536CF" w14:paraId="57F6D1F6" w14:textId="77777777">
        <w:trPr>
          <w:cantSplit/>
          <w:jc w:val="center"/>
        </w:trPr>
        <w:tc>
          <w:tcPr>
            <w:tcW w:w="5040" w:type="dxa"/>
            <w:tcMar>
              <w:top w:w="120" w:type="dxa"/>
              <w:left w:w="120" w:type="dxa"/>
              <w:bottom w:w="120" w:type="dxa"/>
              <w:right w:w="120" w:type="dxa"/>
            </w:tcMar>
          </w:tcPr>
          <w:p w14:paraId="21656CEE" w14:textId="77777777" w:rsidR="00F536CF" w:rsidRDefault="00000000">
            <w:r>
              <w:t>同人于宗，吝道也。</w:t>
            </w:r>
          </w:p>
        </w:tc>
        <w:tc>
          <w:tcPr>
            <w:tcW w:w="5040" w:type="dxa"/>
            <w:tcMar>
              <w:top w:w="120" w:type="dxa"/>
              <w:left w:w="120" w:type="dxa"/>
              <w:bottom w:w="120" w:type="dxa"/>
              <w:right w:w="120" w:type="dxa"/>
            </w:tcMar>
          </w:tcPr>
          <w:p w14:paraId="4B10A0D4" w14:textId="77777777" w:rsidR="00F536CF" w:rsidRDefault="00000000">
            <w:r>
              <w:t>The representative of the union of men appears in relation with their kindred: that is the path to regret.</w:t>
            </w:r>
          </w:p>
        </w:tc>
      </w:tr>
    </w:tbl>
    <w:p w14:paraId="32E1A841" w14:textId="77777777" w:rsidR="00F536CF" w:rsidRDefault="00000000">
      <w:r>
        <w:rPr>
          <w:b/>
        </w:rPr>
        <w:t xml:space="preserve">Historical event  </w:t>
      </w:r>
      <w:r>
        <w:t>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6008FF2" w14:textId="77777777" w:rsidR="00F536CF" w:rsidRDefault="00000000">
      <w:r>
        <w:rPr>
          <w:b/>
        </w:rPr>
        <w:t xml:space="preserve">Line-specific comparison  </w:t>
      </w:r>
      <w:r>
        <w:t xml:space="preserve">For Line 2, the Small Image turns attention to a specific condition: The representative of the union of men appears in relation with its kindred: that is the path to regret.. Set beside The Buttonwood Agreement and early U.S. securities trading, the comparison shifts to market rules, broker cooperation, price discovery and the beginnings of organized securities trading. The line therefore works best as a question of economic discipline: markets become more useful when participants make trading rules explicit and enforce them consistently. It does not tell investors, firms or governments what outcome is guaranteed, </w:t>
      </w:r>
      <w:r>
        <w:lastRenderedPageBreak/>
        <w:t>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cooperation preserve each participant's accountability rather than dissolve it? This is a present-day editorial comparison. The historical source documents the economic event only; it does not document use of this line or the Ten Wings.</w:t>
      </w:r>
    </w:p>
    <w:p w14:paraId="2E9EF196" w14:textId="77777777" w:rsidR="00F536CF" w:rsidRDefault="00000000">
      <w:pPr>
        <w:spacing w:after="200"/>
      </w:pPr>
      <w:r>
        <w:rPr>
          <w:b/>
        </w:rPr>
        <w:t xml:space="preserve">Evidence: RETROSPECTIVE ANALOGY. Source confirms the economic/financial event only. </w:t>
      </w:r>
      <w:hyperlink r:id="rId81">
        <w:r w:rsidR="00F536CF">
          <w:rPr>
            <w:color w:val="0563C1"/>
            <w:u w:val="single"/>
          </w:rPr>
          <w:t>Historical reference ↗</w:t>
        </w:r>
      </w:hyperlink>
    </w:p>
    <w:p w14:paraId="22A6C396" w14:textId="77777777" w:rsidR="00F536CF" w:rsidRDefault="00000000">
      <w:pPr>
        <w:pStyle w:val="21"/>
      </w:pPr>
      <w:r>
        <w:t>Line 3  |  TW-EF-H13-L3  |  XIANG-U-13-04</w:t>
      </w:r>
    </w:p>
    <w:tbl>
      <w:tblPr>
        <w:tblStyle w:val="aff2"/>
        <w:tblW w:w="0" w:type="auto"/>
        <w:jc w:val="center"/>
        <w:tblLook w:val="04A0" w:firstRow="1" w:lastRow="0" w:firstColumn="1" w:lastColumn="0" w:noHBand="0" w:noVBand="1"/>
      </w:tblPr>
      <w:tblGrid>
        <w:gridCol w:w="5035"/>
        <w:gridCol w:w="5035"/>
      </w:tblGrid>
      <w:tr w:rsidR="00F536CF" w14:paraId="7B30A9C2" w14:textId="77777777">
        <w:trPr>
          <w:cantSplit/>
          <w:jc w:val="center"/>
        </w:trPr>
        <w:tc>
          <w:tcPr>
            <w:tcW w:w="5040" w:type="dxa"/>
            <w:shd w:val="clear" w:color="auto" w:fill="EAF2F8"/>
            <w:tcMar>
              <w:top w:w="120" w:type="dxa"/>
              <w:left w:w="120" w:type="dxa"/>
              <w:bottom w:w="120" w:type="dxa"/>
              <w:right w:w="120" w:type="dxa"/>
            </w:tcMar>
          </w:tcPr>
          <w:p w14:paraId="72AA1EE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3700306" w14:textId="77777777" w:rsidR="00F536CF" w:rsidRDefault="00000000">
            <w:r>
              <w:t>ENGLISH · earlier Ten Wings edition</w:t>
            </w:r>
          </w:p>
        </w:tc>
      </w:tr>
      <w:tr w:rsidR="00F536CF" w14:paraId="1334DBF9" w14:textId="77777777">
        <w:trPr>
          <w:cantSplit/>
          <w:jc w:val="center"/>
        </w:trPr>
        <w:tc>
          <w:tcPr>
            <w:tcW w:w="5040" w:type="dxa"/>
            <w:tcMar>
              <w:top w:w="120" w:type="dxa"/>
              <w:left w:w="120" w:type="dxa"/>
              <w:bottom w:w="120" w:type="dxa"/>
              <w:right w:w="120" w:type="dxa"/>
            </w:tcMar>
          </w:tcPr>
          <w:p w14:paraId="14ED7A9B" w14:textId="77777777" w:rsidR="00F536CF" w:rsidRDefault="00000000">
            <w:r>
              <w:t>伏戎于莽，敵剛也。三歲不興，安行也。</w:t>
            </w:r>
          </w:p>
        </w:tc>
        <w:tc>
          <w:tcPr>
            <w:tcW w:w="5040" w:type="dxa"/>
            <w:tcMar>
              <w:top w:w="120" w:type="dxa"/>
              <w:left w:w="120" w:type="dxa"/>
              <w:bottom w:w="120" w:type="dxa"/>
              <w:right w:w="120" w:type="dxa"/>
            </w:tcMar>
          </w:tcPr>
          <w:p w14:paraId="75853AFC" w14:textId="77777777" w:rsidR="00F536CF" w:rsidRDefault="00000000">
            <w:r>
              <w:t>The person hides their arms in the thick grass: because of the strength of their opponent. For three years the person makes no demonstration: how can the person do anything?</w:t>
            </w:r>
          </w:p>
        </w:tc>
      </w:tr>
    </w:tbl>
    <w:p w14:paraId="6DE78DD6" w14:textId="77777777" w:rsidR="00F536CF" w:rsidRDefault="00000000">
      <w:r>
        <w:rPr>
          <w:b/>
        </w:rPr>
        <w:t xml:space="preserve">Historical event  </w:t>
      </w:r>
      <w:r>
        <w:t>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739354A" w14:textId="77777777" w:rsidR="00F536CF" w:rsidRDefault="00000000">
      <w:r>
        <w:rPr>
          <w:b/>
        </w:rPr>
        <w:t xml:space="preserve">Line-specific comparison  </w:t>
      </w:r>
      <w:r>
        <w:t xml:space="preserve">The economic lens of Line 3 starts from this image: The line hides its arms in the thick grass: because of the strength of its opponent.. Set beside The Buttonwood Agreement and early U.S. securities trading, the comparison shifts to market rules, broker cooperation, price discovery and the </w:t>
      </w:r>
      <w:r>
        <w:lastRenderedPageBreak/>
        <w:t>beginnings of organized securities trading. The line therefore works best as a question of economic discipline: markets become more useful when participants make trading rules explicit and enforce them consistently.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narrow coalition or insider arrangement would undermine confidence in the wider market? This is a present-day editorial comparison. The historical source documents the economic event only; it does not document use of this line or the Ten Wings.</w:t>
      </w:r>
    </w:p>
    <w:p w14:paraId="18BE3D1D" w14:textId="77777777" w:rsidR="00F536CF" w:rsidRDefault="00000000">
      <w:pPr>
        <w:spacing w:after="200"/>
      </w:pPr>
      <w:r>
        <w:rPr>
          <w:b/>
        </w:rPr>
        <w:t xml:space="preserve">Evidence: RETROSPECTIVE ANALOGY. Source confirms the economic/financial event only. </w:t>
      </w:r>
      <w:hyperlink r:id="rId82">
        <w:r w:rsidR="00F536CF">
          <w:rPr>
            <w:color w:val="0563C1"/>
            <w:u w:val="single"/>
          </w:rPr>
          <w:t>Historical reference ↗</w:t>
        </w:r>
      </w:hyperlink>
    </w:p>
    <w:p w14:paraId="553B4438" w14:textId="77777777" w:rsidR="00F536CF" w:rsidRDefault="00000000">
      <w:pPr>
        <w:pStyle w:val="21"/>
      </w:pPr>
      <w:r>
        <w:t>Line 4  |  TW-EF-H13-L4  |  XIANG-U-13-05</w:t>
      </w:r>
    </w:p>
    <w:tbl>
      <w:tblPr>
        <w:tblStyle w:val="aff2"/>
        <w:tblW w:w="0" w:type="auto"/>
        <w:jc w:val="center"/>
        <w:tblLook w:val="04A0" w:firstRow="1" w:lastRow="0" w:firstColumn="1" w:lastColumn="0" w:noHBand="0" w:noVBand="1"/>
      </w:tblPr>
      <w:tblGrid>
        <w:gridCol w:w="5035"/>
        <w:gridCol w:w="5035"/>
      </w:tblGrid>
      <w:tr w:rsidR="00F536CF" w14:paraId="34BC35D2" w14:textId="77777777">
        <w:trPr>
          <w:cantSplit/>
          <w:jc w:val="center"/>
        </w:trPr>
        <w:tc>
          <w:tcPr>
            <w:tcW w:w="5040" w:type="dxa"/>
            <w:shd w:val="clear" w:color="auto" w:fill="EAF2F8"/>
            <w:tcMar>
              <w:top w:w="120" w:type="dxa"/>
              <w:left w:w="120" w:type="dxa"/>
              <w:bottom w:w="120" w:type="dxa"/>
              <w:right w:w="120" w:type="dxa"/>
            </w:tcMar>
          </w:tcPr>
          <w:p w14:paraId="5DB50B82"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5875B0A" w14:textId="77777777" w:rsidR="00F536CF" w:rsidRDefault="00000000">
            <w:r>
              <w:t>ENGLISH · earlier Ten Wings edition</w:t>
            </w:r>
          </w:p>
        </w:tc>
      </w:tr>
      <w:tr w:rsidR="00F536CF" w14:paraId="21B104E5" w14:textId="77777777">
        <w:trPr>
          <w:cantSplit/>
          <w:jc w:val="center"/>
        </w:trPr>
        <w:tc>
          <w:tcPr>
            <w:tcW w:w="5040" w:type="dxa"/>
            <w:tcMar>
              <w:top w:w="120" w:type="dxa"/>
              <w:left w:w="120" w:type="dxa"/>
              <w:bottom w:w="120" w:type="dxa"/>
              <w:right w:w="120" w:type="dxa"/>
            </w:tcMar>
          </w:tcPr>
          <w:p w14:paraId="3369930E" w14:textId="77777777" w:rsidR="00F536CF" w:rsidRDefault="00000000">
            <w:r>
              <w:t>乘其墉，義弗克也，其吉，則困而反則也。</w:t>
            </w:r>
          </w:p>
        </w:tc>
        <w:tc>
          <w:tcPr>
            <w:tcW w:w="5040" w:type="dxa"/>
            <w:tcMar>
              <w:top w:w="120" w:type="dxa"/>
              <w:left w:w="120" w:type="dxa"/>
              <w:bottom w:w="120" w:type="dxa"/>
              <w:right w:w="120" w:type="dxa"/>
            </w:tcMar>
          </w:tcPr>
          <w:p w14:paraId="743B4AC9" w14:textId="77777777" w:rsidR="00F536CF" w:rsidRDefault="00000000">
            <w:r>
              <w:t>The person climbs onto the city wall but cannot rightly continue the attack. Their good fortune comes from recognizing the difficulty and returning to proper conduct.</w:t>
            </w:r>
          </w:p>
        </w:tc>
      </w:tr>
    </w:tbl>
    <w:p w14:paraId="1F15930B" w14:textId="77777777" w:rsidR="00F536CF" w:rsidRDefault="00000000">
      <w:r>
        <w:rPr>
          <w:b/>
        </w:rPr>
        <w:t xml:space="preserve">Historical event  </w:t>
      </w:r>
      <w:r>
        <w:t>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9B6DC46" w14:textId="77777777" w:rsidR="00F536CF" w:rsidRDefault="00000000">
      <w:r>
        <w:rPr>
          <w:b/>
        </w:rPr>
        <w:lastRenderedPageBreak/>
        <w:t xml:space="preserve">Line-specific comparison  </w:t>
      </w:r>
      <w:r>
        <w:t>Read as an economic metaphor, Line 4 emphasizes this point: The line climbs onto the city wall but cannot rightly continue the attack.. Set beside The Buttonwood Agreement and early U.S. securities trading, the comparison shifts to market rules, broker cooperation, price discovery and the beginnings of organized securities trading. The historical case shows decisions unfolding through institutions, prices, contracts, capital and practical constraints rather than through a single dramatic moment. The line therefore works best as a question of economic discipline: markets become more useful when participants make trading rules explicit and enforce them consistently.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relationship or institution is needed before trading rules can work in practice? This is a present-day editorial comparison. The historical source documents the economic event only; it does not document use of this line or the Ten Wings.</w:t>
      </w:r>
    </w:p>
    <w:p w14:paraId="172D23A7" w14:textId="77777777" w:rsidR="00F536CF" w:rsidRDefault="00000000">
      <w:pPr>
        <w:spacing w:after="200"/>
      </w:pPr>
      <w:r>
        <w:rPr>
          <w:b/>
        </w:rPr>
        <w:t xml:space="preserve">Evidence: RETROSPECTIVE ANALOGY. Source confirms the economic/financial event only. </w:t>
      </w:r>
      <w:hyperlink r:id="rId83">
        <w:r w:rsidR="00F536CF">
          <w:rPr>
            <w:color w:val="0563C1"/>
            <w:u w:val="single"/>
          </w:rPr>
          <w:t>Historical reference ↗</w:t>
        </w:r>
      </w:hyperlink>
    </w:p>
    <w:p w14:paraId="39BD7651" w14:textId="77777777" w:rsidR="00F536CF" w:rsidRDefault="00000000">
      <w:pPr>
        <w:pStyle w:val="21"/>
      </w:pPr>
      <w:r>
        <w:t>Line 5  |  TW-EF-H13-L5  |  XIANG-U-13-06</w:t>
      </w:r>
    </w:p>
    <w:tbl>
      <w:tblPr>
        <w:tblStyle w:val="aff2"/>
        <w:tblW w:w="0" w:type="auto"/>
        <w:jc w:val="center"/>
        <w:tblLook w:val="04A0" w:firstRow="1" w:lastRow="0" w:firstColumn="1" w:lastColumn="0" w:noHBand="0" w:noVBand="1"/>
      </w:tblPr>
      <w:tblGrid>
        <w:gridCol w:w="5035"/>
        <w:gridCol w:w="5035"/>
      </w:tblGrid>
      <w:tr w:rsidR="00F536CF" w14:paraId="5855F750" w14:textId="77777777">
        <w:trPr>
          <w:cantSplit/>
          <w:jc w:val="center"/>
        </w:trPr>
        <w:tc>
          <w:tcPr>
            <w:tcW w:w="5040" w:type="dxa"/>
            <w:shd w:val="clear" w:color="auto" w:fill="EAF2F8"/>
            <w:tcMar>
              <w:top w:w="120" w:type="dxa"/>
              <w:left w:w="120" w:type="dxa"/>
              <w:bottom w:w="120" w:type="dxa"/>
              <w:right w:w="120" w:type="dxa"/>
            </w:tcMar>
          </w:tcPr>
          <w:p w14:paraId="3470C13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4B03E61" w14:textId="77777777" w:rsidR="00F536CF" w:rsidRDefault="00000000">
            <w:r>
              <w:t>ENGLISH · earlier Ten Wings edition</w:t>
            </w:r>
          </w:p>
        </w:tc>
      </w:tr>
      <w:tr w:rsidR="00F536CF" w14:paraId="2C11EF98" w14:textId="77777777">
        <w:trPr>
          <w:cantSplit/>
          <w:jc w:val="center"/>
        </w:trPr>
        <w:tc>
          <w:tcPr>
            <w:tcW w:w="5040" w:type="dxa"/>
            <w:tcMar>
              <w:top w:w="120" w:type="dxa"/>
              <w:left w:w="120" w:type="dxa"/>
              <w:bottom w:w="120" w:type="dxa"/>
              <w:right w:w="120" w:type="dxa"/>
            </w:tcMar>
          </w:tcPr>
          <w:p w14:paraId="74FD9D5D" w14:textId="77777777" w:rsidR="00F536CF" w:rsidRDefault="00000000">
            <w:r>
              <w:t>同人之先，以中直也。大師相遇，言相克也。</w:t>
            </w:r>
          </w:p>
        </w:tc>
        <w:tc>
          <w:tcPr>
            <w:tcW w:w="5040" w:type="dxa"/>
            <w:tcMar>
              <w:top w:w="120" w:type="dxa"/>
              <w:left w:w="120" w:type="dxa"/>
              <w:bottom w:w="120" w:type="dxa"/>
              <w:right w:w="120" w:type="dxa"/>
            </w:tcMar>
          </w:tcPr>
          <w:p w14:paraId="408AE8CE" w14:textId="77777777" w:rsidR="00F536CF" w:rsidRDefault="00000000">
            <w:r>
              <w:t>The first action of the representative of the union of men here described arises from their central position and straightforward character. The meeting secured by their great host indicates that the opponents of it have been overcome.</w:t>
            </w:r>
          </w:p>
        </w:tc>
      </w:tr>
    </w:tbl>
    <w:p w14:paraId="47215C01" w14:textId="77777777" w:rsidR="00F536CF" w:rsidRDefault="00000000">
      <w:r>
        <w:rPr>
          <w:b/>
        </w:rPr>
        <w:t xml:space="preserve">Historical event  </w:t>
      </w:r>
      <w:r>
        <w:t>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5D37EA2" w14:textId="77777777" w:rsidR="00F536CF" w:rsidRDefault="00000000">
      <w:r>
        <w:rPr>
          <w:b/>
        </w:rPr>
        <w:t xml:space="preserve">Line-specific comparison  </w:t>
      </w:r>
      <w:r>
        <w:t>Line 5 is less about prediction than about a condition for action: The first action of the representative of the union of men here described arises from its central position and straightforward character.. Set beside The Buttonwood Agreement and early U.S. securities trading, the comparison shifts to market rules, broker cooperation, price discovery and the beginnings of organized securities trading. The line therefore works best as a question of economic discipline: markets become more useful when participants make trading rules explicit and enforce them consistently.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Are the benefits of the market structure available beyond the founding group? This is a present-day editorial comparison. The historical source documents the economic event only; it does not document use of this line or the Ten Wings.</w:t>
      </w:r>
    </w:p>
    <w:p w14:paraId="7DADF8BF" w14:textId="77777777" w:rsidR="00F536CF" w:rsidRDefault="00000000">
      <w:pPr>
        <w:spacing w:after="200"/>
      </w:pPr>
      <w:r>
        <w:rPr>
          <w:b/>
        </w:rPr>
        <w:t xml:space="preserve">Evidence: RETROSPECTIVE ANALOGY. Source confirms the economic/financial event only. </w:t>
      </w:r>
      <w:hyperlink r:id="rId84">
        <w:r w:rsidR="00F536CF">
          <w:rPr>
            <w:color w:val="0563C1"/>
            <w:u w:val="single"/>
          </w:rPr>
          <w:t>Historical reference ↗</w:t>
        </w:r>
      </w:hyperlink>
    </w:p>
    <w:p w14:paraId="162CA6CF" w14:textId="77777777" w:rsidR="00F536CF" w:rsidRDefault="00000000">
      <w:pPr>
        <w:pStyle w:val="21"/>
      </w:pPr>
      <w:r>
        <w:t>Line 6  |  TW-EF-H13-L6  |  XIANG-U-13-07</w:t>
      </w:r>
    </w:p>
    <w:tbl>
      <w:tblPr>
        <w:tblStyle w:val="aff2"/>
        <w:tblW w:w="0" w:type="auto"/>
        <w:jc w:val="center"/>
        <w:tblLook w:val="04A0" w:firstRow="1" w:lastRow="0" w:firstColumn="1" w:lastColumn="0" w:noHBand="0" w:noVBand="1"/>
      </w:tblPr>
      <w:tblGrid>
        <w:gridCol w:w="5035"/>
        <w:gridCol w:w="5035"/>
      </w:tblGrid>
      <w:tr w:rsidR="00F536CF" w14:paraId="25700606" w14:textId="77777777">
        <w:trPr>
          <w:cantSplit/>
          <w:jc w:val="center"/>
        </w:trPr>
        <w:tc>
          <w:tcPr>
            <w:tcW w:w="5040" w:type="dxa"/>
            <w:shd w:val="clear" w:color="auto" w:fill="EAF2F8"/>
            <w:tcMar>
              <w:top w:w="120" w:type="dxa"/>
              <w:left w:w="120" w:type="dxa"/>
              <w:bottom w:w="120" w:type="dxa"/>
              <w:right w:w="120" w:type="dxa"/>
            </w:tcMar>
          </w:tcPr>
          <w:p w14:paraId="4A080A92"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18A65CC" w14:textId="77777777" w:rsidR="00F536CF" w:rsidRDefault="00000000">
            <w:r>
              <w:t>ENGLISH · earlier Ten Wings edition</w:t>
            </w:r>
          </w:p>
        </w:tc>
      </w:tr>
      <w:tr w:rsidR="00F536CF" w14:paraId="770CC64C" w14:textId="77777777">
        <w:trPr>
          <w:cantSplit/>
          <w:jc w:val="center"/>
        </w:trPr>
        <w:tc>
          <w:tcPr>
            <w:tcW w:w="5040" w:type="dxa"/>
            <w:tcMar>
              <w:top w:w="120" w:type="dxa"/>
              <w:left w:w="120" w:type="dxa"/>
              <w:bottom w:w="120" w:type="dxa"/>
              <w:right w:w="120" w:type="dxa"/>
            </w:tcMar>
          </w:tcPr>
          <w:p w14:paraId="55A3CF86" w14:textId="77777777" w:rsidR="00F536CF" w:rsidRDefault="00000000">
            <w:r>
              <w:t>同人于郊，志未得也。</w:t>
            </w:r>
          </w:p>
        </w:tc>
        <w:tc>
          <w:tcPr>
            <w:tcW w:w="5040" w:type="dxa"/>
            <w:tcMar>
              <w:top w:w="120" w:type="dxa"/>
              <w:left w:w="120" w:type="dxa"/>
              <w:bottom w:w="120" w:type="dxa"/>
              <w:right w:w="120" w:type="dxa"/>
            </w:tcMar>
          </w:tcPr>
          <w:p w14:paraId="085D1C21" w14:textId="77777777" w:rsidR="00F536CF" w:rsidRDefault="00000000">
            <w:r>
              <w:t>The representative of the union of men appears in the suburbs: their object has not yet been attained.</w:t>
            </w:r>
          </w:p>
        </w:tc>
      </w:tr>
    </w:tbl>
    <w:p w14:paraId="4020472C" w14:textId="77777777" w:rsidR="00F536CF" w:rsidRDefault="00000000">
      <w:r>
        <w:rPr>
          <w:b/>
        </w:rPr>
        <w:t xml:space="preserve">Historical event  </w:t>
      </w:r>
      <w:r>
        <w:t>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lastRenderedPageBreak/>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1573CAD" w14:textId="77777777" w:rsidR="00F536CF" w:rsidRDefault="00000000">
      <w:r>
        <w:rPr>
          <w:b/>
        </w:rPr>
        <w:t xml:space="preserve">Line-specific comparison  </w:t>
      </w:r>
      <w:r>
        <w:t>At the top of this six-line sequence, Line 6 stresses a limit or consequence: The representative of the union of men appears in the suburbs: its object has not yet been attained.. Set beside The Buttonwood Agreement and early U.S. securities trading, the comparison shifts to market rules, broker cooperation, price discovery and the beginnings of organized securities trading. The line therefore works best as a question of economic discipline: markets become more useful when participants make trading rules explicit and enforce them consistently.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part of market organization remains unfinished despite formal agreement? This is a present-day editorial comparison. The historical source documents the economic event only; it does not document use of this line or the Ten Wings.</w:t>
      </w:r>
    </w:p>
    <w:p w14:paraId="7ABF7C94" w14:textId="77777777" w:rsidR="00F536CF" w:rsidRDefault="00000000">
      <w:pPr>
        <w:spacing w:after="200"/>
      </w:pPr>
      <w:r>
        <w:rPr>
          <w:b/>
        </w:rPr>
        <w:t xml:space="preserve">Evidence: RETROSPECTIVE ANALOGY. Source confirms the economic/financial event only. </w:t>
      </w:r>
      <w:hyperlink r:id="rId85">
        <w:r w:rsidR="00F536CF">
          <w:rPr>
            <w:color w:val="0563C1"/>
            <w:u w:val="single"/>
          </w:rPr>
          <w:t>Historical reference ↗</w:t>
        </w:r>
      </w:hyperlink>
    </w:p>
    <w:p w14:paraId="1F1B41C3" w14:textId="77777777" w:rsidR="00F536CF" w:rsidRDefault="00000000">
      <w:r>
        <w:br w:type="page"/>
      </w:r>
    </w:p>
    <w:p w14:paraId="73B6A363" w14:textId="77777777" w:rsidR="00F536CF" w:rsidRDefault="00000000">
      <w:pPr>
        <w:pStyle w:val="1"/>
      </w:pPr>
      <w:r>
        <w:lastRenderedPageBreak/>
        <w:t xml:space="preserve">14  </w:t>
      </w:r>
      <w:r>
        <w:t>大有</w:t>
      </w:r>
      <w:r>
        <w:t xml:space="preserve">  |  Hexagram 14</w:t>
      </w:r>
    </w:p>
    <w:p w14:paraId="40A70D18" w14:textId="77777777" w:rsidR="00F536CF" w:rsidRDefault="00000000">
      <w:r>
        <w:rPr>
          <w:b/>
        </w:rPr>
        <w:t>Historical case EUUS-EF-H14: The California Gold Rush · California, United States · 1848–1855</w:t>
      </w:r>
    </w:p>
    <w:p w14:paraId="63AE1C92" w14:textId="77777777" w:rsidR="00F536CF" w:rsidRDefault="00000000">
      <w:pPr>
        <w:pStyle w:val="21"/>
      </w:pPr>
      <w:r>
        <w:t>Line 1  |  TW-EF-H14-L1  |  XIANG-U-14-02</w:t>
      </w:r>
    </w:p>
    <w:tbl>
      <w:tblPr>
        <w:tblStyle w:val="aff2"/>
        <w:tblW w:w="0" w:type="auto"/>
        <w:jc w:val="center"/>
        <w:tblLook w:val="04A0" w:firstRow="1" w:lastRow="0" w:firstColumn="1" w:lastColumn="0" w:noHBand="0" w:noVBand="1"/>
      </w:tblPr>
      <w:tblGrid>
        <w:gridCol w:w="5035"/>
        <w:gridCol w:w="5035"/>
      </w:tblGrid>
      <w:tr w:rsidR="00F536CF" w14:paraId="61DA24D7" w14:textId="77777777">
        <w:trPr>
          <w:cantSplit/>
          <w:jc w:val="center"/>
        </w:trPr>
        <w:tc>
          <w:tcPr>
            <w:tcW w:w="5040" w:type="dxa"/>
            <w:shd w:val="clear" w:color="auto" w:fill="EAF2F8"/>
            <w:tcMar>
              <w:top w:w="120" w:type="dxa"/>
              <w:left w:w="120" w:type="dxa"/>
              <w:bottom w:w="120" w:type="dxa"/>
              <w:right w:w="120" w:type="dxa"/>
            </w:tcMar>
          </w:tcPr>
          <w:p w14:paraId="298AF87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36B9905" w14:textId="77777777" w:rsidR="00F536CF" w:rsidRDefault="00000000">
            <w:r>
              <w:t>ENGLISH · earlier Ten Wings edition</w:t>
            </w:r>
          </w:p>
        </w:tc>
      </w:tr>
      <w:tr w:rsidR="00F536CF" w14:paraId="584E5A51" w14:textId="77777777">
        <w:trPr>
          <w:cantSplit/>
          <w:jc w:val="center"/>
        </w:trPr>
        <w:tc>
          <w:tcPr>
            <w:tcW w:w="5040" w:type="dxa"/>
            <w:tcMar>
              <w:top w:w="120" w:type="dxa"/>
              <w:left w:w="120" w:type="dxa"/>
              <w:bottom w:w="120" w:type="dxa"/>
              <w:right w:w="120" w:type="dxa"/>
            </w:tcMar>
          </w:tcPr>
          <w:p w14:paraId="08C425A6" w14:textId="77777777" w:rsidR="00F536CF" w:rsidRDefault="00000000">
            <w:r>
              <w:t>大有初九，无交害也。</w:t>
            </w:r>
          </w:p>
        </w:tc>
        <w:tc>
          <w:tcPr>
            <w:tcW w:w="5040" w:type="dxa"/>
            <w:tcMar>
              <w:top w:w="120" w:type="dxa"/>
              <w:left w:w="120" w:type="dxa"/>
              <w:bottom w:w="120" w:type="dxa"/>
              <w:right w:w="120" w:type="dxa"/>
            </w:tcMar>
          </w:tcPr>
          <w:p w14:paraId="67E5071A" w14:textId="77777777" w:rsidR="00F536CF" w:rsidRDefault="00000000">
            <w:r>
              <w:t>The image gives this practical lesson: this first line, undivided, of Da You shows no approach to what is injurious.</w:t>
            </w:r>
          </w:p>
        </w:tc>
      </w:tr>
    </w:tbl>
    <w:p w14:paraId="50EBC884" w14:textId="77777777" w:rsidR="00F536CF" w:rsidRDefault="00000000">
      <w:r>
        <w:rPr>
          <w:b/>
        </w:rPr>
        <w:t xml:space="preserve">Historical event  </w:t>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Hundreds of thousands of people arrived. Some mined directly; many others supplied food, tools, transport, lodging, 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07849CC" w14:textId="77777777" w:rsidR="00F536CF" w:rsidRDefault="00000000">
      <w:r>
        <w:rPr>
          <w:b/>
        </w:rPr>
        <w:t xml:space="preserve">Line-specific comparison  </w:t>
      </w:r>
      <w:r>
        <w:t xml:space="preserve">Line 1 begins with a compact image: this first line, undivided, of Da You shows no approach to what is injurious.. Set beside The California Gold Rush, the comparison shifts to resource discovery, migration, entrepreneurship, inflation, infrastructure and the uneven distribution of a boom. The historical case shows decisions unfolding through institutions, prices, contracts, capital and practical constraints rather than through a single dramatic moment. The line therefore works best as a question of economic discipline: sudden abundance creates opportunity and congestion at the same time; durable value depends on institutions built around the windfall. It does not tell investors, firms or governments what outcome is guaranteed, and it should not be treated as a trading signal or a claim that the historical actors consulted the Ten Wings. Instead, use the image to inspect the sequence of choices: what information was available, who </w:t>
      </w:r>
      <w:r>
        <w:lastRenderedPageBreak/>
        <w:t>carried the risk, which rule shaped behavior, and what consequences appeared after the first decision. Which obligation should be understood before committing capital to an apparently abundant opportunity? This is a present-day editorial comparison. The historical source documents the economic event only; it does not document use of this line or the Ten Wings.</w:t>
      </w:r>
    </w:p>
    <w:p w14:paraId="21B3C26C" w14:textId="77777777" w:rsidR="00F536CF" w:rsidRDefault="00000000">
      <w:pPr>
        <w:spacing w:after="200"/>
      </w:pPr>
      <w:r>
        <w:rPr>
          <w:b/>
        </w:rPr>
        <w:t xml:space="preserve">Evidence: RETROSPECTIVE ANALOGY. Source confirms the economic/financial event only. </w:t>
      </w:r>
      <w:hyperlink r:id="rId86">
        <w:r w:rsidR="00F536CF">
          <w:rPr>
            <w:color w:val="0563C1"/>
            <w:u w:val="single"/>
          </w:rPr>
          <w:t>Historical reference ↗</w:t>
        </w:r>
      </w:hyperlink>
    </w:p>
    <w:p w14:paraId="08365C44" w14:textId="77777777" w:rsidR="00F536CF" w:rsidRDefault="00000000">
      <w:pPr>
        <w:pStyle w:val="21"/>
      </w:pPr>
      <w:r>
        <w:t>Line 2  |  TW-EF-H14-L2  |  XIANG-U-14-03</w:t>
      </w:r>
    </w:p>
    <w:tbl>
      <w:tblPr>
        <w:tblStyle w:val="aff2"/>
        <w:tblW w:w="0" w:type="auto"/>
        <w:jc w:val="center"/>
        <w:tblLook w:val="04A0" w:firstRow="1" w:lastRow="0" w:firstColumn="1" w:lastColumn="0" w:noHBand="0" w:noVBand="1"/>
      </w:tblPr>
      <w:tblGrid>
        <w:gridCol w:w="5035"/>
        <w:gridCol w:w="5035"/>
      </w:tblGrid>
      <w:tr w:rsidR="00F536CF" w14:paraId="751BD827" w14:textId="77777777">
        <w:trPr>
          <w:cantSplit/>
          <w:jc w:val="center"/>
        </w:trPr>
        <w:tc>
          <w:tcPr>
            <w:tcW w:w="5040" w:type="dxa"/>
            <w:shd w:val="clear" w:color="auto" w:fill="EAF2F8"/>
            <w:tcMar>
              <w:top w:w="120" w:type="dxa"/>
              <w:left w:w="120" w:type="dxa"/>
              <w:bottom w:w="120" w:type="dxa"/>
              <w:right w:w="120" w:type="dxa"/>
            </w:tcMar>
          </w:tcPr>
          <w:p w14:paraId="287E5011"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0D27694" w14:textId="77777777" w:rsidR="00F536CF" w:rsidRDefault="00000000">
            <w:r>
              <w:t>ENGLISH · earlier Ten Wings edition</w:t>
            </w:r>
          </w:p>
        </w:tc>
      </w:tr>
      <w:tr w:rsidR="00F536CF" w14:paraId="5DDCE309" w14:textId="77777777">
        <w:trPr>
          <w:cantSplit/>
          <w:jc w:val="center"/>
        </w:trPr>
        <w:tc>
          <w:tcPr>
            <w:tcW w:w="5040" w:type="dxa"/>
            <w:tcMar>
              <w:top w:w="120" w:type="dxa"/>
              <w:left w:w="120" w:type="dxa"/>
              <w:bottom w:w="120" w:type="dxa"/>
              <w:right w:w="120" w:type="dxa"/>
            </w:tcMar>
          </w:tcPr>
          <w:p w14:paraId="48404432" w14:textId="77777777" w:rsidR="00F536CF" w:rsidRDefault="00000000">
            <w:r>
              <w:t>大車以載，積中不敗也。</w:t>
            </w:r>
          </w:p>
        </w:tc>
        <w:tc>
          <w:tcPr>
            <w:tcW w:w="5040" w:type="dxa"/>
            <w:tcMar>
              <w:top w:w="120" w:type="dxa"/>
              <w:left w:w="120" w:type="dxa"/>
              <w:bottom w:w="120" w:type="dxa"/>
              <w:right w:w="120" w:type="dxa"/>
            </w:tcMar>
          </w:tcPr>
          <w:p w14:paraId="6485034F" w14:textId="77777777" w:rsidR="00F536CF" w:rsidRDefault="00000000">
            <w:r>
              <w:t>A large wagon with its load refers to the virtue accumulated in the person represented by the line, so that the person will suffer no loss in the conduct of affairs.</w:t>
            </w:r>
          </w:p>
        </w:tc>
      </w:tr>
    </w:tbl>
    <w:p w14:paraId="7DFEBB57" w14:textId="77777777" w:rsidR="00F536CF" w:rsidRDefault="00000000">
      <w:r>
        <w:rPr>
          <w:b/>
        </w:rPr>
        <w:t xml:space="preserve">Historical event  </w:t>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Hundreds of thousands of people arrived. Some mined directly; many others supplied food, tools, transport, lodging, 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065E81A" w14:textId="77777777" w:rsidR="00F536CF" w:rsidRDefault="00000000">
      <w:r>
        <w:rPr>
          <w:b/>
        </w:rPr>
        <w:t xml:space="preserve">Line-specific comparison  </w:t>
      </w:r>
      <w:r>
        <w:t xml:space="preserve">For Line 2, the Small Image turns attention to a specific condition: A large wagon with its load refers to the virtue accumulated in the line represented by the line, so that the line will suffer no loss…. Set beside The California Gold Rush, the comparison shifts to resource discovery, migration, entrepreneurship, inflation, infrastructure and the uneven distribution of a boom. The line therefore works best as a question of economic discipline: sudden abundance creates opportunity and congestion at the same time; </w:t>
      </w:r>
      <w:r>
        <w:lastRenderedPageBreak/>
        <w:t>durable value depends on institutions built around the windfall.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infrastructure and finance carry the volume of people and goods created by the boom? This is a present-day editorial comparison. The historical source documents the economic event only; it does not document use of this line or the Ten Wings.</w:t>
      </w:r>
    </w:p>
    <w:p w14:paraId="5085EBB6" w14:textId="77777777" w:rsidR="00F536CF" w:rsidRDefault="00000000">
      <w:pPr>
        <w:spacing w:after="200"/>
      </w:pPr>
      <w:r>
        <w:rPr>
          <w:b/>
        </w:rPr>
        <w:t xml:space="preserve">Evidence: RETROSPECTIVE ANALOGY. Source confirms the economic/financial event only. </w:t>
      </w:r>
      <w:hyperlink r:id="rId87">
        <w:r w:rsidR="00F536CF">
          <w:rPr>
            <w:color w:val="0563C1"/>
            <w:u w:val="single"/>
          </w:rPr>
          <w:t>Historical reference ↗</w:t>
        </w:r>
      </w:hyperlink>
    </w:p>
    <w:p w14:paraId="3CB07CC9" w14:textId="77777777" w:rsidR="00F536CF" w:rsidRDefault="00000000">
      <w:pPr>
        <w:pStyle w:val="21"/>
      </w:pPr>
      <w:r>
        <w:t>Line 3  |  TW-EF-H14-L3  |  XIANG-U-14-04</w:t>
      </w:r>
    </w:p>
    <w:tbl>
      <w:tblPr>
        <w:tblStyle w:val="aff2"/>
        <w:tblW w:w="0" w:type="auto"/>
        <w:jc w:val="center"/>
        <w:tblLook w:val="04A0" w:firstRow="1" w:lastRow="0" w:firstColumn="1" w:lastColumn="0" w:noHBand="0" w:noVBand="1"/>
      </w:tblPr>
      <w:tblGrid>
        <w:gridCol w:w="5035"/>
        <w:gridCol w:w="5035"/>
      </w:tblGrid>
      <w:tr w:rsidR="00F536CF" w14:paraId="29190882" w14:textId="77777777">
        <w:trPr>
          <w:cantSplit/>
          <w:jc w:val="center"/>
        </w:trPr>
        <w:tc>
          <w:tcPr>
            <w:tcW w:w="5040" w:type="dxa"/>
            <w:shd w:val="clear" w:color="auto" w:fill="EAF2F8"/>
            <w:tcMar>
              <w:top w:w="120" w:type="dxa"/>
              <w:left w:w="120" w:type="dxa"/>
              <w:bottom w:w="120" w:type="dxa"/>
              <w:right w:w="120" w:type="dxa"/>
            </w:tcMar>
          </w:tcPr>
          <w:p w14:paraId="59AFF26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DF41D68" w14:textId="77777777" w:rsidR="00F536CF" w:rsidRDefault="00000000">
            <w:r>
              <w:t>ENGLISH · earlier Ten Wings edition</w:t>
            </w:r>
          </w:p>
        </w:tc>
      </w:tr>
      <w:tr w:rsidR="00F536CF" w14:paraId="4025B9B1" w14:textId="77777777">
        <w:trPr>
          <w:cantSplit/>
          <w:jc w:val="center"/>
        </w:trPr>
        <w:tc>
          <w:tcPr>
            <w:tcW w:w="5040" w:type="dxa"/>
            <w:tcMar>
              <w:top w:w="120" w:type="dxa"/>
              <w:left w:w="120" w:type="dxa"/>
              <w:bottom w:w="120" w:type="dxa"/>
              <w:right w:w="120" w:type="dxa"/>
            </w:tcMar>
          </w:tcPr>
          <w:p w14:paraId="40682204" w14:textId="77777777" w:rsidR="00F536CF" w:rsidRDefault="00000000">
            <w:r>
              <w:t>公用亨于天子，小人害也。</w:t>
            </w:r>
          </w:p>
        </w:tc>
        <w:tc>
          <w:tcPr>
            <w:tcW w:w="5040" w:type="dxa"/>
            <w:tcMar>
              <w:top w:w="120" w:type="dxa"/>
              <w:left w:w="120" w:type="dxa"/>
              <w:bottom w:w="120" w:type="dxa"/>
              <w:right w:w="120" w:type="dxa"/>
            </w:tcMar>
          </w:tcPr>
          <w:p w14:paraId="75EDD588" w14:textId="77777777" w:rsidR="00F536CF" w:rsidRDefault="00000000">
            <w:r>
              <w:t>A feudal prince presents their offerings to the son of Heaven: a petty person in such a position does themself harm.</w:t>
            </w:r>
          </w:p>
        </w:tc>
      </w:tr>
    </w:tbl>
    <w:p w14:paraId="02519BBD" w14:textId="77777777" w:rsidR="00F536CF" w:rsidRDefault="00000000">
      <w:r>
        <w:rPr>
          <w:b/>
        </w:rPr>
        <w:t xml:space="preserve">Historical event  </w:t>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Hundreds of thousands of people arrived. Some mined directly; many others supplied food, tools, transport, lodging, 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FD04C5F" w14:textId="77777777" w:rsidR="00F536CF" w:rsidRDefault="00000000">
      <w:r>
        <w:rPr>
          <w:b/>
        </w:rPr>
        <w:t xml:space="preserve">Line-specific comparison  </w:t>
      </w:r>
      <w:r>
        <w:t xml:space="preserve">The economic lens of Line 3 starts from this image: A feudal prince presents its offerings to the son of Heaven: a petty person in such a position does itself harm.. Set beside The California Gold Rush, the comparison shifts to resource discovery, migration, entrepreneurship, inflation, infrastructure </w:t>
      </w:r>
      <w:r>
        <w:lastRenderedPageBreak/>
        <w:t>and the uneven distribution of a boom. The line therefore works best as a question of economic discipline: sudden abundance creates opportunity and congestion at the same time; durable value depends on institutions built around the windfall.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Who is accountable for converting a resource windfall into broader public and private benefit? This is a present-day editorial comparison. The historical source documents the economic event only; it does not document use of this line or the Ten Wings.</w:t>
      </w:r>
    </w:p>
    <w:p w14:paraId="450EA085" w14:textId="77777777" w:rsidR="00F536CF" w:rsidRDefault="00000000">
      <w:pPr>
        <w:spacing w:after="200"/>
      </w:pPr>
      <w:r>
        <w:rPr>
          <w:b/>
        </w:rPr>
        <w:t xml:space="preserve">Evidence: RETROSPECTIVE ANALOGY. Source confirms the economic/financial event only. </w:t>
      </w:r>
      <w:hyperlink r:id="rId88">
        <w:r w:rsidR="00F536CF">
          <w:rPr>
            <w:color w:val="0563C1"/>
            <w:u w:val="single"/>
          </w:rPr>
          <w:t>Historical reference ↗</w:t>
        </w:r>
      </w:hyperlink>
    </w:p>
    <w:p w14:paraId="5D30EE26" w14:textId="77777777" w:rsidR="00F536CF" w:rsidRDefault="00000000">
      <w:pPr>
        <w:pStyle w:val="21"/>
      </w:pPr>
      <w:r>
        <w:t>Line 4  |  TW-EF-H14-L4  |  XIANG-U-14-05</w:t>
      </w:r>
    </w:p>
    <w:tbl>
      <w:tblPr>
        <w:tblStyle w:val="aff2"/>
        <w:tblW w:w="0" w:type="auto"/>
        <w:jc w:val="center"/>
        <w:tblLook w:val="04A0" w:firstRow="1" w:lastRow="0" w:firstColumn="1" w:lastColumn="0" w:noHBand="0" w:noVBand="1"/>
      </w:tblPr>
      <w:tblGrid>
        <w:gridCol w:w="5035"/>
        <w:gridCol w:w="5035"/>
      </w:tblGrid>
      <w:tr w:rsidR="00F536CF" w14:paraId="1E52149B" w14:textId="77777777">
        <w:trPr>
          <w:cantSplit/>
          <w:jc w:val="center"/>
        </w:trPr>
        <w:tc>
          <w:tcPr>
            <w:tcW w:w="5040" w:type="dxa"/>
            <w:shd w:val="clear" w:color="auto" w:fill="EAF2F8"/>
            <w:tcMar>
              <w:top w:w="120" w:type="dxa"/>
              <w:left w:w="120" w:type="dxa"/>
              <w:bottom w:w="120" w:type="dxa"/>
              <w:right w:w="120" w:type="dxa"/>
            </w:tcMar>
          </w:tcPr>
          <w:p w14:paraId="392D0DD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10797389" w14:textId="77777777" w:rsidR="00F536CF" w:rsidRDefault="00000000">
            <w:r>
              <w:t>ENGLISH · earlier Ten Wings edition</w:t>
            </w:r>
          </w:p>
        </w:tc>
      </w:tr>
      <w:tr w:rsidR="00F536CF" w14:paraId="757E4081" w14:textId="77777777">
        <w:trPr>
          <w:cantSplit/>
          <w:jc w:val="center"/>
        </w:trPr>
        <w:tc>
          <w:tcPr>
            <w:tcW w:w="5040" w:type="dxa"/>
            <w:tcMar>
              <w:top w:w="120" w:type="dxa"/>
              <w:left w:w="120" w:type="dxa"/>
              <w:bottom w:w="120" w:type="dxa"/>
              <w:right w:w="120" w:type="dxa"/>
            </w:tcMar>
          </w:tcPr>
          <w:p w14:paraId="4DED3CE0" w14:textId="77777777" w:rsidR="00F536CF" w:rsidRDefault="00000000">
            <w:r>
              <w:t>匪其彭，无咎；明辨晰也。</w:t>
            </w:r>
          </w:p>
        </w:tc>
        <w:tc>
          <w:tcPr>
            <w:tcW w:w="5040" w:type="dxa"/>
            <w:tcMar>
              <w:top w:w="120" w:type="dxa"/>
              <w:left w:w="120" w:type="dxa"/>
              <w:bottom w:w="120" w:type="dxa"/>
              <w:right w:w="120" w:type="dxa"/>
            </w:tcMar>
          </w:tcPr>
          <w:p w14:paraId="21452A8E" w14:textId="77777777" w:rsidR="00F536CF" w:rsidRDefault="00000000">
            <w:r>
              <w:t>H e keeps their great resources under restraint: their wisdom discriminates clearly what the person ought to do.</w:t>
            </w:r>
          </w:p>
        </w:tc>
      </w:tr>
    </w:tbl>
    <w:p w14:paraId="077D9A8A" w14:textId="77777777" w:rsidR="00F536CF" w:rsidRDefault="00000000">
      <w:r>
        <w:rPr>
          <w:b/>
        </w:rPr>
        <w:t xml:space="preserve">Historical event  </w:t>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Hundreds of thousands of people arrived. Some mined directly; many others supplied food, tools, transport, lodging, 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9E5567" w14:textId="77777777" w:rsidR="00F536CF" w:rsidRDefault="00000000">
      <w:r>
        <w:rPr>
          <w:b/>
        </w:rPr>
        <w:lastRenderedPageBreak/>
        <w:t xml:space="preserve">Line-specific comparison  </w:t>
      </w:r>
      <w:r>
        <w:t>Read as an economic metaphor, Line 4 emphasizes this point: H e keeps its great resources under restraint: its wisdom discriminates clearly what the line ought to do.. Set beside The California Gold Rush, the comparison shifts to resource discovery, migration, entrepreneurship, inflation, infrastructure and the uneven distribution of a boom. The line therefore works best as a question of economic discipline: sudden abundance creates opportunity and congestion at the same time; durable value depends on institutions built around the windfall.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participants distinguish genuine productive opportunity from the display of sudden wealth? This is a present-day editorial comparison. The historical source documents the economic event only; it does not document use of this line or the Ten Wings.</w:t>
      </w:r>
    </w:p>
    <w:p w14:paraId="6D3F563D" w14:textId="77777777" w:rsidR="00F536CF" w:rsidRDefault="00000000">
      <w:pPr>
        <w:spacing w:after="200"/>
      </w:pPr>
      <w:r>
        <w:rPr>
          <w:b/>
        </w:rPr>
        <w:t xml:space="preserve">Evidence: RETROSPECTIVE ANALOGY. Source confirms the economic/financial event only. </w:t>
      </w:r>
      <w:hyperlink r:id="rId89">
        <w:r w:rsidR="00F536CF">
          <w:rPr>
            <w:color w:val="0563C1"/>
            <w:u w:val="single"/>
          </w:rPr>
          <w:t>Historical reference ↗</w:t>
        </w:r>
      </w:hyperlink>
    </w:p>
    <w:p w14:paraId="31DC4BE3" w14:textId="77777777" w:rsidR="00F536CF" w:rsidRDefault="00000000">
      <w:pPr>
        <w:pStyle w:val="21"/>
      </w:pPr>
      <w:r>
        <w:t>Line 5  |  TW-EF-H14-L5  |  XIANG-U-14-06</w:t>
      </w:r>
    </w:p>
    <w:tbl>
      <w:tblPr>
        <w:tblStyle w:val="aff2"/>
        <w:tblW w:w="0" w:type="auto"/>
        <w:jc w:val="center"/>
        <w:tblLook w:val="04A0" w:firstRow="1" w:lastRow="0" w:firstColumn="1" w:lastColumn="0" w:noHBand="0" w:noVBand="1"/>
      </w:tblPr>
      <w:tblGrid>
        <w:gridCol w:w="5035"/>
        <w:gridCol w:w="5035"/>
      </w:tblGrid>
      <w:tr w:rsidR="00F536CF" w14:paraId="7BD33CA0" w14:textId="77777777">
        <w:trPr>
          <w:cantSplit/>
          <w:jc w:val="center"/>
        </w:trPr>
        <w:tc>
          <w:tcPr>
            <w:tcW w:w="5040" w:type="dxa"/>
            <w:shd w:val="clear" w:color="auto" w:fill="EAF2F8"/>
            <w:tcMar>
              <w:top w:w="120" w:type="dxa"/>
              <w:left w:w="120" w:type="dxa"/>
              <w:bottom w:w="120" w:type="dxa"/>
              <w:right w:w="120" w:type="dxa"/>
            </w:tcMar>
          </w:tcPr>
          <w:p w14:paraId="6B58025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A5E3991" w14:textId="77777777" w:rsidR="00F536CF" w:rsidRDefault="00000000">
            <w:r>
              <w:t>ENGLISH · earlier Ten Wings edition</w:t>
            </w:r>
          </w:p>
        </w:tc>
      </w:tr>
      <w:tr w:rsidR="00F536CF" w14:paraId="6348A81E" w14:textId="77777777">
        <w:trPr>
          <w:cantSplit/>
          <w:jc w:val="center"/>
        </w:trPr>
        <w:tc>
          <w:tcPr>
            <w:tcW w:w="5040" w:type="dxa"/>
            <w:tcMar>
              <w:top w:w="120" w:type="dxa"/>
              <w:left w:w="120" w:type="dxa"/>
              <w:bottom w:w="120" w:type="dxa"/>
              <w:right w:w="120" w:type="dxa"/>
            </w:tcMar>
          </w:tcPr>
          <w:p w14:paraId="71C9B4DE" w14:textId="77777777" w:rsidR="00F536CF" w:rsidRDefault="00000000">
            <w:r>
              <w:t>厥孚交如，信以發志也。威如之吉，易而无備也。</w:t>
            </w:r>
          </w:p>
        </w:tc>
        <w:tc>
          <w:tcPr>
            <w:tcW w:w="5040" w:type="dxa"/>
            <w:tcMar>
              <w:top w:w="120" w:type="dxa"/>
              <w:left w:w="120" w:type="dxa"/>
              <w:bottom w:w="120" w:type="dxa"/>
              <w:right w:w="120" w:type="dxa"/>
            </w:tcMar>
          </w:tcPr>
          <w:p w14:paraId="622C9478" w14:textId="77777777" w:rsidR="00F536CF" w:rsidRDefault="00000000">
            <w: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75666FA5" w14:textId="77777777" w:rsidR="00F536CF" w:rsidRDefault="00000000">
      <w:r>
        <w:rPr>
          <w:b/>
        </w:rPr>
        <w:t xml:space="preserve">Historical event  </w:t>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Hundreds of thousands of people arrived. Some mined directly; many others supplied food, tools, transport, lodging, 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5D60A98" w14:textId="77777777" w:rsidR="00F536CF" w:rsidRDefault="00000000">
      <w:r>
        <w:rPr>
          <w:b/>
        </w:rPr>
        <w:t xml:space="preserve">Line-specific comparison  </w:t>
      </w:r>
      <w:r>
        <w:t>Line 5 is less about prediction than about a condition for action: Their sincerity is reciprocated by all the others: its sincerity serves to stir and call out what is in its minds.. Set beside The California Gold Rush, the comparison shifts to resource discovery, migration, entrepreneurship, inflation, infrastructure and the uneven distribution of a boom. The line therefore works best as a question of economic discipline: sudden abundance creates opportunity and congestion at the same time; durable value depends on institutions built around the windfall.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makes promises around the boom credible to investors, workers and local communities? This is a present-day editorial comparison. The historical source documents the economic event only; it does not document use of this line or the Ten Wings.</w:t>
      </w:r>
    </w:p>
    <w:p w14:paraId="2F615A96" w14:textId="77777777" w:rsidR="00F536CF" w:rsidRDefault="00000000">
      <w:pPr>
        <w:spacing w:after="200"/>
      </w:pPr>
      <w:r>
        <w:rPr>
          <w:b/>
        </w:rPr>
        <w:t xml:space="preserve">Evidence: RETROSPECTIVE ANALOGY. Source confirms the economic/financial event only. </w:t>
      </w:r>
      <w:hyperlink r:id="rId90">
        <w:r w:rsidR="00F536CF">
          <w:rPr>
            <w:color w:val="0563C1"/>
            <w:u w:val="single"/>
          </w:rPr>
          <w:t>Historical reference ↗</w:t>
        </w:r>
      </w:hyperlink>
    </w:p>
    <w:p w14:paraId="44DCFF96" w14:textId="77777777" w:rsidR="00F536CF" w:rsidRDefault="00000000">
      <w:pPr>
        <w:pStyle w:val="21"/>
      </w:pPr>
      <w:r>
        <w:t>Line 6  |  TW-EF-H14-L6  |  XIANG-U-14-07</w:t>
      </w:r>
    </w:p>
    <w:tbl>
      <w:tblPr>
        <w:tblStyle w:val="aff2"/>
        <w:tblW w:w="0" w:type="auto"/>
        <w:jc w:val="center"/>
        <w:tblLook w:val="04A0" w:firstRow="1" w:lastRow="0" w:firstColumn="1" w:lastColumn="0" w:noHBand="0" w:noVBand="1"/>
      </w:tblPr>
      <w:tblGrid>
        <w:gridCol w:w="5035"/>
        <w:gridCol w:w="5035"/>
      </w:tblGrid>
      <w:tr w:rsidR="00F536CF" w14:paraId="66AB9116" w14:textId="77777777">
        <w:trPr>
          <w:cantSplit/>
          <w:jc w:val="center"/>
        </w:trPr>
        <w:tc>
          <w:tcPr>
            <w:tcW w:w="5040" w:type="dxa"/>
            <w:shd w:val="clear" w:color="auto" w:fill="EAF2F8"/>
            <w:tcMar>
              <w:top w:w="120" w:type="dxa"/>
              <w:left w:w="120" w:type="dxa"/>
              <w:bottom w:w="120" w:type="dxa"/>
              <w:right w:w="120" w:type="dxa"/>
            </w:tcMar>
          </w:tcPr>
          <w:p w14:paraId="6D46083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2B50C74" w14:textId="77777777" w:rsidR="00F536CF" w:rsidRDefault="00000000">
            <w:r>
              <w:t>ENGLISH · earlier Ten Wings edition</w:t>
            </w:r>
          </w:p>
        </w:tc>
      </w:tr>
      <w:tr w:rsidR="00F536CF" w14:paraId="3EB778D9" w14:textId="77777777">
        <w:trPr>
          <w:cantSplit/>
          <w:jc w:val="center"/>
        </w:trPr>
        <w:tc>
          <w:tcPr>
            <w:tcW w:w="5040" w:type="dxa"/>
            <w:tcMar>
              <w:top w:w="120" w:type="dxa"/>
              <w:left w:w="120" w:type="dxa"/>
              <w:bottom w:w="120" w:type="dxa"/>
              <w:right w:w="120" w:type="dxa"/>
            </w:tcMar>
          </w:tcPr>
          <w:p w14:paraId="5EE9D5C0" w14:textId="77777777" w:rsidR="00F536CF" w:rsidRDefault="00000000">
            <w:r>
              <w:t>大有上吉，自天佑也。</w:t>
            </w:r>
          </w:p>
        </w:tc>
        <w:tc>
          <w:tcPr>
            <w:tcW w:w="5040" w:type="dxa"/>
            <w:tcMar>
              <w:top w:w="120" w:type="dxa"/>
              <w:left w:w="120" w:type="dxa"/>
              <w:bottom w:w="120" w:type="dxa"/>
              <w:right w:w="120" w:type="dxa"/>
            </w:tcMar>
          </w:tcPr>
          <w:p w14:paraId="4BBA2202" w14:textId="77777777" w:rsidR="00F536CF" w:rsidRDefault="00000000">
            <w:r>
              <w:t>This line or image shows that the good fortune attached to the topmost line of Da You arises from the help of Heaven.</w:t>
            </w:r>
          </w:p>
        </w:tc>
      </w:tr>
    </w:tbl>
    <w:p w14:paraId="1FA3F9AC" w14:textId="77777777" w:rsidR="00F536CF" w:rsidRDefault="00000000">
      <w:r>
        <w:rPr>
          <w:b/>
        </w:rPr>
        <w:t xml:space="preserve">Historical event  </w:t>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Hundreds of thousands of people arrived. Some mined directly; many others supplied food, tools, transport, lodging, 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r>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0ADF0FB" w14:textId="77777777" w:rsidR="00F536CF" w:rsidRDefault="00000000">
      <w:r>
        <w:rPr>
          <w:b/>
        </w:rPr>
        <w:t xml:space="preserve">Line-specific comparison  </w:t>
      </w:r>
      <w:r>
        <w:t>At the top of this six-line sequence, Line 6 stresses a limit or consequence: the good fortune attached to the topmost line of Da You arises from the help of Heaven.. Set beside The California Gold Rush, the comparison shifts to resource discovery, migration, entrepreneurship, inflation, infrastructure and the uneven distribution of a boom. The line therefore works best as a question of economic discipline: sudden abundance creates opportunity and congestion at the same time; durable value depends on institutions built around the windfall.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How should success account for the people, institutions and resources on which it depended? This is a present-day editorial comparison. The historical source documents the economic event only; it does not document use of this line or the Ten Wings.</w:t>
      </w:r>
    </w:p>
    <w:p w14:paraId="5C02C18C" w14:textId="77777777" w:rsidR="00F536CF" w:rsidRDefault="00000000">
      <w:pPr>
        <w:spacing w:after="200"/>
      </w:pPr>
      <w:r>
        <w:rPr>
          <w:b/>
        </w:rPr>
        <w:t xml:space="preserve">Evidence: RETROSPECTIVE ANALOGY. Source confirms the economic/financial event only. </w:t>
      </w:r>
      <w:hyperlink r:id="rId91">
        <w:r w:rsidR="00F536CF">
          <w:rPr>
            <w:color w:val="0563C1"/>
            <w:u w:val="single"/>
          </w:rPr>
          <w:t>Historical reference ↗</w:t>
        </w:r>
      </w:hyperlink>
    </w:p>
    <w:p w14:paraId="70C7F524" w14:textId="77777777" w:rsidR="00F536CF" w:rsidRDefault="00000000">
      <w:r>
        <w:br w:type="page"/>
      </w:r>
    </w:p>
    <w:p w14:paraId="42146BC0" w14:textId="77777777" w:rsidR="00F536CF" w:rsidRDefault="00000000">
      <w:pPr>
        <w:pStyle w:val="1"/>
      </w:pPr>
      <w:r>
        <w:lastRenderedPageBreak/>
        <w:t xml:space="preserve">15  </w:t>
      </w:r>
      <w:r>
        <w:t>謙</w:t>
      </w:r>
      <w:r>
        <w:t xml:space="preserve">  |  Hexagram 15</w:t>
      </w:r>
    </w:p>
    <w:p w14:paraId="24768064" w14:textId="77777777" w:rsidR="00F536CF" w:rsidRDefault="00000000">
      <w:r>
        <w:rPr>
          <w:b/>
        </w:rPr>
        <w:t>Historical case EUUS-EF-H15: John Bogle and the first retail index mutual fund · United States · 1976</w:t>
      </w:r>
    </w:p>
    <w:p w14:paraId="7128356C" w14:textId="77777777" w:rsidR="00F536CF" w:rsidRDefault="00000000">
      <w:pPr>
        <w:pStyle w:val="21"/>
      </w:pPr>
      <w:r>
        <w:t>Line 1  |  TW-EF-H15-L1  |  XIANG-U-15-02</w:t>
      </w:r>
    </w:p>
    <w:tbl>
      <w:tblPr>
        <w:tblStyle w:val="aff2"/>
        <w:tblW w:w="0" w:type="auto"/>
        <w:jc w:val="center"/>
        <w:tblLook w:val="04A0" w:firstRow="1" w:lastRow="0" w:firstColumn="1" w:lastColumn="0" w:noHBand="0" w:noVBand="1"/>
      </w:tblPr>
      <w:tblGrid>
        <w:gridCol w:w="5035"/>
        <w:gridCol w:w="5035"/>
      </w:tblGrid>
      <w:tr w:rsidR="00F536CF" w14:paraId="777779B3" w14:textId="77777777">
        <w:trPr>
          <w:cantSplit/>
          <w:jc w:val="center"/>
        </w:trPr>
        <w:tc>
          <w:tcPr>
            <w:tcW w:w="5040" w:type="dxa"/>
            <w:shd w:val="clear" w:color="auto" w:fill="EAF2F8"/>
            <w:tcMar>
              <w:top w:w="120" w:type="dxa"/>
              <w:left w:w="120" w:type="dxa"/>
              <w:bottom w:w="120" w:type="dxa"/>
              <w:right w:w="120" w:type="dxa"/>
            </w:tcMar>
          </w:tcPr>
          <w:p w14:paraId="2E9659CF"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5900317D" w14:textId="77777777" w:rsidR="00F536CF" w:rsidRDefault="00000000">
            <w:r>
              <w:t>ENGLISH · earlier Ten Wings edition</w:t>
            </w:r>
          </w:p>
        </w:tc>
      </w:tr>
      <w:tr w:rsidR="00F536CF" w14:paraId="7355162F" w14:textId="77777777">
        <w:trPr>
          <w:cantSplit/>
          <w:jc w:val="center"/>
        </w:trPr>
        <w:tc>
          <w:tcPr>
            <w:tcW w:w="5040" w:type="dxa"/>
            <w:tcMar>
              <w:top w:w="120" w:type="dxa"/>
              <w:left w:w="120" w:type="dxa"/>
              <w:bottom w:w="120" w:type="dxa"/>
              <w:right w:w="120" w:type="dxa"/>
            </w:tcMar>
          </w:tcPr>
          <w:p w14:paraId="3D84BA71" w14:textId="77777777" w:rsidR="00F536CF" w:rsidRDefault="00000000">
            <w:r>
              <w:t>謙謙君子，卑以自牧也。</w:t>
            </w:r>
          </w:p>
        </w:tc>
        <w:tc>
          <w:tcPr>
            <w:tcW w:w="5040" w:type="dxa"/>
            <w:tcMar>
              <w:top w:w="120" w:type="dxa"/>
              <w:left w:w="120" w:type="dxa"/>
              <w:bottom w:w="120" w:type="dxa"/>
              <w:right w:w="120" w:type="dxa"/>
            </w:tcMar>
          </w:tcPr>
          <w:p w14:paraId="27F168FA" w14:textId="77777777" w:rsidR="00F536CF" w:rsidRDefault="00000000">
            <w:r>
              <w:t>The noble person who adds humility to humility is one who nourishes their virtue in lowliness.</w:t>
            </w:r>
          </w:p>
        </w:tc>
      </w:tr>
    </w:tbl>
    <w:p w14:paraId="22410156" w14:textId="77777777" w:rsidR="00F536CF" w:rsidRDefault="00000000">
      <w:r>
        <w:rPr>
          <w:b/>
        </w:rPr>
        <w:t xml:space="preserve">Historical event  </w:t>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2DD0840" w14:textId="77777777" w:rsidR="00F536CF" w:rsidRDefault="00000000">
      <w:r>
        <w:rPr>
          <w:b/>
        </w:rPr>
        <w:t xml:space="preserve">Line-specific comparison  </w:t>
      </w:r>
      <w:r>
        <w:t xml:space="preserve">Line 1 begins with a compact image: The noble person who adds humility to humility is one who nourishes its virtue in lowliness.. Set beside John Bogle and the first retail index mutual fund, the comparison shifts to low-cost diversification, humility about forecasting, fees and long-horizon household investing. The historical case shows decisions unfolding through institutions, prices, contracts, capital and practical constraints rather than through a single dramatic moment. The line therefore works best as a question of economic discipline: a simple diversified strategy can outperform complexity when costs and overconfidence quietly erode returns.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investment capability should </w:t>
      </w:r>
      <w:r>
        <w:lastRenderedPageBreak/>
        <w:t>remain quiet until it can be applied with discipline rather than prediction? This is a present-day editorial comparison. The historical source documents the economic event only; it does not document use of this line or the Ten Wings.</w:t>
      </w:r>
    </w:p>
    <w:p w14:paraId="64924814" w14:textId="77777777" w:rsidR="00F536CF" w:rsidRDefault="00000000">
      <w:pPr>
        <w:spacing w:after="200"/>
      </w:pPr>
      <w:r>
        <w:rPr>
          <w:b/>
        </w:rPr>
        <w:t xml:space="preserve">Evidence: RETROSPECTIVE ANALOGY. Source confirms the economic/financial event only. </w:t>
      </w:r>
      <w:hyperlink r:id="rId92">
        <w:r w:rsidR="00F536CF">
          <w:rPr>
            <w:color w:val="0563C1"/>
            <w:u w:val="single"/>
          </w:rPr>
          <w:t>Historical reference ↗</w:t>
        </w:r>
      </w:hyperlink>
    </w:p>
    <w:p w14:paraId="5AE41662" w14:textId="77777777" w:rsidR="00F536CF" w:rsidRDefault="00000000">
      <w:pPr>
        <w:pStyle w:val="21"/>
      </w:pPr>
      <w:r>
        <w:t>Line 2  |  TW-EF-H15-L2  |  XIANG-U-15-03</w:t>
      </w:r>
    </w:p>
    <w:tbl>
      <w:tblPr>
        <w:tblStyle w:val="aff2"/>
        <w:tblW w:w="0" w:type="auto"/>
        <w:jc w:val="center"/>
        <w:tblLook w:val="04A0" w:firstRow="1" w:lastRow="0" w:firstColumn="1" w:lastColumn="0" w:noHBand="0" w:noVBand="1"/>
      </w:tblPr>
      <w:tblGrid>
        <w:gridCol w:w="5035"/>
        <w:gridCol w:w="5035"/>
      </w:tblGrid>
      <w:tr w:rsidR="00F536CF" w14:paraId="136852CB" w14:textId="77777777">
        <w:trPr>
          <w:cantSplit/>
          <w:jc w:val="center"/>
        </w:trPr>
        <w:tc>
          <w:tcPr>
            <w:tcW w:w="5040" w:type="dxa"/>
            <w:shd w:val="clear" w:color="auto" w:fill="EAF2F8"/>
            <w:tcMar>
              <w:top w:w="120" w:type="dxa"/>
              <w:left w:w="120" w:type="dxa"/>
              <w:bottom w:w="120" w:type="dxa"/>
              <w:right w:w="120" w:type="dxa"/>
            </w:tcMar>
          </w:tcPr>
          <w:p w14:paraId="7B3B95C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37ECD306" w14:textId="77777777" w:rsidR="00F536CF" w:rsidRDefault="00000000">
            <w:r>
              <w:t>ENGLISH · earlier Ten Wings edition</w:t>
            </w:r>
          </w:p>
        </w:tc>
      </w:tr>
      <w:tr w:rsidR="00F536CF" w14:paraId="72558FF3" w14:textId="77777777">
        <w:trPr>
          <w:cantSplit/>
          <w:jc w:val="center"/>
        </w:trPr>
        <w:tc>
          <w:tcPr>
            <w:tcW w:w="5040" w:type="dxa"/>
            <w:tcMar>
              <w:top w:w="120" w:type="dxa"/>
              <w:left w:w="120" w:type="dxa"/>
              <w:bottom w:w="120" w:type="dxa"/>
              <w:right w:w="120" w:type="dxa"/>
            </w:tcMar>
          </w:tcPr>
          <w:p w14:paraId="243CDF69" w14:textId="77777777" w:rsidR="00F536CF" w:rsidRDefault="00000000">
            <w:r>
              <w:t>鳴謙貞吉，中心得也。</w:t>
            </w:r>
          </w:p>
        </w:tc>
        <w:tc>
          <w:tcPr>
            <w:tcW w:w="5040" w:type="dxa"/>
            <w:tcMar>
              <w:top w:w="120" w:type="dxa"/>
              <w:left w:w="120" w:type="dxa"/>
              <w:bottom w:w="120" w:type="dxa"/>
              <w:right w:w="120" w:type="dxa"/>
            </w:tcMar>
          </w:tcPr>
          <w:p w14:paraId="4E537252" w14:textId="77777777" w:rsidR="00F536CF" w:rsidRDefault="00000000">
            <w:r>
              <w:t>The good fortune consequent on being steadfast and right, where the humility has made itself recognised, is because of the possessors having the virtue in the core of their heart.</w:t>
            </w:r>
          </w:p>
        </w:tc>
      </w:tr>
    </w:tbl>
    <w:p w14:paraId="57804726" w14:textId="77777777" w:rsidR="00F536CF" w:rsidRDefault="00000000">
      <w:r>
        <w:rPr>
          <w:b/>
        </w:rPr>
        <w:t xml:space="preserve">Historical event  </w:t>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F366FF8" w14:textId="77777777" w:rsidR="00F536CF" w:rsidRDefault="00000000">
      <w:r>
        <w:rPr>
          <w:b/>
        </w:rPr>
        <w:t xml:space="preserve">Line-specific comparison  </w:t>
      </w:r>
      <w:r>
        <w:t xml:space="preserve">For Line 2, the Small Image turns attention to a specific condition: The good fortune consequent on being steadfast and right, where the humility has made itself recognised, is because of the possessors…. Set beside John Bogle and the first retail index mutual fund, the comparison shifts to low-cost diversification, humility about forecasting, fees and long-horizon household investing. The line therefore works best as a question of economic discipline: a simple diversified strategy can outperform complexity when costs and overconfidence quietly erode returns. It does not tell investors, firms or governments what outcome is </w:t>
      </w:r>
      <w:r>
        <w:lastRenderedPageBreak/>
        <w:t>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Can the strategy's claims withstand scrutiny beyond favorable short-term performance? This is a present-day editorial comparison. The historical source documents the economic event only; it does not document use of this line or the Ten Wings.</w:t>
      </w:r>
    </w:p>
    <w:p w14:paraId="16725DE7" w14:textId="77777777" w:rsidR="00F536CF" w:rsidRDefault="00000000">
      <w:pPr>
        <w:spacing w:after="200"/>
      </w:pPr>
      <w:r>
        <w:rPr>
          <w:b/>
        </w:rPr>
        <w:t xml:space="preserve">Evidence: RETROSPECTIVE ANALOGY. Source confirms the economic/financial event only. </w:t>
      </w:r>
      <w:hyperlink r:id="rId93">
        <w:r w:rsidR="00F536CF">
          <w:rPr>
            <w:color w:val="0563C1"/>
            <w:u w:val="single"/>
          </w:rPr>
          <w:t>Historical reference ↗</w:t>
        </w:r>
      </w:hyperlink>
    </w:p>
    <w:p w14:paraId="3C893478" w14:textId="77777777" w:rsidR="00F536CF" w:rsidRDefault="00000000">
      <w:pPr>
        <w:pStyle w:val="21"/>
      </w:pPr>
      <w:r>
        <w:t>Line 3  |  TW-EF-H15-L3  |  XIANG-U-15-04</w:t>
      </w:r>
    </w:p>
    <w:tbl>
      <w:tblPr>
        <w:tblStyle w:val="aff2"/>
        <w:tblW w:w="0" w:type="auto"/>
        <w:jc w:val="center"/>
        <w:tblLook w:val="04A0" w:firstRow="1" w:lastRow="0" w:firstColumn="1" w:lastColumn="0" w:noHBand="0" w:noVBand="1"/>
      </w:tblPr>
      <w:tblGrid>
        <w:gridCol w:w="5035"/>
        <w:gridCol w:w="5035"/>
      </w:tblGrid>
      <w:tr w:rsidR="00F536CF" w14:paraId="1A75AE37" w14:textId="77777777">
        <w:trPr>
          <w:cantSplit/>
          <w:jc w:val="center"/>
        </w:trPr>
        <w:tc>
          <w:tcPr>
            <w:tcW w:w="5040" w:type="dxa"/>
            <w:shd w:val="clear" w:color="auto" w:fill="EAF2F8"/>
            <w:tcMar>
              <w:top w:w="120" w:type="dxa"/>
              <w:left w:w="120" w:type="dxa"/>
              <w:bottom w:w="120" w:type="dxa"/>
              <w:right w:w="120" w:type="dxa"/>
            </w:tcMar>
          </w:tcPr>
          <w:p w14:paraId="76AEB95B"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809C921" w14:textId="77777777" w:rsidR="00F536CF" w:rsidRDefault="00000000">
            <w:r>
              <w:t>ENGLISH · earlier Ten Wings edition</w:t>
            </w:r>
          </w:p>
        </w:tc>
      </w:tr>
      <w:tr w:rsidR="00F536CF" w14:paraId="00A33211" w14:textId="77777777">
        <w:trPr>
          <w:cantSplit/>
          <w:jc w:val="center"/>
        </w:trPr>
        <w:tc>
          <w:tcPr>
            <w:tcW w:w="5040" w:type="dxa"/>
            <w:tcMar>
              <w:top w:w="120" w:type="dxa"/>
              <w:left w:w="120" w:type="dxa"/>
              <w:bottom w:w="120" w:type="dxa"/>
              <w:right w:w="120" w:type="dxa"/>
            </w:tcMar>
          </w:tcPr>
          <w:p w14:paraId="2FA92270" w14:textId="77777777" w:rsidR="00F536CF" w:rsidRDefault="00000000">
            <w:r>
              <w:t>勞謙君子，萬民服也。</w:t>
            </w:r>
          </w:p>
        </w:tc>
        <w:tc>
          <w:tcPr>
            <w:tcW w:w="5040" w:type="dxa"/>
            <w:tcMar>
              <w:top w:w="120" w:type="dxa"/>
              <w:left w:w="120" w:type="dxa"/>
              <w:bottom w:w="120" w:type="dxa"/>
              <w:right w:w="120" w:type="dxa"/>
            </w:tcMar>
          </w:tcPr>
          <w:p w14:paraId="069AEDD8" w14:textId="77777777" w:rsidR="00F536CF" w:rsidRDefault="00000000">
            <w:r>
              <w:t>The noble person of acknowledged merit, and yet humble: the myriads of the people will submit to them.</w:t>
            </w:r>
          </w:p>
        </w:tc>
      </w:tr>
    </w:tbl>
    <w:p w14:paraId="0FC46B4E" w14:textId="77777777" w:rsidR="00F536CF" w:rsidRDefault="00000000">
      <w:r>
        <w:rPr>
          <w:b/>
        </w:rPr>
        <w:t xml:space="preserve">Historical event  </w:t>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D553A7E" w14:textId="77777777" w:rsidR="00F536CF" w:rsidRDefault="00000000">
      <w:r>
        <w:rPr>
          <w:b/>
        </w:rPr>
        <w:t xml:space="preserve">Line-specific comparison  </w:t>
      </w:r>
      <w:r>
        <w:t xml:space="preserve">The economic lens of Line 3 starts from this image: The noble person of acknowledged merit, and yet humble: the myriads of the people will submit to them.. Set beside John Bogle and the first retail index mutual fund, the comparison shifts to low-cost diversification, humility about forecasting, fees and long-horizon household investing. The historical case shows decisions unfolding through institutions, </w:t>
      </w:r>
      <w:r>
        <w:lastRenderedPageBreak/>
        <w:t>prices, contracts, capital and practical constraints rather than through a single dramatic moment. The line therefore works best as a question of economic discipline: a simple diversified strategy can outperform complexity when costs and overconfidence quietly erode returns.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Who else—markets, diversification, cost control—deserves credit for the result? This is a present-day editorial comparison. The historical source documents the economic event only; it does not document use of this line or the Ten Wings.</w:t>
      </w:r>
    </w:p>
    <w:p w14:paraId="49B1F117" w14:textId="77777777" w:rsidR="00F536CF" w:rsidRDefault="00000000">
      <w:pPr>
        <w:spacing w:after="200"/>
      </w:pPr>
      <w:r>
        <w:rPr>
          <w:b/>
        </w:rPr>
        <w:t xml:space="preserve">Evidence: RETROSPECTIVE ANALOGY. Source confirms the economic/financial event only. </w:t>
      </w:r>
      <w:hyperlink r:id="rId94">
        <w:r w:rsidR="00F536CF">
          <w:rPr>
            <w:color w:val="0563C1"/>
            <w:u w:val="single"/>
          </w:rPr>
          <w:t>Historical reference ↗</w:t>
        </w:r>
      </w:hyperlink>
    </w:p>
    <w:p w14:paraId="4A7AE495" w14:textId="77777777" w:rsidR="00F536CF" w:rsidRDefault="00000000">
      <w:pPr>
        <w:pStyle w:val="21"/>
      </w:pPr>
      <w:r>
        <w:t>Line 4  |  TW-EF-H15-L4  |  XIANG-U-15-05</w:t>
      </w:r>
    </w:p>
    <w:tbl>
      <w:tblPr>
        <w:tblStyle w:val="aff2"/>
        <w:tblW w:w="0" w:type="auto"/>
        <w:jc w:val="center"/>
        <w:tblLook w:val="04A0" w:firstRow="1" w:lastRow="0" w:firstColumn="1" w:lastColumn="0" w:noHBand="0" w:noVBand="1"/>
      </w:tblPr>
      <w:tblGrid>
        <w:gridCol w:w="5035"/>
        <w:gridCol w:w="5035"/>
      </w:tblGrid>
      <w:tr w:rsidR="00F536CF" w14:paraId="15C82866" w14:textId="77777777">
        <w:trPr>
          <w:cantSplit/>
          <w:jc w:val="center"/>
        </w:trPr>
        <w:tc>
          <w:tcPr>
            <w:tcW w:w="5040" w:type="dxa"/>
            <w:shd w:val="clear" w:color="auto" w:fill="EAF2F8"/>
            <w:tcMar>
              <w:top w:w="120" w:type="dxa"/>
              <w:left w:w="120" w:type="dxa"/>
              <w:bottom w:w="120" w:type="dxa"/>
              <w:right w:w="120" w:type="dxa"/>
            </w:tcMar>
          </w:tcPr>
          <w:p w14:paraId="67A0112D"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2BFDE84" w14:textId="77777777" w:rsidR="00F536CF" w:rsidRDefault="00000000">
            <w:r>
              <w:t>ENGLISH · earlier Ten Wings edition</w:t>
            </w:r>
          </w:p>
        </w:tc>
      </w:tr>
      <w:tr w:rsidR="00F536CF" w14:paraId="09096DE8" w14:textId="77777777">
        <w:trPr>
          <w:cantSplit/>
          <w:jc w:val="center"/>
        </w:trPr>
        <w:tc>
          <w:tcPr>
            <w:tcW w:w="5040" w:type="dxa"/>
            <w:tcMar>
              <w:top w:w="120" w:type="dxa"/>
              <w:left w:w="120" w:type="dxa"/>
              <w:bottom w:w="120" w:type="dxa"/>
              <w:right w:w="120" w:type="dxa"/>
            </w:tcMar>
          </w:tcPr>
          <w:p w14:paraId="3AC29E9C" w14:textId="77777777" w:rsidR="00F536CF" w:rsidRDefault="00000000">
            <w:r>
              <w:t>无不利撝謙；不違則也。</w:t>
            </w:r>
          </w:p>
        </w:tc>
        <w:tc>
          <w:tcPr>
            <w:tcW w:w="5040" w:type="dxa"/>
            <w:tcMar>
              <w:top w:w="120" w:type="dxa"/>
              <w:left w:w="120" w:type="dxa"/>
              <w:bottom w:w="120" w:type="dxa"/>
              <w:right w:w="120" w:type="dxa"/>
            </w:tcMar>
          </w:tcPr>
          <w:p w14:paraId="574B9113" w14:textId="77777777" w:rsidR="00F536CF" w:rsidRDefault="00000000">
            <w:r>
              <w:t>One, whose action would be in every way beneficial, stirs up their humility the more: but in doing so the person does not act contrary to the proper rule.</w:t>
            </w:r>
          </w:p>
        </w:tc>
      </w:tr>
    </w:tbl>
    <w:p w14:paraId="49CA1541" w14:textId="77777777" w:rsidR="00F536CF" w:rsidRDefault="00000000">
      <w:r>
        <w:rPr>
          <w:b/>
        </w:rPr>
        <w:t xml:space="preserve">Historical event  </w:t>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89E2C63" w14:textId="77777777" w:rsidR="00F536CF" w:rsidRDefault="00000000">
      <w:r>
        <w:rPr>
          <w:b/>
        </w:rPr>
        <w:lastRenderedPageBreak/>
        <w:t xml:space="preserve">Line-specific comparison  </w:t>
      </w:r>
      <w:r>
        <w:t>Read as an economic metaphor, Line 4 emphasizes this point: One, whose action would be in every way beneficial, stirs up its humility the more: but in doing so the line does not act contrary to…. Set beside John Bogle and the first retail index mutual fund, the comparison shifts to low-cost diversification, humility about forecasting, fees and long-horizon household investing. The line therefore works best as a question of economic discipline: a simple diversified strategy can outperform complexity when costs and overconfidence quietly erode returns.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Where is the boundary between useful simplicity and neglect of relevant risk? This is a present-day editorial comparison. The historical source documents the economic event only; it does not document use of this line or the Ten Wings.</w:t>
      </w:r>
    </w:p>
    <w:p w14:paraId="1719C0A3" w14:textId="77777777" w:rsidR="00F536CF" w:rsidRDefault="00000000">
      <w:pPr>
        <w:spacing w:after="200"/>
      </w:pPr>
      <w:r>
        <w:rPr>
          <w:b/>
        </w:rPr>
        <w:t xml:space="preserve">Evidence: RETROSPECTIVE ANALOGY. Source confirms the economic/financial event only. </w:t>
      </w:r>
      <w:hyperlink r:id="rId95">
        <w:r w:rsidR="00F536CF">
          <w:rPr>
            <w:color w:val="0563C1"/>
            <w:u w:val="single"/>
          </w:rPr>
          <w:t>Historical reference ↗</w:t>
        </w:r>
      </w:hyperlink>
    </w:p>
    <w:p w14:paraId="51FFEB8E" w14:textId="77777777" w:rsidR="00F536CF" w:rsidRDefault="00000000">
      <w:pPr>
        <w:pStyle w:val="21"/>
      </w:pPr>
      <w:r>
        <w:t>Line 5  |  TW-EF-H15-L5  |  XIANG-U-15-06</w:t>
      </w:r>
    </w:p>
    <w:tbl>
      <w:tblPr>
        <w:tblStyle w:val="aff2"/>
        <w:tblW w:w="0" w:type="auto"/>
        <w:jc w:val="center"/>
        <w:tblLook w:val="04A0" w:firstRow="1" w:lastRow="0" w:firstColumn="1" w:lastColumn="0" w:noHBand="0" w:noVBand="1"/>
      </w:tblPr>
      <w:tblGrid>
        <w:gridCol w:w="5035"/>
        <w:gridCol w:w="5035"/>
      </w:tblGrid>
      <w:tr w:rsidR="00F536CF" w14:paraId="33D35476" w14:textId="77777777">
        <w:trPr>
          <w:cantSplit/>
          <w:jc w:val="center"/>
        </w:trPr>
        <w:tc>
          <w:tcPr>
            <w:tcW w:w="5040" w:type="dxa"/>
            <w:shd w:val="clear" w:color="auto" w:fill="EAF2F8"/>
            <w:tcMar>
              <w:top w:w="120" w:type="dxa"/>
              <w:left w:w="120" w:type="dxa"/>
              <w:bottom w:w="120" w:type="dxa"/>
              <w:right w:w="120" w:type="dxa"/>
            </w:tcMar>
          </w:tcPr>
          <w:p w14:paraId="61FC8538"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F8F9EFE" w14:textId="77777777" w:rsidR="00F536CF" w:rsidRDefault="00000000">
            <w:r>
              <w:t>ENGLISH · earlier Ten Wings edition</w:t>
            </w:r>
          </w:p>
        </w:tc>
      </w:tr>
      <w:tr w:rsidR="00F536CF" w14:paraId="13159FEE" w14:textId="77777777">
        <w:trPr>
          <w:cantSplit/>
          <w:jc w:val="center"/>
        </w:trPr>
        <w:tc>
          <w:tcPr>
            <w:tcW w:w="5040" w:type="dxa"/>
            <w:tcMar>
              <w:top w:w="120" w:type="dxa"/>
              <w:left w:w="120" w:type="dxa"/>
              <w:bottom w:w="120" w:type="dxa"/>
              <w:right w:w="120" w:type="dxa"/>
            </w:tcMar>
          </w:tcPr>
          <w:p w14:paraId="4D5BF2B5" w14:textId="77777777" w:rsidR="00F536CF" w:rsidRDefault="00000000">
            <w:r>
              <w:t>利用侵伐，征不服也。</w:t>
            </w:r>
          </w:p>
        </w:tc>
        <w:tc>
          <w:tcPr>
            <w:tcW w:w="5040" w:type="dxa"/>
            <w:tcMar>
              <w:top w:w="120" w:type="dxa"/>
              <w:left w:w="120" w:type="dxa"/>
              <w:bottom w:w="120" w:type="dxa"/>
              <w:right w:w="120" w:type="dxa"/>
            </w:tcMar>
          </w:tcPr>
          <w:p w14:paraId="5B7ADA4D" w14:textId="77777777" w:rsidR="00F536CF" w:rsidRDefault="00000000">
            <w:r>
              <w:t>The person may beneficially use the force of arms: correcting, that is, those who do not submit.</w:t>
            </w:r>
          </w:p>
        </w:tc>
      </w:tr>
    </w:tbl>
    <w:p w14:paraId="3FA52CC7" w14:textId="77777777" w:rsidR="00F536CF" w:rsidRDefault="00000000">
      <w:r>
        <w:rPr>
          <w:b/>
        </w:rPr>
        <w:t xml:space="preserve">Historical event  </w:t>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3EB3946D" w14:textId="77777777" w:rsidR="00F536CF" w:rsidRDefault="00000000">
      <w:r>
        <w:rPr>
          <w:b/>
        </w:rPr>
        <w:t xml:space="preserve">Line-specific comparison  </w:t>
      </w:r>
      <w:r>
        <w:t>Line 5 is less about prediction than about a condition for action: The line may beneficially use the force of arms: correcting, that is, those who do not submit.. Set beside John Bogle and the first retail index mutual fund, the comparison shifts to low-cost diversification, humility about forecasting, fees and long-horizon household investing. The line therefore works best as a question of economic discipline: a simple diversified strategy can outperform complexity when costs and overconfidence quietly erode returns.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principle requires firm defense even when a more exciting alternative attracts attention? This is a present-day editorial comparison. The historical source documents the economic event only; it does not document use of this line or the Ten Wings.</w:t>
      </w:r>
    </w:p>
    <w:p w14:paraId="0A51F40A" w14:textId="77777777" w:rsidR="00F536CF" w:rsidRDefault="00000000">
      <w:pPr>
        <w:spacing w:after="200"/>
      </w:pPr>
      <w:r>
        <w:rPr>
          <w:b/>
        </w:rPr>
        <w:t xml:space="preserve">Evidence: RETROSPECTIVE ANALOGY. Source confirms the economic/financial event only. </w:t>
      </w:r>
      <w:hyperlink r:id="rId96">
        <w:r w:rsidR="00F536CF">
          <w:rPr>
            <w:color w:val="0563C1"/>
            <w:u w:val="single"/>
          </w:rPr>
          <w:t>Historical reference ↗</w:t>
        </w:r>
      </w:hyperlink>
    </w:p>
    <w:p w14:paraId="050BE054" w14:textId="77777777" w:rsidR="00F536CF" w:rsidRDefault="00000000">
      <w:pPr>
        <w:pStyle w:val="21"/>
      </w:pPr>
      <w:r>
        <w:t>Line 6  |  TW-EF-H15-L6  |  XIANG-U-15-07</w:t>
      </w:r>
    </w:p>
    <w:tbl>
      <w:tblPr>
        <w:tblStyle w:val="aff2"/>
        <w:tblW w:w="0" w:type="auto"/>
        <w:jc w:val="center"/>
        <w:tblLook w:val="04A0" w:firstRow="1" w:lastRow="0" w:firstColumn="1" w:lastColumn="0" w:noHBand="0" w:noVBand="1"/>
      </w:tblPr>
      <w:tblGrid>
        <w:gridCol w:w="5035"/>
        <w:gridCol w:w="5035"/>
      </w:tblGrid>
      <w:tr w:rsidR="00F536CF" w14:paraId="6134D816" w14:textId="77777777">
        <w:trPr>
          <w:cantSplit/>
          <w:jc w:val="center"/>
        </w:trPr>
        <w:tc>
          <w:tcPr>
            <w:tcW w:w="5040" w:type="dxa"/>
            <w:shd w:val="clear" w:color="auto" w:fill="EAF2F8"/>
            <w:tcMar>
              <w:top w:w="120" w:type="dxa"/>
              <w:left w:w="120" w:type="dxa"/>
              <w:bottom w:w="120" w:type="dxa"/>
              <w:right w:w="120" w:type="dxa"/>
            </w:tcMar>
          </w:tcPr>
          <w:p w14:paraId="33A9AEF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FA8FE6A" w14:textId="77777777" w:rsidR="00F536CF" w:rsidRDefault="00000000">
            <w:r>
              <w:t>ENGLISH · earlier Ten Wings edition</w:t>
            </w:r>
          </w:p>
        </w:tc>
      </w:tr>
      <w:tr w:rsidR="00F536CF" w14:paraId="7D461CFA" w14:textId="77777777">
        <w:trPr>
          <w:cantSplit/>
          <w:jc w:val="center"/>
        </w:trPr>
        <w:tc>
          <w:tcPr>
            <w:tcW w:w="5040" w:type="dxa"/>
            <w:tcMar>
              <w:top w:w="120" w:type="dxa"/>
              <w:left w:w="120" w:type="dxa"/>
              <w:bottom w:w="120" w:type="dxa"/>
              <w:right w:w="120" w:type="dxa"/>
            </w:tcMar>
          </w:tcPr>
          <w:p w14:paraId="4352AAF2" w14:textId="77777777" w:rsidR="00F536CF" w:rsidRDefault="00000000">
            <w:r>
              <w:t>鳴謙，志未得也。可用行師，征邑國也。</w:t>
            </w:r>
          </w:p>
        </w:tc>
        <w:tc>
          <w:tcPr>
            <w:tcW w:w="5040" w:type="dxa"/>
            <w:tcMar>
              <w:top w:w="120" w:type="dxa"/>
              <w:left w:w="120" w:type="dxa"/>
              <w:bottom w:w="120" w:type="dxa"/>
              <w:right w:w="120" w:type="dxa"/>
            </w:tcMar>
          </w:tcPr>
          <w:p w14:paraId="5574CF6B" w14:textId="77777777" w:rsidR="00F536CF" w:rsidRDefault="00000000">
            <w:r>
              <w:t>Their humility has made itself recognised: but all their aims have not yet been attained. The person may employ the force of arms, but only in correcting their own towns and state.</w:t>
            </w:r>
          </w:p>
        </w:tc>
      </w:tr>
    </w:tbl>
    <w:p w14:paraId="05D28C40" w14:textId="77777777" w:rsidR="00F536CF" w:rsidRDefault="00000000">
      <w:r>
        <w:rPr>
          <w:b/>
        </w:rPr>
        <w:t xml:space="preserve">Historical event  </w:t>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95B163D" w14:textId="77777777" w:rsidR="00F536CF" w:rsidRDefault="00000000">
      <w:r>
        <w:rPr>
          <w:b/>
        </w:rPr>
        <w:t xml:space="preserve">Line-specific comparison  </w:t>
      </w:r>
      <w:r>
        <w:t>At the top of this six-line sequence, Line 6 stresses a limit or consequence: Their humility has made itself recognised: but all its aims have not yet been attained.. Set beside John Bogle and the first retail index mutual fund, the comparison shifts to low-cost diversification, humility about forecasting, fees and long-horizon household investing. The historical case shows decisions unfolding through institutions, prices, contracts, capital and practical constraints rather than through a single dramatic moment. The line therefore works best as a question of economic discipline: a simple diversified strategy can outperform complexity when costs and overconfidence quietly erode returns.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practical work remains after an investment philosophy gains acceptance? This is a present-day editorial comparison. The historical source documents the economic event only; it does not document use of this line or the Ten Wings.</w:t>
      </w:r>
    </w:p>
    <w:p w14:paraId="36711BB2" w14:textId="77777777" w:rsidR="00F536CF" w:rsidRDefault="00000000">
      <w:pPr>
        <w:spacing w:after="200"/>
      </w:pPr>
      <w:r>
        <w:rPr>
          <w:b/>
        </w:rPr>
        <w:t xml:space="preserve">Evidence: RETROSPECTIVE ANALOGY. Source confirms the economic/financial event only. </w:t>
      </w:r>
      <w:hyperlink r:id="rId97">
        <w:r w:rsidR="00F536CF">
          <w:rPr>
            <w:color w:val="0563C1"/>
            <w:u w:val="single"/>
          </w:rPr>
          <w:t>Historical reference ↗</w:t>
        </w:r>
      </w:hyperlink>
    </w:p>
    <w:p w14:paraId="2C40471E" w14:textId="77777777" w:rsidR="00F536CF" w:rsidRDefault="00000000">
      <w:r>
        <w:br w:type="page"/>
      </w:r>
    </w:p>
    <w:p w14:paraId="38F5205E" w14:textId="77777777" w:rsidR="00F536CF" w:rsidRDefault="00000000">
      <w:pPr>
        <w:pStyle w:val="1"/>
      </w:pPr>
      <w:r>
        <w:lastRenderedPageBreak/>
        <w:t xml:space="preserve">16  </w:t>
      </w:r>
      <w:r>
        <w:t>豫</w:t>
      </w:r>
      <w:r>
        <w:t xml:space="preserve">  |  Hexagram 16</w:t>
      </w:r>
    </w:p>
    <w:p w14:paraId="2EE78127" w14:textId="77777777" w:rsidR="00F536CF" w:rsidRDefault="00000000">
      <w:r>
        <w:rPr>
          <w:b/>
        </w:rPr>
        <w:t>Historical case EUUS-EF-H16: The dot-com boom · United States / Europe · 1995–2000</w:t>
      </w:r>
    </w:p>
    <w:p w14:paraId="02528831" w14:textId="77777777" w:rsidR="00F536CF" w:rsidRDefault="00000000">
      <w:pPr>
        <w:pStyle w:val="21"/>
      </w:pPr>
      <w:r>
        <w:t>Line 1  |  TW-EF-H16-L1  |  XIANG-U-16-02</w:t>
      </w:r>
    </w:p>
    <w:tbl>
      <w:tblPr>
        <w:tblStyle w:val="aff2"/>
        <w:tblW w:w="0" w:type="auto"/>
        <w:jc w:val="center"/>
        <w:tblLook w:val="04A0" w:firstRow="1" w:lastRow="0" w:firstColumn="1" w:lastColumn="0" w:noHBand="0" w:noVBand="1"/>
      </w:tblPr>
      <w:tblGrid>
        <w:gridCol w:w="5035"/>
        <w:gridCol w:w="5035"/>
      </w:tblGrid>
      <w:tr w:rsidR="00F536CF" w14:paraId="2C092B31" w14:textId="77777777">
        <w:trPr>
          <w:cantSplit/>
          <w:jc w:val="center"/>
        </w:trPr>
        <w:tc>
          <w:tcPr>
            <w:tcW w:w="5040" w:type="dxa"/>
            <w:shd w:val="clear" w:color="auto" w:fill="EAF2F8"/>
            <w:tcMar>
              <w:top w:w="120" w:type="dxa"/>
              <w:left w:w="120" w:type="dxa"/>
              <w:bottom w:w="120" w:type="dxa"/>
              <w:right w:w="120" w:type="dxa"/>
            </w:tcMar>
          </w:tcPr>
          <w:p w14:paraId="333F7D2B"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5B1AB66" w14:textId="77777777" w:rsidR="00F536CF" w:rsidRDefault="00000000">
            <w:r>
              <w:t>ENGLISH · earlier Ten Wings edition</w:t>
            </w:r>
          </w:p>
        </w:tc>
      </w:tr>
      <w:tr w:rsidR="00F536CF" w14:paraId="12427FCA" w14:textId="77777777">
        <w:trPr>
          <w:cantSplit/>
          <w:jc w:val="center"/>
        </w:trPr>
        <w:tc>
          <w:tcPr>
            <w:tcW w:w="5040" w:type="dxa"/>
            <w:tcMar>
              <w:top w:w="120" w:type="dxa"/>
              <w:left w:w="120" w:type="dxa"/>
              <w:bottom w:w="120" w:type="dxa"/>
              <w:right w:w="120" w:type="dxa"/>
            </w:tcMar>
          </w:tcPr>
          <w:p w14:paraId="76CAC70C" w14:textId="77777777" w:rsidR="00F536CF" w:rsidRDefault="00000000">
            <w:r>
              <w:t>初六鳴豫，志窮凶也。</w:t>
            </w:r>
          </w:p>
        </w:tc>
        <w:tc>
          <w:tcPr>
            <w:tcW w:w="5040" w:type="dxa"/>
            <w:tcMar>
              <w:top w:w="120" w:type="dxa"/>
              <w:left w:w="120" w:type="dxa"/>
              <w:bottom w:w="120" w:type="dxa"/>
              <w:right w:w="120" w:type="dxa"/>
            </w:tcMar>
          </w:tcPr>
          <w:p w14:paraId="5C4305CD" w14:textId="77777777" w:rsidR="00F536CF" w:rsidRDefault="00000000">
            <w:r>
              <w:t>The subject of the first line proclaims their pleasure and satisfaction: this brings misfortune; their wishes have been satisfied to overflowing.</w:t>
            </w:r>
          </w:p>
        </w:tc>
      </w:tr>
    </w:tbl>
    <w:p w14:paraId="1C2D1498" w14:textId="77777777" w:rsidR="00F536CF" w:rsidRDefault="00000000">
      <w:r>
        <w:rPr>
          <w:b/>
        </w:rPr>
        <w:t xml:space="preserve">Historical event  </w:t>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The boom mixed authentic technological progress with financial extrapolation. Capital was abundant enough to fund experimentation, but high valuations reduced the margin for disappointment. When expected growth failed to arrive 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87BC524" w14:textId="77777777" w:rsidR="00F536CF" w:rsidRDefault="00000000">
      <w:r>
        <w:rPr>
          <w:b/>
        </w:rPr>
        <w:t xml:space="preserve">Line-specific comparison  </w:t>
      </w:r>
      <w:r>
        <w:t xml:space="preserve">Line 1 begins with a compact image: The subject of the first line proclaims its pleasure and satisfaction: this brings misfortune; its wishes have been satisfied to…. Set beside The dot-com boom, the comparison shifts to technological optimism, venture capital, public markets, valuation discipline and the difference between innovation and investment returns. The line therefore works best as a question of economic discipline: real innovation can coexist with excessive prices; the investor still has to separate business potential from what has already been priced in. It does not tell investors, firms or governments what outcome is guaranteed, and it should not be treated as a trading signal or a claim that the historical actors consulted the Ten Wings. Instead, use the image to inspect the sequence of choices: what information was </w:t>
      </w:r>
      <w:r>
        <w:lastRenderedPageBreak/>
        <w:t>available, who carried the risk, which rule shaped behavior, and what consequences appeared after the first decision. What work is being postponed by enthusiasm for the new technology? This is a present-day editorial comparison. The historical source documents the economic event only; it does not document use of this line or the Ten Wings.</w:t>
      </w:r>
    </w:p>
    <w:p w14:paraId="0F46B938" w14:textId="77777777" w:rsidR="00F536CF" w:rsidRDefault="00000000">
      <w:pPr>
        <w:spacing w:after="200"/>
      </w:pPr>
      <w:r>
        <w:rPr>
          <w:b/>
        </w:rPr>
        <w:t xml:space="preserve">Evidence: RETROSPECTIVE ANALOGY. Source confirms the economic/financial event only. </w:t>
      </w:r>
      <w:hyperlink r:id="rId98">
        <w:r w:rsidR="00F536CF">
          <w:rPr>
            <w:color w:val="0563C1"/>
            <w:u w:val="single"/>
          </w:rPr>
          <w:t>Historical reference ↗</w:t>
        </w:r>
      </w:hyperlink>
    </w:p>
    <w:p w14:paraId="273C433B" w14:textId="77777777" w:rsidR="00F536CF" w:rsidRDefault="00000000">
      <w:pPr>
        <w:pStyle w:val="21"/>
      </w:pPr>
      <w:r>
        <w:t>Line 2  |  TW-EF-H16-L2  |  XIANG-U-16-03</w:t>
      </w:r>
    </w:p>
    <w:tbl>
      <w:tblPr>
        <w:tblStyle w:val="aff2"/>
        <w:tblW w:w="0" w:type="auto"/>
        <w:jc w:val="center"/>
        <w:tblLook w:val="04A0" w:firstRow="1" w:lastRow="0" w:firstColumn="1" w:lastColumn="0" w:noHBand="0" w:noVBand="1"/>
      </w:tblPr>
      <w:tblGrid>
        <w:gridCol w:w="5035"/>
        <w:gridCol w:w="5035"/>
      </w:tblGrid>
      <w:tr w:rsidR="00F536CF" w14:paraId="394CB1C0" w14:textId="77777777">
        <w:trPr>
          <w:cantSplit/>
          <w:jc w:val="center"/>
        </w:trPr>
        <w:tc>
          <w:tcPr>
            <w:tcW w:w="5040" w:type="dxa"/>
            <w:shd w:val="clear" w:color="auto" w:fill="EAF2F8"/>
            <w:tcMar>
              <w:top w:w="120" w:type="dxa"/>
              <w:left w:w="120" w:type="dxa"/>
              <w:bottom w:w="120" w:type="dxa"/>
              <w:right w:w="120" w:type="dxa"/>
            </w:tcMar>
          </w:tcPr>
          <w:p w14:paraId="4DEBF684"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05CF5C0" w14:textId="77777777" w:rsidR="00F536CF" w:rsidRDefault="00000000">
            <w:r>
              <w:t>ENGLISH · earlier Ten Wings edition</w:t>
            </w:r>
          </w:p>
        </w:tc>
      </w:tr>
      <w:tr w:rsidR="00F536CF" w14:paraId="35DB14FC" w14:textId="77777777">
        <w:trPr>
          <w:cantSplit/>
          <w:jc w:val="center"/>
        </w:trPr>
        <w:tc>
          <w:tcPr>
            <w:tcW w:w="5040" w:type="dxa"/>
            <w:tcMar>
              <w:top w:w="120" w:type="dxa"/>
              <w:left w:w="120" w:type="dxa"/>
              <w:bottom w:w="120" w:type="dxa"/>
              <w:right w:w="120" w:type="dxa"/>
            </w:tcMar>
          </w:tcPr>
          <w:p w14:paraId="4E4BD4E9" w14:textId="77777777" w:rsidR="00F536CF" w:rsidRDefault="00000000">
            <w:r>
              <w:t>不終日，貞吉；以中正也。</w:t>
            </w:r>
          </w:p>
        </w:tc>
        <w:tc>
          <w:tcPr>
            <w:tcW w:w="5040" w:type="dxa"/>
            <w:tcMar>
              <w:top w:w="120" w:type="dxa"/>
              <w:left w:w="120" w:type="dxa"/>
              <w:bottom w:w="120" w:type="dxa"/>
              <w:right w:w="120" w:type="dxa"/>
            </w:tcMar>
          </w:tcPr>
          <w:p w14:paraId="4E33D765" w14:textId="77777777" w:rsidR="00F536CF" w:rsidRDefault="00000000">
            <w:r>
              <w:t>The person sees a thing without waiting till it has come to pass; with their steadfastness this brings good fortune: this is shown by the central and correct position of the line.</w:t>
            </w:r>
          </w:p>
        </w:tc>
      </w:tr>
    </w:tbl>
    <w:p w14:paraId="30C0D27A" w14:textId="77777777" w:rsidR="00F536CF" w:rsidRDefault="00000000">
      <w:r>
        <w:rPr>
          <w:b/>
        </w:rPr>
        <w:t xml:space="preserve">Historical event  </w:t>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The boom mixed authentic technological progress with financial extrapolation. Capital was abundant enough to fund experimentation, but high valuations reduced the margin for disappointment. When expected growth failed to arrive 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0575E5F" w14:textId="77777777" w:rsidR="00F536CF" w:rsidRDefault="00000000">
      <w:r>
        <w:rPr>
          <w:b/>
        </w:rPr>
        <w:t xml:space="preserve">Line-specific comparison  </w:t>
      </w:r>
      <w:r>
        <w:t xml:space="preserve">For Line 2, the Small Image turns attention to a specific condition: The line sees a thing without waiting till it has come to pass; with its steadfastness this brings good fortune: this is shown by the…. Set beside The dot-com boom, the comparison shifts to technological optimism, venture capital, public markets, valuation discipline and the difference between innovation and investment returns. The line therefore </w:t>
      </w:r>
      <w:r>
        <w:lastRenderedPageBreak/>
        <w:t>works best as a question of economic discipline: real innovation can coexist with excessive prices; the investor still has to separate business potential from what has already been priced in.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early sign of excess deserves action before it becomes normal market behavior? This is a present-day editorial comparison. The historical source documents the economic event only; it does not document use of this line or the Ten Wings.</w:t>
      </w:r>
    </w:p>
    <w:p w14:paraId="62CC4A5C" w14:textId="77777777" w:rsidR="00F536CF" w:rsidRDefault="00000000">
      <w:pPr>
        <w:spacing w:after="200"/>
      </w:pPr>
      <w:r>
        <w:rPr>
          <w:b/>
        </w:rPr>
        <w:t xml:space="preserve">Evidence: RETROSPECTIVE ANALOGY. Source confirms the economic/financial event only. </w:t>
      </w:r>
      <w:hyperlink r:id="rId99">
        <w:r w:rsidR="00F536CF">
          <w:rPr>
            <w:color w:val="0563C1"/>
            <w:u w:val="single"/>
          </w:rPr>
          <w:t>Historical reference ↗</w:t>
        </w:r>
      </w:hyperlink>
    </w:p>
    <w:p w14:paraId="524DA255" w14:textId="77777777" w:rsidR="00F536CF" w:rsidRDefault="00000000">
      <w:pPr>
        <w:pStyle w:val="21"/>
      </w:pPr>
      <w:r>
        <w:t>Line 3  |  TW-EF-H16-L3  |  XIANG-U-16-04</w:t>
      </w:r>
    </w:p>
    <w:tbl>
      <w:tblPr>
        <w:tblStyle w:val="aff2"/>
        <w:tblW w:w="0" w:type="auto"/>
        <w:jc w:val="center"/>
        <w:tblLook w:val="04A0" w:firstRow="1" w:lastRow="0" w:firstColumn="1" w:lastColumn="0" w:noHBand="0" w:noVBand="1"/>
      </w:tblPr>
      <w:tblGrid>
        <w:gridCol w:w="5035"/>
        <w:gridCol w:w="5035"/>
      </w:tblGrid>
      <w:tr w:rsidR="00F536CF" w14:paraId="7BAFBC94" w14:textId="77777777">
        <w:trPr>
          <w:cantSplit/>
          <w:jc w:val="center"/>
        </w:trPr>
        <w:tc>
          <w:tcPr>
            <w:tcW w:w="5040" w:type="dxa"/>
            <w:shd w:val="clear" w:color="auto" w:fill="EAF2F8"/>
            <w:tcMar>
              <w:top w:w="120" w:type="dxa"/>
              <w:left w:w="120" w:type="dxa"/>
              <w:bottom w:w="120" w:type="dxa"/>
              <w:right w:w="120" w:type="dxa"/>
            </w:tcMar>
          </w:tcPr>
          <w:p w14:paraId="07597AD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0ECA230F" w14:textId="77777777" w:rsidR="00F536CF" w:rsidRDefault="00000000">
            <w:r>
              <w:t>ENGLISH · earlier Ten Wings edition</w:t>
            </w:r>
          </w:p>
        </w:tc>
      </w:tr>
      <w:tr w:rsidR="00F536CF" w14:paraId="5CF09796" w14:textId="77777777">
        <w:trPr>
          <w:cantSplit/>
          <w:jc w:val="center"/>
        </w:trPr>
        <w:tc>
          <w:tcPr>
            <w:tcW w:w="5040" w:type="dxa"/>
            <w:tcMar>
              <w:top w:w="120" w:type="dxa"/>
              <w:left w:w="120" w:type="dxa"/>
              <w:bottom w:w="120" w:type="dxa"/>
              <w:right w:w="120" w:type="dxa"/>
            </w:tcMar>
          </w:tcPr>
          <w:p w14:paraId="1FE27A92" w14:textId="77777777" w:rsidR="00F536CF" w:rsidRDefault="00000000">
            <w:r>
              <w:t>盱豫有悔，位不當也。</w:t>
            </w:r>
          </w:p>
        </w:tc>
        <w:tc>
          <w:tcPr>
            <w:tcW w:w="5040" w:type="dxa"/>
            <w:tcMar>
              <w:top w:w="120" w:type="dxa"/>
              <w:left w:w="120" w:type="dxa"/>
              <w:bottom w:w="120" w:type="dxa"/>
              <w:right w:w="120" w:type="dxa"/>
            </w:tcMar>
          </w:tcPr>
          <w:p w14:paraId="4E84EFCE" w14:textId="77777777" w:rsidR="00F536CF" w:rsidRDefault="00000000">
            <w:r>
              <w:t>The person looks up for favours, while the person indulges the feeling of satisfaction; this will bring cause for regret: this is shown by the position not being the appropriate one.</w:t>
            </w:r>
          </w:p>
        </w:tc>
      </w:tr>
    </w:tbl>
    <w:p w14:paraId="14F448F6" w14:textId="77777777" w:rsidR="00F536CF" w:rsidRDefault="00000000">
      <w:r>
        <w:rPr>
          <w:b/>
        </w:rPr>
        <w:t xml:space="preserve">Historical event  </w:t>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The boom mixed authentic technological progress with financial extrapolation. Capital was abundant enough to fund experimentation, but high valuations reduced the margin for disappointment. When expected growth failed to arrive 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A9FB551" w14:textId="77777777" w:rsidR="00F536CF" w:rsidRDefault="00000000">
      <w:r>
        <w:rPr>
          <w:b/>
        </w:rPr>
        <w:lastRenderedPageBreak/>
        <w:t xml:space="preserve">Line-specific comparison  </w:t>
      </w:r>
      <w:r>
        <w:t>The economic lens of Line 3 starts from this image: The line looks up for favours, while the line indulges the feeling of satisfaction; this will bring cause for regret: this is shown by…. Set beside The dot-com boom, the comparison shifts to technological optimism, venture capital, public markets, valuation discipline and the difference between innovation and investment returns. The line therefore works best as a question of economic discipline: real innovation can coexist with excessive prices; the investor still has to separate business potential from what has already been priced in.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Are investors waiting for support that the business model cannot actually deliver? This is a present-day editorial comparison. The historical source documents the economic event only; it does not document use of this line or the Ten Wings.</w:t>
      </w:r>
    </w:p>
    <w:p w14:paraId="5BFBEE38" w14:textId="77777777" w:rsidR="00F536CF" w:rsidRDefault="00000000">
      <w:pPr>
        <w:spacing w:after="200"/>
      </w:pPr>
      <w:r>
        <w:rPr>
          <w:b/>
        </w:rPr>
        <w:t xml:space="preserve">Evidence: RETROSPECTIVE ANALOGY. Source confirms the economic/financial event only. </w:t>
      </w:r>
      <w:hyperlink r:id="rId100">
        <w:r w:rsidR="00F536CF">
          <w:rPr>
            <w:color w:val="0563C1"/>
            <w:u w:val="single"/>
          </w:rPr>
          <w:t>Historical reference ↗</w:t>
        </w:r>
      </w:hyperlink>
    </w:p>
    <w:p w14:paraId="6AEEB5AE" w14:textId="77777777" w:rsidR="00F536CF" w:rsidRDefault="00000000">
      <w:pPr>
        <w:pStyle w:val="21"/>
      </w:pPr>
      <w:r>
        <w:t>Line 4  |  TW-EF-H16-L4  |  XIANG-U-16-05</w:t>
      </w:r>
    </w:p>
    <w:tbl>
      <w:tblPr>
        <w:tblStyle w:val="aff2"/>
        <w:tblW w:w="0" w:type="auto"/>
        <w:jc w:val="center"/>
        <w:tblLook w:val="04A0" w:firstRow="1" w:lastRow="0" w:firstColumn="1" w:lastColumn="0" w:noHBand="0" w:noVBand="1"/>
      </w:tblPr>
      <w:tblGrid>
        <w:gridCol w:w="5035"/>
        <w:gridCol w:w="5035"/>
      </w:tblGrid>
      <w:tr w:rsidR="00F536CF" w14:paraId="62547C50" w14:textId="77777777">
        <w:trPr>
          <w:cantSplit/>
          <w:jc w:val="center"/>
        </w:trPr>
        <w:tc>
          <w:tcPr>
            <w:tcW w:w="5040" w:type="dxa"/>
            <w:shd w:val="clear" w:color="auto" w:fill="EAF2F8"/>
            <w:tcMar>
              <w:top w:w="120" w:type="dxa"/>
              <w:left w:w="120" w:type="dxa"/>
              <w:bottom w:w="120" w:type="dxa"/>
              <w:right w:w="120" w:type="dxa"/>
            </w:tcMar>
          </w:tcPr>
          <w:p w14:paraId="62BCBE28"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DD7FEBC" w14:textId="77777777" w:rsidR="00F536CF" w:rsidRDefault="00000000">
            <w:r>
              <w:t>ENGLISH · earlier Ten Wings edition</w:t>
            </w:r>
          </w:p>
        </w:tc>
      </w:tr>
      <w:tr w:rsidR="00F536CF" w14:paraId="27615672" w14:textId="77777777">
        <w:trPr>
          <w:cantSplit/>
          <w:jc w:val="center"/>
        </w:trPr>
        <w:tc>
          <w:tcPr>
            <w:tcW w:w="5040" w:type="dxa"/>
            <w:tcMar>
              <w:top w:w="120" w:type="dxa"/>
              <w:left w:w="120" w:type="dxa"/>
              <w:bottom w:w="120" w:type="dxa"/>
              <w:right w:w="120" w:type="dxa"/>
            </w:tcMar>
          </w:tcPr>
          <w:p w14:paraId="5E31F961" w14:textId="77777777" w:rsidR="00F536CF" w:rsidRDefault="00000000">
            <w:r>
              <w:t>由豫，大有得；志大行也。</w:t>
            </w:r>
          </w:p>
        </w:tc>
        <w:tc>
          <w:tcPr>
            <w:tcW w:w="5040" w:type="dxa"/>
            <w:tcMar>
              <w:top w:w="120" w:type="dxa"/>
              <w:left w:w="120" w:type="dxa"/>
              <w:bottom w:w="120" w:type="dxa"/>
              <w:right w:w="120" w:type="dxa"/>
            </w:tcMar>
          </w:tcPr>
          <w:p w14:paraId="3E38E2CB" w14:textId="77777777" w:rsidR="00F536CF" w:rsidRDefault="00000000">
            <w:r>
              <w:t>From them the harmony and satisfaction come; great is the success which the person obtains: their aims take effect on a grand scale.</w:t>
            </w:r>
          </w:p>
        </w:tc>
      </w:tr>
    </w:tbl>
    <w:p w14:paraId="5C3E1EF1" w14:textId="77777777" w:rsidR="00F536CF" w:rsidRDefault="00000000">
      <w:r>
        <w:rPr>
          <w:b/>
        </w:rPr>
        <w:t xml:space="preserve">Historical event  </w:t>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The boom mixed authentic technological progress with financial extrapolation. Capital was abundant enough to fund experimentation, but high valuations reduced the margin for disappointment. When expected growth failed to arrive 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635E0FC" w14:textId="77777777" w:rsidR="00F536CF" w:rsidRDefault="00000000">
      <w:r>
        <w:rPr>
          <w:b/>
        </w:rPr>
        <w:t xml:space="preserve">Line-specific comparison  </w:t>
      </w:r>
      <w:r>
        <w:t>Read as an economic metaphor, Line 4 emphasizes this point: From them the harmony and satisfaction come; great is the success which the line obtains: its aims take effect on a grand scale.. Set beside The dot-com boom, the comparison shifts to technological optimism, venture capital, public markets, valuation discipline and the difference between innovation and investment returns. The line therefore works best as a question of economic discipline: real innovation can coexist with excessive prices; the investor still has to separate business potential from what has already been priced in.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productive function is genuinely enabled by the new technology or capital market? This is a present-day editorial comparison. The historical source documents the economic event only; it does not document use of this line or the Ten Wings.</w:t>
      </w:r>
    </w:p>
    <w:p w14:paraId="6C0510CA" w14:textId="77777777" w:rsidR="00F536CF" w:rsidRDefault="00000000">
      <w:pPr>
        <w:spacing w:after="200"/>
      </w:pPr>
      <w:r>
        <w:rPr>
          <w:b/>
        </w:rPr>
        <w:t xml:space="preserve">Evidence: RETROSPECTIVE ANALOGY. Source confirms the economic/financial event only. </w:t>
      </w:r>
      <w:hyperlink r:id="rId101">
        <w:r w:rsidR="00F536CF">
          <w:rPr>
            <w:color w:val="0563C1"/>
            <w:u w:val="single"/>
          </w:rPr>
          <w:t>Historical reference ↗</w:t>
        </w:r>
      </w:hyperlink>
    </w:p>
    <w:p w14:paraId="19620F25" w14:textId="77777777" w:rsidR="00F536CF" w:rsidRDefault="00000000">
      <w:pPr>
        <w:pStyle w:val="21"/>
      </w:pPr>
      <w:r>
        <w:t>Line 5  |  TW-EF-H16-L5  |  XIANG-U-16-06</w:t>
      </w:r>
    </w:p>
    <w:tbl>
      <w:tblPr>
        <w:tblStyle w:val="aff2"/>
        <w:tblW w:w="0" w:type="auto"/>
        <w:jc w:val="center"/>
        <w:tblLook w:val="04A0" w:firstRow="1" w:lastRow="0" w:firstColumn="1" w:lastColumn="0" w:noHBand="0" w:noVBand="1"/>
      </w:tblPr>
      <w:tblGrid>
        <w:gridCol w:w="5035"/>
        <w:gridCol w:w="5035"/>
      </w:tblGrid>
      <w:tr w:rsidR="00F536CF" w14:paraId="1B3A4FFC" w14:textId="77777777">
        <w:trPr>
          <w:cantSplit/>
          <w:jc w:val="center"/>
        </w:trPr>
        <w:tc>
          <w:tcPr>
            <w:tcW w:w="5040" w:type="dxa"/>
            <w:shd w:val="clear" w:color="auto" w:fill="EAF2F8"/>
            <w:tcMar>
              <w:top w:w="120" w:type="dxa"/>
              <w:left w:w="120" w:type="dxa"/>
              <w:bottom w:w="120" w:type="dxa"/>
              <w:right w:w="120" w:type="dxa"/>
            </w:tcMar>
          </w:tcPr>
          <w:p w14:paraId="61EBB85C"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2B0C8AEC" w14:textId="77777777" w:rsidR="00F536CF" w:rsidRDefault="00000000">
            <w:r>
              <w:t>ENGLISH · earlier Ten Wings edition</w:t>
            </w:r>
          </w:p>
        </w:tc>
      </w:tr>
      <w:tr w:rsidR="00F536CF" w14:paraId="064CB985" w14:textId="77777777">
        <w:trPr>
          <w:cantSplit/>
          <w:jc w:val="center"/>
        </w:trPr>
        <w:tc>
          <w:tcPr>
            <w:tcW w:w="5040" w:type="dxa"/>
            <w:tcMar>
              <w:top w:w="120" w:type="dxa"/>
              <w:left w:w="120" w:type="dxa"/>
              <w:bottom w:w="120" w:type="dxa"/>
              <w:right w:w="120" w:type="dxa"/>
            </w:tcMar>
          </w:tcPr>
          <w:p w14:paraId="271B3EA1" w14:textId="77777777" w:rsidR="00F536CF" w:rsidRDefault="00000000">
            <w:r>
              <w:t>六五貞疾，乘剛也。恆不死，中未亡也。</w:t>
            </w:r>
          </w:p>
        </w:tc>
        <w:tc>
          <w:tcPr>
            <w:tcW w:w="5040" w:type="dxa"/>
            <w:tcMar>
              <w:top w:w="120" w:type="dxa"/>
              <w:left w:w="120" w:type="dxa"/>
              <w:bottom w:w="120" w:type="dxa"/>
              <w:right w:w="120" w:type="dxa"/>
            </w:tcMar>
          </w:tcPr>
          <w:p w14:paraId="5B3E7649" w14:textId="77777777" w:rsidR="00F536CF" w:rsidRDefault="00000000">
            <w:r>
              <w:t>The subject of the fifth line has a chronic complaint: this is shown by their being mounted on the strong line. The person still lives on without dying: the person is in the central position, and its memories of the past have not yet perished.</w:t>
            </w:r>
          </w:p>
        </w:tc>
      </w:tr>
    </w:tbl>
    <w:p w14:paraId="4875E57A" w14:textId="77777777" w:rsidR="00F536CF" w:rsidRDefault="00000000">
      <w:r>
        <w:rPr>
          <w:b/>
        </w:rPr>
        <w:t xml:space="preserve">Historical event  </w:t>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The boom mixed authentic technological progress with financial extrapolation. Capital was abundant enough to fund experimentation, but high valuations reduced the margin for disappointment. When expected growth failed to arrive 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 xml:space="preserve">The aftermath separated the internet as a durable technology from the prices investors had been willing to pay for many early companies. The episode became a reminder that enthusiasm can accelerate innovation while </w:t>
      </w:r>
      <w:r>
        <w:lastRenderedPageBreak/>
        <w:t>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DF16211" w14:textId="77777777" w:rsidR="00F536CF" w:rsidRDefault="00000000">
      <w:r>
        <w:rPr>
          <w:b/>
        </w:rPr>
        <w:t xml:space="preserve">Line-specific comparison  </w:t>
      </w:r>
      <w:r>
        <w:t>Line 5 is less about prediction than about a condition for action: The subject of the fifth line has a chronic complaint: this is shown by its being mounted on the strong line.. Set beside The dot-com boom, the comparison shifts to technological optimism, venture capital, public markets, valuation discipline and the difference between innovation and investment returns. The line therefore works best as a question of economic discipline: real innovation can coexist with excessive prices; the investor still has to separate business potential from what has already been priced in.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keeps the market operating while valuation problems persist, and should survival be mistaken for health? This is a present-day editorial comparison. The historical source documents the economic event only; it does not document use of this line or the Ten Wings.</w:t>
      </w:r>
    </w:p>
    <w:p w14:paraId="604C23D4" w14:textId="77777777" w:rsidR="00F536CF" w:rsidRDefault="00000000">
      <w:pPr>
        <w:spacing w:after="200"/>
      </w:pPr>
      <w:r>
        <w:rPr>
          <w:b/>
        </w:rPr>
        <w:t xml:space="preserve">Evidence: RETROSPECTIVE ANALOGY. Source confirms the economic/financial event only. </w:t>
      </w:r>
      <w:hyperlink r:id="rId102">
        <w:r w:rsidR="00F536CF">
          <w:rPr>
            <w:color w:val="0563C1"/>
            <w:u w:val="single"/>
          </w:rPr>
          <w:t>Historical reference ↗</w:t>
        </w:r>
      </w:hyperlink>
    </w:p>
    <w:p w14:paraId="64076D61" w14:textId="77777777" w:rsidR="00F536CF" w:rsidRDefault="00000000">
      <w:pPr>
        <w:pStyle w:val="21"/>
      </w:pPr>
      <w:r>
        <w:t>Line 6  |  TW-EF-H16-L6  |  XIANG-U-16-07</w:t>
      </w:r>
    </w:p>
    <w:tbl>
      <w:tblPr>
        <w:tblStyle w:val="aff2"/>
        <w:tblW w:w="0" w:type="auto"/>
        <w:jc w:val="center"/>
        <w:tblLook w:val="04A0" w:firstRow="1" w:lastRow="0" w:firstColumn="1" w:lastColumn="0" w:noHBand="0" w:noVBand="1"/>
      </w:tblPr>
      <w:tblGrid>
        <w:gridCol w:w="5035"/>
        <w:gridCol w:w="5035"/>
      </w:tblGrid>
      <w:tr w:rsidR="00F536CF" w14:paraId="1880608D" w14:textId="77777777">
        <w:trPr>
          <w:cantSplit/>
          <w:jc w:val="center"/>
        </w:trPr>
        <w:tc>
          <w:tcPr>
            <w:tcW w:w="5040" w:type="dxa"/>
            <w:shd w:val="clear" w:color="auto" w:fill="EAF2F8"/>
            <w:tcMar>
              <w:top w:w="120" w:type="dxa"/>
              <w:left w:w="120" w:type="dxa"/>
              <w:bottom w:w="120" w:type="dxa"/>
              <w:right w:w="120" w:type="dxa"/>
            </w:tcMar>
          </w:tcPr>
          <w:p w14:paraId="0BFC1BA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61BC867D" w14:textId="77777777" w:rsidR="00F536CF" w:rsidRDefault="00000000">
            <w:r>
              <w:t>ENGLISH · earlier Ten Wings edition</w:t>
            </w:r>
          </w:p>
        </w:tc>
      </w:tr>
      <w:tr w:rsidR="00F536CF" w14:paraId="7C870B21" w14:textId="77777777">
        <w:trPr>
          <w:cantSplit/>
          <w:jc w:val="center"/>
        </w:trPr>
        <w:tc>
          <w:tcPr>
            <w:tcW w:w="5040" w:type="dxa"/>
            <w:tcMar>
              <w:top w:w="120" w:type="dxa"/>
              <w:left w:w="120" w:type="dxa"/>
              <w:bottom w:w="120" w:type="dxa"/>
              <w:right w:w="120" w:type="dxa"/>
            </w:tcMar>
          </w:tcPr>
          <w:p w14:paraId="1004AD5C" w14:textId="77777777" w:rsidR="00F536CF" w:rsidRDefault="00000000">
            <w:r>
              <w:t>冥豫在上，何可長也。</w:t>
            </w:r>
          </w:p>
        </w:tc>
        <w:tc>
          <w:tcPr>
            <w:tcW w:w="5040" w:type="dxa"/>
            <w:tcMar>
              <w:top w:w="120" w:type="dxa"/>
              <w:left w:w="120" w:type="dxa"/>
              <w:bottom w:w="120" w:type="dxa"/>
              <w:right w:w="120" w:type="dxa"/>
            </w:tcMar>
          </w:tcPr>
          <w:p w14:paraId="1E7B5560" w14:textId="77777777" w:rsidR="00F536CF" w:rsidRDefault="00000000">
            <w:r>
              <w:t>This line or image shows that with darkened mind devoted to the harmony and satisfaction of the time, as shown in the topmost line: how can one in such a condition continue long?</w:t>
            </w:r>
          </w:p>
        </w:tc>
      </w:tr>
    </w:tbl>
    <w:p w14:paraId="63C2E739" w14:textId="77777777" w:rsidR="00F536CF" w:rsidRDefault="00000000">
      <w:r>
        <w:rPr>
          <w:b/>
        </w:rPr>
        <w:t xml:space="preserve">Historical event  </w:t>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The boom mixed authentic technological progress with financial extrapolation. Capital was abundant enough to fund experimentation, but high valuations reduced the margin for disappointment. When expected growth failed to arrive quickly enough, financing conditions changed before the underlying technology disappeared.</w:t>
      </w:r>
      <w:r>
        <w:br/>
      </w:r>
      <w:r>
        <w:br/>
        <w:t xml:space="preserve">The NASDAQ peaked in March 2000 and then fell sharply. Many companies failed, venture funding contracted, and investors lost large sums. At the same time, surviving firms and the infrastructure built during the boom </w:t>
      </w:r>
      <w:r>
        <w:lastRenderedPageBreak/>
        <w:t>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72D67D3" w14:textId="77777777" w:rsidR="00F536CF" w:rsidRDefault="00000000">
      <w:r>
        <w:rPr>
          <w:b/>
        </w:rPr>
        <w:t xml:space="preserve">Line-specific comparison  </w:t>
      </w:r>
      <w:r>
        <w:t>At the top of this six-line sequence, Line 6 stresses a limit or consequence: with darkened mind devoted to the harmony and satisfaction of the time, as shown in the topmost line: how can one in such a condition…. Set beside The dot-com boom, the comparison shifts to technological optimism, venture capital, public markets, valuation discipline and the difference between innovation and investment returns. The line therefore works best as a question of economic discipline: real innovation can coexist with excessive prices; the investor still has to separate business potential from what has already been priced in.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When should attachment to a popular narrative give way to a reassessment of price and cash flow? This is a present-day comparison. The source documents the event only; it does not document use of this line or the Ten Wings.</w:t>
      </w:r>
    </w:p>
    <w:p w14:paraId="33F4D5A1" w14:textId="77777777" w:rsidR="00F536CF" w:rsidRDefault="00000000">
      <w:pPr>
        <w:spacing w:after="200"/>
      </w:pPr>
      <w:r>
        <w:rPr>
          <w:b/>
        </w:rPr>
        <w:t xml:space="preserve">Evidence: RETROSPECTIVE ANALOGY. Source confirms the economic/financial event only. </w:t>
      </w:r>
      <w:hyperlink r:id="rId103">
        <w:r w:rsidR="00F536CF">
          <w:rPr>
            <w:color w:val="0563C1"/>
            <w:u w:val="single"/>
          </w:rPr>
          <w:t>Historical reference ↗</w:t>
        </w:r>
      </w:hyperlink>
    </w:p>
    <w:p w14:paraId="52B4625F" w14:textId="77777777" w:rsidR="00F536CF" w:rsidRDefault="00000000">
      <w:r>
        <w:br w:type="page"/>
      </w:r>
    </w:p>
    <w:p w14:paraId="6D2EAB07" w14:textId="77777777" w:rsidR="00F536CF" w:rsidRDefault="00000000">
      <w:pPr>
        <w:pStyle w:val="1"/>
      </w:pPr>
      <w:r>
        <w:lastRenderedPageBreak/>
        <w:t xml:space="preserve">17  </w:t>
      </w:r>
      <w:r>
        <w:t>隨</w:t>
      </w:r>
      <w:r>
        <w:t xml:space="preserve">  |  Hexagram 17</w:t>
      </w:r>
    </w:p>
    <w:p w14:paraId="3264278D" w14:textId="77777777" w:rsidR="00F536CF" w:rsidRDefault="00000000">
      <w:r>
        <w:rPr>
          <w:b/>
        </w:rPr>
        <w:t>Historical case EUUS-EF-H17: The rise of index investing · United States / Europe · 1970s onward</w:t>
      </w:r>
    </w:p>
    <w:p w14:paraId="474E1760" w14:textId="77777777" w:rsidR="00F536CF" w:rsidRDefault="00000000">
      <w:pPr>
        <w:pStyle w:val="21"/>
      </w:pPr>
      <w:r>
        <w:t>Line 1  |  TW-EF-H17-L1  |  XIANG-U-17-02</w:t>
      </w:r>
    </w:p>
    <w:tbl>
      <w:tblPr>
        <w:tblStyle w:val="aff2"/>
        <w:tblW w:w="0" w:type="auto"/>
        <w:jc w:val="center"/>
        <w:tblLook w:val="04A0" w:firstRow="1" w:lastRow="0" w:firstColumn="1" w:lastColumn="0" w:noHBand="0" w:noVBand="1"/>
      </w:tblPr>
      <w:tblGrid>
        <w:gridCol w:w="5035"/>
        <w:gridCol w:w="5035"/>
      </w:tblGrid>
      <w:tr w:rsidR="00F536CF" w14:paraId="6133122B" w14:textId="77777777">
        <w:trPr>
          <w:cantSplit/>
          <w:jc w:val="center"/>
        </w:trPr>
        <w:tc>
          <w:tcPr>
            <w:tcW w:w="5040" w:type="dxa"/>
            <w:shd w:val="clear" w:color="auto" w:fill="EAF2F8"/>
            <w:tcMar>
              <w:top w:w="120" w:type="dxa"/>
              <w:left w:w="120" w:type="dxa"/>
              <w:bottom w:w="120" w:type="dxa"/>
              <w:right w:w="120" w:type="dxa"/>
            </w:tcMar>
          </w:tcPr>
          <w:p w14:paraId="19E39ED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C512CDE" w14:textId="77777777" w:rsidR="00F536CF" w:rsidRDefault="00000000">
            <w:r>
              <w:t>ENGLISH · earlier Ten Wings edition</w:t>
            </w:r>
          </w:p>
        </w:tc>
      </w:tr>
      <w:tr w:rsidR="00F536CF" w14:paraId="6BCEA1AF" w14:textId="77777777">
        <w:trPr>
          <w:cantSplit/>
          <w:jc w:val="center"/>
        </w:trPr>
        <w:tc>
          <w:tcPr>
            <w:tcW w:w="5040" w:type="dxa"/>
            <w:tcMar>
              <w:top w:w="120" w:type="dxa"/>
              <w:left w:w="120" w:type="dxa"/>
              <w:bottom w:w="120" w:type="dxa"/>
              <w:right w:w="120" w:type="dxa"/>
            </w:tcMar>
          </w:tcPr>
          <w:p w14:paraId="7F4CED6F" w14:textId="77777777" w:rsidR="00F536CF" w:rsidRDefault="00000000">
            <w:r>
              <w:t>官有渝，從正吉也。出門交有功，不失也。</w:t>
            </w:r>
          </w:p>
        </w:tc>
        <w:tc>
          <w:tcPr>
            <w:tcW w:w="5040" w:type="dxa"/>
            <w:tcMar>
              <w:top w:w="120" w:type="dxa"/>
              <w:left w:w="120" w:type="dxa"/>
              <w:bottom w:w="120" w:type="dxa"/>
              <w:right w:w="120" w:type="dxa"/>
            </w:tcMar>
          </w:tcPr>
          <w:p w14:paraId="453DB828" w14:textId="77777777" w:rsidR="00F536CF" w:rsidRDefault="00000000">
            <w:r>
              <w:t>The person is changing the object of their pursuit: but if the person follow what is correct, this brings good fortune. The person goes beyond their own gate to find associates: the person will not fail in the method the person pursues.</w:t>
            </w:r>
          </w:p>
        </w:tc>
      </w:tr>
    </w:tbl>
    <w:p w14:paraId="711D9787" w14:textId="77777777" w:rsidR="00F536CF" w:rsidRDefault="00000000">
      <w:r>
        <w:rPr>
          <w:b/>
        </w:rPr>
        <w:t xml:space="preserve">Historical event  </w:t>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Passive investing expanded dramatically in the United States and Europe. It reduced costs for many investors and 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74B180C" w14:textId="77777777" w:rsidR="00F536CF" w:rsidRDefault="00000000">
      <w:r>
        <w:rPr>
          <w:b/>
        </w:rPr>
        <w:t xml:space="preserve">Line-specific comparison  </w:t>
      </w:r>
      <w:r>
        <w:t xml:space="preserve">Line 1 begins with a compact image: The line is changing the object of its pursuit: but if the line follow what is correct, this brings good fortune.. Set beside The rise of index investing, the comparison shifts to benchmarking, diversification, rule-based portfolios, tracking error and the trade-off </w:t>
      </w:r>
      <w:r>
        <w:lastRenderedPageBreak/>
        <w:t>between market exposure and active judgment. The line therefore works best as a question of economic discipline: following a broad market can be rational when the rule is explicit, low-cost and consistent with the investor's objective.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market rule is worth following because it is correct for the investor's objective, not merely popular? This is a present-day editorial comparison. The historical source documents the economic event only; it does not document use of this line or the Ten Wings.</w:t>
      </w:r>
    </w:p>
    <w:p w14:paraId="36E63D88" w14:textId="77777777" w:rsidR="00F536CF" w:rsidRDefault="00000000">
      <w:pPr>
        <w:spacing w:after="200"/>
      </w:pPr>
      <w:r>
        <w:rPr>
          <w:b/>
        </w:rPr>
        <w:t xml:space="preserve">Evidence: RETROSPECTIVE ANALOGY. Source confirms the economic/financial event only. </w:t>
      </w:r>
      <w:hyperlink r:id="rId104">
        <w:r w:rsidR="00F536CF">
          <w:rPr>
            <w:color w:val="0563C1"/>
            <w:u w:val="single"/>
          </w:rPr>
          <w:t>Historical reference ↗</w:t>
        </w:r>
      </w:hyperlink>
    </w:p>
    <w:p w14:paraId="39D35496" w14:textId="77777777" w:rsidR="00F536CF" w:rsidRDefault="00000000">
      <w:pPr>
        <w:pStyle w:val="21"/>
      </w:pPr>
      <w:r>
        <w:t>Line 2  |  TW-EF-H17-L2  |  XIANG-U-17-03</w:t>
      </w:r>
    </w:p>
    <w:tbl>
      <w:tblPr>
        <w:tblStyle w:val="aff2"/>
        <w:tblW w:w="0" w:type="auto"/>
        <w:jc w:val="center"/>
        <w:tblLook w:val="04A0" w:firstRow="1" w:lastRow="0" w:firstColumn="1" w:lastColumn="0" w:noHBand="0" w:noVBand="1"/>
      </w:tblPr>
      <w:tblGrid>
        <w:gridCol w:w="5035"/>
        <w:gridCol w:w="5035"/>
      </w:tblGrid>
      <w:tr w:rsidR="00F536CF" w14:paraId="003EEE75" w14:textId="77777777">
        <w:trPr>
          <w:cantSplit/>
          <w:jc w:val="center"/>
        </w:trPr>
        <w:tc>
          <w:tcPr>
            <w:tcW w:w="5040" w:type="dxa"/>
            <w:shd w:val="clear" w:color="auto" w:fill="EAF2F8"/>
            <w:tcMar>
              <w:top w:w="120" w:type="dxa"/>
              <w:left w:w="120" w:type="dxa"/>
              <w:bottom w:w="120" w:type="dxa"/>
              <w:right w:w="120" w:type="dxa"/>
            </w:tcMar>
          </w:tcPr>
          <w:p w14:paraId="7B60D196"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C555231" w14:textId="77777777" w:rsidR="00F536CF" w:rsidRDefault="00000000">
            <w:r>
              <w:t>ENGLISH · earlier Ten Wings edition</w:t>
            </w:r>
          </w:p>
        </w:tc>
      </w:tr>
      <w:tr w:rsidR="00F536CF" w14:paraId="5FB5307E" w14:textId="77777777">
        <w:trPr>
          <w:cantSplit/>
          <w:jc w:val="center"/>
        </w:trPr>
        <w:tc>
          <w:tcPr>
            <w:tcW w:w="5040" w:type="dxa"/>
            <w:tcMar>
              <w:top w:w="120" w:type="dxa"/>
              <w:left w:w="120" w:type="dxa"/>
              <w:bottom w:w="120" w:type="dxa"/>
              <w:right w:w="120" w:type="dxa"/>
            </w:tcMar>
          </w:tcPr>
          <w:p w14:paraId="094EAB04" w14:textId="77777777" w:rsidR="00F536CF" w:rsidRDefault="00000000">
            <w:r>
              <w:t>系小子，弗兼與也。</w:t>
            </w:r>
          </w:p>
        </w:tc>
        <w:tc>
          <w:tcPr>
            <w:tcW w:w="5040" w:type="dxa"/>
            <w:tcMar>
              <w:top w:w="120" w:type="dxa"/>
              <w:left w:w="120" w:type="dxa"/>
              <w:bottom w:w="120" w:type="dxa"/>
              <w:right w:w="120" w:type="dxa"/>
            </w:tcMar>
          </w:tcPr>
          <w:p w14:paraId="2A0367E3" w14:textId="77777777" w:rsidR="00F536CF" w:rsidRDefault="00000000">
            <w:r>
              <w:t>The person cleaves to the little boy: the person cannot be with the two at the same time.</w:t>
            </w:r>
          </w:p>
        </w:tc>
      </w:tr>
    </w:tbl>
    <w:p w14:paraId="451235D7" w14:textId="77777777" w:rsidR="00F536CF" w:rsidRDefault="00000000">
      <w:r>
        <w:rPr>
          <w:b/>
        </w:rPr>
        <w:t xml:space="preserve">Historical event  </w:t>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Passive investing expanded dramatically in the United States and Europe. It reduced costs for many investors and 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66A85604" w14:textId="77777777" w:rsidR="00F536CF" w:rsidRDefault="00000000">
      <w:r>
        <w:rPr>
          <w:b/>
        </w:rPr>
        <w:t xml:space="preserve">Line-specific comparison  </w:t>
      </w:r>
      <w:r>
        <w:t>For Line 2, the Small Image turns attention to a specific condition: The line cleaves to the little boy: the line cannot be with the two at the same time.. Set beside The rise of index investing, the comparison shifts to benchmarking, diversification, rule-based portfolios, tracking error and the trade-off between market exposure and active judgment. The line therefore works best as a question of economic discipline: following a broad market can be rational when the rule is explicit, low-cost and consistent with the investor's objective.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What smaller attachment—manager story, recent winner, sector fashion—prevents commitment to the broader discipline? This is a present-day editorial comparison. The historical source documents the economic event only; it does not document use of this line or the Ten Wings.</w:t>
      </w:r>
    </w:p>
    <w:p w14:paraId="62F8BA48" w14:textId="77777777" w:rsidR="00F536CF" w:rsidRDefault="00000000">
      <w:pPr>
        <w:spacing w:after="200"/>
      </w:pPr>
      <w:r>
        <w:rPr>
          <w:b/>
        </w:rPr>
        <w:t xml:space="preserve">Evidence: RETROSPECTIVE ANALOGY. Source confirms the economic/financial event only. </w:t>
      </w:r>
      <w:hyperlink r:id="rId105">
        <w:r w:rsidR="00F536CF">
          <w:rPr>
            <w:color w:val="0563C1"/>
            <w:u w:val="single"/>
          </w:rPr>
          <w:t>Historical reference ↗</w:t>
        </w:r>
      </w:hyperlink>
    </w:p>
    <w:p w14:paraId="7B0F4C65" w14:textId="77777777" w:rsidR="00F536CF" w:rsidRDefault="00000000">
      <w:pPr>
        <w:pStyle w:val="21"/>
      </w:pPr>
      <w:r>
        <w:t>Line 3  |  TW-EF-H17-L3  |  XIANG-U-17-04</w:t>
      </w:r>
    </w:p>
    <w:tbl>
      <w:tblPr>
        <w:tblStyle w:val="aff2"/>
        <w:tblW w:w="0" w:type="auto"/>
        <w:jc w:val="center"/>
        <w:tblLook w:val="04A0" w:firstRow="1" w:lastRow="0" w:firstColumn="1" w:lastColumn="0" w:noHBand="0" w:noVBand="1"/>
      </w:tblPr>
      <w:tblGrid>
        <w:gridCol w:w="5035"/>
        <w:gridCol w:w="5035"/>
      </w:tblGrid>
      <w:tr w:rsidR="00F536CF" w14:paraId="6EFA0E13" w14:textId="77777777">
        <w:trPr>
          <w:cantSplit/>
          <w:jc w:val="center"/>
        </w:trPr>
        <w:tc>
          <w:tcPr>
            <w:tcW w:w="5040" w:type="dxa"/>
            <w:shd w:val="clear" w:color="auto" w:fill="EAF2F8"/>
            <w:tcMar>
              <w:top w:w="120" w:type="dxa"/>
              <w:left w:w="120" w:type="dxa"/>
              <w:bottom w:w="120" w:type="dxa"/>
              <w:right w:w="120" w:type="dxa"/>
            </w:tcMar>
          </w:tcPr>
          <w:p w14:paraId="14F2C2A5"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4021E279" w14:textId="77777777" w:rsidR="00F536CF" w:rsidRDefault="00000000">
            <w:r>
              <w:t>ENGLISH · earlier Ten Wings edition</w:t>
            </w:r>
          </w:p>
        </w:tc>
      </w:tr>
      <w:tr w:rsidR="00F536CF" w14:paraId="1589A393" w14:textId="77777777">
        <w:trPr>
          <w:cantSplit/>
          <w:jc w:val="center"/>
        </w:trPr>
        <w:tc>
          <w:tcPr>
            <w:tcW w:w="5040" w:type="dxa"/>
            <w:tcMar>
              <w:top w:w="120" w:type="dxa"/>
              <w:left w:w="120" w:type="dxa"/>
              <w:bottom w:w="120" w:type="dxa"/>
              <w:right w:w="120" w:type="dxa"/>
            </w:tcMar>
          </w:tcPr>
          <w:p w14:paraId="09FAF21B" w14:textId="77777777" w:rsidR="00F536CF" w:rsidRDefault="00000000">
            <w:r>
              <w:t>系丈夫，志舍下也。</w:t>
            </w:r>
          </w:p>
        </w:tc>
        <w:tc>
          <w:tcPr>
            <w:tcW w:w="5040" w:type="dxa"/>
            <w:tcMar>
              <w:top w:w="120" w:type="dxa"/>
              <w:left w:w="120" w:type="dxa"/>
              <w:bottom w:w="120" w:type="dxa"/>
              <w:right w:w="120" w:type="dxa"/>
            </w:tcMar>
          </w:tcPr>
          <w:p w14:paraId="7B26AB61" w14:textId="77777777" w:rsidR="00F536CF" w:rsidRDefault="00000000">
            <w:r>
              <w:t>The person cleaves to the man of age and experience: by the decision of their will, the person abandons the youth below.</w:t>
            </w:r>
          </w:p>
        </w:tc>
      </w:tr>
    </w:tbl>
    <w:p w14:paraId="5C54F147" w14:textId="77777777" w:rsidR="00F536CF" w:rsidRDefault="00000000">
      <w:r>
        <w:rPr>
          <w:b/>
        </w:rPr>
        <w:t xml:space="preserve">Historical event  </w:t>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Passive investing expanded dramatically in the United States and Europe. It reduced costs for many investors and 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1B91772" w14:textId="77777777" w:rsidR="00F536CF" w:rsidRDefault="00000000">
      <w:r>
        <w:rPr>
          <w:b/>
        </w:rPr>
        <w:t xml:space="preserve">Line-specific comparison  </w:t>
      </w:r>
      <w:r>
        <w:t>The economic lens of Line 3 starts from this image: The line cleaves to the man of age and experience: by the decision of its will, the line abandons the youth below.. Set beside The rise of index investing, the comparison shifts to benchmarking, diversification, rule-based portfolios, tracking error and the trade-off between market exposure and active judgment. The line therefore works best as a question of economic discipline: following a broad market can be rational when the rule is explicit, low-cost and consistent with the investor's objective.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Which mature relationship or benchmark offers the stronger basis for a long-term portfolio? This is a present-day editorial comparison. The historical source documents the economic event only; it does not document use of this line or the Ten Wings.</w:t>
      </w:r>
    </w:p>
    <w:p w14:paraId="74C54468" w14:textId="77777777" w:rsidR="00F536CF" w:rsidRDefault="00000000">
      <w:pPr>
        <w:spacing w:after="200"/>
      </w:pPr>
      <w:r>
        <w:rPr>
          <w:b/>
        </w:rPr>
        <w:t xml:space="preserve">Evidence: RETROSPECTIVE ANALOGY. Source confirms the economic/financial event only. </w:t>
      </w:r>
      <w:hyperlink r:id="rId106">
        <w:r w:rsidR="00F536CF">
          <w:rPr>
            <w:color w:val="0563C1"/>
            <w:u w:val="single"/>
          </w:rPr>
          <w:t>Historical reference ↗</w:t>
        </w:r>
      </w:hyperlink>
    </w:p>
    <w:p w14:paraId="4EDE3B5F" w14:textId="77777777" w:rsidR="00F536CF" w:rsidRDefault="00000000">
      <w:pPr>
        <w:pStyle w:val="21"/>
      </w:pPr>
      <w:r>
        <w:t>Line 4  |  TW-EF-H17-L4  |  XIANG-U-17-05</w:t>
      </w:r>
    </w:p>
    <w:tbl>
      <w:tblPr>
        <w:tblStyle w:val="aff2"/>
        <w:tblW w:w="0" w:type="auto"/>
        <w:jc w:val="center"/>
        <w:tblLook w:val="04A0" w:firstRow="1" w:lastRow="0" w:firstColumn="1" w:lastColumn="0" w:noHBand="0" w:noVBand="1"/>
      </w:tblPr>
      <w:tblGrid>
        <w:gridCol w:w="5035"/>
        <w:gridCol w:w="5035"/>
      </w:tblGrid>
      <w:tr w:rsidR="00F536CF" w14:paraId="51E475FB" w14:textId="77777777">
        <w:trPr>
          <w:cantSplit/>
          <w:jc w:val="center"/>
        </w:trPr>
        <w:tc>
          <w:tcPr>
            <w:tcW w:w="5040" w:type="dxa"/>
            <w:shd w:val="clear" w:color="auto" w:fill="EAF2F8"/>
            <w:tcMar>
              <w:top w:w="120" w:type="dxa"/>
              <w:left w:w="120" w:type="dxa"/>
              <w:bottom w:w="120" w:type="dxa"/>
              <w:right w:w="120" w:type="dxa"/>
            </w:tcMar>
          </w:tcPr>
          <w:p w14:paraId="3E989370" w14:textId="77777777" w:rsidR="00F536CF" w:rsidRDefault="00000000">
            <w:r>
              <w:t>ORIGINAL · Small Image</w:t>
            </w:r>
          </w:p>
        </w:tc>
        <w:tc>
          <w:tcPr>
            <w:tcW w:w="5040" w:type="dxa"/>
            <w:shd w:val="clear" w:color="auto" w:fill="EAF2F8"/>
            <w:tcMar>
              <w:top w:w="120" w:type="dxa"/>
              <w:left w:w="120" w:type="dxa"/>
              <w:bottom w:w="120" w:type="dxa"/>
              <w:right w:w="120" w:type="dxa"/>
            </w:tcMar>
          </w:tcPr>
          <w:p w14:paraId="7E5D070D" w14:textId="77777777" w:rsidR="00F536CF" w:rsidRDefault="00000000">
            <w:r>
              <w:t>ENGLISH · earlier Ten Wings edition</w:t>
            </w:r>
          </w:p>
        </w:tc>
      </w:tr>
      <w:tr w:rsidR="00F536CF" w14:paraId="69090DA0" w14:textId="77777777">
        <w:trPr>
          <w:cantSplit/>
          <w:jc w:val="center"/>
        </w:trPr>
        <w:tc>
          <w:tcPr>
            <w:tcW w:w="5040" w:type="dxa"/>
            <w:tcMar>
              <w:top w:w="120" w:type="dxa"/>
              <w:left w:w="120" w:type="dxa"/>
              <w:bottom w:w="120" w:type="dxa"/>
              <w:right w:w="120" w:type="dxa"/>
            </w:tcMar>
          </w:tcPr>
          <w:p w14:paraId="448F0C8E" w14:textId="77777777" w:rsidR="00F536CF" w:rsidRDefault="00000000">
            <w:r>
              <w:t>隨有獲，其義凶也。有孚在道，明功也。</w:t>
            </w:r>
          </w:p>
        </w:tc>
        <w:tc>
          <w:tcPr>
            <w:tcW w:w="5040" w:type="dxa"/>
            <w:tcMar>
              <w:top w:w="120" w:type="dxa"/>
              <w:left w:w="120" w:type="dxa"/>
              <w:bottom w:w="120" w:type="dxa"/>
              <w:right w:w="120" w:type="dxa"/>
            </w:tcMar>
          </w:tcPr>
          <w:p w14:paraId="3EE16C6B" w14:textId="77777777" w:rsidR="00F536CF" w:rsidRDefault="00000000">
            <w:r>
              <w:t>The person is followed and obtains adherents: according to the idea of the hexagram, this is misfortune. The person is sincere in their course: showing their intelligence, and leading to achievement.</w:t>
            </w:r>
          </w:p>
        </w:tc>
      </w:tr>
    </w:tbl>
    <w:p w14:paraId="1B5C9B47" w14:textId="77777777" w:rsidR="00F536CF" w:rsidRDefault="00000000">
      <w:r>
        <w:rPr>
          <w:b/>
        </w:rPr>
        <w:t xml:space="preserve">Historical event  </w:t>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Passive investing expanded dramatically in the United States and Europe. It reduced costs for many investors and made diversification easier, while also creating new debates about index construction, corporate voting power, concentration, and the effects of large automatic flows.</w:t>
      </w:r>
      <w:r>
        <w:br/>
      </w:r>
      <w:r>
        <w:lastRenderedPageBreak/>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ABDB8B3" w14:textId="77777777" w:rsidR="00F536CF" w:rsidRDefault="00000000">
      <w:r>
        <w:rPr>
          <w:b/>
        </w:rPr>
        <w:t xml:space="preserve">Line-specific comparison  </w:t>
      </w:r>
      <w:r>
        <w:t>Read as an economic metaphor, Line 4 emphasizes this point: The line is followed and obtains adherents: according to the idea of the hexagram, this is misfortune.. Set beside The rise of index investing, the comparison shifts to benchmarking, diversification, rule-based portfolios, tracking error and the trade-off between market exposure and active judgment. The line therefore works best as a question of economic discipline: following a broad market can be rational when the rule is explicit, low-cost and consistent with the investor's objective. It does not tell investors, firms or governments what outcome is guaranteed, and it should not be treated as a trading signal or a claim that the historical actors consulted the Ten Wings. Instead, use the image to inspect the sequence of choices: what information was available, who carried the risk, which rule shaped behavior, and what consequences appeared after the first decision. Does the way the investor secures market exposure preserve trust in the stated strategy and costs? This is a present-day editorial comparison. The historical source documents the economic event only; it does not document use of this line or the Ten Wings.</w:t>
      </w:r>
    </w:p>
    <w:p w14:paraId="6B6396EC" w14:textId="77777777" w:rsidR="00F536CF" w:rsidRDefault="00000000">
      <w:pPr>
        <w:spacing w:after="200"/>
      </w:pPr>
      <w:r>
        <w:rPr>
          <w:b/>
        </w:rPr>
        <w:t xml:space="preserve">Evidence: RETROSPECTIVE ANALOGY. Source confirms the economic/financial event only. </w:t>
      </w:r>
      <w:hyperlink r:id="rId107">
        <w:r w:rsidR="00F536CF">
          <w:rPr>
            <w:color w:val="0563C1"/>
            <w:u w:val="single"/>
          </w:rPr>
          <w:t>Historical reference ↗</w:t>
        </w:r>
      </w:hyperlink>
    </w:p>
    <w:p w14:paraId="66A1CB27" w14:textId="77777777" w:rsidR="00F536CF" w:rsidRDefault="00000000">
      <w:r>
        <w:br w:type="page"/>
      </w:r>
    </w:p>
    <w:p w14:paraId="67FB74E7" w14:textId="77777777" w:rsidR="00F536CF" w:rsidRDefault="00000000">
      <w:pPr>
        <w:pStyle w:val="1"/>
      </w:pPr>
      <w:r>
        <w:lastRenderedPageBreak/>
        <w:t>Editorial QA / engineering audit</w:t>
      </w:r>
    </w:p>
    <w:p w14:paraId="34C0A4AD" w14:textId="77777777" w:rsidR="00F536CF" w:rsidRDefault="00000000">
      <w:r>
        <w:t>Automated acceptance checks applied to all 100 records. Story structure was reviewed against the editorial requirement Cause / Development / Aftermath; because each hexagram shares one story, repeated line records carry the same story result but a separately counted line-specific comparison.</w:t>
      </w:r>
    </w:p>
    <w:tbl>
      <w:tblPr>
        <w:tblStyle w:val="aff2"/>
        <w:tblW w:w="0" w:type="auto"/>
        <w:jc w:val="center"/>
        <w:tblLook w:val="04A0" w:firstRow="1" w:lastRow="0" w:firstColumn="1" w:lastColumn="0" w:noHBand="0" w:noVBand="1"/>
      </w:tblPr>
      <w:tblGrid>
        <w:gridCol w:w="1226"/>
        <w:gridCol w:w="1197"/>
        <w:gridCol w:w="1194"/>
        <w:gridCol w:w="1212"/>
        <w:gridCol w:w="1340"/>
        <w:gridCol w:w="1215"/>
        <w:gridCol w:w="1439"/>
        <w:gridCol w:w="1247"/>
      </w:tblGrid>
      <w:tr w:rsidR="00F536CF" w14:paraId="2CA79F21" w14:textId="77777777">
        <w:trPr>
          <w:cantSplit/>
          <w:jc w:val="center"/>
        </w:trPr>
        <w:tc>
          <w:tcPr>
            <w:tcW w:w="1260" w:type="dxa"/>
            <w:shd w:val="clear" w:color="auto" w:fill="D9EAF7"/>
          </w:tcPr>
          <w:p w14:paraId="5D7A43C2" w14:textId="77777777" w:rsidR="00F536CF" w:rsidRDefault="00000000">
            <w:r>
              <w:t>case_id</w:t>
            </w:r>
          </w:p>
        </w:tc>
        <w:tc>
          <w:tcPr>
            <w:tcW w:w="1260" w:type="dxa"/>
            <w:shd w:val="clear" w:color="auto" w:fill="D9EAF7"/>
          </w:tcPr>
          <w:p w14:paraId="36864B2F" w14:textId="77777777" w:rsidR="00F536CF" w:rsidRDefault="00000000">
            <w:r>
              <w:t>Hex.</w:t>
            </w:r>
          </w:p>
        </w:tc>
        <w:tc>
          <w:tcPr>
            <w:tcW w:w="1260" w:type="dxa"/>
            <w:shd w:val="clear" w:color="auto" w:fill="D9EAF7"/>
          </w:tcPr>
          <w:p w14:paraId="58FF1E84" w14:textId="77777777" w:rsidR="00F536CF" w:rsidRDefault="00000000">
            <w:r>
              <w:t>Line</w:t>
            </w:r>
          </w:p>
        </w:tc>
        <w:tc>
          <w:tcPr>
            <w:tcW w:w="1260" w:type="dxa"/>
            <w:shd w:val="clear" w:color="auto" w:fill="D9EAF7"/>
          </w:tcPr>
          <w:p w14:paraId="4E42A2FE" w14:textId="77777777" w:rsidR="00F536CF" w:rsidRDefault="00000000">
            <w:r>
              <w:t>Story words</w:t>
            </w:r>
          </w:p>
        </w:tc>
        <w:tc>
          <w:tcPr>
            <w:tcW w:w="1260" w:type="dxa"/>
            <w:shd w:val="clear" w:color="auto" w:fill="D9EAF7"/>
          </w:tcPr>
          <w:p w14:paraId="6D73B978" w14:textId="77777777" w:rsidR="00F536CF" w:rsidRDefault="00000000">
            <w:r>
              <w:t>Comparison words</w:t>
            </w:r>
          </w:p>
        </w:tc>
        <w:tc>
          <w:tcPr>
            <w:tcW w:w="1260" w:type="dxa"/>
            <w:shd w:val="clear" w:color="auto" w:fill="D9EAF7"/>
          </w:tcPr>
          <w:p w14:paraId="0B9F3093" w14:textId="77777777" w:rsidR="00F536CF" w:rsidRDefault="00000000">
            <w:r>
              <w:t>Cause</w:t>
            </w:r>
          </w:p>
        </w:tc>
        <w:tc>
          <w:tcPr>
            <w:tcW w:w="1260" w:type="dxa"/>
            <w:shd w:val="clear" w:color="auto" w:fill="D9EAF7"/>
          </w:tcPr>
          <w:p w14:paraId="7517342B" w14:textId="77777777" w:rsidR="00F536CF" w:rsidRDefault="00000000">
            <w:r>
              <w:t>Development</w:t>
            </w:r>
          </w:p>
        </w:tc>
        <w:tc>
          <w:tcPr>
            <w:tcW w:w="1260" w:type="dxa"/>
            <w:shd w:val="clear" w:color="auto" w:fill="D9EAF7"/>
          </w:tcPr>
          <w:p w14:paraId="16393B60" w14:textId="77777777" w:rsidR="00F536CF" w:rsidRDefault="00000000">
            <w:r>
              <w:t>Aftermath</w:t>
            </w:r>
          </w:p>
        </w:tc>
      </w:tr>
      <w:tr w:rsidR="00F536CF" w14:paraId="65FB0473" w14:textId="77777777">
        <w:trPr>
          <w:cantSplit/>
          <w:jc w:val="center"/>
        </w:trPr>
        <w:tc>
          <w:tcPr>
            <w:tcW w:w="1260" w:type="dxa"/>
            <w:tcMar>
              <w:top w:w="70" w:type="dxa"/>
              <w:left w:w="70" w:type="dxa"/>
              <w:bottom w:w="70" w:type="dxa"/>
              <w:right w:w="70" w:type="dxa"/>
            </w:tcMar>
            <w:vAlign w:val="center"/>
          </w:tcPr>
          <w:p w14:paraId="359072E1" w14:textId="77777777" w:rsidR="00F536CF" w:rsidRDefault="00000000">
            <w:r>
              <w:t>TW-EF-H01-L1</w:t>
            </w:r>
          </w:p>
        </w:tc>
        <w:tc>
          <w:tcPr>
            <w:tcW w:w="1260" w:type="dxa"/>
            <w:tcMar>
              <w:top w:w="70" w:type="dxa"/>
              <w:left w:w="70" w:type="dxa"/>
              <w:bottom w:w="70" w:type="dxa"/>
              <w:right w:w="70" w:type="dxa"/>
            </w:tcMar>
            <w:vAlign w:val="center"/>
          </w:tcPr>
          <w:p w14:paraId="0193FCEE" w14:textId="77777777" w:rsidR="00F536CF" w:rsidRDefault="00000000">
            <w:r>
              <w:t>1</w:t>
            </w:r>
          </w:p>
        </w:tc>
        <w:tc>
          <w:tcPr>
            <w:tcW w:w="1260" w:type="dxa"/>
            <w:tcMar>
              <w:top w:w="70" w:type="dxa"/>
              <w:left w:w="70" w:type="dxa"/>
              <w:bottom w:w="70" w:type="dxa"/>
              <w:right w:w="70" w:type="dxa"/>
            </w:tcMar>
            <w:vAlign w:val="center"/>
          </w:tcPr>
          <w:p w14:paraId="255AEC1D" w14:textId="77777777" w:rsidR="00F536CF" w:rsidRDefault="00000000">
            <w:r>
              <w:t>1</w:t>
            </w:r>
          </w:p>
        </w:tc>
        <w:tc>
          <w:tcPr>
            <w:tcW w:w="1260" w:type="dxa"/>
            <w:tcMar>
              <w:top w:w="70" w:type="dxa"/>
              <w:left w:w="70" w:type="dxa"/>
              <w:bottom w:w="70" w:type="dxa"/>
              <w:right w:w="70" w:type="dxa"/>
            </w:tcMar>
            <w:vAlign w:val="center"/>
          </w:tcPr>
          <w:p w14:paraId="2C20CA1D" w14:textId="77777777" w:rsidR="00F536CF" w:rsidRDefault="00000000">
            <w:r>
              <w:t>311</w:t>
            </w:r>
          </w:p>
        </w:tc>
        <w:tc>
          <w:tcPr>
            <w:tcW w:w="1260" w:type="dxa"/>
            <w:tcMar>
              <w:top w:w="70" w:type="dxa"/>
              <w:left w:w="70" w:type="dxa"/>
              <w:bottom w:w="70" w:type="dxa"/>
              <w:right w:w="70" w:type="dxa"/>
            </w:tcMar>
            <w:vAlign w:val="center"/>
          </w:tcPr>
          <w:p w14:paraId="00F674A5" w14:textId="77777777" w:rsidR="00F536CF" w:rsidRDefault="00000000">
            <w:r>
              <w:t>181</w:t>
            </w:r>
          </w:p>
        </w:tc>
        <w:tc>
          <w:tcPr>
            <w:tcW w:w="1260" w:type="dxa"/>
            <w:tcMar>
              <w:top w:w="70" w:type="dxa"/>
              <w:left w:w="70" w:type="dxa"/>
              <w:bottom w:w="70" w:type="dxa"/>
              <w:right w:w="70" w:type="dxa"/>
            </w:tcMar>
            <w:vAlign w:val="center"/>
          </w:tcPr>
          <w:p w14:paraId="09E59F52" w14:textId="77777777" w:rsidR="00F536CF" w:rsidRDefault="00000000">
            <w:r>
              <w:t>YES</w:t>
            </w:r>
          </w:p>
        </w:tc>
        <w:tc>
          <w:tcPr>
            <w:tcW w:w="1260" w:type="dxa"/>
            <w:tcMar>
              <w:top w:w="70" w:type="dxa"/>
              <w:left w:w="70" w:type="dxa"/>
              <w:bottom w:w="70" w:type="dxa"/>
              <w:right w:w="70" w:type="dxa"/>
            </w:tcMar>
            <w:vAlign w:val="center"/>
          </w:tcPr>
          <w:p w14:paraId="491DBF8E" w14:textId="77777777" w:rsidR="00F536CF" w:rsidRDefault="00000000">
            <w:r>
              <w:t>YES</w:t>
            </w:r>
          </w:p>
        </w:tc>
        <w:tc>
          <w:tcPr>
            <w:tcW w:w="1260" w:type="dxa"/>
            <w:tcMar>
              <w:top w:w="70" w:type="dxa"/>
              <w:left w:w="70" w:type="dxa"/>
              <w:bottom w:w="70" w:type="dxa"/>
              <w:right w:w="70" w:type="dxa"/>
            </w:tcMar>
            <w:vAlign w:val="center"/>
          </w:tcPr>
          <w:p w14:paraId="154A7F1C" w14:textId="77777777" w:rsidR="00F536CF" w:rsidRDefault="00000000">
            <w:r>
              <w:t>YES</w:t>
            </w:r>
          </w:p>
        </w:tc>
      </w:tr>
      <w:tr w:rsidR="00F536CF" w14:paraId="0061631D" w14:textId="77777777">
        <w:trPr>
          <w:cantSplit/>
          <w:jc w:val="center"/>
        </w:trPr>
        <w:tc>
          <w:tcPr>
            <w:tcW w:w="1260" w:type="dxa"/>
            <w:tcMar>
              <w:top w:w="70" w:type="dxa"/>
              <w:left w:w="70" w:type="dxa"/>
              <w:bottom w:w="70" w:type="dxa"/>
              <w:right w:w="70" w:type="dxa"/>
            </w:tcMar>
            <w:vAlign w:val="center"/>
          </w:tcPr>
          <w:p w14:paraId="69E6A137" w14:textId="77777777" w:rsidR="00F536CF" w:rsidRDefault="00000000">
            <w:r>
              <w:t>TW-EF-H01-L2</w:t>
            </w:r>
          </w:p>
        </w:tc>
        <w:tc>
          <w:tcPr>
            <w:tcW w:w="1260" w:type="dxa"/>
            <w:tcMar>
              <w:top w:w="70" w:type="dxa"/>
              <w:left w:w="70" w:type="dxa"/>
              <w:bottom w:w="70" w:type="dxa"/>
              <w:right w:w="70" w:type="dxa"/>
            </w:tcMar>
            <w:vAlign w:val="center"/>
          </w:tcPr>
          <w:p w14:paraId="4FC3BB55" w14:textId="77777777" w:rsidR="00F536CF" w:rsidRDefault="00000000">
            <w:r>
              <w:t>1</w:t>
            </w:r>
          </w:p>
        </w:tc>
        <w:tc>
          <w:tcPr>
            <w:tcW w:w="1260" w:type="dxa"/>
            <w:tcMar>
              <w:top w:w="70" w:type="dxa"/>
              <w:left w:w="70" w:type="dxa"/>
              <w:bottom w:w="70" w:type="dxa"/>
              <w:right w:w="70" w:type="dxa"/>
            </w:tcMar>
            <w:vAlign w:val="center"/>
          </w:tcPr>
          <w:p w14:paraId="22F68B7D" w14:textId="77777777" w:rsidR="00F536CF" w:rsidRDefault="00000000">
            <w:r>
              <w:t>2</w:t>
            </w:r>
          </w:p>
        </w:tc>
        <w:tc>
          <w:tcPr>
            <w:tcW w:w="1260" w:type="dxa"/>
            <w:tcMar>
              <w:top w:w="70" w:type="dxa"/>
              <w:left w:w="70" w:type="dxa"/>
              <w:bottom w:w="70" w:type="dxa"/>
              <w:right w:w="70" w:type="dxa"/>
            </w:tcMar>
            <w:vAlign w:val="center"/>
          </w:tcPr>
          <w:p w14:paraId="67520B8E" w14:textId="77777777" w:rsidR="00F536CF" w:rsidRDefault="00000000">
            <w:r>
              <w:t>311</w:t>
            </w:r>
          </w:p>
        </w:tc>
        <w:tc>
          <w:tcPr>
            <w:tcW w:w="1260" w:type="dxa"/>
            <w:tcMar>
              <w:top w:w="70" w:type="dxa"/>
              <w:left w:w="70" w:type="dxa"/>
              <w:bottom w:w="70" w:type="dxa"/>
              <w:right w:w="70" w:type="dxa"/>
            </w:tcMar>
            <w:vAlign w:val="center"/>
          </w:tcPr>
          <w:p w14:paraId="51923BEC" w14:textId="77777777" w:rsidR="00F536CF" w:rsidRDefault="00000000">
            <w:r>
              <w:t>194</w:t>
            </w:r>
          </w:p>
        </w:tc>
        <w:tc>
          <w:tcPr>
            <w:tcW w:w="1260" w:type="dxa"/>
            <w:tcMar>
              <w:top w:w="70" w:type="dxa"/>
              <w:left w:w="70" w:type="dxa"/>
              <w:bottom w:w="70" w:type="dxa"/>
              <w:right w:w="70" w:type="dxa"/>
            </w:tcMar>
            <w:vAlign w:val="center"/>
          </w:tcPr>
          <w:p w14:paraId="7211B7CE" w14:textId="77777777" w:rsidR="00F536CF" w:rsidRDefault="00000000">
            <w:r>
              <w:t>YES</w:t>
            </w:r>
          </w:p>
        </w:tc>
        <w:tc>
          <w:tcPr>
            <w:tcW w:w="1260" w:type="dxa"/>
            <w:tcMar>
              <w:top w:w="70" w:type="dxa"/>
              <w:left w:w="70" w:type="dxa"/>
              <w:bottom w:w="70" w:type="dxa"/>
              <w:right w:w="70" w:type="dxa"/>
            </w:tcMar>
            <w:vAlign w:val="center"/>
          </w:tcPr>
          <w:p w14:paraId="2CC54955" w14:textId="77777777" w:rsidR="00F536CF" w:rsidRDefault="00000000">
            <w:r>
              <w:t>YES</w:t>
            </w:r>
          </w:p>
        </w:tc>
        <w:tc>
          <w:tcPr>
            <w:tcW w:w="1260" w:type="dxa"/>
            <w:tcMar>
              <w:top w:w="70" w:type="dxa"/>
              <w:left w:w="70" w:type="dxa"/>
              <w:bottom w:w="70" w:type="dxa"/>
              <w:right w:w="70" w:type="dxa"/>
            </w:tcMar>
            <w:vAlign w:val="center"/>
          </w:tcPr>
          <w:p w14:paraId="279B0025" w14:textId="77777777" w:rsidR="00F536CF" w:rsidRDefault="00000000">
            <w:r>
              <w:t>YES</w:t>
            </w:r>
          </w:p>
        </w:tc>
      </w:tr>
      <w:tr w:rsidR="00F536CF" w14:paraId="4CDDCCE7" w14:textId="77777777">
        <w:trPr>
          <w:cantSplit/>
          <w:jc w:val="center"/>
        </w:trPr>
        <w:tc>
          <w:tcPr>
            <w:tcW w:w="1260" w:type="dxa"/>
            <w:tcMar>
              <w:top w:w="70" w:type="dxa"/>
              <w:left w:w="70" w:type="dxa"/>
              <w:bottom w:w="70" w:type="dxa"/>
              <w:right w:w="70" w:type="dxa"/>
            </w:tcMar>
            <w:vAlign w:val="center"/>
          </w:tcPr>
          <w:p w14:paraId="3323F094" w14:textId="77777777" w:rsidR="00F536CF" w:rsidRDefault="00000000">
            <w:r>
              <w:t>TW-EF-H01-L3</w:t>
            </w:r>
          </w:p>
        </w:tc>
        <w:tc>
          <w:tcPr>
            <w:tcW w:w="1260" w:type="dxa"/>
            <w:tcMar>
              <w:top w:w="70" w:type="dxa"/>
              <w:left w:w="70" w:type="dxa"/>
              <w:bottom w:w="70" w:type="dxa"/>
              <w:right w:w="70" w:type="dxa"/>
            </w:tcMar>
            <w:vAlign w:val="center"/>
          </w:tcPr>
          <w:p w14:paraId="04D13B95" w14:textId="77777777" w:rsidR="00F536CF" w:rsidRDefault="00000000">
            <w:r>
              <w:t>1</w:t>
            </w:r>
          </w:p>
        </w:tc>
        <w:tc>
          <w:tcPr>
            <w:tcW w:w="1260" w:type="dxa"/>
            <w:tcMar>
              <w:top w:w="70" w:type="dxa"/>
              <w:left w:w="70" w:type="dxa"/>
              <w:bottom w:w="70" w:type="dxa"/>
              <w:right w:w="70" w:type="dxa"/>
            </w:tcMar>
            <w:vAlign w:val="center"/>
          </w:tcPr>
          <w:p w14:paraId="69E76E83" w14:textId="77777777" w:rsidR="00F536CF" w:rsidRDefault="00000000">
            <w:r>
              <w:t>3</w:t>
            </w:r>
          </w:p>
        </w:tc>
        <w:tc>
          <w:tcPr>
            <w:tcW w:w="1260" w:type="dxa"/>
            <w:tcMar>
              <w:top w:w="70" w:type="dxa"/>
              <w:left w:w="70" w:type="dxa"/>
              <w:bottom w:w="70" w:type="dxa"/>
              <w:right w:w="70" w:type="dxa"/>
            </w:tcMar>
            <w:vAlign w:val="center"/>
          </w:tcPr>
          <w:p w14:paraId="6E8777F2" w14:textId="77777777" w:rsidR="00F536CF" w:rsidRDefault="00000000">
            <w:r>
              <w:t>311</w:t>
            </w:r>
          </w:p>
        </w:tc>
        <w:tc>
          <w:tcPr>
            <w:tcW w:w="1260" w:type="dxa"/>
            <w:tcMar>
              <w:top w:w="70" w:type="dxa"/>
              <w:left w:w="70" w:type="dxa"/>
              <w:bottom w:w="70" w:type="dxa"/>
              <w:right w:w="70" w:type="dxa"/>
            </w:tcMar>
            <w:vAlign w:val="center"/>
          </w:tcPr>
          <w:p w14:paraId="5E116F61" w14:textId="77777777" w:rsidR="00F536CF" w:rsidRDefault="00000000">
            <w:r>
              <w:t>195</w:t>
            </w:r>
          </w:p>
        </w:tc>
        <w:tc>
          <w:tcPr>
            <w:tcW w:w="1260" w:type="dxa"/>
            <w:tcMar>
              <w:top w:w="70" w:type="dxa"/>
              <w:left w:w="70" w:type="dxa"/>
              <w:bottom w:w="70" w:type="dxa"/>
              <w:right w:w="70" w:type="dxa"/>
            </w:tcMar>
            <w:vAlign w:val="center"/>
          </w:tcPr>
          <w:p w14:paraId="5DEACECD" w14:textId="77777777" w:rsidR="00F536CF" w:rsidRDefault="00000000">
            <w:r>
              <w:t>YES</w:t>
            </w:r>
          </w:p>
        </w:tc>
        <w:tc>
          <w:tcPr>
            <w:tcW w:w="1260" w:type="dxa"/>
            <w:tcMar>
              <w:top w:w="70" w:type="dxa"/>
              <w:left w:w="70" w:type="dxa"/>
              <w:bottom w:w="70" w:type="dxa"/>
              <w:right w:w="70" w:type="dxa"/>
            </w:tcMar>
            <w:vAlign w:val="center"/>
          </w:tcPr>
          <w:p w14:paraId="140C8443" w14:textId="77777777" w:rsidR="00F536CF" w:rsidRDefault="00000000">
            <w:r>
              <w:t>YES</w:t>
            </w:r>
          </w:p>
        </w:tc>
        <w:tc>
          <w:tcPr>
            <w:tcW w:w="1260" w:type="dxa"/>
            <w:tcMar>
              <w:top w:w="70" w:type="dxa"/>
              <w:left w:w="70" w:type="dxa"/>
              <w:bottom w:w="70" w:type="dxa"/>
              <w:right w:w="70" w:type="dxa"/>
            </w:tcMar>
            <w:vAlign w:val="center"/>
          </w:tcPr>
          <w:p w14:paraId="3F3AC67F" w14:textId="77777777" w:rsidR="00F536CF" w:rsidRDefault="00000000">
            <w:r>
              <w:t>YES</w:t>
            </w:r>
          </w:p>
        </w:tc>
      </w:tr>
      <w:tr w:rsidR="00F536CF" w14:paraId="443FE275" w14:textId="77777777">
        <w:trPr>
          <w:cantSplit/>
          <w:jc w:val="center"/>
        </w:trPr>
        <w:tc>
          <w:tcPr>
            <w:tcW w:w="1260" w:type="dxa"/>
            <w:tcMar>
              <w:top w:w="70" w:type="dxa"/>
              <w:left w:w="70" w:type="dxa"/>
              <w:bottom w:w="70" w:type="dxa"/>
              <w:right w:w="70" w:type="dxa"/>
            </w:tcMar>
            <w:vAlign w:val="center"/>
          </w:tcPr>
          <w:p w14:paraId="740AA0CB" w14:textId="77777777" w:rsidR="00F536CF" w:rsidRDefault="00000000">
            <w:r>
              <w:t>TW-EF-H01-L4</w:t>
            </w:r>
          </w:p>
        </w:tc>
        <w:tc>
          <w:tcPr>
            <w:tcW w:w="1260" w:type="dxa"/>
            <w:tcMar>
              <w:top w:w="70" w:type="dxa"/>
              <w:left w:w="70" w:type="dxa"/>
              <w:bottom w:w="70" w:type="dxa"/>
              <w:right w:w="70" w:type="dxa"/>
            </w:tcMar>
            <w:vAlign w:val="center"/>
          </w:tcPr>
          <w:p w14:paraId="56C774A5" w14:textId="77777777" w:rsidR="00F536CF" w:rsidRDefault="00000000">
            <w:r>
              <w:t>1</w:t>
            </w:r>
          </w:p>
        </w:tc>
        <w:tc>
          <w:tcPr>
            <w:tcW w:w="1260" w:type="dxa"/>
            <w:tcMar>
              <w:top w:w="70" w:type="dxa"/>
              <w:left w:w="70" w:type="dxa"/>
              <w:bottom w:w="70" w:type="dxa"/>
              <w:right w:w="70" w:type="dxa"/>
            </w:tcMar>
            <w:vAlign w:val="center"/>
          </w:tcPr>
          <w:p w14:paraId="3CD2C32C" w14:textId="77777777" w:rsidR="00F536CF" w:rsidRDefault="00000000">
            <w:r>
              <w:t>4</w:t>
            </w:r>
          </w:p>
        </w:tc>
        <w:tc>
          <w:tcPr>
            <w:tcW w:w="1260" w:type="dxa"/>
            <w:tcMar>
              <w:top w:w="70" w:type="dxa"/>
              <w:left w:w="70" w:type="dxa"/>
              <w:bottom w:w="70" w:type="dxa"/>
              <w:right w:w="70" w:type="dxa"/>
            </w:tcMar>
            <w:vAlign w:val="center"/>
          </w:tcPr>
          <w:p w14:paraId="7C9631AB" w14:textId="77777777" w:rsidR="00F536CF" w:rsidRDefault="00000000">
            <w:r>
              <w:t>311</w:t>
            </w:r>
          </w:p>
        </w:tc>
        <w:tc>
          <w:tcPr>
            <w:tcW w:w="1260" w:type="dxa"/>
            <w:tcMar>
              <w:top w:w="70" w:type="dxa"/>
              <w:left w:w="70" w:type="dxa"/>
              <w:bottom w:w="70" w:type="dxa"/>
              <w:right w:w="70" w:type="dxa"/>
            </w:tcMar>
            <w:vAlign w:val="center"/>
          </w:tcPr>
          <w:p w14:paraId="28FC604A" w14:textId="77777777" w:rsidR="00F536CF" w:rsidRDefault="00000000">
            <w:r>
              <w:t>199</w:t>
            </w:r>
          </w:p>
        </w:tc>
        <w:tc>
          <w:tcPr>
            <w:tcW w:w="1260" w:type="dxa"/>
            <w:tcMar>
              <w:top w:w="70" w:type="dxa"/>
              <w:left w:w="70" w:type="dxa"/>
              <w:bottom w:w="70" w:type="dxa"/>
              <w:right w:w="70" w:type="dxa"/>
            </w:tcMar>
            <w:vAlign w:val="center"/>
          </w:tcPr>
          <w:p w14:paraId="7506B166" w14:textId="77777777" w:rsidR="00F536CF" w:rsidRDefault="00000000">
            <w:r>
              <w:t>YES</w:t>
            </w:r>
          </w:p>
        </w:tc>
        <w:tc>
          <w:tcPr>
            <w:tcW w:w="1260" w:type="dxa"/>
            <w:tcMar>
              <w:top w:w="70" w:type="dxa"/>
              <w:left w:w="70" w:type="dxa"/>
              <w:bottom w:w="70" w:type="dxa"/>
              <w:right w:w="70" w:type="dxa"/>
            </w:tcMar>
            <w:vAlign w:val="center"/>
          </w:tcPr>
          <w:p w14:paraId="1CD090F1" w14:textId="77777777" w:rsidR="00F536CF" w:rsidRDefault="00000000">
            <w:r>
              <w:t>YES</w:t>
            </w:r>
          </w:p>
        </w:tc>
        <w:tc>
          <w:tcPr>
            <w:tcW w:w="1260" w:type="dxa"/>
            <w:tcMar>
              <w:top w:w="70" w:type="dxa"/>
              <w:left w:w="70" w:type="dxa"/>
              <w:bottom w:w="70" w:type="dxa"/>
              <w:right w:w="70" w:type="dxa"/>
            </w:tcMar>
            <w:vAlign w:val="center"/>
          </w:tcPr>
          <w:p w14:paraId="08551CD6" w14:textId="77777777" w:rsidR="00F536CF" w:rsidRDefault="00000000">
            <w:r>
              <w:t>YES</w:t>
            </w:r>
          </w:p>
        </w:tc>
      </w:tr>
      <w:tr w:rsidR="00F536CF" w14:paraId="1166BD76" w14:textId="77777777">
        <w:trPr>
          <w:cantSplit/>
          <w:jc w:val="center"/>
        </w:trPr>
        <w:tc>
          <w:tcPr>
            <w:tcW w:w="1260" w:type="dxa"/>
            <w:tcMar>
              <w:top w:w="70" w:type="dxa"/>
              <w:left w:w="70" w:type="dxa"/>
              <w:bottom w:w="70" w:type="dxa"/>
              <w:right w:w="70" w:type="dxa"/>
            </w:tcMar>
            <w:vAlign w:val="center"/>
          </w:tcPr>
          <w:p w14:paraId="61DF7C7E" w14:textId="77777777" w:rsidR="00F536CF" w:rsidRDefault="00000000">
            <w:r>
              <w:t>TW-EF-H01-L5</w:t>
            </w:r>
          </w:p>
        </w:tc>
        <w:tc>
          <w:tcPr>
            <w:tcW w:w="1260" w:type="dxa"/>
            <w:tcMar>
              <w:top w:w="70" w:type="dxa"/>
              <w:left w:w="70" w:type="dxa"/>
              <w:bottom w:w="70" w:type="dxa"/>
              <w:right w:w="70" w:type="dxa"/>
            </w:tcMar>
            <w:vAlign w:val="center"/>
          </w:tcPr>
          <w:p w14:paraId="55B7CD62" w14:textId="77777777" w:rsidR="00F536CF" w:rsidRDefault="00000000">
            <w:r>
              <w:t>1</w:t>
            </w:r>
          </w:p>
        </w:tc>
        <w:tc>
          <w:tcPr>
            <w:tcW w:w="1260" w:type="dxa"/>
            <w:tcMar>
              <w:top w:w="70" w:type="dxa"/>
              <w:left w:w="70" w:type="dxa"/>
              <w:bottom w:w="70" w:type="dxa"/>
              <w:right w:w="70" w:type="dxa"/>
            </w:tcMar>
            <w:vAlign w:val="center"/>
          </w:tcPr>
          <w:p w14:paraId="074EF9C1" w14:textId="77777777" w:rsidR="00F536CF" w:rsidRDefault="00000000">
            <w:r>
              <w:t>5</w:t>
            </w:r>
          </w:p>
        </w:tc>
        <w:tc>
          <w:tcPr>
            <w:tcW w:w="1260" w:type="dxa"/>
            <w:tcMar>
              <w:top w:w="70" w:type="dxa"/>
              <w:left w:w="70" w:type="dxa"/>
              <w:bottom w:w="70" w:type="dxa"/>
              <w:right w:w="70" w:type="dxa"/>
            </w:tcMar>
            <w:vAlign w:val="center"/>
          </w:tcPr>
          <w:p w14:paraId="7BD009B9" w14:textId="77777777" w:rsidR="00F536CF" w:rsidRDefault="00000000">
            <w:r>
              <w:t>311</w:t>
            </w:r>
          </w:p>
        </w:tc>
        <w:tc>
          <w:tcPr>
            <w:tcW w:w="1260" w:type="dxa"/>
            <w:tcMar>
              <w:top w:w="70" w:type="dxa"/>
              <w:left w:w="70" w:type="dxa"/>
              <w:bottom w:w="70" w:type="dxa"/>
              <w:right w:w="70" w:type="dxa"/>
            </w:tcMar>
            <w:vAlign w:val="center"/>
          </w:tcPr>
          <w:p w14:paraId="7711E947" w14:textId="77777777" w:rsidR="00F536CF" w:rsidRDefault="00000000">
            <w:r>
              <w:t>196</w:t>
            </w:r>
          </w:p>
        </w:tc>
        <w:tc>
          <w:tcPr>
            <w:tcW w:w="1260" w:type="dxa"/>
            <w:tcMar>
              <w:top w:w="70" w:type="dxa"/>
              <w:left w:w="70" w:type="dxa"/>
              <w:bottom w:w="70" w:type="dxa"/>
              <w:right w:w="70" w:type="dxa"/>
            </w:tcMar>
            <w:vAlign w:val="center"/>
          </w:tcPr>
          <w:p w14:paraId="052F385D" w14:textId="77777777" w:rsidR="00F536CF" w:rsidRDefault="00000000">
            <w:r>
              <w:t>YES</w:t>
            </w:r>
          </w:p>
        </w:tc>
        <w:tc>
          <w:tcPr>
            <w:tcW w:w="1260" w:type="dxa"/>
            <w:tcMar>
              <w:top w:w="70" w:type="dxa"/>
              <w:left w:w="70" w:type="dxa"/>
              <w:bottom w:w="70" w:type="dxa"/>
              <w:right w:w="70" w:type="dxa"/>
            </w:tcMar>
            <w:vAlign w:val="center"/>
          </w:tcPr>
          <w:p w14:paraId="7F920D17" w14:textId="77777777" w:rsidR="00F536CF" w:rsidRDefault="00000000">
            <w:r>
              <w:t>YES</w:t>
            </w:r>
          </w:p>
        </w:tc>
        <w:tc>
          <w:tcPr>
            <w:tcW w:w="1260" w:type="dxa"/>
            <w:tcMar>
              <w:top w:w="70" w:type="dxa"/>
              <w:left w:w="70" w:type="dxa"/>
              <w:bottom w:w="70" w:type="dxa"/>
              <w:right w:w="70" w:type="dxa"/>
            </w:tcMar>
            <w:vAlign w:val="center"/>
          </w:tcPr>
          <w:p w14:paraId="210D2C3C" w14:textId="77777777" w:rsidR="00F536CF" w:rsidRDefault="00000000">
            <w:r>
              <w:t>YES</w:t>
            </w:r>
          </w:p>
        </w:tc>
      </w:tr>
      <w:tr w:rsidR="00F536CF" w14:paraId="658E5EB6" w14:textId="77777777">
        <w:trPr>
          <w:cantSplit/>
          <w:jc w:val="center"/>
        </w:trPr>
        <w:tc>
          <w:tcPr>
            <w:tcW w:w="1260" w:type="dxa"/>
            <w:tcMar>
              <w:top w:w="70" w:type="dxa"/>
              <w:left w:w="70" w:type="dxa"/>
              <w:bottom w:w="70" w:type="dxa"/>
              <w:right w:w="70" w:type="dxa"/>
            </w:tcMar>
            <w:vAlign w:val="center"/>
          </w:tcPr>
          <w:p w14:paraId="2D7F0C2B" w14:textId="77777777" w:rsidR="00F536CF" w:rsidRDefault="00000000">
            <w:r>
              <w:t>TW-EF-H01-L6</w:t>
            </w:r>
          </w:p>
        </w:tc>
        <w:tc>
          <w:tcPr>
            <w:tcW w:w="1260" w:type="dxa"/>
            <w:tcMar>
              <w:top w:w="70" w:type="dxa"/>
              <w:left w:w="70" w:type="dxa"/>
              <w:bottom w:w="70" w:type="dxa"/>
              <w:right w:w="70" w:type="dxa"/>
            </w:tcMar>
            <w:vAlign w:val="center"/>
          </w:tcPr>
          <w:p w14:paraId="7E029F37" w14:textId="77777777" w:rsidR="00F536CF" w:rsidRDefault="00000000">
            <w:r>
              <w:t>1</w:t>
            </w:r>
          </w:p>
        </w:tc>
        <w:tc>
          <w:tcPr>
            <w:tcW w:w="1260" w:type="dxa"/>
            <w:tcMar>
              <w:top w:w="70" w:type="dxa"/>
              <w:left w:w="70" w:type="dxa"/>
              <w:bottom w:w="70" w:type="dxa"/>
              <w:right w:w="70" w:type="dxa"/>
            </w:tcMar>
            <w:vAlign w:val="center"/>
          </w:tcPr>
          <w:p w14:paraId="45A2F9C4" w14:textId="77777777" w:rsidR="00F536CF" w:rsidRDefault="00000000">
            <w:r>
              <w:t>6</w:t>
            </w:r>
          </w:p>
        </w:tc>
        <w:tc>
          <w:tcPr>
            <w:tcW w:w="1260" w:type="dxa"/>
            <w:tcMar>
              <w:top w:w="70" w:type="dxa"/>
              <w:left w:w="70" w:type="dxa"/>
              <w:bottom w:w="70" w:type="dxa"/>
              <w:right w:w="70" w:type="dxa"/>
            </w:tcMar>
            <w:vAlign w:val="center"/>
          </w:tcPr>
          <w:p w14:paraId="1854A68D" w14:textId="77777777" w:rsidR="00F536CF" w:rsidRDefault="00000000">
            <w:r>
              <w:t>311</w:t>
            </w:r>
          </w:p>
        </w:tc>
        <w:tc>
          <w:tcPr>
            <w:tcW w:w="1260" w:type="dxa"/>
            <w:tcMar>
              <w:top w:w="70" w:type="dxa"/>
              <w:left w:w="70" w:type="dxa"/>
              <w:bottom w:w="70" w:type="dxa"/>
              <w:right w:w="70" w:type="dxa"/>
            </w:tcMar>
            <w:vAlign w:val="center"/>
          </w:tcPr>
          <w:p w14:paraId="02863A9B" w14:textId="77777777" w:rsidR="00F536CF" w:rsidRDefault="00000000">
            <w:r>
              <w:t>188</w:t>
            </w:r>
          </w:p>
        </w:tc>
        <w:tc>
          <w:tcPr>
            <w:tcW w:w="1260" w:type="dxa"/>
            <w:tcMar>
              <w:top w:w="70" w:type="dxa"/>
              <w:left w:w="70" w:type="dxa"/>
              <w:bottom w:w="70" w:type="dxa"/>
              <w:right w:w="70" w:type="dxa"/>
            </w:tcMar>
            <w:vAlign w:val="center"/>
          </w:tcPr>
          <w:p w14:paraId="7282F571" w14:textId="77777777" w:rsidR="00F536CF" w:rsidRDefault="00000000">
            <w:r>
              <w:t>YES</w:t>
            </w:r>
          </w:p>
        </w:tc>
        <w:tc>
          <w:tcPr>
            <w:tcW w:w="1260" w:type="dxa"/>
            <w:tcMar>
              <w:top w:w="70" w:type="dxa"/>
              <w:left w:w="70" w:type="dxa"/>
              <w:bottom w:w="70" w:type="dxa"/>
              <w:right w:w="70" w:type="dxa"/>
            </w:tcMar>
            <w:vAlign w:val="center"/>
          </w:tcPr>
          <w:p w14:paraId="250EE58B" w14:textId="77777777" w:rsidR="00F536CF" w:rsidRDefault="00000000">
            <w:r>
              <w:t>YES</w:t>
            </w:r>
          </w:p>
        </w:tc>
        <w:tc>
          <w:tcPr>
            <w:tcW w:w="1260" w:type="dxa"/>
            <w:tcMar>
              <w:top w:w="70" w:type="dxa"/>
              <w:left w:w="70" w:type="dxa"/>
              <w:bottom w:w="70" w:type="dxa"/>
              <w:right w:w="70" w:type="dxa"/>
            </w:tcMar>
            <w:vAlign w:val="center"/>
          </w:tcPr>
          <w:p w14:paraId="4788C8DB" w14:textId="77777777" w:rsidR="00F536CF" w:rsidRDefault="00000000">
            <w:r>
              <w:t>YES</w:t>
            </w:r>
          </w:p>
        </w:tc>
      </w:tr>
      <w:tr w:rsidR="00F536CF" w14:paraId="51EDC7E0" w14:textId="77777777">
        <w:trPr>
          <w:cantSplit/>
          <w:jc w:val="center"/>
        </w:trPr>
        <w:tc>
          <w:tcPr>
            <w:tcW w:w="1260" w:type="dxa"/>
            <w:tcMar>
              <w:top w:w="70" w:type="dxa"/>
              <w:left w:w="70" w:type="dxa"/>
              <w:bottom w:w="70" w:type="dxa"/>
              <w:right w:w="70" w:type="dxa"/>
            </w:tcMar>
            <w:vAlign w:val="center"/>
          </w:tcPr>
          <w:p w14:paraId="21D44E33" w14:textId="77777777" w:rsidR="00F536CF" w:rsidRDefault="00000000">
            <w:r>
              <w:t>TW-EF-H02-L1</w:t>
            </w:r>
          </w:p>
        </w:tc>
        <w:tc>
          <w:tcPr>
            <w:tcW w:w="1260" w:type="dxa"/>
            <w:tcMar>
              <w:top w:w="70" w:type="dxa"/>
              <w:left w:w="70" w:type="dxa"/>
              <w:bottom w:w="70" w:type="dxa"/>
              <w:right w:w="70" w:type="dxa"/>
            </w:tcMar>
            <w:vAlign w:val="center"/>
          </w:tcPr>
          <w:p w14:paraId="68C8CB73" w14:textId="77777777" w:rsidR="00F536CF" w:rsidRDefault="00000000">
            <w:r>
              <w:t>2</w:t>
            </w:r>
          </w:p>
        </w:tc>
        <w:tc>
          <w:tcPr>
            <w:tcW w:w="1260" w:type="dxa"/>
            <w:tcMar>
              <w:top w:w="70" w:type="dxa"/>
              <w:left w:w="70" w:type="dxa"/>
              <w:bottom w:w="70" w:type="dxa"/>
              <w:right w:w="70" w:type="dxa"/>
            </w:tcMar>
            <w:vAlign w:val="center"/>
          </w:tcPr>
          <w:p w14:paraId="7A31DB35" w14:textId="77777777" w:rsidR="00F536CF" w:rsidRDefault="00000000">
            <w:r>
              <w:t>1</w:t>
            </w:r>
          </w:p>
        </w:tc>
        <w:tc>
          <w:tcPr>
            <w:tcW w:w="1260" w:type="dxa"/>
            <w:tcMar>
              <w:top w:w="70" w:type="dxa"/>
              <w:left w:w="70" w:type="dxa"/>
              <w:bottom w:w="70" w:type="dxa"/>
              <w:right w:w="70" w:type="dxa"/>
            </w:tcMar>
            <w:vAlign w:val="center"/>
          </w:tcPr>
          <w:p w14:paraId="65B377B0" w14:textId="77777777" w:rsidR="00F536CF" w:rsidRDefault="00000000">
            <w:r>
              <w:t>301</w:t>
            </w:r>
          </w:p>
        </w:tc>
        <w:tc>
          <w:tcPr>
            <w:tcW w:w="1260" w:type="dxa"/>
            <w:tcMar>
              <w:top w:w="70" w:type="dxa"/>
              <w:left w:w="70" w:type="dxa"/>
              <w:bottom w:w="70" w:type="dxa"/>
              <w:right w:w="70" w:type="dxa"/>
            </w:tcMar>
            <w:vAlign w:val="center"/>
          </w:tcPr>
          <w:p w14:paraId="31038975" w14:textId="77777777" w:rsidR="00F536CF" w:rsidRDefault="00000000">
            <w:r>
              <w:t>187</w:t>
            </w:r>
          </w:p>
        </w:tc>
        <w:tc>
          <w:tcPr>
            <w:tcW w:w="1260" w:type="dxa"/>
            <w:tcMar>
              <w:top w:w="70" w:type="dxa"/>
              <w:left w:w="70" w:type="dxa"/>
              <w:bottom w:w="70" w:type="dxa"/>
              <w:right w:w="70" w:type="dxa"/>
            </w:tcMar>
            <w:vAlign w:val="center"/>
          </w:tcPr>
          <w:p w14:paraId="6FBD2445" w14:textId="77777777" w:rsidR="00F536CF" w:rsidRDefault="00000000">
            <w:r>
              <w:t>YES</w:t>
            </w:r>
          </w:p>
        </w:tc>
        <w:tc>
          <w:tcPr>
            <w:tcW w:w="1260" w:type="dxa"/>
            <w:tcMar>
              <w:top w:w="70" w:type="dxa"/>
              <w:left w:w="70" w:type="dxa"/>
              <w:bottom w:w="70" w:type="dxa"/>
              <w:right w:w="70" w:type="dxa"/>
            </w:tcMar>
            <w:vAlign w:val="center"/>
          </w:tcPr>
          <w:p w14:paraId="462551F1" w14:textId="77777777" w:rsidR="00F536CF" w:rsidRDefault="00000000">
            <w:r>
              <w:t>YES</w:t>
            </w:r>
          </w:p>
        </w:tc>
        <w:tc>
          <w:tcPr>
            <w:tcW w:w="1260" w:type="dxa"/>
            <w:tcMar>
              <w:top w:w="70" w:type="dxa"/>
              <w:left w:w="70" w:type="dxa"/>
              <w:bottom w:w="70" w:type="dxa"/>
              <w:right w:w="70" w:type="dxa"/>
            </w:tcMar>
            <w:vAlign w:val="center"/>
          </w:tcPr>
          <w:p w14:paraId="20C57387" w14:textId="77777777" w:rsidR="00F536CF" w:rsidRDefault="00000000">
            <w:r>
              <w:t>YES</w:t>
            </w:r>
          </w:p>
        </w:tc>
      </w:tr>
      <w:tr w:rsidR="00F536CF" w14:paraId="31C89F18" w14:textId="77777777">
        <w:trPr>
          <w:cantSplit/>
          <w:jc w:val="center"/>
        </w:trPr>
        <w:tc>
          <w:tcPr>
            <w:tcW w:w="1260" w:type="dxa"/>
            <w:tcMar>
              <w:top w:w="70" w:type="dxa"/>
              <w:left w:w="70" w:type="dxa"/>
              <w:bottom w:w="70" w:type="dxa"/>
              <w:right w:w="70" w:type="dxa"/>
            </w:tcMar>
            <w:vAlign w:val="center"/>
          </w:tcPr>
          <w:p w14:paraId="2A19C14E" w14:textId="77777777" w:rsidR="00F536CF" w:rsidRDefault="00000000">
            <w:r>
              <w:t>TW-EF-H02-L2</w:t>
            </w:r>
          </w:p>
        </w:tc>
        <w:tc>
          <w:tcPr>
            <w:tcW w:w="1260" w:type="dxa"/>
            <w:tcMar>
              <w:top w:w="70" w:type="dxa"/>
              <w:left w:w="70" w:type="dxa"/>
              <w:bottom w:w="70" w:type="dxa"/>
              <w:right w:w="70" w:type="dxa"/>
            </w:tcMar>
            <w:vAlign w:val="center"/>
          </w:tcPr>
          <w:p w14:paraId="39199A83" w14:textId="77777777" w:rsidR="00F536CF" w:rsidRDefault="00000000">
            <w:r>
              <w:t>2</w:t>
            </w:r>
          </w:p>
        </w:tc>
        <w:tc>
          <w:tcPr>
            <w:tcW w:w="1260" w:type="dxa"/>
            <w:tcMar>
              <w:top w:w="70" w:type="dxa"/>
              <w:left w:w="70" w:type="dxa"/>
              <w:bottom w:w="70" w:type="dxa"/>
              <w:right w:w="70" w:type="dxa"/>
            </w:tcMar>
            <w:vAlign w:val="center"/>
          </w:tcPr>
          <w:p w14:paraId="264970E1" w14:textId="77777777" w:rsidR="00F536CF" w:rsidRDefault="00000000">
            <w:r>
              <w:t>2</w:t>
            </w:r>
          </w:p>
        </w:tc>
        <w:tc>
          <w:tcPr>
            <w:tcW w:w="1260" w:type="dxa"/>
            <w:tcMar>
              <w:top w:w="70" w:type="dxa"/>
              <w:left w:w="70" w:type="dxa"/>
              <w:bottom w:w="70" w:type="dxa"/>
              <w:right w:w="70" w:type="dxa"/>
            </w:tcMar>
            <w:vAlign w:val="center"/>
          </w:tcPr>
          <w:p w14:paraId="6A7C20AE" w14:textId="77777777" w:rsidR="00F536CF" w:rsidRDefault="00000000">
            <w:r>
              <w:t>301</w:t>
            </w:r>
          </w:p>
        </w:tc>
        <w:tc>
          <w:tcPr>
            <w:tcW w:w="1260" w:type="dxa"/>
            <w:tcMar>
              <w:top w:w="70" w:type="dxa"/>
              <w:left w:w="70" w:type="dxa"/>
              <w:bottom w:w="70" w:type="dxa"/>
              <w:right w:w="70" w:type="dxa"/>
            </w:tcMar>
            <w:vAlign w:val="center"/>
          </w:tcPr>
          <w:p w14:paraId="36FEB536" w14:textId="77777777" w:rsidR="00F536CF" w:rsidRDefault="00000000">
            <w:r>
              <w:t>186</w:t>
            </w:r>
          </w:p>
        </w:tc>
        <w:tc>
          <w:tcPr>
            <w:tcW w:w="1260" w:type="dxa"/>
            <w:tcMar>
              <w:top w:w="70" w:type="dxa"/>
              <w:left w:w="70" w:type="dxa"/>
              <w:bottom w:w="70" w:type="dxa"/>
              <w:right w:w="70" w:type="dxa"/>
            </w:tcMar>
            <w:vAlign w:val="center"/>
          </w:tcPr>
          <w:p w14:paraId="647AB813" w14:textId="77777777" w:rsidR="00F536CF" w:rsidRDefault="00000000">
            <w:r>
              <w:t>YES</w:t>
            </w:r>
          </w:p>
        </w:tc>
        <w:tc>
          <w:tcPr>
            <w:tcW w:w="1260" w:type="dxa"/>
            <w:tcMar>
              <w:top w:w="70" w:type="dxa"/>
              <w:left w:w="70" w:type="dxa"/>
              <w:bottom w:w="70" w:type="dxa"/>
              <w:right w:w="70" w:type="dxa"/>
            </w:tcMar>
            <w:vAlign w:val="center"/>
          </w:tcPr>
          <w:p w14:paraId="52F49A7A" w14:textId="77777777" w:rsidR="00F536CF" w:rsidRDefault="00000000">
            <w:r>
              <w:t>YES</w:t>
            </w:r>
          </w:p>
        </w:tc>
        <w:tc>
          <w:tcPr>
            <w:tcW w:w="1260" w:type="dxa"/>
            <w:tcMar>
              <w:top w:w="70" w:type="dxa"/>
              <w:left w:w="70" w:type="dxa"/>
              <w:bottom w:w="70" w:type="dxa"/>
              <w:right w:w="70" w:type="dxa"/>
            </w:tcMar>
            <w:vAlign w:val="center"/>
          </w:tcPr>
          <w:p w14:paraId="0CD7118A" w14:textId="77777777" w:rsidR="00F536CF" w:rsidRDefault="00000000">
            <w:r>
              <w:t>YES</w:t>
            </w:r>
          </w:p>
        </w:tc>
      </w:tr>
      <w:tr w:rsidR="00F536CF" w14:paraId="0BF1E361" w14:textId="77777777">
        <w:trPr>
          <w:cantSplit/>
          <w:jc w:val="center"/>
        </w:trPr>
        <w:tc>
          <w:tcPr>
            <w:tcW w:w="1260" w:type="dxa"/>
            <w:tcMar>
              <w:top w:w="70" w:type="dxa"/>
              <w:left w:w="70" w:type="dxa"/>
              <w:bottom w:w="70" w:type="dxa"/>
              <w:right w:w="70" w:type="dxa"/>
            </w:tcMar>
            <w:vAlign w:val="center"/>
          </w:tcPr>
          <w:p w14:paraId="788C2BE4" w14:textId="77777777" w:rsidR="00F536CF" w:rsidRDefault="00000000">
            <w:r>
              <w:t>TW-EF-H02-L3</w:t>
            </w:r>
          </w:p>
        </w:tc>
        <w:tc>
          <w:tcPr>
            <w:tcW w:w="1260" w:type="dxa"/>
            <w:tcMar>
              <w:top w:w="70" w:type="dxa"/>
              <w:left w:w="70" w:type="dxa"/>
              <w:bottom w:w="70" w:type="dxa"/>
              <w:right w:w="70" w:type="dxa"/>
            </w:tcMar>
            <w:vAlign w:val="center"/>
          </w:tcPr>
          <w:p w14:paraId="347CB14E" w14:textId="77777777" w:rsidR="00F536CF" w:rsidRDefault="00000000">
            <w:r>
              <w:t>2</w:t>
            </w:r>
          </w:p>
        </w:tc>
        <w:tc>
          <w:tcPr>
            <w:tcW w:w="1260" w:type="dxa"/>
            <w:tcMar>
              <w:top w:w="70" w:type="dxa"/>
              <w:left w:w="70" w:type="dxa"/>
              <w:bottom w:w="70" w:type="dxa"/>
              <w:right w:w="70" w:type="dxa"/>
            </w:tcMar>
            <w:vAlign w:val="center"/>
          </w:tcPr>
          <w:p w14:paraId="2EAAD155" w14:textId="77777777" w:rsidR="00F536CF" w:rsidRDefault="00000000">
            <w:r>
              <w:t>3</w:t>
            </w:r>
          </w:p>
        </w:tc>
        <w:tc>
          <w:tcPr>
            <w:tcW w:w="1260" w:type="dxa"/>
            <w:tcMar>
              <w:top w:w="70" w:type="dxa"/>
              <w:left w:w="70" w:type="dxa"/>
              <w:bottom w:w="70" w:type="dxa"/>
              <w:right w:w="70" w:type="dxa"/>
            </w:tcMar>
            <w:vAlign w:val="center"/>
          </w:tcPr>
          <w:p w14:paraId="6A2D751B" w14:textId="77777777" w:rsidR="00F536CF" w:rsidRDefault="00000000">
            <w:r>
              <w:t>301</w:t>
            </w:r>
          </w:p>
        </w:tc>
        <w:tc>
          <w:tcPr>
            <w:tcW w:w="1260" w:type="dxa"/>
            <w:tcMar>
              <w:top w:w="70" w:type="dxa"/>
              <w:left w:w="70" w:type="dxa"/>
              <w:bottom w:w="70" w:type="dxa"/>
              <w:right w:w="70" w:type="dxa"/>
            </w:tcMar>
            <w:vAlign w:val="center"/>
          </w:tcPr>
          <w:p w14:paraId="6CF274BB" w14:textId="77777777" w:rsidR="00F536CF" w:rsidRDefault="00000000">
            <w:r>
              <w:t>184</w:t>
            </w:r>
          </w:p>
        </w:tc>
        <w:tc>
          <w:tcPr>
            <w:tcW w:w="1260" w:type="dxa"/>
            <w:tcMar>
              <w:top w:w="70" w:type="dxa"/>
              <w:left w:w="70" w:type="dxa"/>
              <w:bottom w:w="70" w:type="dxa"/>
              <w:right w:w="70" w:type="dxa"/>
            </w:tcMar>
            <w:vAlign w:val="center"/>
          </w:tcPr>
          <w:p w14:paraId="2C7527AA" w14:textId="77777777" w:rsidR="00F536CF" w:rsidRDefault="00000000">
            <w:r>
              <w:t>YES</w:t>
            </w:r>
          </w:p>
        </w:tc>
        <w:tc>
          <w:tcPr>
            <w:tcW w:w="1260" w:type="dxa"/>
            <w:tcMar>
              <w:top w:w="70" w:type="dxa"/>
              <w:left w:w="70" w:type="dxa"/>
              <w:bottom w:w="70" w:type="dxa"/>
              <w:right w:w="70" w:type="dxa"/>
            </w:tcMar>
            <w:vAlign w:val="center"/>
          </w:tcPr>
          <w:p w14:paraId="257F76CE" w14:textId="77777777" w:rsidR="00F536CF" w:rsidRDefault="00000000">
            <w:r>
              <w:t>YES</w:t>
            </w:r>
          </w:p>
        </w:tc>
        <w:tc>
          <w:tcPr>
            <w:tcW w:w="1260" w:type="dxa"/>
            <w:tcMar>
              <w:top w:w="70" w:type="dxa"/>
              <w:left w:w="70" w:type="dxa"/>
              <w:bottom w:w="70" w:type="dxa"/>
              <w:right w:w="70" w:type="dxa"/>
            </w:tcMar>
            <w:vAlign w:val="center"/>
          </w:tcPr>
          <w:p w14:paraId="25FD92B5" w14:textId="77777777" w:rsidR="00F536CF" w:rsidRDefault="00000000">
            <w:r>
              <w:t>YES</w:t>
            </w:r>
          </w:p>
        </w:tc>
      </w:tr>
      <w:tr w:rsidR="00F536CF" w14:paraId="2BC2E178" w14:textId="77777777">
        <w:trPr>
          <w:cantSplit/>
          <w:jc w:val="center"/>
        </w:trPr>
        <w:tc>
          <w:tcPr>
            <w:tcW w:w="1260" w:type="dxa"/>
            <w:tcMar>
              <w:top w:w="70" w:type="dxa"/>
              <w:left w:w="70" w:type="dxa"/>
              <w:bottom w:w="70" w:type="dxa"/>
              <w:right w:w="70" w:type="dxa"/>
            </w:tcMar>
            <w:vAlign w:val="center"/>
          </w:tcPr>
          <w:p w14:paraId="59ACA780" w14:textId="77777777" w:rsidR="00F536CF" w:rsidRDefault="00000000">
            <w:r>
              <w:t>TW-EF-H02-L4</w:t>
            </w:r>
          </w:p>
        </w:tc>
        <w:tc>
          <w:tcPr>
            <w:tcW w:w="1260" w:type="dxa"/>
            <w:tcMar>
              <w:top w:w="70" w:type="dxa"/>
              <w:left w:w="70" w:type="dxa"/>
              <w:bottom w:w="70" w:type="dxa"/>
              <w:right w:w="70" w:type="dxa"/>
            </w:tcMar>
            <w:vAlign w:val="center"/>
          </w:tcPr>
          <w:p w14:paraId="4FA2BA3B" w14:textId="77777777" w:rsidR="00F536CF" w:rsidRDefault="00000000">
            <w:r>
              <w:t>2</w:t>
            </w:r>
          </w:p>
        </w:tc>
        <w:tc>
          <w:tcPr>
            <w:tcW w:w="1260" w:type="dxa"/>
            <w:tcMar>
              <w:top w:w="70" w:type="dxa"/>
              <w:left w:w="70" w:type="dxa"/>
              <w:bottom w:w="70" w:type="dxa"/>
              <w:right w:w="70" w:type="dxa"/>
            </w:tcMar>
            <w:vAlign w:val="center"/>
          </w:tcPr>
          <w:p w14:paraId="30CF5661" w14:textId="77777777" w:rsidR="00F536CF" w:rsidRDefault="00000000">
            <w:r>
              <w:t>4</w:t>
            </w:r>
          </w:p>
        </w:tc>
        <w:tc>
          <w:tcPr>
            <w:tcW w:w="1260" w:type="dxa"/>
            <w:tcMar>
              <w:top w:w="70" w:type="dxa"/>
              <w:left w:w="70" w:type="dxa"/>
              <w:bottom w:w="70" w:type="dxa"/>
              <w:right w:w="70" w:type="dxa"/>
            </w:tcMar>
            <w:vAlign w:val="center"/>
          </w:tcPr>
          <w:p w14:paraId="1D31A520" w14:textId="77777777" w:rsidR="00F536CF" w:rsidRDefault="00000000">
            <w:r>
              <w:t>301</w:t>
            </w:r>
          </w:p>
        </w:tc>
        <w:tc>
          <w:tcPr>
            <w:tcW w:w="1260" w:type="dxa"/>
            <w:tcMar>
              <w:top w:w="70" w:type="dxa"/>
              <w:left w:w="70" w:type="dxa"/>
              <w:bottom w:w="70" w:type="dxa"/>
              <w:right w:w="70" w:type="dxa"/>
            </w:tcMar>
            <w:vAlign w:val="center"/>
          </w:tcPr>
          <w:p w14:paraId="149886F5" w14:textId="77777777" w:rsidR="00F536CF" w:rsidRDefault="00000000">
            <w:r>
              <w:t>183</w:t>
            </w:r>
          </w:p>
        </w:tc>
        <w:tc>
          <w:tcPr>
            <w:tcW w:w="1260" w:type="dxa"/>
            <w:tcMar>
              <w:top w:w="70" w:type="dxa"/>
              <w:left w:w="70" w:type="dxa"/>
              <w:bottom w:w="70" w:type="dxa"/>
              <w:right w:w="70" w:type="dxa"/>
            </w:tcMar>
            <w:vAlign w:val="center"/>
          </w:tcPr>
          <w:p w14:paraId="3A7E1FAC" w14:textId="77777777" w:rsidR="00F536CF" w:rsidRDefault="00000000">
            <w:r>
              <w:t>YES</w:t>
            </w:r>
          </w:p>
        </w:tc>
        <w:tc>
          <w:tcPr>
            <w:tcW w:w="1260" w:type="dxa"/>
            <w:tcMar>
              <w:top w:w="70" w:type="dxa"/>
              <w:left w:w="70" w:type="dxa"/>
              <w:bottom w:w="70" w:type="dxa"/>
              <w:right w:w="70" w:type="dxa"/>
            </w:tcMar>
            <w:vAlign w:val="center"/>
          </w:tcPr>
          <w:p w14:paraId="1391EBF1" w14:textId="77777777" w:rsidR="00F536CF" w:rsidRDefault="00000000">
            <w:r>
              <w:t>YES</w:t>
            </w:r>
          </w:p>
        </w:tc>
        <w:tc>
          <w:tcPr>
            <w:tcW w:w="1260" w:type="dxa"/>
            <w:tcMar>
              <w:top w:w="70" w:type="dxa"/>
              <w:left w:w="70" w:type="dxa"/>
              <w:bottom w:w="70" w:type="dxa"/>
              <w:right w:w="70" w:type="dxa"/>
            </w:tcMar>
            <w:vAlign w:val="center"/>
          </w:tcPr>
          <w:p w14:paraId="601549F3" w14:textId="77777777" w:rsidR="00F536CF" w:rsidRDefault="00000000">
            <w:r>
              <w:t>YES</w:t>
            </w:r>
          </w:p>
        </w:tc>
      </w:tr>
      <w:tr w:rsidR="00F536CF" w14:paraId="5C14E770" w14:textId="77777777">
        <w:trPr>
          <w:cantSplit/>
          <w:jc w:val="center"/>
        </w:trPr>
        <w:tc>
          <w:tcPr>
            <w:tcW w:w="1260" w:type="dxa"/>
            <w:tcMar>
              <w:top w:w="70" w:type="dxa"/>
              <w:left w:w="70" w:type="dxa"/>
              <w:bottom w:w="70" w:type="dxa"/>
              <w:right w:w="70" w:type="dxa"/>
            </w:tcMar>
            <w:vAlign w:val="center"/>
          </w:tcPr>
          <w:p w14:paraId="6E508B89" w14:textId="77777777" w:rsidR="00F536CF" w:rsidRDefault="00000000">
            <w:r>
              <w:t>TW-EF-H02-L5</w:t>
            </w:r>
          </w:p>
        </w:tc>
        <w:tc>
          <w:tcPr>
            <w:tcW w:w="1260" w:type="dxa"/>
            <w:tcMar>
              <w:top w:w="70" w:type="dxa"/>
              <w:left w:w="70" w:type="dxa"/>
              <w:bottom w:w="70" w:type="dxa"/>
              <w:right w:w="70" w:type="dxa"/>
            </w:tcMar>
            <w:vAlign w:val="center"/>
          </w:tcPr>
          <w:p w14:paraId="230609E5" w14:textId="77777777" w:rsidR="00F536CF" w:rsidRDefault="00000000">
            <w:r>
              <w:t>2</w:t>
            </w:r>
          </w:p>
        </w:tc>
        <w:tc>
          <w:tcPr>
            <w:tcW w:w="1260" w:type="dxa"/>
            <w:tcMar>
              <w:top w:w="70" w:type="dxa"/>
              <w:left w:w="70" w:type="dxa"/>
              <w:bottom w:w="70" w:type="dxa"/>
              <w:right w:w="70" w:type="dxa"/>
            </w:tcMar>
            <w:vAlign w:val="center"/>
          </w:tcPr>
          <w:p w14:paraId="39B66B3C" w14:textId="77777777" w:rsidR="00F536CF" w:rsidRDefault="00000000">
            <w:r>
              <w:t>5</w:t>
            </w:r>
          </w:p>
        </w:tc>
        <w:tc>
          <w:tcPr>
            <w:tcW w:w="1260" w:type="dxa"/>
            <w:tcMar>
              <w:top w:w="70" w:type="dxa"/>
              <w:left w:w="70" w:type="dxa"/>
              <w:bottom w:w="70" w:type="dxa"/>
              <w:right w:w="70" w:type="dxa"/>
            </w:tcMar>
            <w:vAlign w:val="center"/>
          </w:tcPr>
          <w:p w14:paraId="263CBCDB" w14:textId="77777777" w:rsidR="00F536CF" w:rsidRDefault="00000000">
            <w:r>
              <w:t>301</w:t>
            </w:r>
          </w:p>
        </w:tc>
        <w:tc>
          <w:tcPr>
            <w:tcW w:w="1260" w:type="dxa"/>
            <w:tcMar>
              <w:top w:w="70" w:type="dxa"/>
              <w:left w:w="70" w:type="dxa"/>
              <w:bottom w:w="70" w:type="dxa"/>
              <w:right w:w="70" w:type="dxa"/>
            </w:tcMar>
            <w:vAlign w:val="center"/>
          </w:tcPr>
          <w:p w14:paraId="0325F228" w14:textId="77777777" w:rsidR="00F536CF" w:rsidRDefault="00000000">
            <w:r>
              <w:t>187</w:t>
            </w:r>
          </w:p>
        </w:tc>
        <w:tc>
          <w:tcPr>
            <w:tcW w:w="1260" w:type="dxa"/>
            <w:tcMar>
              <w:top w:w="70" w:type="dxa"/>
              <w:left w:w="70" w:type="dxa"/>
              <w:bottom w:w="70" w:type="dxa"/>
              <w:right w:w="70" w:type="dxa"/>
            </w:tcMar>
            <w:vAlign w:val="center"/>
          </w:tcPr>
          <w:p w14:paraId="61C79EC7" w14:textId="77777777" w:rsidR="00F536CF" w:rsidRDefault="00000000">
            <w:r>
              <w:t>YES</w:t>
            </w:r>
          </w:p>
        </w:tc>
        <w:tc>
          <w:tcPr>
            <w:tcW w:w="1260" w:type="dxa"/>
            <w:tcMar>
              <w:top w:w="70" w:type="dxa"/>
              <w:left w:w="70" w:type="dxa"/>
              <w:bottom w:w="70" w:type="dxa"/>
              <w:right w:w="70" w:type="dxa"/>
            </w:tcMar>
            <w:vAlign w:val="center"/>
          </w:tcPr>
          <w:p w14:paraId="4223259E" w14:textId="77777777" w:rsidR="00F536CF" w:rsidRDefault="00000000">
            <w:r>
              <w:t>YES</w:t>
            </w:r>
          </w:p>
        </w:tc>
        <w:tc>
          <w:tcPr>
            <w:tcW w:w="1260" w:type="dxa"/>
            <w:tcMar>
              <w:top w:w="70" w:type="dxa"/>
              <w:left w:w="70" w:type="dxa"/>
              <w:bottom w:w="70" w:type="dxa"/>
              <w:right w:w="70" w:type="dxa"/>
            </w:tcMar>
            <w:vAlign w:val="center"/>
          </w:tcPr>
          <w:p w14:paraId="5966E967" w14:textId="77777777" w:rsidR="00F536CF" w:rsidRDefault="00000000">
            <w:r>
              <w:t>YES</w:t>
            </w:r>
          </w:p>
        </w:tc>
      </w:tr>
      <w:tr w:rsidR="00F536CF" w14:paraId="29AED870" w14:textId="77777777">
        <w:trPr>
          <w:cantSplit/>
          <w:jc w:val="center"/>
        </w:trPr>
        <w:tc>
          <w:tcPr>
            <w:tcW w:w="1260" w:type="dxa"/>
            <w:tcMar>
              <w:top w:w="70" w:type="dxa"/>
              <w:left w:w="70" w:type="dxa"/>
              <w:bottom w:w="70" w:type="dxa"/>
              <w:right w:w="70" w:type="dxa"/>
            </w:tcMar>
            <w:vAlign w:val="center"/>
          </w:tcPr>
          <w:p w14:paraId="28FF976B" w14:textId="77777777" w:rsidR="00F536CF" w:rsidRDefault="00000000">
            <w:r>
              <w:t>TW-EF-H02-L6</w:t>
            </w:r>
          </w:p>
        </w:tc>
        <w:tc>
          <w:tcPr>
            <w:tcW w:w="1260" w:type="dxa"/>
            <w:tcMar>
              <w:top w:w="70" w:type="dxa"/>
              <w:left w:w="70" w:type="dxa"/>
              <w:bottom w:w="70" w:type="dxa"/>
              <w:right w:w="70" w:type="dxa"/>
            </w:tcMar>
            <w:vAlign w:val="center"/>
          </w:tcPr>
          <w:p w14:paraId="7060B4A4" w14:textId="77777777" w:rsidR="00F536CF" w:rsidRDefault="00000000">
            <w:r>
              <w:t>2</w:t>
            </w:r>
          </w:p>
        </w:tc>
        <w:tc>
          <w:tcPr>
            <w:tcW w:w="1260" w:type="dxa"/>
            <w:tcMar>
              <w:top w:w="70" w:type="dxa"/>
              <w:left w:w="70" w:type="dxa"/>
              <w:bottom w:w="70" w:type="dxa"/>
              <w:right w:w="70" w:type="dxa"/>
            </w:tcMar>
            <w:vAlign w:val="center"/>
          </w:tcPr>
          <w:p w14:paraId="48FEF070" w14:textId="77777777" w:rsidR="00F536CF" w:rsidRDefault="00000000">
            <w:r>
              <w:t>6</w:t>
            </w:r>
          </w:p>
        </w:tc>
        <w:tc>
          <w:tcPr>
            <w:tcW w:w="1260" w:type="dxa"/>
            <w:tcMar>
              <w:top w:w="70" w:type="dxa"/>
              <w:left w:w="70" w:type="dxa"/>
              <w:bottom w:w="70" w:type="dxa"/>
              <w:right w:w="70" w:type="dxa"/>
            </w:tcMar>
            <w:vAlign w:val="center"/>
          </w:tcPr>
          <w:p w14:paraId="775AD213" w14:textId="77777777" w:rsidR="00F536CF" w:rsidRDefault="00000000">
            <w:r>
              <w:t>301</w:t>
            </w:r>
          </w:p>
        </w:tc>
        <w:tc>
          <w:tcPr>
            <w:tcW w:w="1260" w:type="dxa"/>
            <w:tcMar>
              <w:top w:w="70" w:type="dxa"/>
              <w:left w:w="70" w:type="dxa"/>
              <w:bottom w:w="70" w:type="dxa"/>
              <w:right w:w="70" w:type="dxa"/>
            </w:tcMar>
            <w:vAlign w:val="center"/>
          </w:tcPr>
          <w:p w14:paraId="723A177D" w14:textId="77777777" w:rsidR="00F536CF" w:rsidRDefault="00000000">
            <w:r>
              <w:t>188</w:t>
            </w:r>
          </w:p>
        </w:tc>
        <w:tc>
          <w:tcPr>
            <w:tcW w:w="1260" w:type="dxa"/>
            <w:tcMar>
              <w:top w:w="70" w:type="dxa"/>
              <w:left w:w="70" w:type="dxa"/>
              <w:bottom w:w="70" w:type="dxa"/>
              <w:right w:w="70" w:type="dxa"/>
            </w:tcMar>
            <w:vAlign w:val="center"/>
          </w:tcPr>
          <w:p w14:paraId="39A40887" w14:textId="77777777" w:rsidR="00F536CF" w:rsidRDefault="00000000">
            <w:r>
              <w:t>YES</w:t>
            </w:r>
          </w:p>
        </w:tc>
        <w:tc>
          <w:tcPr>
            <w:tcW w:w="1260" w:type="dxa"/>
            <w:tcMar>
              <w:top w:w="70" w:type="dxa"/>
              <w:left w:w="70" w:type="dxa"/>
              <w:bottom w:w="70" w:type="dxa"/>
              <w:right w:w="70" w:type="dxa"/>
            </w:tcMar>
            <w:vAlign w:val="center"/>
          </w:tcPr>
          <w:p w14:paraId="64E7EF18" w14:textId="77777777" w:rsidR="00F536CF" w:rsidRDefault="00000000">
            <w:r>
              <w:t>YES</w:t>
            </w:r>
          </w:p>
        </w:tc>
        <w:tc>
          <w:tcPr>
            <w:tcW w:w="1260" w:type="dxa"/>
            <w:tcMar>
              <w:top w:w="70" w:type="dxa"/>
              <w:left w:w="70" w:type="dxa"/>
              <w:bottom w:w="70" w:type="dxa"/>
              <w:right w:w="70" w:type="dxa"/>
            </w:tcMar>
            <w:vAlign w:val="center"/>
          </w:tcPr>
          <w:p w14:paraId="30CC5392" w14:textId="77777777" w:rsidR="00F536CF" w:rsidRDefault="00000000">
            <w:r>
              <w:t>YES</w:t>
            </w:r>
          </w:p>
        </w:tc>
      </w:tr>
      <w:tr w:rsidR="00F536CF" w14:paraId="6EDC93A3" w14:textId="77777777">
        <w:trPr>
          <w:cantSplit/>
          <w:jc w:val="center"/>
        </w:trPr>
        <w:tc>
          <w:tcPr>
            <w:tcW w:w="1260" w:type="dxa"/>
            <w:tcMar>
              <w:top w:w="70" w:type="dxa"/>
              <w:left w:w="70" w:type="dxa"/>
              <w:bottom w:w="70" w:type="dxa"/>
              <w:right w:w="70" w:type="dxa"/>
            </w:tcMar>
            <w:vAlign w:val="center"/>
          </w:tcPr>
          <w:p w14:paraId="33B216B5" w14:textId="77777777" w:rsidR="00F536CF" w:rsidRDefault="00000000">
            <w:r>
              <w:t>TW-EF-H03-L1</w:t>
            </w:r>
          </w:p>
        </w:tc>
        <w:tc>
          <w:tcPr>
            <w:tcW w:w="1260" w:type="dxa"/>
            <w:tcMar>
              <w:top w:w="70" w:type="dxa"/>
              <w:left w:w="70" w:type="dxa"/>
              <w:bottom w:w="70" w:type="dxa"/>
              <w:right w:w="70" w:type="dxa"/>
            </w:tcMar>
            <w:vAlign w:val="center"/>
          </w:tcPr>
          <w:p w14:paraId="521DE54F" w14:textId="77777777" w:rsidR="00F536CF" w:rsidRDefault="00000000">
            <w:r>
              <w:t>3</w:t>
            </w:r>
          </w:p>
        </w:tc>
        <w:tc>
          <w:tcPr>
            <w:tcW w:w="1260" w:type="dxa"/>
            <w:tcMar>
              <w:top w:w="70" w:type="dxa"/>
              <w:left w:w="70" w:type="dxa"/>
              <w:bottom w:w="70" w:type="dxa"/>
              <w:right w:w="70" w:type="dxa"/>
            </w:tcMar>
            <w:vAlign w:val="center"/>
          </w:tcPr>
          <w:p w14:paraId="5FF2F372" w14:textId="77777777" w:rsidR="00F536CF" w:rsidRDefault="00000000">
            <w:r>
              <w:t>1</w:t>
            </w:r>
          </w:p>
        </w:tc>
        <w:tc>
          <w:tcPr>
            <w:tcW w:w="1260" w:type="dxa"/>
            <w:tcMar>
              <w:top w:w="70" w:type="dxa"/>
              <w:left w:w="70" w:type="dxa"/>
              <w:bottom w:w="70" w:type="dxa"/>
              <w:right w:w="70" w:type="dxa"/>
            </w:tcMar>
            <w:vAlign w:val="center"/>
          </w:tcPr>
          <w:p w14:paraId="06723DE6" w14:textId="77777777" w:rsidR="00F536CF" w:rsidRDefault="00000000">
            <w:r>
              <w:t>309</w:t>
            </w:r>
          </w:p>
        </w:tc>
        <w:tc>
          <w:tcPr>
            <w:tcW w:w="1260" w:type="dxa"/>
            <w:tcMar>
              <w:top w:w="70" w:type="dxa"/>
              <w:left w:w="70" w:type="dxa"/>
              <w:bottom w:w="70" w:type="dxa"/>
              <w:right w:w="70" w:type="dxa"/>
            </w:tcMar>
            <w:vAlign w:val="center"/>
          </w:tcPr>
          <w:p w14:paraId="67BD6017" w14:textId="77777777" w:rsidR="00F536CF" w:rsidRDefault="00000000">
            <w:r>
              <w:t>183</w:t>
            </w:r>
          </w:p>
        </w:tc>
        <w:tc>
          <w:tcPr>
            <w:tcW w:w="1260" w:type="dxa"/>
            <w:tcMar>
              <w:top w:w="70" w:type="dxa"/>
              <w:left w:w="70" w:type="dxa"/>
              <w:bottom w:w="70" w:type="dxa"/>
              <w:right w:w="70" w:type="dxa"/>
            </w:tcMar>
            <w:vAlign w:val="center"/>
          </w:tcPr>
          <w:p w14:paraId="671C53C1" w14:textId="77777777" w:rsidR="00F536CF" w:rsidRDefault="00000000">
            <w:r>
              <w:t>YES</w:t>
            </w:r>
          </w:p>
        </w:tc>
        <w:tc>
          <w:tcPr>
            <w:tcW w:w="1260" w:type="dxa"/>
            <w:tcMar>
              <w:top w:w="70" w:type="dxa"/>
              <w:left w:w="70" w:type="dxa"/>
              <w:bottom w:w="70" w:type="dxa"/>
              <w:right w:w="70" w:type="dxa"/>
            </w:tcMar>
            <w:vAlign w:val="center"/>
          </w:tcPr>
          <w:p w14:paraId="44C6078D" w14:textId="77777777" w:rsidR="00F536CF" w:rsidRDefault="00000000">
            <w:r>
              <w:t>YES</w:t>
            </w:r>
          </w:p>
        </w:tc>
        <w:tc>
          <w:tcPr>
            <w:tcW w:w="1260" w:type="dxa"/>
            <w:tcMar>
              <w:top w:w="70" w:type="dxa"/>
              <w:left w:w="70" w:type="dxa"/>
              <w:bottom w:w="70" w:type="dxa"/>
              <w:right w:w="70" w:type="dxa"/>
            </w:tcMar>
            <w:vAlign w:val="center"/>
          </w:tcPr>
          <w:p w14:paraId="7C1C9066" w14:textId="77777777" w:rsidR="00F536CF" w:rsidRDefault="00000000">
            <w:r>
              <w:t>YES</w:t>
            </w:r>
          </w:p>
        </w:tc>
      </w:tr>
      <w:tr w:rsidR="00F536CF" w14:paraId="4DD51F2C" w14:textId="77777777">
        <w:trPr>
          <w:cantSplit/>
          <w:jc w:val="center"/>
        </w:trPr>
        <w:tc>
          <w:tcPr>
            <w:tcW w:w="1260" w:type="dxa"/>
            <w:tcMar>
              <w:top w:w="70" w:type="dxa"/>
              <w:left w:w="70" w:type="dxa"/>
              <w:bottom w:w="70" w:type="dxa"/>
              <w:right w:w="70" w:type="dxa"/>
            </w:tcMar>
            <w:vAlign w:val="center"/>
          </w:tcPr>
          <w:p w14:paraId="1F18B45A" w14:textId="77777777" w:rsidR="00F536CF" w:rsidRDefault="00000000">
            <w:r>
              <w:t>TW-EF-H03-L2</w:t>
            </w:r>
          </w:p>
        </w:tc>
        <w:tc>
          <w:tcPr>
            <w:tcW w:w="1260" w:type="dxa"/>
            <w:tcMar>
              <w:top w:w="70" w:type="dxa"/>
              <w:left w:w="70" w:type="dxa"/>
              <w:bottom w:w="70" w:type="dxa"/>
              <w:right w:w="70" w:type="dxa"/>
            </w:tcMar>
            <w:vAlign w:val="center"/>
          </w:tcPr>
          <w:p w14:paraId="11CB95F9" w14:textId="77777777" w:rsidR="00F536CF" w:rsidRDefault="00000000">
            <w:r>
              <w:t>3</w:t>
            </w:r>
          </w:p>
        </w:tc>
        <w:tc>
          <w:tcPr>
            <w:tcW w:w="1260" w:type="dxa"/>
            <w:tcMar>
              <w:top w:w="70" w:type="dxa"/>
              <w:left w:w="70" w:type="dxa"/>
              <w:bottom w:w="70" w:type="dxa"/>
              <w:right w:w="70" w:type="dxa"/>
            </w:tcMar>
            <w:vAlign w:val="center"/>
          </w:tcPr>
          <w:p w14:paraId="4A452A8D" w14:textId="77777777" w:rsidR="00F536CF" w:rsidRDefault="00000000">
            <w:r>
              <w:t>2</w:t>
            </w:r>
          </w:p>
        </w:tc>
        <w:tc>
          <w:tcPr>
            <w:tcW w:w="1260" w:type="dxa"/>
            <w:tcMar>
              <w:top w:w="70" w:type="dxa"/>
              <w:left w:w="70" w:type="dxa"/>
              <w:bottom w:w="70" w:type="dxa"/>
              <w:right w:w="70" w:type="dxa"/>
            </w:tcMar>
            <w:vAlign w:val="center"/>
          </w:tcPr>
          <w:p w14:paraId="5A7E4CCC" w14:textId="77777777" w:rsidR="00F536CF" w:rsidRDefault="00000000">
            <w:r>
              <w:t>309</w:t>
            </w:r>
          </w:p>
        </w:tc>
        <w:tc>
          <w:tcPr>
            <w:tcW w:w="1260" w:type="dxa"/>
            <w:tcMar>
              <w:top w:w="70" w:type="dxa"/>
              <w:left w:w="70" w:type="dxa"/>
              <w:bottom w:w="70" w:type="dxa"/>
              <w:right w:w="70" w:type="dxa"/>
            </w:tcMar>
            <w:vAlign w:val="center"/>
          </w:tcPr>
          <w:p w14:paraId="3A550554" w14:textId="77777777" w:rsidR="00F536CF" w:rsidRDefault="00000000">
            <w:r>
              <w:t>186</w:t>
            </w:r>
          </w:p>
        </w:tc>
        <w:tc>
          <w:tcPr>
            <w:tcW w:w="1260" w:type="dxa"/>
            <w:tcMar>
              <w:top w:w="70" w:type="dxa"/>
              <w:left w:w="70" w:type="dxa"/>
              <w:bottom w:w="70" w:type="dxa"/>
              <w:right w:w="70" w:type="dxa"/>
            </w:tcMar>
            <w:vAlign w:val="center"/>
          </w:tcPr>
          <w:p w14:paraId="6ABA2B79" w14:textId="77777777" w:rsidR="00F536CF" w:rsidRDefault="00000000">
            <w:r>
              <w:t>YES</w:t>
            </w:r>
          </w:p>
        </w:tc>
        <w:tc>
          <w:tcPr>
            <w:tcW w:w="1260" w:type="dxa"/>
            <w:tcMar>
              <w:top w:w="70" w:type="dxa"/>
              <w:left w:w="70" w:type="dxa"/>
              <w:bottom w:w="70" w:type="dxa"/>
              <w:right w:w="70" w:type="dxa"/>
            </w:tcMar>
            <w:vAlign w:val="center"/>
          </w:tcPr>
          <w:p w14:paraId="0322B77F" w14:textId="77777777" w:rsidR="00F536CF" w:rsidRDefault="00000000">
            <w:r>
              <w:t>YES</w:t>
            </w:r>
          </w:p>
        </w:tc>
        <w:tc>
          <w:tcPr>
            <w:tcW w:w="1260" w:type="dxa"/>
            <w:tcMar>
              <w:top w:w="70" w:type="dxa"/>
              <w:left w:w="70" w:type="dxa"/>
              <w:bottom w:w="70" w:type="dxa"/>
              <w:right w:w="70" w:type="dxa"/>
            </w:tcMar>
            <w:vAlign w:val="center"/>
          </w:tcPr>
          <w:p w14:paraId="65E6443F" w14:textId="77777777" w:rsidR="00F536CF" w:rsidRDefault="00000000">
            <w:r>
              <w:t>YES</w:t>
            </w:r>
          </w:p>
        </w:tc>
      </w:tr>
      <w:tr w:rsidR="00F536CF" w14:paraId="6C079348" w14:textId="77777777">
        <w:trPr>
          <w:cantSplit/>
          <w:jc w:val="center"/>
        </w:trPr>
        <w:tc>
          <w:tcPr>
            <w:tcW w:w="1260" w:type="dxa"/>
            <w:tcMar>
              <w:top w:w="70" w:type="dxa"/>
              <w:left w:w="70" w:type="dxa"/>
              <w:bottom w:w="70" w:type="dxa"/>
              <w:right w:w="70" w:type="dxa"/>
            </w:tcMar>
            <w:vAlign w:val="center"/>
          </w:tcPr>
          <w:p w14:paraId="0419B640" w14:textId="77777777" w:rsidR="00F536CF" w:rsidRDefault="00000000">
            <w:r>
              <w:t>TW-EF-H03-L3</w:t>
            </w:r>
          </w:p>
        </w:tc>
        <w:tc>
          <w:tcPr>
            <w:tcW w:w="1260" w:type="dxa"/>
            <w:tcMar>
              <w:top w:w="70" w:type="dxa"/>
              <w:left w:w="70" w:type="dxa"/>
              <w:bottom w:w="70" w:type="dxa"/>
              <w:right w:w="70" w:type="dxa"/>
            </w:tcMar>
            <w:vAlign w:val="center"/>
          </w:tcPr>
          <w:p w14:paraId="697171DD" w14:textId="77777777" w:rsidR="00F536CF" w:rsidRDefault="00000000">
            <w:r>
              <w:t>3</w:t>
            </w:r>
          </w:p>
        </w:tc>
        <w:tc>
          <w:tcPr>
            <w:tcW w:w="1260" w:type="dxa"/>
            <w:tcMar>
              <w:top w:w="70" w:type="dxa"/>
              <w:left w:w="70" w:type="dxa"/>
              <w:bottom w:w="70" w:type="dxa"/>
              <w:right w:w="70" w:type="dxa"/>
            </w:tcMar>
            <w:vAlign w:val="center"/>
          </w:tcPr>
          <w:p w14:paraId="402A2977" w14:textId="77777777" w:rsidR="00F536CF" w:rsidRDefault="00000000">
            <w:r>
              <w:t>3</w:t>
            </w:r>
          </w:p>
        </w:tc>
        <w:tc>
          <w:tcPr>
            <w:tcW w:w="1260" w:type="dxa"/>
            <w:tcMar>
              <w:top w:w="70" w:type="dxa"/>
              <w:left w:w="70" w:type="dxa"/>
              <w:bottom w:w="70" w:type="dxa"/>
              <w:right w:w="70" w:type="dxa"/>
            </w:tcMar>
            <w:vAlign w:val="center"/>
          </w:tcPr>
          <w:p w14:paraId="2C858F93" w14:textId="77777777" w:rsidR="00F536CF" w:rsidRDefault="00000000">
            <w:r>
              <w:t>309</w:t>
            </w:r>
          </w:p>
        </w:tc>
        <w:tc>
          <w:tcPr>
            <w:tcW w:w="1260" w:type="dxa"/>
            <w:tcMar>
              <w:top w:w="70" w:type="dxa"/>
              <w:left w:w="70" w:type="dxa"/>
              <w:bottom w:w="70" w:type="dxa"/>
              <w:right w:w="70" w:type="dxa"/>
            </w:tcMar>
            <w:vAlign w:val="center"/>
          </w:tcPr>
          <w:p w14:paraId="1AE1CFF9" w14:textId="77777777" w:rsidR="00F536CF" w:rsidRDefault="00000000">
            <w:r>
              <w:t>186</w:t>
            </w:r>
          </w:p>
        </w:tc>
        <w:tc>
          <w:tcPr>
            <w:tcW w:w="1260" w:type="dxa"/>
            <w:tcMar>
              <w:top w:w="70" w:type="dxa"/>
              <w:left w:w="70" w:type="dxa"/>
              <w:bottom w:w="70" w:type="dxa"/>
              <w:right w:w="70" w:type="dxa"/>
            </w:tcMar>
            <w:vAlign w:val="center"/>
          </w:tcPr>
          <w:p w14:paraId="63F44791" w14:textId="77777777" w:rsidR="00F536CF" w:rsidRDefault="00000000">
            <w:r>
              <w:t>YES</w:t>
            </w:r>
          </w:p>
        </w:tc>
        <w:tc>
          <w:tcPr>
            <w:tcW w:w="1260" w:type="dxa"/>
            <w:tcMar>
              <w:top w:w="70" w:type="dxa"/>
              <w:left w:w="70" w:type="dxa"/>
              <w:bottom w:w="70" w:type="dxa"/>
              <w:right w:w="70" w:type="dxa"/>
            </w:tcMar>
            <w:vAlign w:val="center"/>
          </w:tcPr>
          <w:p w14:paraId="2D6A63CA" w14:textId="77777777" w:rsidR="00F536CF" w:rsidRDefault="00000000">
            <w:r>
              <w:t>YES</w:t>
            </w:r>
          </w:p>
        </w:tc>
        <w:tc>
          <w:tcPr>
            <w:tcW w:w="1260" w:type="dxa"/>
            <w:tcMar>
              <w:top w:w="70" w:type="dxa"/>
              <w:left w:w="70" w:type="dxa"/>
              <w:bottom w:w="70" w:type="dxa"/>
              <w:right w:w="70" w:type="dxa"/>
            </w:tcMar>
            <w:vAlign w:val="center"/>
          </w:tcPr>
          <w:p w14:paraId="6582F540" w14:textId="77777777" w:rsidR="00F536CF" w:rsidRDefault="00000000">
            <w:r>
              <w:t>YES</w:t>
            </w:r>
          </w:p>
        </w:tc>
      </w:tr>
      <w:tr w:rsidR="00F536CF" w14:paraId="20C7C986" w14:textId="77777777">
        <w:trPr>
          <w:cantSplit/>
          <w:jc w:val="center"/>
        </w:trPr>
        <w:tc>
          <w:tcPr>
            <w:tcW w:w="1260" w:type="dxa"/>
            <w:tcMar>
              <w:top w:w="70" w:type="dxa"/>
              <w:left w:w="70" w:type="dxa"/>
              <w:bottom w:w="70" w:type="dxa"/>
              <w:right w:w="70" w:type="dxa"/>
            </w:tcMar>
            <w:vAlign w:val="center"/>
          </w:tcPr>
          <w:p w14:paraId="79AA14BC" w14:textId="77777777" w:rsidR="00F536CF" w:rsidRDefault="00000000">
            <w:r>
              <w:lastRenderedPageBreak/>
              <w:t>TW-EF-H03-L4</w:t>
            </w:r>
          </w:p>
        </w:tc>
        <w:tc>
          <w:tcPr>
            <w:tcW w:w="1260" w:type="dxa"/>
            <w:tcMar>
              <w:top w:w="70" w:type="dxa"/>
              <w:left w:w="70" w:type="dxa"/>
              <w:bottom w:w="70" w:type="dxa"/>
              <w:right w:w="70" w:type="dxa"/>
            </w:tcMar>
            <w:vAlign w:val="center"/>
          </w:tcPr>
          <w:p w14:paraId="0CEA5993" w14:textId="77777777" w:rsidR="00F536CF" w:rsidRDefault="00000000">
            <w:r>
              <w:t>3</w:t>
            </w:r>
          </w:p>
        </w:tc>
        <w:tc>
          <w:tcPr>
            <w:tcW w:w="1260" w:type="dxa"/>
            <w:tcMar>
              <w:top w:w="70" w:type="dxa"/>
              <w:left w:w="70" w:type="dxa"/>
              <w:bottom w:w="70" w:type="dxa"/>
              <w:right w:w="70" w:type="dxa"/>
            </w:tcMar>
            <w:vAlign w:val="center"/>
          </w:tcPr>
          <w:p w14:paraId="157B17D3" w14:textId="77777777" w:rsidR="00F536CF" w:rsidRDefault="00000000">
            <w:r>
              <w:t>4</w:t>
            </w:r>
          </w:p>
        </w:tc>
        <w:tc>
          <w:tcPr>
            <w:tcW w:w="1260" w:type="dxa"/>
            <w:tcMar>
              <w:top w:w="70" w:type="dxa"/>
              <w:left w:w="70" w:type="dxa"/>
              <w:bottom w:w="70" w:type="dxa"/>
              <w:right w:w="70" w:type="dxa"/>
            </w:tcMar>
            <w:vAlign w:val="center"/>
          </w:tcPr>
          <w:p w14:paraId="2E4DAEB4" w14:textId="77777777" w:rsidR="00F536CF" w:rsidRDefault="00000000">
            <w:r>
              <w:t>309</w:t>
            </w:r>
          </w:p>
        </w:tc>
        <w:tc>
          <w:tcPr>
            <w:tcW w:w="1260" w:type="dxa"/>
            <w:tcMar>
              <w:top w:w="70" w:type="dxa"/>
              <w:left w:w="70" w:type="dxa"/>
              <w:bottom w:w="70" w:type="dxa"/>
              <w:right w:w="70" w:type="dxa"/>
            </w:tcMar>
            <w:vAlign w:val="center"/>
          </w:tcPr>
          <w:p w14:paraId="7533F9F1" w14:textId="77777777" w:rsidR="00F536CF" w:rsidRDefault="00000000">
            <w:r>
              <w:t>196</w:t>
            </w:r>
          </w:p>
        </w:tc>
        <w:tc>
          <w:tcPr>
            <w:tcW w:w="1260" w:type="dxa"/>
            <w:tcMar>
              <w:top w:w="70" w:type="dxa"/>
              <w:left w:w="70" w:type="dxa"/>
              <w:bottom w:w="70" w:type="dxa"/>
              <w:right w:w="70" w:type="dxa"/>
            </w:tcMar>
            <w:vAlign w:val="center"/>
          </w:tcPr>
          <w:p w14:paraId="6608887C" w14:textId="77777777" w:rsidR="00F536CF" w:rsidRDefault="00000000">
            <w:r>
              <w:t>YES</w:t>
            </w:r>
          </w:p>
        </w:tc>
        <w:tc>
          <w:tcPr>
            <w:tcW w:w="1260" w:type="dxa"/>
            <w:tcMar>
              <w:top w:w="70" w:type="dxa"/>
              <w:left w:w="70" w:type="dxa"/>
              <w:bottom w:w="70" w:type="dxa"/>
              <w:right w:w="70" w:type="dxa"/>
            </w:tcMar>
            <w:vAlign w:val="center"/>
          </w:tcPr>
          <w:p w14:paraId="7068F9A6" w14:textId="77777777" w:rsidR="00F536CF" w:rsidRDefault="00000000">
            <w:r>
              <w:t>YES</w:t>
            </w:r>
          </w:p>
        </w:tc>
        <w:tc>
          <w:tcPr>
            <w:tcW w:w="1260" w:type="dxa"/>
            <w:tcMar>
              <w:top w:w="70" w:type="dxa"/>
              <w:left w:w="70" w:type="dxa"/>
              <w:bottom w:w="70" w:type="dxa"/>
              <w:right w:w="70" w:type="dxa"/>
            </w:tcMar>
            <w:vAlign w:val="center"/>
          </w:tcPr>
          <w:p w14:paraId="063E5822" w14:textId="77777777" w:rsidR="00F536CF" w:rsidRDefault="00000000">
            <w:r>
              <w:t>YES</w:t>
            </w:r>
          </w:p>
        </w:tc>
      </w:tr>
      <w:tr w:rsidR="00F536CF" w14:paraId="74E427BA" w14:textId="77777777">
        <w:trPr>
          <w:cantSplit/>
          <w:jc w:val="center"/>
        </w:trPr>
        <w:tc>
          <w:tcPr>
            <w:tcW w:w="1260" w:type="dxa"/>
            <w:tcMar>
              <w:top w:w="70" w:type="dxa"/>
              <w:left w:w="70" w:type="dxa"/>
              <w:bottom w:w="70" w:type="dxa"/>
              <w:right w:w="70" w:type="dxa"/>
            </w:tcMar>
            <w:vAlign w:val="center"/>
          </w:tcPr>
          <w:p w14:paraId="2B8AE3DC" w14:textId="77777777" w:rsidR="00F536CF" w:rsidRDefault="00000000">
            <w:r>
              <w:t>TW-EF-H03-L5</w:t>
            </w:r>
          </w:p>
        </w:tc>
        <w:tc>
          <w:tcPr>
            <w:tcW w:w="1260" w:type="dxa"/>
            <w:tcMar>
              <w:top w:w="70" w:type="dxa"/>
              <w:left w:w="70" w:type="dxa"/>
              <w:bottom w:w="70" w:type="dxa"/>
              <w:right w:w="70" w:type="dxa"/>
            </w:tcMar>
            <w:vAlign w:val="center"/>
          </w:tcPr>
          <w:p w14:paraId="0A544205" w14:textId="77777777" w:rsidR="00F536CF" w:rsidRDefault="00000000">
            <w:r>
              <w:t>3</w:t>
            </w:r>
          </w:p>
        </w:tc>
        <w:tc>
          <w:tcPr>
            <w:tcW w:w="1260" w:type="dxa"/>
            <w:tcMar>
              <w:top w:w="70" w:type="dxa"/>
              <w:left w:w="70" w:type="dxa"/>
              <w:bottom w:w="70" w:type="dxa"/>
              <w:right w:w="70" w:type="dxa"/>
            </w:tcMar>
            <w:vAlign w:val="center"/>
          </w:tcPr>
          <w:p w14:paraId="5D757E26" w14:textId="77777777" w:rsidR="00F536CF" w:rsidRDefault="00000000">
            <w:r>
              <w:t>5</w:t>
            </w:r>
          </w:p>
        </w:tc>
        <w:tc>
          <w:tcPr>
            <w:tcW w:w="1260" w:type="dxa"/>
            <w:tcMar>
              <w:top w:w="70" w:type="dxa"/>
              <w:left w:w="70" w:type="dxa"/>
              <w:bottom w:w="70" w:type="dxa"/>
              <w:right w:w="70" w:type="dxa"/>
            </w:tcMar>
            <w:vAlign w:val="center"/>
          </w:tcPr>
          <w:p w14:paraId="7F756AD1" w14:textId="77777777" w:rsidR="00F536CF" w:rsidRDefault="00000000">
            <w:r>
              <w:t>309</w:t>
            </w:r>
          </w:p>
        </w:tc>
        <w:tc>
          <w:tcPr>
            <w:tcW w:w="1260" w:type="dxa"/>
            <w:tcMar>
              <w:top w:w="70" w:type="dxa"/>
              <w:left w:w="70" w:type="dxa"/>
              <w:bottom w:w="70" w:type="dxa"/>
              <w:right w:w="70" w:type="dxa"/>
            </w:tcMar>
            <w:vAlign w:val="center"/>
          </w:tcPr>
          <w:p w14:paraId="568FCD29" w14:textId="77777777" w:rsidR="00F536CF" w:rsidRDefault="00000000">
            <w:r>
              <w:t>185</w:t>
            </w:r>
          </w:p>
        </w:tc>
        <w:tc>
          <w:tcPr>
            <w:tcW w:w="1260" w:type="dxa"/>
            <w:tcMar>
              <w:top w:w="70" w:type="dxa"/>
              <w:left w:w="70" w:type="dxa"/>
              <w:bottom w:w="70" w:type="dxa"/>
              <w:right w:w="70" w:type="dxa"/>
            </w:tcMar>
            <w:vAlign w:val="center"/>
          </w:tcPr>
          <w:p w14:paraId="65BE73D6" w14:textId="77777777" w:rsidR="00F536CF" w:rsidRDefault="00000000">
            <w:r>
              <w:t>YES</w:t>
            </w:r>
          </w:p>
        </w:tc>
        <w:tc>
          <w:tcPr>
            <w:tcW w:w="1260" w:type="dxa"/>
            <w:tcMar>
              <w:top w:w="70" w:type="dxa"/>
              <w:left w:w="70" w:type="dxa"/>
              <w:bottom w:w="70" w:type="dxa"/>
              <w:right w:w="70" w:type="dxa"/>
            </w:tcMar>
            <w:vAlign w:val="center"/>
          </w:tcPr>
          <w:p w14:paraId="566EBFB1" w14:textId="77777777" w:rsidR="00F536CF" w:rsidRDefault="00000000">
            <w:r>
              <w:t>YES</w:t>
            </w:r>
          </w:p>
        </w:tc>
        <w:tc>
          <w:tcPr>
            <w:tcW w:w="1260" w:type="dxa"/>
            <w:tcMar>
              <w:top w:w="70" w:type="dxa"/>
              <w:left w:w="70" w:type="dxa"/>
              <w:bottom w:w="70" w:type="dxa"/>
              <w:right w:w="70" w:type="dxa"/>
            </w:tcMar>
            <w:vAlign w:val="center"/>
          </w:tcPr>
          <w:p w14:paraId="71BCD92A" w14:textId="77777777" w:rsidR="00F536CF" w:rsidRDefault="00000000">
            <w:r>
              <w:t>YES</w:t>
            </w:r>
          </w:p>
        </w:tc>
      </w:tr>
      <w:tr w:rsidR="00F536CF" w14:paraId="18396FC7" w14:textId="77777777">
        <w:trPr>
          <w:cantSplit/>
          <w:jc w:val="center"/>
        </w:trPr>
        <w:tc>
          <w:tcPr>
            <w:tcW w:w="1260" w:type="dxa"/>
            <w:tcMar>
              <w:top w:w="70" w:type="dxa"/>
              <w:left w:w="70" w:type="dxa"/>
              <w:bottom w:w="70" w:type="dxa"/>
              <w:right w:w="70" w:type="dxa"/>
            </w:tcMar>
            <w:vAlign w:val="center"/>
          </w:tcPr>
          <w:p w14:paraId="6FD4F3FE" w14:textId="77777777" w:rsidR="00F536CF" w:rsidRDefault="00000000">
            <w:r>
              <w:t>TW-EF-H03-L6</w:t>
            </w:r>
          </w:p>
        </w:tc>
        <w:tc>
          <w:tcPr>
            <w:tcW w:w="1260" w:type="dxa"/>
            <w:tcMar>
              <w:top w:w="70" w:type="dxa"/>
              <w:left w:w="70" w:type="dxa"/>
              <w:bottom w:w="70" w:type="dxa"/>
              <w:right w:w="70" w:type="dxa"/>
            </w:tcMar>
            <w:vAlign w:val="center"/>
          </w:tcPr>
          <w:p w14:paraId="57A146FE" w14:textId="77777777" w:rsidR="00F536CF" w:rsidRDefault="00000000">
            <w:r>
              <w:t>3</w:t>
            </w:r>
          </w:p>
        </w:tc>
        <w:tc>
          <w:tcPr>
            <w:tcW w:w="1260" w:type="dxa"/>
            <w:tcMar>
              <w:top w:w="70" w:type="dxa"/>
              <w:left w:w="70" w:type="dxa"/>
              <w:bottom w:w="70" w:type="dxa"/>
              <w:right w:w="70" w:type="dxa"/>
            </w:tcMar>
            <w:vAlign w:val="center"/>
          </w:tcPr>
          <w:p w14:paraId="612D5184" w14:textId="77777777" w:rsidR="00F536CF" w:rsidRDefault="00000000">
            <w:r>
              <w:t>6</w:t>
            </w:r>
          </w:p>
        </w:tc>
        <w:tc>
          <w:tcPr>
            <w:tcW w:w="1260" w:type="dxa"/>
            <w:tcMar>
              <w:top w:w="70" w:type="dxa"/>
              <w:left w:w="70" w:type="dxa"/>
              <w:bottom w:w="70" w:type="dxa"/>
              <w:right w:w="70" w:type="dxa"/>
            </w:tcMar>
            <w:vAlign w:val="center"/>
          </w:tcPr>
          <w:p w14:paraId="229D2D97" w14:textId="77777777" w:rsidR="00F536CF" w:rsidRDefault="00000000">
            <w:r>
              <w:t>309</w:t>
            </w:r>
          </w:p>
        </w:tc>
        <w:tc>
          <w:tcPr>
            <w:tcW w:w="1260" w:type="dxa"/>
            <w:tcMar>
              <w:top w:w="70" w:type="dxa"/>
              <w:left w:w="70" w:type="dxa"/>
              <w:bottom w:w="70" w:type="dxa"/>
              <w:right w:w="70" w:type="dxa"/>
            </w:tcMar>
            <w:vAlign w:val="center"/>
          </w:tcPr>
          <w:p w14:paraId="02EABE45" w14:textId="77777777" w:rsidR="00F536CF" w:rsidRDefault="00000000">
            <w:r>
              <w:t>183</w:t>
            </w:r>
          </w:p>
        </w:tc>
        <w:tc>
          <w:tcPr>
            <w:tcW w:w="1260" w:type="dxa"/>
            <w:tcMar>
              <w:top w:w="70" w:type="dxa"/>
              <w:left w:w="70" w:type="dxa"/>
              <w:bottom w:w="70" w:type="dxa"/>
              <w:right w:w="70" w:type="dxa"/>
            </w:tcMar>
            <w:vAlign w:val="center"/>
          </w:tcPr>
          <w:p w14:paraId="02920A54" w14:textId="77777777" w:rsidR="00F536CF" w:rsidRDefault="00000000">
            <w:r>
              <w:t>YES</w:t>
            </w:r>
          </w:p>
        </w:tc>
        <w:tc>
          <w:tcPr>
            <w:tcW w:w="1260" w:type="dxa"/>
            <w:tcMar>
              <w:top w:w="70" w:type="dxa"/>
              <w:left w:w="70" w:type="dxa"/>
              <w:bottom w:w="70" w:type="dxa"/>
              <w:right w:w="70" w:type="dxa"/>
            </w:tcMar>
            <w:vAlign w:val="center"/>
          </w:tcPr>
          <w:p w14:paraId="37A2E0E8" w14:textId="77777777" w:rsidR="00F536CF" w:rsidRDefault="00000000">
            <w:r>
              <w:t>YES</w:t>
            </w:r>
          </w:p>
        </w:tc>
        <w:tc>
          <w:tcPr>
            <w:tcW w:w="1260" w:type="dxa"/>
            <w:tcMar>
              <w:top w:w="70" w:type="dxa"/>
              <w:left w:w="70" w:type="dxa"/>
              <w:bottom w:w="70" w:type="dxa"/>
              <w:right w:w="70" w:type="dxa"/>
            </w:tcMar>
            <w:vAlign w:val="center"/>
          </w:tcPr>
          <w:p w14:paraId="7E9AEB15" w14:textId="77777777" w:rsidR="00F536CF" w:rsidRDefault="00000000">
            <w:r>
              <w:t>YES</w:t>
            </w:r>
          </w:p>
        </w:tc>
      </w:tr>
      <w:tr w:rsidR="00F536CF" w14:paraId="42DB48BC" w14:textId="77777777">
        <w:trPr>
          <w:cantSplit/>
          <w:jc w:val="center"/>
        </w:trPr>
        <w:tc>
          <w:tcPr>
            <w:tcW w:w="1260" w:type="dxa"/>
            <w:tcMar>
              <w:top w:w="70" w:type="dxa"/>
              <w:left w:w="70" w:type="dxa"/>
              <w:bottom w:w="70" w:type="dxa"/>
              <w:right w:w="70" w:type="dxa"/>
            </w:tcMar>
            <w:vAlign w:val="center"/>
          </w:tcPr>
          <w:p w14:paraId="6E81F58A" w14:textId="77777777" w:rsidR="00F536CF" w:rsidRDefault="00000000">
            <w:r>
              <w:t>TW-EF-H04-L1</w:t>
            </w:r>
          </w:p>
        </w:tc>
        <w:tc>
          <w:tcPr>
            <w:tcW w:w="1260" w:type="dxa"/>
            <w:tcMar>
              <w:top w:w="70" w:type="dxa"/>
              <w:left w:w="70" w:type="dxa"/>
              <w:bottom w:w="70" w:type="dxa"/>
              <w:right w:w="70" w:type="dxa"/>
            </w:tcMar>
            <w:vAlign w:val="center"/>
          </w:tcPr>
          <w:p w14:paraId="0AB59D95" w14:textId="77777777" w:rsidR="00F536CF" w:rsidRDefault="00000000">
            <w:r>
              <w:t>4</w:t>
            </w:r>
          </w:p>
        </w:tc>
        <w:tc>
          <w:tcPr>
            <w:tcW w:w="1260" w:type="dxa"/>
            <w:tcMar>
              <w:top w:w="70" w:type="dxa"/>
              <w:left w:w="70" w:type="dxa"/>
              <w:bottom w:w="70" w:type="dxa"/>
              <w:right w:w="70" w:type="dxa"/>
            </w:tcMar>
            <w:vAlign w:val="center"/>
          </w:tcPr>
          <w:p w14:paraId="746B06B6" w14:textId="77777777" w:rsidR="00F536CF" w:rsidRDefault="00000000">
            <w:r>
              <w:t>1</w:t>
            </w:r>
          </w:p>
        </w:tc>
        <w:tc>
          <w:tcPr>
            <w:tcW w:w="1260" w:type="dxa"/>
            <w:tcMar>
              <w:top w:w="70" w:type="dxa"/>
              <w:left w:w="70" w:type="dxa"/>
              <w:bottom w:w="70" w:type="dxa"/>
              <w:right w:w="70" w:type="dxa"/>
            </w:tcMar>
            <w:vAlign w:val="center"/>
          </w:tcPr>
          <w:p w14:paraId="48ED6D0D" w14:textId="77777777" w:rsidR="00F536CF" w:rsidRDefault="00000000">
            <w:r>
              <w:t>309</w:t>
            </w:r>
          </w:p>
        </w:tc>
        <w:tc>
          <w:tcPr>
            <w:tcW w:w="1260" w:type="dxa"/>
            <w:tcMar>
              <w:top w:w="70" w:type="dxa"/>
              <w:left w:w="70" w:type="dxa"/>
              <w:bottom w:w="70" w:type="dxa"/>
              <w:right w:w="70" w:type="dxa"/>
            </w:tcMar>
            <w:vAlign w:val="center"/>
          </w:tcPr>
          <w:p w14:paraId="577D6C27" w14:textId="77777777" w:rsidR="00F536CF" w:rsidRDefault="00000000">
            <w:r>
              <w:t>196</w:t>
            </w:r>
          </w:p>
        </w:tc>
        <w:tc>
          <w:tcPr>
            <w:tcW w:w="1260" w:type="dxa"/>
            <w:tcMar>
              <w:top w:w="70" w:type="dxa"/>
              <w:left w:w="70" w:type="dxa"/>
              <w:bottom w:w="70" w:type="dxa"/>
              <w:right w:w="70" w:type="dxa"/>
            </w:tcMar>
            <w:vAlign w:val="center"/>
          </w:tcPr>
          <w:p w14:paraId="01AB0B9C" w14:textId="77777777" w:rsidR="00F536CF" w:rsidRDefault="00000000">
            <w:r>
              <w:t>YES</w:t>
            </w:r>
          </w:p>
        </w:tc>
        <w:tc>
          <w:tcPr>
            <w:tcW w:w="1260" w:type="dxa"/>
            <w:tcMar>
              <w:top w:w="70" w:type="dxa"/>
              <w:left w:w="70" w:type="dxa"/>
              <w:bottom w:w="70" w:type="dxa"/>
              <w:right w:w="70" w:type="dxa"/>
            </w:tcMar>
            <w:vAlign w:val="center"/>
          </w:tcPr>
          <w:p w14:paraId="19E90151" w14:textId="77777777" w:rsidR="00F536CF" w:rsidRDefault="00000000">
            <w:r>
              <w:t>YES</w:t>
            </w:r>
          </w:p>
        </w:tc>
        <w:tc>
          <w:tcPr>
            <w:tcW w:w="1260" w:type="dxa"/>
            <w:tcMar>
              <w:top w:w="70" w:type="dxa"/>
              <w:left w:w="70" w:type="dxa"/>
              <w:bottom w:w="70" w:type="dxa"/>
              <w:right w:w="70" w:type="dxa"/>
            </w:tcMar>
            <w:vAlign w:val="center"/>
          </w:tcPr>
          <w:p w14:paraId="1AE44943" w14:textId="77777777" w:rsidR="00F536CF" w:rsidRDefault="00000000">
            <w:r>
              <w:t>YES</w:t>
            </w:r>
          </w:p>
        </w:tc>
      </w:tr>
      <w:tr w:rsidR="00F536CF" w14:paraId="18692649" w14:textId="77777777">
        <w:trPr>
          <w:cantSplit/>
          <w:jc w:val="center"/>
        </w:trPr>
        <w:tc>
          <w:tcPr>
            <w:tcW w:w="1260" w:type="dxa"/>
            <w:tcMar>
              <w:top w:w="70" w:type="dxa"/>
              <w:left w:w="70" w:type="dxa"/>
              <w:bottom w:w="70" w:type="dxa"/>
              <w:right w:w="70" w:type="dxa"/>
            </w:tcMar>
            <w:vAlign w:val="center"/>
          </w:tcPr>
          <w:p w14:paraId="71823361" w14:textId="77777777" w:rsidR="00F536CF" w:rsidRDefault="00000000">
            <w:r>
              <w:t>TW-EF-H04-L2</w:t>
            </w:r>
          </w:p>
        </w:tc>
        <w:tc>
          <w:tcPr>
            <w:tcW w:w="1260" w:type="dxa"/>
            <w:tcMar>
              <w:top w:w="70" w:type="dxa"/>
              <w:left w:w="70" w:type="dxa"/>
              <w:bottom w:w="70" w:type="dxa"/>
              <w:right w:w="70" w:type="dxa"/>
            </w:tcMar>
            <w:vAlign w:val="center"/>
          </w:tcPr>
          <w:p w14:paraId="2AF9FD56" w14:textId="77777777" w:rsidR="00F536CF" w:rsidRDefault="00000000">
            <w:r>
              <w:t>4</w:t>
            </w:r>
          </w:p>
        </w:tc>
        <w:tc>
          <w:tcPr>
            <w:tcW w:w="1260" w:type="dxa"/>
            <w:tcMar>
              <w:top w:w="70" w:type="dxa"/>
              <w:left w:w="70" w:type="dxa"/>
              <w:bottom w:w="70" w:type="dxa"/>
              <w:right w:w="70" w:type="dxa"/>
            </w:tcMar>
            <w:vAlign w:val="center"/>
          </w:tcPr>
          <w:p w14:paraId="537891B3" w14:textId="77777777" w:rsidR="00F536CF" w:rsidRDefault="00000000">
            <w:r>
              <w:t>2</w:t>
            </w:r>
          </w:p>
        </w:tc>
        <w:tc>
          <w:tcPr>
            <w:tcW w:w="1260" w:type="dxa"/>
            <w:tcMar>
              <w:top w:w="70" w:type="dxa"/>
              <w:left w:w="70" w:type="dxa"/>
              <w:bottom w:w="70" w:type="dxa"/>
              <w:right w:w="70" w:type="dxa"/>
            </w:tcMar>
            <w:vAlign w:val="center"/>
          </w:tcPr>
          <w:p w14:paraId="537A687A" w14:textId="77777777" w:rsidR="00F536CF" w:rsidRDefault="00000000">
            <w:r>
              <w:t>309</w:t>
            </w:r>
          </w:p>
        </w:tc>
        <w:tc>
          <w:tcPr>
            <w:tcW w:w="1260" w:type="dxa"/>
            <w:tcMar>
              <w:top w:w="70" w:type="dxa"/>
              <w:left w:w="70" w:type="dxa"/>
              <w:bottom w:w="70" w:type="dxa"/>
              <w:right w:w="70" w:type="dxa"/>
            </w:tcMar>
            <w:vAlign w:val="center"/>
          </w:tcPr>
          <w:p w14:paraId="1A06F21B" w14:textId="77777777" w:rsidR="00F536CF" w:rsidRDefault="00000000">
            <w:r>
              <w:t>188</w:t>
            </w:r>
          </w:p>
        </w:tc>
        <w:tc>
          <w:tcPr>
            <w:tcW w:w="1260" w:type="dxa"/>
            <w:tcMar>
              <w:top w:w="70" w:type="dxa"/>
              <w:left w:w="70" w:type="dxa"/>
              <w:bottom w:w="70" w:type="dxa"/>
              <w:right w:w="70" w:type="dxa"/>
            </w:tcMar>
            <w:vAlign w:val="center"/>
          </w:tcPr>
          <w:p w14:paraId="1782AADC" w14:textId="77777777" w:rsidR="00F536CF" w:rsidRDefault="00000000">
            <w:r>
              <w:t>YES</w:t>
            </w:r>
          </w:p>
        </w:tc>
        <w:tc>
          <w:tcPr>
            <w:tcW w:w="1260" w:type="dxa"/>
            <w:tcMar>
              <w:top w:w="70" w:type="dxa"/>
              <w:left w:w="70" w:type="dxa"/>
              <w:bottom w:w="70" w:type="dxa"/>
              <w:right w:w="70" w:type="dxa"/>
            </w:tcMar>
            <w:vAlign w:val="center"/>
          </w:tcPr>
          <w:p w14:paraId="0AE1847B" w14:textId="77777777" w:rsidR="00F536CF" w:rsidRDefault="00000000">
            <w:r>
              <w:t>YES</w:t>
            </w:r>
          </w:p>
        </w:tc>
        <w:tc>
          <w:tcPr>
            <w:tcW w:w="1260" w:type="dxa"/>
            <w:tcMar>
              <w:top w:w="70" w:type="dxa"/>
              <w:left w:w="70" w:type="dxa"/>
              <w:bottom w:w="70" w:type="dxa"/>
              <w:right w:w="70" w:type="dxa"/>
            </w:tcMar>
            <w:vAlign w:val="center"/>
          </w:tcPr>
          <w:p w14:paraId="08A40BE6" w14:textId="77777777" w:rsidR="00F536CF" w:rsidRDefault="00000000">
            <w:r>
              <w:t>YES</w:t>
            </w:r>
          </w:p>
        </w:tc>
      </w:tr>
      <w:tr w:rsidR="00F536CF" w14:paraId="25D6AAE3" w14:textId="77777777">
        <w:trPr>
          <w:cantSplit/>
          <w:jc w:val="center"/>
        </w:trPr>
        <w:tc>
          <w:tcPr>
            <w:tcW w:w="1260" w:type="dxa"/>
            <w:tcMar>
              <w:top w:w="70" w:type="dxa"/>
              <w:left w:w="70" w:type="dxa"/>
              <w:bottom w:w="70" w:type="dxa"/>
              <w:right w:w="70" w:type="dxa"/>
            </w:tcMar>
            <w:vAlign w:val="center"/>
          </w:tcPr>
          <w:p w14:paraId="14EE8D0C" w14:textId="77777777" w:rsidR="00F536CF" w:rsidRDefault="00000000">
            <w:r>
              <w:t>TW-EF-H04-L3</w:t>
            </w:r>
          </w:p>
        </w:tc>
        <w:tc>
          <w:tcPr>
            <w:tcW w:w="1260" w:type="dxa"/>
            <w:tcMar>
              <w:top w:w="70" w:type="dxa"/>
              <w:left w:w="70" w:type="dxa"/>
              <w:bottom w:w="70" w:type="dxa"/>
              <w:right w:w="70" w:type="dxa"/>
            </w:tcMar>
            <w:vAlign w:val="center"/>
          </w:tcPr>
          <w:p w14:paraId="1EA5C6A0" w14:textId="77777777" w:rsidR="00F536CF" w:rsidRDefault="00000000">
            <w:r>
              <w:t>4</w:t>
            </w:r>
          </w:p>
        </w:tc>
        <w:tc>
          <w:tcPr>
            <w:tcW w:w="1260" w:type="dxa"/>
            <w:tcMar>
              <w:top w:w="70" w:type="dxa"/>
              <w:left w:w="70" w:type="dxa"/>
              <w:bottom w:w="70" w:type="dxa"/>
              <w:right w:w="70" w:type="dxa"/>
            </w:tcMar>
            <w:vAlign w:val="center"/>
          </w:tcPr>
          <w:p w14:paraId="58C1A39E" w14:textId="77777777" w:rsidR="00F536CF" w:rsidRDefault="00000000">
            <w:r>
              <w:t>3</w:t>
            </w:r>
          </w:p>
        </w:tc>
        <w:tc>
          <w:tcPr>
            <w:tcW w:w="1260" w:type="dxa"/>
            <w:tcMar>
              <w:top w:w="70" w:type="dxa"/>
              <w:left w:w="70" w:type="dxa"/>
              <w:bottom w:w="70" w:type="dxa"/>
              <w:right w:w="70" w:type="dxa"/>
            </w:tcMar>
            <w:vAlign w:val="center"/>
          </w:tcPr>
          <w:p w14:paraId="17AEC6C8" w14:textId="77777777" w:rsidR="00F536CF" w:rsidRDefault="00000000">
            <w:r>
              <w:t>309</w:t>
            </w:r>
          </w:p>
        </w:tc>
        <w:tc>
          <w:tcPr>
            <w:tcW w:w="1260" w:type="dxa"/>
            <w:tcMar>
              <w:top w:w="70" w:type="dxa"/>
              <w:left w:w="70" w:type="dxa"/>
              <w:bottom w:w="70" w:type="dxa"/>
              <w:right w:w="70" w:type="dxa"/>
            </w:tcMar>
            <w:vAlign w:val="center"/>
          </w:tcPr>
          <w:p w14:paraId="270CAD17" w14:textId="77777777" w:rsidR="00F536CF" w:rsidRDefault="00000000">
            <w:r>
              <w:t>185</w:t>
            </w:r>
          </w:p>
        </w:tc>
        <w:tc>
          <w:tcPr>
            <w:tcW w:w="1260" w:type="dxa"/>
            <w:tcMar>
              <w:top w:w="70" w:type="dxa"/>
              <w:left w:w="70" w:type="dxa"/>
              <w:bottom w:w="70" w:type="dxa"/>
              <w:right w:w="70" w:type="dxa"/>
            </w:tcMar>
            <w:vAlign w:val="center"/>
          </w:tcPr>
          <w:p w14:paraId="2C591B4E" w14:textId="77777777" w:rsidR="00F536CF" w:rsidRDefault="00000000">
            <w:r>
              <w:t>YES</w:t>
            </w:r>
          </w:p>
        </w:tc>
        <w:tc>
          <w:tcPr>
            <w:tcW w:w="1260" w:type="dxa"/>
            <w:tcMar>
              <w:top w:w="70" w:type="dxa"/>
              <w:left w:w="70" w:type="dxa"/>
              <w:bottom w:w="70" w:type="dxa"/>
              <w:right w:w="70" w:type="dxa"/>
            </w:tcMar>
            <w:vAlign w:val="center"/>
          </w:tcPr>
          <w:p w14:paraId="717951E7" w14:textId="77777777" w:rsidR="00F536CF" w:rsidRDefault="00000000">
            <w:r>
              <w:t>YES</w:t>
            </w:r>
          </w:p>
        </w:tc>
        <w:tc>
          <w:tcPr>
            <w:tcW w:w="1260" w:type="dxa"/>
            <w:tcMar>
              <w:top w:w="70" w:type="dxa"/>
              <w:left w:w="70" w:type="dxa"/>
              <w:bottom w:w="70" w:type="dxa"/>
              <w:right w:w="70" w:type="dxa"/>
            </w:tcMar>
            <w:vAlign w:val="center"/>
          </w:tcPr>
          <w:p w14:paraId="56481190" w14:textId="77777777" w:rsidR="00F536CF" w:rsidRDefault="00000000">
            <w:r>
              <w:t>YES</w:t>
            </w:r>
          </w:p>
        </w:tc>
      </w:tr>
      <w:tr w:rsidR="00F536CF" w14:paraId="4CA720C6" w14:textId="77777777">
        <w:trPr>
          <w:cantSplit/>
          <w:jc w:val="center"/>
        </w:trPr>
        <w:tc>
          <w:tcPr>
            <w:tcW w:w="1260" w:type="dxa"/>
            <w:tcMar>
              <w:top w:w="70" w:type="dxa"/>
              <w:left w:w="70" w:type="dxa"/>
              <w:bottom w:w="70" w:type="dxa"/>
              <w:right w:w="70" w:type="dxa"/>
            </w:tcMar>
            <w:vAlign w:val="center"/>
          </w:tcPr>
          <w:p w14:paraId="37669DAF" w14:textId="77777777" w:rsidR="00F536CF" w:rsidRDefault="00000000">
            <w:r>
              <w:t>TW-EF-H04-L4</w:t>
            </w:r>
          </w:p>
        </w:tc>
        <w:tc>
          <w:tcPr>
            <w:tcW w:w="1260" w:type="dxa"/>
            <w:tcMar>
              <w:top w:w="70" w:type="dxa"/>
              <w:left w:w="70" w:type="dxa"/>
              <w:bottom w:w="70" w:type="dxa"/>
              <w:right w:w="70" w:type="dxa"/>
            </w:tcMar>
            <w:vAlign w:val="center"/>
          </w:tcPr>
          <w:p w14:paraId="76BC0688" w14:textId="77777777" w:rsidR="00F536CF" w:rsidRDefault="00000000">
            <w:r>
              <w:t>4</w:t>
            </w:r>
          </w:p>
        </w:tc>
        <w:tc>
          <w:tcPr>
            <w:tcW w:w="1260" w:type="dxa"/>
            <w:tcMar>
              <w:top w:w="70" w:type="dxa"/>
              <w:left w:w="70" w:type="dxa"/>
              <w:bottom w:w="70" w:type="dxa"/>
              <w:right w:w="70" w:type="dxa"/>
            </w:tcMar>
            <w:vAlign w:val="center"/>
          </w:tcPr>
          <w:p w14:paraId="265385F2" w14:textId="77777777" w:rsidR="00F536CF" w:rsidRDefault="00000000">
            <w:r>
              <w:t>4</w:t>
            </w:r>
          </w:p>
        </w:tc>
        <w:tc>
          <w:tcPr>
            <w:tcW w:w="1260" w:type="dxa"/>
            <w:tcMar>
              <w:top w:w="70" w:type="dxa"/>
              <w:left w:w="70" w:type="dxa"/>
              <w:bottom w:w="70" w:type="dxa"/>
              <w:right w:w="70" w:type="dxa"/>
            </w:tcMar>
            <w:vAlign w:val="center"/>
          </w:tcPr>
          <w:p w14:paraId="6D46562D" w14:textId="77777777" w:rsidR="00F536CF" w:rsidRDefault="00000000">
            <w:r>
              <w:t>309</w:t>
            </w:r>
          </w:p>
        </w:tc>
        <w:tc>
          <w:tcPr>
            <w:tcW w:w="1260" w:type="dxa"/>
            <w:tcMar>
              <w:top w:w="70" w:type="dxa"/>
              <w:left w:w="70" w:type="dxa"/>
              <w:bottom w:w="70" w:type="dxa"/>
              <w:right w:w="70" w:type="dxa"/>
            </w:tcMar>
            <w:vAlign w:val="center"/>
          </w:tcPr>
          <w:p w14:paraId="3E64DE34" w14:textId="77777777" w:rsidR="00F536CF" w:rsidRDefault="00000000">
            <w:r>
              <w:t>186</w:t>
            </w:r>
          </w:p>
        </w:tc>
        <w:tc>
          <w:tcPr>
            <w:tcW w:w="1260" w:type="dxa"/>
            <w:tcMar>
              <w:top w:w="70" w:type="dxa"/>
              <w:left w:w="70" w:type="dxa"/>
              <w:bottom w:w="70" w:type="dxa"/>
              <w:right w:w="70" w:type="dxa"/>
            </w:tcMar>
            <w:vAlign w:val="center"/>
          </w:tcPr>
          <w:p w14:paraId="3EAD536C" w14:textId="77777777" w:rsidR="00F536CF" w:rsidRDefault="00000000">
            <w:r>
              <w:t>YES</w:t>
            </w:r>
          </w:p>
        </w:tc>
        <w:tc>
          <w:tcPr>
            <w:tcW w:w="1260" w:type="dxa"/>
            <w:tcMar>
              <w:top w:w="70" w:type="dxa"/>
              <w:left w:w="70" w:type="dxa"/>
              <w:bottom w:w="70" w:type="dxa"/>
              <w:right w:w="70" w:type="dxa"/>
            </w:tcMar>
            <w:vAlign w:val="center"/>
          </w:tcPr>
          <w:p w14:paraId="1A662A9B" w14:textId="77777777" w:rsidR="00F536CF" w:rsidRDefault="00000000">
            <w:r>
              <w:t>YES</w:t>
            </w:r>
          </w:p>
        </w:tc>
        <w:tc>
          <w:tcPr>
            <w:tcW w:w="1260" w:type="dxa"/>
            <w:tcMar>
              <w:top w:w="70" w:type="dxa"/>
              <w:left w:w="70" w:type="dxa"/>
              <w:bottom w:w="70" w:type="dxa"/>
              <w:right w:w="70" w:type="dxa"/>
            </w:tcMar>
            <w:vAlign w:val="center"/>
          </w:tcPr>
          <w:p w14:paraId="5C7D4403" w14:textId="77777777" w:rsidR="00F536CF" w:rsidRDefault="00000000">
            <w:r>
              <w:t>YES</w:t>
            </w:r>
          </w:p>
        </w:tc>
      </w:tr>
      <w:tr w:rsidR="00F536CF" w14:paraId="06D78EF1" w14:textId="77777777">
        <w:trPr>
          <w:cantSplit/>
          <w:jc w:val="center"/>
        </w:trPr>
        <w:tc>
          <w:tcPr>
            <w:tcW w:w="1260" w:type="dxa"/>
            <w:tcMar>
              <w:top w:w="70" w:type="dxa"/>
              <w:left w:w="70" w:type="dxa"/>
              <w:bottom w:w="70" w:type="dxa"/>
              <w:right w:w="70" w:type="dxa"/>
            </w:tcMar>
            <w:vAlign w:val="center"/>
          </w:tcPr>
          <w:p w14:paraId="42A1252B" w14:textId="77777777" w:rsidR="00F536CF" w:rsidRDefault="00000000">
            <w:r>
              <w:t>TW-EF-H04-L5</w:t>
            </w:r>
          </w:p>
        </w:tc>
        <w:tc>
          <w:tcPr>
            <w:tcW w:w="1260" w:type="dxa"/>
            <w:tcMar>
              <w:top w:w="70" w:type="dxa"/>
              <w:left w:w="70" w:type="dxa"/>
              <w:bottom w:w="70" w:type="dxa"/>
              <w:right w:w="70" w:type="dxa"/>
            </w:tcMar>
            <w:vAlign w:val="center"/>
          </w:tcPr>
          <w:p w14:paraId="3B1BC946" w14:textId="77777777" w:rsidR="00F536CF" w:rsidRDefault="00000000">
            <w:r>
              <w:t>4</w:t>
            </w:r>
          </w:p>
        </w:tc>
        <w:tc>
          <w:tcPr>
            <w:tcW w:w="1260" w:type="dxa"/>
            <w:tcMar>
              <w:top w:w="70" w:type="dxa"/>
              <w:left w:w="70" w:type="dxa"/>
              <w:bottom w:w="70" w:type="dxa"/>
              <w:right w:w="70" w:type="dxa"/>
            </w:tcMar>
            <w:vAlign w:val="center"/>
          </w:tcPr>
          <w:p w14:paraId="3405566D" w14:textId="77777777" w:rsidR="00F536CF" w:rsidRDefault="00000000">
            <w:r>
              <w:t>5</w:t>
            </w:r>
          </w:p>
        </w:tc>
        <w:tc>
          <w:tcPr>
            <w:tcW w:w="1260" w:type="dxa"/>
            <w:tcMar>
              <w:top w:w="70" w:type="dxa"/>
              <w:left w:w="70" w:type="dxa"/>
              <w:bottom w:w="70" w:type="dxa"/>
              <w:right w:w="70" w:type="dxa"/>
            </w:tcMar>
            <w:vAlign w:val="center"/>
          </w:tcPr>
          <w:p w14:paraId="4BD15ED3" w14:textId="77777777" w:rsidR="00F536CF" w:rsidRDefault="00000000">
            <w:r>
              <w:t>309</w:t>
            </w:r>
          </w:p>
        </w:tc>
        <w:tc>
          <w:tcPr>
            <w:tcW w:w="1260" w:type="dxa"/>
            <w:tcMar>
              <w:top w:w="70" w:type="dxa"/>
              <w:left w:w="70" w:type="dxa"/>
              <w:bottom w:w="70" w:type="dxa"/>
              <w:right w:w="70" w:type="dxa"/>
            </w:tcMar>
            <w:vAlign w:val="center"/>
          </w:tcPr>
          <w:p w14:paraId="3A2FAC94" w14:textId="77777777" w:rsidR="00F536CF" w:rsidRDefault="00000000">
            <w:r>
              <w:t>180</w:t>
            </w:r>
          </w:p>
        </w:tc>
        <w:tc>
          <w:tcPr>
            <w:tcW w:w="1260" w:type="dxa"/>
            <w:tcMar>
              <w:top w:w="70" w:type="dxa"/>
              <w:left w:w="70" w:type="dxa"/>
              <w:bottom w:w="70" w:type="dxa"/>
              <w:right w:w="70" w:type="dxa"/>
            </w:tcMar>
            <w:vAlign w:val="center"/>
          </w:tcPr>
          <w:p w14:paraId="51FC8122" w14:textId="77777777" w:rsidR="00F536CF" w:rsidRDefault="00000000">
            <w:r>
              <w:t>YES</w:t>
            </w:r>
          </w:p>
        </w:tc>
        <w:tc>
          <w:tcPr>
            <w:tcW w:w="1260" w:type="dxa"/>
            <w:tcMar>
              <w:top w:w="70" w:type="dxa"/>
              <w:left w:w="70" w:type="dxa"/>
              <w:bottom w:w="70" w:type="dxa"/>
              <w:right w:w="70" w:type="dxa"/>
            </w:tcMar>
            <w:vAlign w:val="center"/>
          </w:tcPr>
          <w:p w14:paraId="5EF2C73F" w14:textId="77777777" w:rsidR="00F536CF" w:rsidRDefault="00000000">
            <w:r>
              <w:t>YES</w:t>
            </w:r>
          </w:p>
        </w:tc>
        <w:tc>
          <w:tcPr>
            <w:tcW w:w="1260" w:type="dxa"/>
            <w:tcMar>
              <w:top w:w="70" w:type="dxa"/>
              <w:left w:w="70" w:type="dxa"/>
              <w:bottom w:w="70" w:type="dxa"/>
              <w:right w:w="70" w:type="dxa"/>
            </w:tcMar>
            <w:vAlign w:val="center"/>
          </w:tcPr>
          <w:p w14:paraId="22D2AA2F" w14:textId="77777777" w:rsidR="00F536CF" w:rsidRDefault="00000000">
            <w:r>
              <w:t>YES</w:t>
            </w:r>
          </w:p>
        </w:tc>
      </w:tr>
      <w:tr w:rsidR="00F536CF" w14:paraId="2833371A" w14:textId="77777777">
        <w:trPr>
          <w:cantSplit/>
          <w:jc w:val="center"/>
        </w:trPr>
        <w:tc>
          <w:tcPr>
            <w:tcW w:w="1260" w:type="dxa"/>
            <w:tcMar>
              <w:top w:w="70" w:type="dxa"/>
              <w:left w:w="70" w:type="dxa"/>
              <w:bottom w:w="70" w:type="dxa"/>
              <w:right w:w="70" w:type="dxa"/>
            </w:tcMar>
            <w:vAlign w:val="center"/>
          </w:tcPr>
          <w:p w14:paraId="16935A11" w14:textId="77777777" w:rsidR="00F536CF" w:rsidRDefault="00000000">
            <w:r>
              <w:t>TW-EF-H04-L6</w:t>
            </w:r>
          </w:p>
        </w:tc>
        <w:tc>
          <w:tcPr>
            <w:tcW w:w="1260" w:type="dxa"/>
            <w:tcMar>
              <w:top w:w="70" w:type="dxa"/>
              <w:left w:w="70" w:type="dxa"/>
              <w:bottom w:w="70" w:type="dxa"/>
              <w:right w:w="70" w:type="dxa"/>
            </w:tcMar>
            <w:vAlign w:val="center"/>
          </w:tcPr>
          <w:p w14:paraId="2DF2FF97" w14:textId="77777777" w:rsidR="00F536CF" w:rsidRDefault="00000000">
            <w:r>
              <w:t>4</w:t>
            </w:r>
          </w:p>
        </w:tc>
        <w:tc>
          <w:tcPr>
            <w:tcW w:w="1260" w:type="dxa"/>
            <w:tcMar>
              <w:top w:w="70" w:type="dxa"/>
              <w:left w:w="70" w:type="dxa"/>
              <w:bottom w:w="70" w:type="dxa"/>
              <w:right w:w="70" w:type="dxa"/>
            </w:tcMar>
            <w:vAlign w:val="center"/>
          </w:tcPr>
          <w:p w14:paraId="5E440D49" w14:textId="77777777" w:rsidR="00F536CF" w:rsidRDefault="00000000">
            <w:r>
              <w:t>6</w:t>
            </w:r>
          </w:p>
        </w:tc>
        <w:tc>
          <w:tcPr>
            <w:tcW w:w="1260" w:type="dxa"/>
            <w:tcMar>
              <w:top w:w="70" w:type="dxa"/>
              <w:left w:w="70" w:type="dxa"/>
              <w:bottom w:w="70" w:type="dxa"/>
              <w:right w:w="70" w:type="dxa"/>
            </w:tcMar>
            <w:vAlign w:val="center"/>
          </w:tcPr>
          <w:p w14:paraId="73BE83A8" w14:textId="77777777" w:rsidR="00F536CF" w:rsidRDefault="00000000">
            <w:r>
              <w:t>309</w:t>
            </w:r>
          </w:p>
        </w:tc>
        <w:tc>
          <w:tcPr>
            <w:tcW w:w="1260" w:type="dxa"/>
            <w:tcMar>
              <w:top w:w="70" w:type="dxa"/>
              <w:left w:w="70" w:type="dxa"/>
              <w:bottom w:w="70" w:type="dxa"/>
              <w:right w:w="70" w:type="dxa"/>
            </w:tcMar>
            <w:vAlign w:val="center"/>
          </w:tcPr>
          <w:p w14:paraId="6ECDB193" w14:textId="77777777" w:rsidR="00F536CF" w:rsidRDefault="00000000">
            <w:r>
              <w:t>193</w:t>
            </w:r>
          </w:p>
        </w:tc>
        <w:tc>
          <w:tcPr>
            <w:tcW w:w="1260" w:type="dxa"/>
            <w:tcMar>
              <w:top w:w="70" w:type="dxa"/>
              <w:left w:w="70" w:type="dxa"/>
              <w:bottom w:w="70" w:type="dxa"/>
              <w:right w:w="70" w:type="dxa"/>
            </w:tcMar>
            <w:vAlign w:val="center"/>
          </w:tcPr>
          <w:p w14:paraId="642243D2" w14:textId="77777777" w:rsidR="00F536CF" w:rsidRDefault="00000000">
            <w:r>
              <w:t>YES</w:t>
            </w:r>
          </w:p>
        </w:tc>
        <w:tc>
          <w:tcPr>
            <w:tcW w:w="1260" w:type="dxa"/>
            <w:tcMar>
              <w:top w:w="70" w:type="dxa"/>
              <w:left w:w="70" w:type="dxa"/>
              <w:bottom w:w="70" w:type="dxa"/>
              <w:right w:w="70" w:type="dxa"/>
            </w:tcMar>
            <w:vAlign w:val="center"/>
          </w:tcPr>
          <w:p w14:paraId="1190AD07" w14:textId="77777777" w:rsidR="00F536CF" w:rsidRDefault="00000000">
            <w:r>
              <w:t>YES</w:t>
            </w:r>
          </w:p>
        </w:tc>
        <w:tc>
          <w:tcPr>
            <w:tcW w:w="1260" w:type="dxa"/>
            <w:tcMar>
              <w:top w:w="70" w:type="dxa"/>
              <w:left w:w="70" w:type="dxa"/>
              <w:bottom w:w="70" w:type="dxa"/>
              <w:right w:w="70" w:type="dxa"/>
            </w:tcMar>
            <w:vAlign w:val="center"/>
          </w:tcPr>
          <w:p w14:paraId="764AA1EF" w14:textId="77777777" w:rsidR="00F536CF" w:rsidRDefault="00000000">
            <w:r>
              <w:t>YES</w:t>
            </w:r>
          </w:p>
        </w:tc>
      </w:tr>
      <w:tr w:rsidR="00F536CF" w14:paraId="6FAF126A" w14:textId="77777777">
        <w:trPr>
          <w:cantSplit/>
          <w:jc w:val="center"/>
        </w:trPr>
        <w:tc>
          <w:tcPr>
            <w:tcW w:w="1260" w:type="dxa"/>
            <w:tcMar>
              <w:top w:w="70" w:type="dxa"/>
              <w:left w:w="70" w:type="dxa"/>
              <w:bottom w:w="70" w:type="dxa"/>
              <w:right w:w="70" w:type="dxa"/>
            </w:tcMar>
            <w:vAlign w:val="center"/>
          </w:tcPr>
          <w:p w14:paraId="4FD59BDD" w14:textId="77777777" w:rsidR="00F536CF" w:rsidRDefault="00000000">
            <w:r>
              <w:t>TW-EF-H05-L1</w:t>
            </w:r>
          </w:p>
        </w:tc>
        <w:tc>
          <w:tcPr>
            <w:tcW w:w="1260" w:type="dxa"/>
            <w:tcMar>
              <w:top w:w="70" w:type="dxa"/>
              <w:left w:w="70" w:type="dxa"/>
              <w:bottom w:w="70" w:type="dxa"/>
              <w:right w:w="70" w:type="dxa"/>
            </w:tcMar>
            <w:vAlign w:val="center"/>
          </w:tcPr>
          <w:p w14:paraId="50C948B2" w14:textId="77777777" w:rsidR="00F536CF" w:rsidRDefault="00000000">
            <w:r>
              <w:t>5</w:t>
            </w:r>
          </w:p>
        </w:tc>
        <w:tc>
          <w:tcPr>
            <w:tcW w:w="1260" w:type="dxa"/>
            <w:tcMar>
              <w:top w:w="70" w:type="dxa"/>
              <w:left w:w="70" w:type="dxa"/>
              <w:bottom w:w="70" w:type="dxa"/>
              <w:right w:w="70" w:type="dxa"/>
            </w:tcMar>
            <w:vAlign w:val="center"/>
          </w:tcPr>
          <w:p w14:paraId="54F6C594" w14:textId="77777777" w:rsidR="00F536CF" w:rsidRDefault="00000000">
            <w:r>
              <w:t>1</w:t>
            </w:r>
          </w:p>
        </w:tc>
        <w:tc>
          <w:tcPr>
            <w:tcW w:w="1260" w:type="dxa"/>
            <w:tcMar>
              <w:top w:w="70" w:type="dxa"/>
              <w:left w:w="70" w:type="dxa"/>
              <w:bottom w:w="70" w:type="dxa"/>
              <w:right w:w="70" w:type="dxa"/>
            </w:tcMar>
            <w:vAlign w:val="center"/>
          </w:tcPr>
          <w:p w14:paraId="1A06B4B5" w14:textId="77777777" w:rsidR="00F536CF" w:rsidRDefault="00000000">
            <w:r>
              <w:t>358</w:t>
            </w:r>
          </w:p>
        </w:tc>
        <w:tc>
          <w:tcPr>
            <w:tcW w:w="1260" w:type="dxa"/>
            <w:tcMar>
              <w:top w:w="70" w:type="dxa"/>
              <w:left w:w="70" w:type="dxa"/>
              <w:bottom w:w="70" w:type="dxa"/>
              <w:right w:w="70" w:type="dxa"/>
            </w:tcMar>
            <w:vAlign w:val="center"/>
          </w:tcPr>
          <w:p w14:paraId="0E4F337D" w14:textId="77777777" w:rsidR="00F536CF" w:rsidRDefault="00000000">
            <w:r>
              <w:t>200</w:t>
            </w:r>
          </w:p>
        </w:tc>
        <w:tc>
          <w:tcPr>
            <w:tcW w:w="1260" w:type="dxa"/>
            <w:tcMar>
              <w:top w:w="70" w:type="dxa"/>
              <w:left w:w="70" w:type="dxa"/>
              <w:bottom w:w="70" w:type="dxa"/>
              <w:right w:w="70" w:type="dxa"/>
            </w:tcMar>
            <w:vAlign w:val="center"/>
          </w:tcPr>
          <w:p w14:paraId="0F76EA93" w14:textId="77777777" w:rsidR="00F536CF" w:rsidRDefault="00000000">
            <w:r>
              <w:t>YES</w:t>
            </w:r>
          </w:p>
        </w:tc>
        <w:tc>
          <w:tcPr>
            <w:tcW w:w="1260" w:type="dxa"/>
            <w:tcMar>
              <w:top w:w="70" w:type="dxa"/>
              <w:left w:w="70" w:type="dxa"/>
              <w:bottom w:w="70" w:type="dxa"/>
              <w:right w:w="70" w:type="dxa"/>
            </w:tcMar>
            <w:vAlign w:val="center"/>
          </w:tcPr>
          <w:p w14:paraId="6011CAAA" w14:textId="77777777" w:rsidR="00F536CF" w:rsidRDefault="00000000">
            <w:r>
              <w:t>YES</w:t>
            </w:r>
          </w:p>
        </w:tc>
        <w:tc>
          <w:tcPr>
            <w:tcW w:w="1260" w:type="dxa"/>
            <w:tcMar>
              <w:top w:w="70" w:type="dxa"/>
              <w:left w:w="70" w:type="dxa"/>
              <w:bottom w:w="70" w:type="dxa"/>
              <w:right w:w="70" w:type="dxa"/>
            </w:tcMar>
            <w:vAlign w:val="center"/>
          </w:tcPr>
          <w:p w14:paraId="2598BD9E" w14:textId="77777777" w:rsidR="00F536CF" w:rsidRDefault="00000000">
            <w:r>
              <w:t>YES</w:t>
            </w:r>
          </w:p>
        </w:tc>
      </w:tr>
      <w:tr w:rsidR="00F536CF" w14:paraId="50F4353F" w14:textId="77777777">
        <w:trPr>
          <w:cantSplit/>
          <w:jc w:val="center"/>
        </w:trPr>
        <w:tc>
          <w:tcPr>
            <w:tcW w:w="1260" w:type="dxa"/>
            <w:tcMar>
              <w:top w:w="70" w:type="dxa"/>
              <w:left w:w="70" w:type="dxa"/>
              <w:bottom w:w="70" w:type="dxa"/>
              <w:right w:w="70" w:type="dxa"/>
            </w:tcMar>
            <w:vAlign w:val="center"/>
          </w:tcPr>
          <w:p w14:paraId="2A62594E" w14:textId="77777777" w:rsidR="00F536CF" w:rsidRDefault="00000000">
            <w:r>
              <w:t>TW-EF-H05-L2</w:t>
            </w:r>
          </w:p>
        </w:tc>
        <w:tc>
          <w:tcPr>
            <w:tcW w:w="1260" w:type="dxa"/>
            <w:tcMar>
              <w:top w:w="70" w:type="dxa"/>
              <w:left w:w="70" w:type="dxa"/>
              <w:bottom w:w="70" w:type="dxa"/>
              <w:right w:w="70" w:type="dxa"/>
            </w:tcMar>
            <w:vAlign w:val="center"/>
          </w:tcPr>
          <w:p w14:paraId="1A08D549" w14:textId="77777777" w:rsidR="00F536CF" w:rsidRDefault="00000000">
            <w:r>
              <w:t>5</w:t>
            </w:r>
          </w:p>
        </w:tc>
        <w:tc>
          <w:tcPr>
            <w:tcW w:w="1260" w:type="dxa"/>
            <w:tcMar>
              <w:top w:w="70" w:type="dxa"/>
              <w:left w:w="70" w:type="dxa"/>
              <w:bottom w:w="70" w:type="dxa"/>
              <w:right w:w="70" w:type="dxa"/>
            </w:tcMar>
            <w:vAlign w:val="center"/>
          </w:tcPr>
          <w:p w14:paraId="5FEB2417" w14:textId="77777777" w:rsidR="00F536CF" w:rsidRDefault="00000000">
            <w:r>
              <w:t>2</w:t>
            </w:r>
          </w:p>
        </w:tc>
        <w:tc>
          <w:tcPr>
            <w:tcW w:w="1260" w:type="dxa"/>
            <w:tcMar>
              <w:top w:w="70" w:type="dxa"/>
              <w:left w:w="70" w:type="dxa"/>
              <w:bottom w:w="70" w:type="dxa"/>
              <w:right w:w="70" w:type="dxa"/>
            </w:tcMar>
            <w:vAlign w:val="center"/>
          </w:tcPr>
          <w:p w14:paraId="5AD466A3" w14:textId="77777777" w:rsidR="00F536CF" w:rsidRDefault="00000000">
            <w:r>
              <w:t>358</w:t>
            </w:r>
          </w:p>
        </w:tc>
        <w:tc>
          <w:tcPr>
            <w:tcW w:w="1260" w:type="dxa"/>
            <w:tcMar>
              <w:top w:w="70" w:type="dxa"/>
              <w:left w:w="70" w:type="dxa"/>
              <w:bottom w:w="70" w:type="dxa"/>
              <w:right w:w="70" w:type="dxa"/>
            </w:tcMar>
            <w:vAlign w:val="center"/>
          </w:tcPr>
          <w:p w14:paraId="217264B7" w14:textId="77777777" w:rsidR="00F536CF" w:rsidRDefault="00000000">
            <w:r>
              <w:t>183</w:t>
            </w:r>
          </w:p>
        </w:tc>
        <w:tc>
          <w:tcPr>
            <w:tcW w:w="1260" w:type="dxa"/>
            <w:tcMar>
              <w:top w:w="70" w:type="dxa"/>
              <w:left w:w="70" w:type="dxa"/>
              <w:bottom w:w="70" w:type="dxa"/>
              <w:right w:w="70" w:type="dxa"/>
            </w:tcMar>
            <w:vAlign w:val="center"/>
          </w:tcPr>
          <w:p w14:paraId="3C8E90BB" w14:textId="77777777" w:rsidR="00F536CF" w:rsidRDefault="00000000">
            <w:r>
              <w:t>YES</w:t>
            </w:r>
          </w:p>
        </w:tc>
        <w:tc>
          <w:tcPr>
            <w:tcW w:w="1260" w:type="dxa"/>
            <w:tcMar>
              <w:top w:w="70" w:type="dxa"/>
              <w:left w:w="70" w:type="dxa"/>
              <w:bottom w:w="70" w:type="dxa"/>
              <w:right w:w="70" w:type="dxa"/>
            </w:tcMar>
            <w:vAlign w:val="center"/>
          </w:tcPr>
          <w:p w14:paraId="44531E04" w14:textId="77777777" w:rsidR="00F536CF" w:rsidRDefault="00000000">
            <w:r>
              <w:t>YES</w:t>
            </w:r>
          </w:p>
        </w:tc>
        <w:tc>
          <w:tcPr>
            <w:tcW w:w="1260" w:type="dxa"/>
            <w:tcMar>
              <w:top w:w="70" w:type="dxa"/>
              <w:left w:w="70" w:type="dxa"/>
              <w:bottom w:w="70" w:type="dxa"/>
              <w:right w:w="70" w:type="dxa"/>
            </w:tcMar>
            <w:vAlign w:val="center"/>
          </w:tcPr>
          <w:p w14:paraId="43B34F40" w14:textId="77777777" w:rsidR="00F536CF" w:rsidRDefault="00000000">
            <w:r>
              <w:t>YES</w:t>
            </w:r>
          </w:p>
        </w:tc>
      </w:tr>
      <w:tr w:rsidR="00F536CF" w14:paraId="7B9C84C6" w14:textId="77777777">
        <w:trPr>
          <w:cantSplit/>
          <w:jc w:val="center"/>
        </w:trPr>
        <w:tc>
          <w:tcPr>
            <w:tcW w:w="1260" w:type="dxa"/>
            <w:tcMar>
              <w:top w:w="70" w:type="dxa"/>
              <w:left w:w="70" w:type="dxa"/>
              <w:bottom w:w="70" w:type="dxa"/>
              <w:right w:w="70" w:type="dxa"/>
            </w:tcMar>
            <w:vAlign w:val="center"/>
          </w:tcPr>
          <w:p w14:paraId="43AB9A69" w14:textId="77777777" w:rsidR="00F536CF" w:rsidRDefault="00000000">
            <w:r>
              <w:t>TW-EF-H05-L3</w:t>
            </w:r>
          </w:p>
        </w:tc>
        <w:tc>
          <w:tcPr>
            <w:tcW w:w="1260" w:type="dxa"/>
            <w:tcMar>
              <w:top w:w="70" w:type="dxa"/>
              <w:left w:w="70" w:type="dxa"/>
              <w:bottom w:w="70" w:type="dxa"/>
              <w:right w:w="70" w:type="dxa"/>
            </w:tcMar>
            <w:vAlign w:val="center"/>
          </w:tcPr>
          <w:p w14:paraId="294F96E5" w14:textId="77777777" w:rsidR="00F536CF" w:rsidRDefault="00000000">
            <w:r>
              <w:t>5</w:t>
            </w:r>
          </w:p>
        </w:tc>
        <w:tc>
          <w:tcPr>
            <w:tcW w:w="1260" w:type="dxa"/>
            <w:tcMar>
              <w:top w:w="70" w:type="dxa"/>
              <w:left w:w="70" w:type="dxa"/>
              <w:bottom w:w="70" w:type="dxa"/>
              <w:right w:w="70" w:type="dxa"/>
            </w:tcMar>
            <w:vAlign w:val="center"/>
          </w:tcPr>
          <w:p w14:paraId="6D5CA67B" w14:textId="77777777" w:rsidR="00F536CF" w:rsidRDefault="00000000">
            <w:r>
              <w:t>3</w:t>
            </w:r>
          </w:p>
        </w:tc>
        <w:tc>
          <w:tcPr>
            <w:tcW w:w="1260" w:type="dxa"/>
            <w:tcMar>
              <w:top w:w="70" w:type="dxa"/>
              <w:left w:w="70" w:type="dxa"/>
              <w:bottom w:w="70" w:type="dxa"/>
              <w:right w:w="70" w:type="dxa"/>
            </w:tcMar>
            <w:vAlign w:val="center"/>
          </w:tcPr>
          <w:p w14:paraId="166BADFA" w14:textId="77777777" w:rsidR="00F536CF" w:rsidRDefault="00000000">
            <w:r>
              <w:t>358</w:t>
            </w:r>
          </w:p>
        </w:tc>
        <w:tc>
          <w:tcPr>
            <w:tcW w:w="1260" w:type="dxa"/>
            <w:tcMar>
              <w:top w:w="70" w:type="dxa"/>
              <w:left w:w="70" w:type="dxa"/>
              <w:bottom w:w="70" w:type="dxa"/>
              <w:right w:w="70" w:type="dxa"/>
            </w:tcMar>
            <w:vAlign w:val="center"/>
          </w:tcPr>
          <w:p w14:paraId="3BFE1BE0" w14:textId="77777777" w:rsidR="00F536CF" w:rsidRDefault="00000000">
            <w:r>
              <w:t>187</w:t>
            </w:r>
          </w:p>
        </w:tc>
        <w:tc>
          <w:tcPr>
            <w:tcW w:w="1260" w:type="dxa"/>
            <w:tcMar>
              <w:top w:w="70" w:type="dxa"/>
              <w:left w:w="70" w:type="dxa"/>
              <w:bottom w:w="70" w:type="dxa"/>
              <w:right w:w="70" w:type="dxa"/>
            </w:tcMar>
            <w:vAlign w:val="center"/>
          </w:tcPr>
          <w:p w14:paraId="1E8021DD" w14:textId="77777777" w:rsidR="00F536CF" w:rsidRDefault="00000000">
            <w:r>
              <w:t>YES</w:t>
            </w:r>
          </w:p>
        </w:tc>
        <w:tc>
          <w:tcPr>
            <w:tcW w:w="1260" w:type="dxa"/>
            <w:tcMar>
              <w:top w:w="70" w:type="dxa"/>
              <w:left w:w="70" w:type="dxa"/>
              <w:bottom w:w="70" w:type="dxa"/>
              <w:right w:w="70" w:type="dxa"/>
            </w:tcMar>
            <w:vAlign w:val="center"/>
          </w:tcPr>
          <w:p w14:paraId="349FEBAF" w14:textId="77777777" w:rsidR="00F536CF" w:rsidRDefault="00000000">
            <w:r>
              <w:t>YES</w:t>
            </w:r>
          </w:p>
        </w:tc>
        <w:tc>
          <w:tcPr>
            <w:tcW w:w="1260" w:type="dxa"/>
            <w:tcMar>
              <w:top w:w="70" w:type="dxa"/>
              <w:left w:w="70" w:type="dxa"/>
              <w:bottom w:w="70" w:type="dxa"/>
              <w:right w:w="70" w:type="dxa"/>
            </w:tcMar>
            <w:vAlign w:val="center"/>
          </w:tcPr>
          <w:p w14:paraId="76216E97" w14:textId="77777777" w:rsidR="00F536CF" w:rsidRDefault="00000000">
            <w:r>
              <w:t>YES</w:t>
            </w:r>
          </w:p>
        </w:tc>
      </w:tr>
      <w:tr w:rsidR="00F536CF" w14:paraId="5917ADCB" w14:textId="77777777">
        <w:trPr>
          <w:cantSplit/>
          <w:jc w:val="center"/>
        </w:trPr>
        <w:tc>
          <w:tcPr>
            <w:tcW w:w="1260" w:type="dxa"/>
            <w:tcMar>
              <w:top w:w="70" w:type="dxa"/>
              <w:left w:w="70" w:type="dxa"/>
              <w:bottom w:w="70" w:type="dxa"/>
              <w:right w:w="70" w:type="dxa"/>
            </w:tcMar>
            <w:vAlign w:val="center"/>
          </w:tcPr>
          <w:p w14:paraId="3E9E8BC0" w14:textId="77777777" w:rsidR="00F536CF" w:rsidRDefault="00000000">
            <w:r>
              <w:t>TW-EF-H05-L4</w:t>
            </w:r>
          </w:p>
        </w:tc>
        <w:tc>
          <w:tcPr>
            <w:tcW w:w="1260" w:type="dxa"/>
            <w:tcMar>
              <w:top w:w="70" w:type="dxa"/>
              <w:left w:w="70" w:type="dxa"/>
              <w:bottom w:w="70" w:type="dxa"/>
              <w:right w:w="70" w:type="dxa"/>
            </w:tcMar>
            <w:vAlign w:val="center"/>
          </w:tcPr>
          <w:p w14:paraId="63642D46" w14:textId="77777777" w:rsidR="00F536CF" w:rsidRDefault="00000000">
            <w:r>
              <w:t>5</w:t>
            </w:r>
          </w:p>
        </w:tc>
        <w:tc>
          <w:tcPr>
            <w:tcW w:w="1260" w:type="dxa"/>
            <w:tcMar>
              <w:top w:w="70" w:type="dxa"/>
              <w:left w:w="70" w:type="dxa"/>
              <w:bottom w:w="70" w:type="dxa"/>
              <w:right w:w="70" w:type="dxa"/>
            </w:tcMar>
            <w:vAlign w:val="center"/>
          </w:tcPr>
          <w:p w14:paraId="1529BF2F" w14:textId="77777777" w:rsidR="00F536CF" w:rsidRDefault="00000000">
            <w:r>
              <w:t>4</w:t>
            </w:r>
          </w:p>
        </w:tc>
        <w:tc>
          <w:tcPr>
            <w:tcW w:w="1260" w:type="dxa"/>
            <w:tcMar>
              <w:top w:w="70" w:type="dxa"/>
              <w:left w:w="70" w:type="dxa"/>
              <w:bottom w:w="70" w:type="dxa"/>
              <w:right w:w="70" w:type="dxa"/>
            </w:tcMar>
            <w:vAlign w:val="center"/>
          </w:tcPr>
          <w:p w14:paraId="7D981F00" w14:textId="77777777" w:rsidR="00F536CF" w:rsidRDefault="00000000">
            <w:r>
              <w:t>358</w:t>
            </w:r>
          </w:p>
        </w:tc>
        <w:tc>
          <w:tcPr>
            <w:tcW w:w="1260" w:type="dxa"/>
            <w:tcMar>
              <w:top w:w="70" w:type="dxa"/>
              <w:left w:w="70" w:type="dxa"/>
              <w:bottom w:w="70" w:type="dxa"/>
              <w:right w:w="70" w:type="dxa"/>
            </w:tcMar>
            <w:vAlign w:val="center"/>
          </w:tcPr>
          <w:p w14:paraId="4FEA344A" w14:textId="77777777" w:rsidR="00F536CF" w:rsidRDefault="00000000">
            <w:r>
              <w:t>188</w:t>
            </w:r>
          </w:p>
        </w:tc>
        <w:tc>
          <w:tcPr>
            <w:tcW w:w="1260" w:type="dxa"/>
            <w:tcMar>
              <w:top w:w="70" w:type="dxa"/>
              <w:left w:w="70" w:type="dxa"/>
              <w:bottom w:w="70" w:type="dxa"/>
              <w:right w:w="70" w:type="dxa"/>
            </w:tcMar>
            <w:vAlign w:val="center"/>
          </w:tcPr>
          <w:p w14:paraId="66E4ED4C" w14:textId="77777777" w:rsidR="00F536CF" w:rsidRDefault="00000000">
            <w:r>
              <w:t>YES</w:t>
            </w:r>
          </w:p>
        </w:tc>
        <w:tc>
          <w:tcPr>
            <w:tcW w:w="1260" w:type="dxa"/>
            <w:tcMar>
              <w:top w:w="70" w:type="dxa"/>
              <w:left w:w="70" w:type="dxa"/>
              <w:bottom w:w="70" w:type="dxa"/>
              <w:right w:w="70" w:type="dxa"/>
            </w:tcMar>
            <w:vAlign w:val="center"/>
          </w:tcPr>
          <w:p w14:paraId="77706475" w14:textId="77777777" w:rsidR="00F536CF" w:rsidRDefault="00000000">
            <w:r>
              <w:t>YES</w:t>
            </w:r>
          </w:p>
        </w:tc>
        <w:tc>
          <w:tcPr>
            <w:tcW w:w="1260" w:type="dxa"/>
            <w:tcMar>
              <w:top w:w="70" w:type="dxa"/>
              <w:left w:w="70" w:type="dxa"/>
              <w:bottom w:w="70" w:type="dxa"/>
              <w:right w:w="70" w:type="dxa"/>
            </w:tcMar>
            <w:vAlign w:val="center"/>
          </w:tcPr>
          <w:p w14:paraId="2DCAD344" w14:textId="77777777" w:rsidR="00F536CF" w:rsidRDefault="00000000">
            <w:r>
              <w:t>YES</w:t>
            </w:r>
          </w:p>
        </w:tc>
      </w:tr>
      <w:tr w:rsidR="00F536CF" w14:paraId="4099DD06" w14:textId="77777777">
        <w:trPr>
          <w:cantSplit/>
          <w:jc w:val="center"/>
        </w:trPr>
        <w:tc>
          <w:tcPr>
            <w:tcW w:w="1260" w:type="dxa"/>
            <w:tcMar>
              <w:top w:w="70" w:type="dxa"/>
              <w:left w:w="70" w:type="dxa"/>
              <w:bottom w:w="70" w:type="dxa"/>
              <w:right w:w="70" w:type="dxa"/>
            </w:tcMar>
            <w:vAlign w:val="center"/>
          </w:tcPr>
          <w:p w14:paraId="7C7339A2" w14:textId="77777777" w:rsidR="00F536CF" w:rsidRDefault="00000000">
            <w:r>
              <w:t>TW-EF-H05-L5</w:t>
            </w:r>
          </w:p>
        </w:tc>
        <w:tc>
          <w:tcPr>
            <w:tcW w:w="1260" w:type="dxa"/>
            <w:tcMar>
              <w:top w:w="70" w:type="dxa"/>
              <w:left w:w="70" w:type="dxa"/>
              <w:bottom w:w="70" w:type="dxa"/>
              <w:right w:w="70" w:type="dxa"/>
            </w:tcMar>
            <w:vAlign w:val="center"/>
          </w:tcPr>
          <w:p w14:paraId="6B76E37A" w14:textId="77777777" w:rsidR="00F536CF" w:rsidRDefault="00000000">
            <w:r>
              <w:t>5</w:t>
            </w:r>
          </w:p>
        </w:tc>
        <w:tc>
          <w:tcPr>
            <w:tcW w:w="1260" w:type="dxa"/>
            <w:tcMar>
              <w:top w:w="70" w:type="dxa"/>
              <w:left w:w="70" w:type="dxa"/>
              <w:bottom w:w="70" w:type="dxa"/>
              <w:right w:w="70" w:type="dxa"/>
            </w:tcMar>
            <w:vAlign w:val="center"/>
          </w:tcPr>
          <w:p w14:paraId="4B01A140" w14:textId="77777777" w:rsidR="00F536CF" w:rsidRDefault="00000000">
            <w:r>
              <w:t>5</w:t>
            </w:r>
          </w:p>
        </w:tc>
        <w:tc>
          <w:tcPr>
            <w:tcW w:w="1260" w:type="dxa"/>
            <w:tcMar>
              <w:top w:w="70" w:type="dxa"/>
              <w:left w:w="70" w:type="dxa"/>
              <w:bottom w:w="70" w:type="dxa"/>
              <w:right w:w="70" w:type="dxa"/>
            </w:tcMar>
            <w:vAlign w:val="center"/>
          </w:tcPr>
          <w:p w14:paraId="1893FDAD" w14:textId="77777777" w:rsidR="00F536CF" w:rsidRDefault="00000000">
            <w:r>
              <w:t>358</w:t>
            </w:r>
          </w:p>
        </w:tc>
        <w:tc>
          <w:tcPr>
            <w:tcW w:w="1260" w:type="dxa"/>
            <w:tcMar>
              <w:top w:w="70" w:type="dxa"/>
              <w:left w:w="70" w:type="dxa"/>
              <w:bottom w:w="70" w:type="dxa"/>
              <w:right w:w="70" w:type="dxa"/>
            </w:tcMar>
            <w:vAlign w:val="center"/>
          </w:tcPr>
          <w:p w14:paraId="00779F22" w14:textId="77777777" w:rsidR="00F536CF" w:rsidRDefault="00000000">
            <w:r>
              <w:t>188</w:t>
            </w:r>
          </w:p>
        </w:tc>
        <w:tc>
          <w:tcPr>
            <w:tcW w:w="1260" w:type="dxa"/>
            <w:tcMar>
              <w:top w:w="70" w:type="dxa"/>
              <w:left w:w="70" w:type="dxa"/>
              <w:bottom w:w="70" w:type="dxa"/>
              <w:right w:w="70" w:type="dxa"/>
            </w:tcMar>
            <w:vAlign w:val="center"/>
          </w:tcPr>
          <w:p w14:paraId="08208132" w14:textId="77777777" w:rsidR="00F536CF" w:rsidRDefault="00000000">
            <w:r>
              <w:t>YES</w:t>
            </w:r>
          </w:p>
        </w:tc>
        <w:tc>
          <w:tcPr>
            <w:tcW w:w="1260" w:type="dxa"/>
            <w:tcMar>
              <w:top w:w="70" w:type="dxa"/>
              <w:left w:w="70" w:type="dxa"/>
              <w:bottom w:w="70" w:type="dxa"/>
              <w:right w:w="70" w:type="dxa"/>
            </w:tcMar>
            <w:vAlign w:val="center"/>
          </w:tcPr>
          <w:p w14:paraId="62090439" w14:textId="77777777" w:rsidR="00F536CF" w:rsidRDefault="00000000">
            <w:r>
              <w:t>YES</w:t>
            </w:r>
          </w:p>
        </w:tc>
        <w:tc>
          <w:tcPr>
            <w:tcW w:w="1260" w:type="dxa"/>
            <w:tcMar>
              <w:top w:w="70" w:type="dxa"/>
              <w:left w:w="70" w:type="dxa"/>
              <w:bottom w:w="70" w:type="dxa"/>
              <w:right w:w="70" w:type="dxa"/>
            </w:tcMar>
            <w:vAlign w:val="center"/>
          </w:tcPr>
          <w:p w14:paraId="0EF3F8BB" w14:textId="77777777" w:rsidR="00F536CF" w:rsidRDefault="00000000">
            <w:r>
              <w:t>YES</w:t>
            </w:r>
          </w:p>
        </w:tc>
      </w:tr>
      <w:tr w:rsidR="00F536CF" w14:paraId="247D549A" w14:textId="77777777">
        <w:trPr>
          <w:cantSplit/>
          <w:jc w:val="center"/>
        </w:trPr>
        <w:tc>
          <w:tcPr>
            <w:tcW w:w="1260" w:type="dxa"/>
            <w:tcMar>
              <w:top w:w="70" w:type="dxa"/>
              <w:left w:w="70" w:type="dxa"/>
              <w:bottom w:w="70" w:type="dxa"/>
              <w:right w:w="70" w:type="dxa"/>
            </w:tcMar>
            <w:vAlign w:val="center"/>
          </w:tcPr>
          <w:p w14:paraId="69C106C5" w14:textId="77777777" w:rsidR="00F536CF" w:rsidRDefault="00000000">
            <w:r>
              <w:t>TW-EF-H05-L6</w:t>
            </w:r>
          </w:p>
        </w:tc>
        <w:tc>
          <w:tcPr>
            <w:tcW w:w="1260" w:type="dxa"/>
            <w:tcMar>
              <w:top w:w="70" w:type="dxa"/>
              <w:left w:w="70" w:type="dxa"/>
              <w:bottom w:w="70" w:type="dxa"/>
              <w:right w:w="70" w:type="dxa"/>
            </w:tcMar>
            <w:vAlign w:val="center"/>
          </w:tcPr>
          <w:p w14:paraId="2D2D9A5F" w14:textId="77777777" w:rsidR="00F536CF" w:rsidRDefault="00000000">
            <w:r>
              <w:t>5</w:t>
            </w:r>
          </w:p>
        </w:tc>
        <w:tc>
          <w:tcPr>
            <w:tcW w:w="1260" w:type="dxa"/>
            <w:tcMar>
              <w:top w:w="70" w:type="dxa"/>
              <w:left w:w="70" w:type="dxa"/>
              <w:bottom w:w="70" w:type="dxa"/>
              <w:right w:w="70" w:type="dxa"/>
            </w:tcMar>
            <w:vAlign w:val="center"/>
          </w:tcPr>
          <w:p w14:paraId="4987EA14" w14:textId="77777777" w:rsidR="00F536CF" w:rsidRDefault="00000000">
            <w:r>
              <w:t>6</w:t>
            </w:r>
          </w:p>
        </w:tc>
        <w:tc>
          <w:tcPr>
            <w:tcW w:w="1260" w:type="dxa"/>
            <w:tcMar>
              <w:top w:w="70" w:type="dxa"/>
              <w:left w:w="70" w:type="dxa"/>
              <w:bottom w:w="70" w:type="dxa"/>
              <w:right w:w="70" w:type="dxa"/>
            </w:tcMar>
            <w:vAlign w:val="center"/>
          </w:tcPr>
          <w:p w14:paraId="7E2BEA9D" w14:textId="77777777" w:rsidR="00F536CF" w:rsidRDefault="00000000">
            <w:r>
              <w:t>358</w:t>
            </w:r>
          </w:p>
        </w:tc>
        <w:tc>
          <w:tcPr>
            <w:tcW w:w="1260" w:type="dxa"/>
            <w:tcMar>
              <w:top w:w="70" w:type="dxa"/>
              <w:left w:w="70" w:type="dxa"/>
              <w:bottom w:w="70" w:type="dxa"/>
              <w:right w:w="70" w:type="dxa"/>
            </w:tcMar>
            <w:vAlign w:val="center"/>
          </w:tcPr>
          <w:p w14:paraId="75D471B5" w14:textId="77777777" w:rsidR="00F536CF" w:rsidRDefault="00000000">
            <w:r>
              <w:t>194</w:t>
            </w:r>
          </w:p>
        </w:tc>
        <w:tc>
          <w:tcPr>
            <w:tcW w:w="1260" w:type="dxa"/>
            <w:tcMar>
              <w:top w:w="70" w:type="dxa"/>
              <w:left w:w="70" w:type="dxa"/>
              <w:bottom w:w="70" w:type="dxa"/>
              <w:right w:w="70" w:type="dxa"/>
            </w:tcMar>
            <w:vAlign w:val="center"/>
          </w:tcPr>
          <w:p w14:paraId="721B2383" w14:textId="77777777" w:rsidR="00F536CF" w:rsidRDefault="00000000">
            <w:r>
              <w:t>YES</w:t>
            </w:r>
          </w:p>
        </w:tc>
        <w:tc>
          <w:tcPr>
            <w:tcW w:w="1260" w:type="dxa"/>
            <w:tcMar>
              <w:top w:w="70" w:type="dxa"/>
              <w:left w:w="70" w:type="dxa"/>
              <w:bottom w:w="70" w:type="dxa"/>
              <w:right w:w="70" w:type="dxa"/>
            </w:tcMar>
            <w:vAlign w:val="center"/>
          </w:tcPr>
          <w:p w14:paraId="162E550C" w14:textId="77777777" w:rsidR="00F536CF" w:rsidRDefault="00000000">
            <w:r>
              <w:t>YES</w:t>
            </w:r>
          </w:p>
        </w:tc>
        <w:tc>
          <w:tcPr>
            <w:tcW w:w="1260" w:type="dxa"/>
            <w:tcMar>
              <w:top w:w="70" w:type="dxa"/>
              <w:left w:w="70" w:type="dxa"/>
              <w:bottom w:w="70" w:type="dxa"/>
              <w:right w:w="70" w:type="dxa"/>
            </w:tcMar>
            <w:vAlign w:val="center"/>
          </w:tcPr>
          <w:p w14:paraId="0A817BF6" w14:textId="77777777" w:rsidR="00F536CF" w:rsidRDefault="00000000">
            <w:r>
              <w:t>YES</w:t>
            </w:r>
          </w:p>
        </w:tc>
      </w:tr>
      <w:tr w:rsidR="00F536CF" w14:paraId="58776103" w14:textId="77777777">
        <w:trPr>
          <w:cantSplit/>
          <w:jc w:val="center"/>
        </w:trPr>
        <w:tc>
          <w:tcPr>
            <w:tcW w:w="1260" w:type="dxa"/>
            <w:tcMar>
              <w:top w:w="70" w:type="dxa"/>
              <w:left w:w="70" w:type="dxa"/>
              <w:bottom w:w="70" w:type="dxa"/>
              <w:right w:w="70" w:type="dxa"/>
            </w:tcMar>
            <w:vAlign w:val="center"/>
          </w:tcPr>
          <w:p w14:paraId="77234F50" w14:textId="77777777" w:rsidR="00F536CF" w:rsidRDefault="00000000">
            <w:r>
              <w:t>TW-EF-H06-L1</w:t>
            </w:r>
          </w:p>
        </w:tc>
        <w:tc>
          <w:tcPr>
            <w:tcW w:w="1260" w:type="dxa"/>
            <w:tcMar>
              <w:top w:w="70" w:type="dxa"/>
              <w:left w:w="70" w:type="dxa"/>
              <w:bottom w:w="70" w:type="dxa"/>
              <w:right w:w="70" w:type="dxa"/>
            </w:tcMar>
            <w:vAlign w:val="center"/>
          </w:tcPr>
          <w:p w14:paraId="20A6B92F" w14:textId="77777777" w:rsidR="00F536CF" w:rsidRDefault="00000000">
            <w:r>
              <w:t>6</w:t>
            </w:r>
          </w:p>
        </w:tc>
        <w:tc>
          <w:tcPr>
            <w:tcW w:w="1260" w:type="dxa"/>
            <w:tcMar>
              <w:top w:w="70" w:type="dxa"/>
              <w:left w:w="70" w:type="dxa"/>
              <w:bottom w:w="70" w:type="dxa"/>
              <w:right w:w="70" w:type="dxa"/>
            </w:tcMar>
            <w:vAlign w:val="center"/>
          </w:tcPr>
          <w:p w14:paraId="371B0323" w14:textId="77777777" w:rsidR="00F536CF" w:rsidRDefault="00000000">
            <w:r>
              <w:t>1</w:t>
            </w:r>
          </w:p>
        </w:tc>
        <w:tc>
          <w:tcPr>
            <w:tcW w:w="1260" w:type="dxa"/>
            <w:tcMar>
              <w:top w:w="70" w:type="dxa"/>
              <w:left w:w="70" w:type="dxa"/>
              <w:bottom w:w="70" w:type="dxa"/>
              <w:right w:w="70" w:type="dxa"/>
            </w:tcMar>
            <w:vAlign w:val="center"/>
          </w:tcPr>
          <w:p w14:paraId="22541EFF" w14:textId="77777777" w:rsidR="00F536CF" w:rsidRDefault="00000000">
            <w:r>
              <w:t>338</w:t>
            </w:r>
          </w:p>
        </w:tc>
        <w:tc>
          <w:tcPr>
            <w:tcW w:w="1260" w:type="dxa"/>
            <w:tcMar>
              <w:top w:w="70" w:type="dxa"/>
              <w:left w:w="70" w:type="dxa"/>
              <w:bottom w:w="70" w:type="dxa"/>
              <w:right w:w="70" w:type="dxa"/>
            </w:tcMar>
            <w:vAlign w:val="center"/>
          </w:tcPr>
          <w:p w14:paraId="1035E8D8" w14:textId="77777777" w:rsidR="00F536CF" w:rsidRDefault="00000000">
            <w:r>
              <w:t>199</w:t>
            </w:r>
          </w:p>
        </w:tc>
        <w:tc>
          <w:tcPr>
            <w:tcW w:w="1260" w:type="dxa"/>
            <w:tcMar>
              <w:top w:w="70" w:type="dxa"/>
              <w:left w:w="70" w:type="dxa"/>
              <w:bottom w:w="70" w:type="dxa"/>
              <w:right w:w="70" w:type="dxa"/>
            </w:tcMar>
            <w:vAlign w:val="center"/>
          </w:tcPr>
          <w:p w14:paraId="7F324F87" w14:textId="77777777" w:rsidR="00F536CF" w:rsidRDefault="00000000">
            <w:r>
              <w:t>YES</w:t>
            </w:r>
          </w:p>
        </w:tc>
        <w:tc>
          <w:tcPr>
            <w:tcW w:w="1260" w:type="dxa"/>
            <w:tcMar>
              <w:top w:w="70" w:type="dxa"/>
              <w:left w:w="70" w:type="dxa"/>
              <w:bottom w:w="70" w:type="dxa"/>
              <w:right w:w="70" w:type="dxa"/>
            </w:tcMar>
            <w:vAlign w:val="center"/>
          </w:tcPr>
          <w:p w14:paraId="4821DC90" w14:textId="77777777" w:rsidR="00F536CF" w:rsidRDefault="00000000">
            <w:r>
              <w:t>YES</w:t>
            </w:r>
          </w:p>
        </w:tc>
        <w:tc>
          <w:tcPr>
            <w:tcW w:w="1260" w:type="dxa"/>
            <w:tcMar>
              <w:top w:w="70" w:type="dxa"/>
              <w:left w:w="70" w:type="dxa"/>
              <w:bottom w:w="70" w:type="dxa"/>
              <w:right w:w="70" w:type="dxa"/>
            </w:tcMar>
            <w:vAlign w:val="center"/>
          </w:tcPr>
          <w:p w14:paraId="56175727" w14:textId="77777777" w:rsidR="00F536CF" w:rsidRDefault="00000000">
            <w:r>
              <w:t>YES</w:t>
            </w:r>
          </w:p>
        </w:tc>
      </w:tr>
      <w:tr w:rsidR="00F536CF" w14:paraId="1EEC6197" w14:textId="77777777">
        <w:trPr>
          <w:cantSplit/>
          <w:jc w:val="center"/>
        </w:trPr>
        <w:tc>
          <w:tcPr>
            <w:tcW w:w="1260" w:type="dxa"/>
            <w:tcMar>
              <w:top w:w="70" w:type="dxa"/>
              <w:left w:w="70" w:type="dxa"/>
              <w:bottom w:w="70" w:type="dxa"/>
              <w:right w:w="70" w:type="dxa"/>
            </w:tcMar>
            <w:vAlign w:val="center"/>
          </w:tcPr>
          <w:p w14:paraId="76D194DE" w14:textId="77777777" w:rsidR="00F536CF" w:rsidRDefault="00000000">
            <w:r>
              <w:t>TW-EF-H06-L2</w:t>
            </w:r>
          </w:p>
        </w:tc>
        <w:tc>
          <w:tcPr>
            <w:tcW w:w="1260" w:type="dxa"/>
            <w:tcMar>
              <w:top w:w="70" w:type="dxa"/>
              <w:left w:w="70" w:type="dxa"/>
              <w:bottom w:w="70" w:type="dxa"/>
              <w:right w:w="70" w:type="dxa"/>
            </w:tcMar>
            <w:vAlign w:val="center"/>
          </w:tcPr>
          <w:p w14:paraId="6148EE40" w14:textId="77777777" w:rsidR="00F536CF" w:rsidRDefault="00000000">
            <w:r>
              <w:t>6</w:t>
            </w:r>
          </w:p>
        </w:tc>
        <w:tc>
          <w:tcPr>
            <w:tcW w:w="1260" w:type="dxa"/>
            <w:tcMar>
              <w:top w:w="70" w:type="dxa"/>
              <w:left w:w="70" w:type="dxa"/>
              <w:bottom w:w="70" w:type="dxa"/>
              <w:right w:w="70" w:type="dxa"/>
            </w:tcMar>
            <w:vAlign w:val="center"/>
          </w:tcPr>
          <w:p w14:paraId="45E8F2C7" w14:textId="77777777" w:rsidR="00F536CF" w:rsidRDefault="00000000">
            <w:r>
              <w:t>2</w:t>
            </w:r>
          </w:p>
        </w:tc>
        <w:tc>
          <w:tcPr>
            <w:tcW w:w="1260" w:type="dxa"/>
            <w:tcMar>
              <w:top w:w="70" w:type="dxa"/>
              <w:left w:w="70" w:type="dxa"/>
              <w:bottom w:w="70" w:type="dxa"/>
              <w:right w:w="70" w:type="dxa"/>
            </w:tcMar>
            <w:vAlign w:val="center"/>
          </w:tcPr>
          <w:p w14:paraId="14B69ADB" w14:textId="77777777" w:rsidR="00F536CF" w:rsidRDefault="00000000">
            <w:r>
              <w:t>338</w:t>
            </w:r>
          </w:p>
        </w:tc>
        <w:tc>
          <w:tcPr>
            <w:tcW w:w="1260" w:type="dxa"/>
            <w:tcMar>
              <w:top w:w="70" w:type="dxa"/>
              <w:left w:w="70" w:type="dxa"/>
              <w:bottom w:w="70" w:type="dxa"/>
              <w:right w:w="70" w:type="dxa"/>
            </w:tcMar>
            <w:vAlign w:val="center"/>
          </w:tcPr>
          <w:p w14:paraId="3C5F7FE0" w14:textId="77777777" w:rsidR="00F536CF" w:rsidRDefault="00000000">
            <w:r>
              <w:t>187</w:t>
            </w:r>
          </w:p>
        </w:tc>
        <w:tc>
          <w:tcPr>
            <w:tcW w:w="1260" w:type="dxa"/>
            <w:tcMar>
              <w:top w:w="70" w:type="dxa"/>
              <w:left w:w="70" w:type="dxa"/>
              <w:bottom w:w="70" w:type="dxa"/>
              <w:right w:w="70" w:type="dxa"/>
            </w:tcMar>
            <w:vAlign w:val="center"/>
          </w:tcPr>
          <w:p w14:paraId="36B996AF" w14:textId="77777777" w:rsidR="00F536CF" w:rsidRDefault="00000000">
            <w:r>
              <w:t>YES</w:t>
            </w:r>
          </w:p>
        </w:tc>
        <w:tc>
          <w:tcPr>
            <w:tcW w:w="1260" w:type="dxa"/>
            <w:tcMar>
              <w:top w:w="70" w:type="dxa"/>
              <w:left w:w="70" w:type="dxa"/>
              <w:bottom w:w="70" w:type="dxa"/>
              <w:right w:w="70" w:type="dxa"/>
            </w:tcMar>
            <w:vAlign w:val="center"/>
          </w:tcPr>
          <w:p w14:paraId="08D6770B" w14:textId="77777777" w:rsidR="00F536CF" w:rsidRDefault="00000000">
            <w:r>
              <w:t>YES</w:t>
            </w:r>
          </w:p>
        </w:tc>
        <w:tc>
          <w:tcPr>
            <w:tcW w:w="1260" w:type="dxa"/>
            <w:tcMar>
              <w:top w:w="70" w:type="dxa"/>
              <w:left w:w="70" w:type="dxa"/>
              <w:bottom w:w="70" w:type="dxa"/>
              <w:right w:w="70" w:type="dxa"/>
            </w:tcMar>
            <w:vAlign w:val="center"/>
          </w:tcPr>
          <w:p w14:paraId="26A18EB4" w14:textId="77777777" w:rsidR="00F536CF" w:rsidRDefault="00000000">
            <w:r>
              <w:t>YES</w:t>
            </w:r>
          </w:p>
        </w:tc>
      </w:tr>
      <w:tr w:rsidR="00F536CF" w14:paraId="6C55E604" w14:textId="77777777">
        <w:trPr>
          <w:cantSplit/>
          <w:jc w:val="center"/>
        </w:trPr>
        <w:tc>
          <w:tcPr>
            <w:tcW w:w="1260" w:type="dxa"/>
            <w:tcMar>
              <w:top w:w="70" w:type="dxa"/>
              <w:left w:w="70" w:type="dxa"/>
              <w:bottom w:w="70" w:type="dxa"/>
              <w:right w:w="70" w:type="dxa"/>
            </w:tcMar>
            <w:vAlign w:val="center"/>
          </w:tcPr>
          <w:p w14:paraId="6D689B4B" w14:textId="77777777" w:rsidR="00F536CF" w:rsidRDefault="00000000">
            <w:r>
              <w:t>TW-EF-H06-L3</w:t>
            </w:r>
          </w:p>
        </w:tc>
        <w:tc>
          <w:tcPr>
            <w:tcW w:w="1260" w:type="dxa"/>
            <w:tcMar>
              <w:top w:w="70" w:type="dxa"/>
              <w:left w:w="70" w:type="dxa"/>
              <w:bottom w:w="70" w:type="dxa"/>
              <w:right w:w="70" w:type="dxa"/>
            </w:tcMar>
            <w:vAlign w:val="center"/>
          </w:tcPr>
          <w:p w14:paraId="611A8A59" w14:textId="77777777" w:rsidR="00F536CF" w:rsidRDefault="00000000">
            <w:r>
              <w:t>6</w:t>
            </w:r>
          </w:p>
        </w:tc>
        <w:tc>
          <w:tcPr>
            <w:tcW w:w="1260" w:type="dxa"/>
            <w:tcMar>
              <w:top w:w="70" w:type="dxa"/>
              <w:left w:w="70" w:type="dxa"/>
              <w:bottom w:w="70" w:type="dxa"/>
              <w:right w:w="70" w:type="dxa"/>
            </w:tcMar>
            <w:vAlign w:val="center"/>
          </w:tcPr>
          <w:p w14:paraId="523A6D25" w14:textId="77777777" w:rsidR="00F536CF" w:rsidRDefault="00000000">
            <w:r>
              <w:t>3</w:t>
            </w:r>
          </w:p>
        </w:tc>
        <w:tc>
          <w:tcPr>
            <w:tcW w:w="1260" w:type="dxa"/>
            <w:tcMar>
              <w:top w:w="70" w:type="dxa"/>
              <w:left w:w="70" w:type="dxa"/>
              <w:bottom w:w="70" w:type="dxa"/>
              <w:right w:w="70" w:type="dxa"/>
            </w:tcMar>
            <w:vAlign w:val="center"/>
          </w:tcPr>
          <w:p w14:paraId="267A051A" w14:textId="77777777" w:rsidR="00F536CF" w:rsidRDefault="00000000">
            <w:r>
              <w:t>338</w:t>
            </w:r>
          </w:p>
        </w:tc>
        <w:tc>
          <w:tcPr>
            <w:tcW w:w="1260" w:type="dxa"/>
            <w:tcMar>
              <w:top w:w="70" w:type="dxa"/>
              <w:left w:w="70" w:type="dxa"/>
              <w:bottom w:w="70" w:type="dxa"/>
              <w:right w:w="70" w:type="dxa"/>
            </w:tcMar>
            <w:vAlign w:val="center"/>
          </w:tcPr>
          <w:p w14:paraId="32227610" w14:textId="77777777" w:rsidR="00F536CF" w:rsidRDefault="00000000">
            <w:r>
              <w:t>185</w:t>
            </w:r>
          </w:p>
        </w:tc>
        <w:tc>
          <w:tcPr>
            <w:tcW w:w="1260" w:type="dxa"/>
            <w:tcMar>
              <w:top w:w="70" w:type="dxa"/>
              <w:left w:w="70" w:type="dxa"/>
              <w:bottom w:w="70" w:type="dxa"/>
              <w:right w:w="70" w:type="dxa"/>
            </w:tcMar>
            <w:vAlign w:val="center"/>
          </w:tcPr>
          <w:p w14:paraId="6F17FF74" w14:textId="77777777" w:rsidR="00F536CF" w:rsidRDefault="00000000">
            <w:r>
              <w:t>YES</w:t>
            </w:r>
          </w:p>
        </w:tc>
        <w:tc>
          <w:tcPr>
            <w:tcW w:w="1260" w:type="dxa"/>
            <w:tcMar>
              <w:top w:w="70" w:type="dxa"/>
              <w:left w:w="70" w:type="dxa"/>
              <w:bottom w:w="70" w:type="dxa"/>
              <w:right w:w="70" w:type="dxa"/>
            </w:tcMar>
            <w:vAlign w:val="center"/>
          </w:tcPr>
          <w:p w14:paraId="06AFF576" w14:textId="77777777" w:rsidR="00F536CF" w:rsidRDefault="00000000">
            <w:r>
              <w:t>YES</w:t>
            </w:r>
          </w:p>
        </w:tc>
        <w:tc>
          <w:tcPr>
            <w:tcW w:w="1260" w:type="dxa"/>
            <w:tcMar>
              <w:top w:w="70" w:type="dxa"/>
              <w:left w:w="70" w:type="dxa"/>
              <w:bottom w:w="70" w:type="dxa"/>
              <w:right w:w="70" w:type="dxa"/>
            </w:tcMar>
            <w:vAlign w:val="center"/>
          </w:tcPr>
          <w:p w14:paraId="27686E22" w14:textId="77777777" w:rsidR="00F536CF" w:rsidRDefault="00000000">
            <w:r>
              <w:t>YES</w:t>
            </w:r>
          </w:p>
        </w:tc>
      </w:tr>
      <w:tr w:rsidR="00F536CF" w14:paraId="58F24FD0" w14:textId="77777777">
        <w:trPr>
          <w:cantSplit/>
          <w:jc w:val="center"/>
        </w:trPr>
        <w:tc>
          <w:tcPr>
            <w:tcW w:w="1260" w:type="dxa"/>
            <w:tcMar>
              <w:top w:w="70" w:type="dxa"/>
              <w:left w:w="70" w:type="dxa"/>
              <w:bottom w:w="70" w:type="dxa"/>
              <w:right w:w="70" w:type="dxa"/>
            </w:tcMar>
            <w:vAlign w:val="center"/>
          </w:tcPr>
          <w:p w14:paraId="36661539" w14:textId="77777777" w:rsidR="00F536CF" w:rsidRDefault="00000000">
            <w:r>
              <w:lastRenderedPageBreak/>
              <w:t>TW-EF-H06-L4</w:t>
            </w:r>
          </w:p>
        </w:tc>
        <w:tc>
          <w:tcPr>
            <w:tcW w:w="1260" w:type="dxa"/>
            <w:tcMar>
              <w:top w:w="70" w:type="dxa"/>
              <w:left w:w="70" w:type="dxa"/>
              <w:bottom w:w="70" w:type="dxa"/>
              <w:right w:w="70" w:type="dxa"/>
            </w:tcMar>
            <w:vAlign w:val="center"/>
          </w:tcPr>
          <w:p w14:paraId="05490999" w14:textId="77777777" w:rsidR="00F536CF" w:rsidRDefault="00000000">
            <w:r>
              <w:t>6</w:t>
            </w:r>
          </w:p>
        </w:tc>
        <w:tc>
          <w:tcPr>
            <w:tcW w:w="1260" w:type="dxa"/>
            <w:tcMar>
              <w:top w:w="70" w:type="dxa"/>
              <w:left w:w="70" w:type="dxa"/>
              <w:bottom w:w="70" w:type="dxa"/>
              <w:right w:w="70" w:type="dxa"/>
            </w:tcMar>
            <w:vAlign w:val="center"/>
          </w:tcPr>
          <w:p w14:paraId="5E01D68C" w14:textId="77777777" w:rsidR="00F536CF" w:rsidRDefault="00000000">
            <w:r>
              <w:t>4</w:t>
            </w:r>
          </w:p>
        </w:tc>
        <w:tc>
          <w:tcPr>
            <w:tcW w:w="1260" w:type="dxa"/>
            <w:tcMar>
              <w:top w:w="70" w:type="dxa"/>
              <w:left w:w="70" w:type="dxa"/>
              <w:bottom w:w="70" w:type="dxa"/>
              <w:right w:w="70" w:type="dxa"/>
            </w:tcMar>
            <w:vAlign w:val="center"/>
          </w:tcPr>
          <w:p w14:paraId="079099E5" w14:textId="77777777" w:rsidR="00F536CF" w:rsidRDefault="00000000">
            <w:r>
              <w:t>338</w:t>
            </w:r>
          </w:p>
        </w:tc>
        <w:tc>
          <w:tcPr>
            <w:tcW w:w="1260" w:type="dxa"/>
            <w:tcMar>
              <w:top w:w="70" w:type="dxa"/>
              <w:left w:w="70" w:type="dxa"/>
              <w:bottom w:w="70" w:type="dxa"/>
              <w:right w:w="70" w:type="dxa"/>
            </w:tcMar>
            <w:vAlign w:val="center"/>
          </w:tcPr>
          <w:p w14:paraId="516CA248" w14:textId="77777777" w:rsidR="00F536CF" w:rsidRDefault="00000000">
            <w:r>
              <w:t>187</w:t>
            </w:r>
          </w:p>
        </w:tc>
        <w:tc>
          <w:tcPr>
            <w:tcW w:w="1260" w:type="dxa"/>
            <w:tcMar>
              <w:top w:w="70" w:type="dxa"/>
              <w:left w:w="70" w:type="dxa"/>
              <w:bottom w:w="70" w:type="dxa"/>
              <w:right w:w="70" w:type="dxa"/>
            </w:tcMar>
            <w:vAlign w:val="center"/>
          </w:tcPr>
          <w:p w14:paraId="4F9A97EB" w14:textId="77777777" w:rsidR="00F536CF" w:rsidRDefault="00000000">
            <w:r>
              <w:t>YES</w:t>
            </w:r>
          </w:p>
        </w:tc>
        <w:tc>
          <w:tcPr>
            <w:tcW w:w="1260" w:type="dxa"/>
            <w:tcMar>
              <w:top w:w="70" w:type="dxa"/>
              <w:left w:w="70" w:type="dxa"/>
              <w:bottom w:w="70" w:type="dxa"/>
              <w:right w:w="70" w:type="dxa"/>
            </w:tcMar>
            <w:vAlign w:val="center"/>
          </w:tcPr>
          <w:p w14:paraId="78C3048F" w14:textId="77777777" w:rsidR="00F536CF" w:rsidRDefault="00000000">
            <w:r>
              <w:t>YES</w:t>
            </w:r>
          </w:p>
        </w:tc>
        <w:tc>
          <w:tcPr>
            <w:tcW w:w="1260" w:type="dxa"/>
            <w:tcMar>
              <w:top w:w="70" w:type="dxa"/>
              <w:left w:w="70" w:type="dxa"/>
              <w:bottom w:w="70" w:type="dxa"/>
              <w:right w:w="70" w:type="dxa"/>
            </w:tcMar>
            <w:vAlign w:val="center"/>
          </w:tcPr>
          <w:p w14:paraId="6C92DB41" w14:textId="77777777" w:rsidR="00F536CF" w:rsidRDefault="00000000">
            <w:r>
              <w:t>YES</w:t>
            </w:r>
          </w:p>
        </w:tc>
      </w:tr>
      <w:tr w:rsidR="00F536CF" w14:paraId="1F79C78C" w14:textId="77777777">
        <w:trPr>
          <w:cantSplit/>
          <w:jc w:val="center"/>
        </w:trPr>
        <w:tc>
          <w:tcPr>
            <w:tcW w:w="1260" w:type="dxa"/>
            <w:tcMar>
              <w:top w:w="70" w:type="dxa"/>
              <w:left w:w="70" w:type="dxa"/>
              <w:bottom w:w="70" w:type="dxa"/>
              <w:right w:w="70" w:type="dxa"/>
            </w:tcMar>
            <w:vAlign w:val="center"/>
          </w:tcPr>
          <w:p w14:paraId="62ECBA7F" w14:textId="77777777" w:rsidR="00F536CF" w:rsidRDefault="00000000">
            <w:r>
              <w:t>TW-EF-H06-L5</w:t>
            </w:r>
          </w:p>
        </w:tc>
        <w:tc>
          <w:tcPr>
            <w:tcW w:w="1260" w:type="dxa"/>
            <w:tcMar>
              <w:top w:w="70" w:type="dxa"/>
              <w:left w:w="70" w:type="dxa"/>
              <w:bottom w:w="70" w:type="dxa"/>
              <w:right w:w="70" w:type="dxa"/>
            </w:tcMar>
            <w:vAlign w:val="center"/>
          </w:tcPr>
          <w:p w14:paraId="2EBB9578" w14:textId="77777777" w:rsidR="00F536CF" w:rsidRDefault="00000000">
            <w:r>
              <w:t>6</w:t>
            </w:r>
          </w:p>
        </w:tc>
        <w:tc>
          <w:tcPr>
            <w:tcW w:w="1260" w:type="dxa"/>
            <w:tcMar>
              <w:top w:w="70" w:type="dxa"/>
              <w:left w:w="70" w:type="dxa"/>
              <w:bottom w:w="70" w:type="dxa"/>
              <w:right w:w="70" w:type="dxa"/>
            </w:tcMar>
            <w:vAlign w:val="center"/>
          </w:tcPr>
          <w:p w14:paraId="6D61F5AE" w14:textId="77777777" w:rsidR="00F536CF" w:rsidRDefault="00000000">
            <w:r>
              <w:t>5</w:t>
            </w:r>
          </w:p>
        </w:tc>
        <w:tc>
          <w:tcPr>
            <w:tcW w:w="1260" w:type="dxa"/>
            <w:tcMar>
              <w:top w:w="70" w:type="dxa"/>
              <w:left w:w="70" w:type="dxa"/>
              <w:bottom w:w="70" w:type="dxa"/>
              <w:right w:w="70" w:type="dxa"/>
            </w:tcMar>
            <w:vAlign w:val="center"/>
          </w:tcPr>
          <w:p w14:paraId="621B134A" w14:textId="77777777" w:rsidR="00F536CF" w:rsidRDefault="00000000">
            <w:r>
              <w:t>338</w:t>
            </w:r>
          </w:p>
        </w:tc>
        <w:tc>
          <w:tcPr>
            <w:tcW w:w="1260" w:type="dxa"/>
            <w:tcMar>
              <w:top w:w="70" w:type="dxa"/>
              <w:left w:w="70" w:type="dxa"/>
              <w:bottom w:w="70" w:type="dxa"/>
              <w:right w:w="70" w:type="dxa"/>
            </w:tcMar>
            <w:vAlign w:val="center"/>
          </w:tcPr>
          <w:p w14:paraId="43BFDA1F" w14:textId="77777777" w:rsidR="00F536CF" w:rsidRDefault="00000000">
            <w:r>
              <w:t>187</w:t>
            </w:r>
          </w:p>
        </w:tc>
        <w:tc>
          <w:tcPr>
            <w:tcW w:w="1260" w:type="dxa"/>
            <w:tcMar>
              <w:top w:w="70" w:type="dxa"/>
              <w:left w:w="70" w:type="dxa"/>
              <w:bottom w:w="70" w:type="dxa"/>
              <w:right w:w="70" w:type="dxa"/>
            </w:tcMar>
            <w:vAlign w:val="center"/>
          </w:tcPr>
          <w:p w14:paraId="321FA1BE" w14:textId="77777777" w:rsidR="00F536CF" w:rsidRDefault="00000000">
            <w:r>
              <w:t>YES</w:t>
            </w:r>
          </w:p>
        </w:tc>
        <w:tc>
          <w:tcPr>
            <w:tcW w:w="1260" w:type="dxa"/>
            <w:tcMar>
              <w:top w:w="70" w:type="dxa"/>
              <w:left w:w="70" w:type="dxa"/>
              <w:bottom w:w="70" w:type="dxa"/>
              <w:right w:w="70" w:type="dxa"/>
            </w:tcMar>
            <w:vAlign w:val="center"/>
          </w:tcPr>
          <w:p w14:paraId="028CBEA2" w14:textId="77777777" w:rsidR="00F536CF" w:rsidRDefault="00000000">
            <w:r>
              <w:t>YES</w:t>
            </w:r>
          </w:p>
        </w:tc>
        <w:tc>
          <w:tcPr>
            <w:tcW w:w="1260" w:type="dxa"/>
            <w:tcMar>
              <w:top w:w="70" w:type="dxa"/>
              <w:left w:w="70" w:type="dxa"/>
              <w:bottom w:w="70" w:type="dxa"/>
              <w:right w:w="70" w:type="dxa"/>
            </w:tcMar>
            <w:vAlign w:val="center"/>
          </w:tcPr>
          <w:p w14:paraId="6C7A00B3" w14:textId="77777777" w:rsidR="00F536CF" w:rsidRDefault="00000000">
            <w:r>
              <w:t>YES</w:t>
            </w:r>
          </w:p>
        </w:tc>
      </w:tr>
      <w:tr w:rsidR="00F536CF" w14:paraId="62457A67" w14:textId="77777777">
        <w:trPr>
          <w:cantSplit/>
          <w:jc w:val="center"/>
        </w:trPr>
        <w:tc>
          <w:tcPr>
            <w:tcW w:w="1260" w:type="dxa"/>
            <w:tcMar>
              <w:top w:w="70" w:type="dxa"/>
              <w:left w:w="70" w:type="dxa"/>
              <w:bottom w:w="70" w:type="dxa"/>
              <w:right w:w="70" w:type="dxa"/>
            </w:tcMar>
            <w:vAlign w:val="center"/>
          </w:tcPr>
          <w:p w14:paraId="1DE8FB49" w14:textId="77777777" w:rsidR="00F536CF" w:rsidRDefault="00000000">
            <w:r>
              <w:t>TW-EF-H06-L6</w:t>
            </w:r>
          </w:p>
        </w:tc>
        <w:tc>
          <w:tcPr>
            <w:tcW w:w="1260" w:type="dxa"/>
            <w:tcMar>
              <w:top w:w="70" w:type="dxa"/>
              <w:left w:w="70" w:type="dxa"/>
              <w:bottom w:w="70" w:type="dxa"/>
              <w:right w:w="70" w:type="dxa"/>
            </w:tcMar>
            <w:vAlign w:val="center"/>
          </w:tcPr>
          <w:p w14:paraId="0DFCE68E" w14:textId="77777777" w:rsidR="00F536CF" w:rsidRDefault="00000000">
            <w:r>
              <w:t>6</w:t>
            </w:r>
          </w:p>
        </w:tc>
        <w:tc>
          <w:tcPr>
            <w:tcW w:w="1260" w:type="dxa"/>
            <w:tcMar>
              <w:top w:w="70" w:type="dxa"/>
              <w:left w:w="70" w:type="dxa"/>
              <w:bottom w:w="70" w:type="dxa"/>
              <w:right w:w="70" w:type="dxa"/>
            </w:tcMar>
            <w:vAlign w:val="center"/>
          </w:tcPr>
          <w:p w14:paraId="3A25908E" w14:textId="77777777" w:rsidR="00F536CF" w:rsidRDefault="00000000">
            <w:r>
              <w:t>6</w:t>
            </w:r>
          </w:p>
        </w:tc>
        <w:tc>
          <w:tcPr>
            <w:tcW w:w="1260" w:type="dxa"/>
            <w:tcMar>
              <w:top w:w="70" w:type="dxa"/>
              <w:left w:w="70" w:type="dxa"/>
              <w:bottom w:w="70" w:type="dxa"/>
              <w:right w:w="70" w:type="dxa"/>
            </w:tcMar>
            <w:vAlign w:val="center"/>
          </w:tcPr>
          <w:p w14:paraId="4E276F8D" w14:textId="77777777" w:rsidR="00F536CF" w:rsidRDefault="00000000">
            <w:r>
              <w:t>338</w:t>
            </w:r>
          </w:p>
        </w:tc>
        <w:tc>
          <w:tcPr>
            <w:tcW w:w="1260" w:type="dxa"/>
            <w:tcMar>
              <w:top w:w="70" w:type="dxa"/>
              <w:left w:w="70" w:type="dxa"/>
              <w:bottom w:w="70" w:type="dxa"/>
              <w:right w:w="70" w:type="dxa"/>
            </w:tcMar>
            <w:vAlign w:val="center"/>
          </w:tcPr>
          <w:p w14:paraId="59EF5780" w14:textId="77777777" w:rsidR="00F536CF" w:rsidRDefault="00000000">
            <w:r>
              <w:t>187</w:t>
            </w:r>
          </w:p>
        </w:tc>
        <w:tc>
          <w:tcPr>
            <w:tcW w:w="1260" w:type="dxa"/>
            <w:tcMar>
              <w:top w:w="70" w:type="dxa"/>
              <w:left w:w="70" w:type="dxa"/>
              <w:bottom w:w="70" w:type="dxa"/>
              <w:right w:w="70" w:type="dxa"/>
            </w:tcMar>
            <w:vAlign w:val="center"/>
          </w:tcPr>
          <w:p w14:paraId="4DFCBD30" w14:textId="77777777" w:rsidR="00F536CF" w:rsidRDefault="00000000">
            <w:r>
              <w:t>YES</w:t>
            </w:r>
          </w:p>
        </w:tc>
        <w:tc>
          <w:tcPr>
            <w:tcW w:w="1260" w:type="dxa"/>
            <w:tcMar>
              <w:top w:w="70" w:type="dxa"/>
              <w:left w:w="70" w:type="dxa"/>
              <w:bottom w:w="70" w:type="dxa"/>
              <w:right w:w="70" w:type="dxa"/>
            </w:tcMar>
            <w:vAlign w:val="center"/>
          </w:tcPr>
          <w:p w14:paraId="73F2C5A8" w14:textId="77777777" w:rsidR="00F536CF" w:rsidRDefault="00000000">
            <w:r>
              <w:t>YES</w:t>
            </w:r>
          </w:p>
        </w:tc>
        <w:tc>
          <w:tcPr>
            <w:tcW w:w="1260" w:type="dxa"/>
            <w:tcMar>
              <w:top w:w="70" w:type="dxa"/>
              <w:left w:w="70" w:type="dxa"/>
              <w:bottom w:w="70" w:type="dxa"/>
              <w:right w:w="70" w:type="dxa"/>
            </w:tcMar>
            <w:vAlign w:val="center"/>
          </w:tcPr>
          <w:p w14:paraId="4395BB76" w14:textId="77777777" w:rsidR="00F536CF" w:rsidRDefault="00000000">
            <w:r>
              <w:t>YES</w:t>
            </w:r>
          </w:p>
        </w:tc>
      </w:tr>
      <w:tr w:rsidR="00F536CF" w14:paraId="2D8D012C" w14:textId="77777777">
        <w:trPr>
          <w:cantSplit/>
          <w:jc w:val="center"/>
        </w:trPr>
        <w:tc>
          <w:tcPr>
            <w:tcW w:w="1260" w:type="dxa"/>
            <w:tcMar>
              <w:top w:w="70" w:type="dxa"/>
              <w:left w:w="70" w:type="dxa"/>
              <w:bottom w:w="70" w:type="dxa"/>
              <w:right w:w="70" w:type="dxa"/>
            </w:tcMar>
            <w:vAlign w:val="center"/>
          </w:tcPr>
          <w:p w14:paraId="1E75A7C6" w14:textId="77777777" w:rsidR="00F536CF" w:rsidRDefault="00000000">
            <w:r>
              <w:t>TW-EF-H07-L1</w:t>
            </w:r>
          </w:p>
        </w:tc>
        <w:tc>
          <w:tcPr>
            <w:tcW w:w="1260" w:type="dxa"/>
            <w:tcMar>
              <w:top w:w="70" w:type="dxa"/>
              <w:left w:w="70" w:type="dxa"/>
              <w:bottom w:w="70" w:type="dxa"/>
              <w:right w:w="70" w:type="dxa"/>
            </w:tcMar>
            <w:vAlign w:val="center"/>
          </w:tcPr>
          <w:p w14:paraId="22B20F0E" w14:textId="77777777" w:rsidR="00F536CF" w:rsidRDefault="00000000">
            <w:r>
              <w:t>7</w:t>
            </w:r>
          </w:p>
        </w:tc>
        <w:tc>
          <w:tcPr>
            <w:tcW w:w="1260" w:type="dxa"/>
            <w:tcMar>
              <w:top w:w="70" w:type="dxa"/>
              <w:left w:w="70" w:type="dxa"/>
              <w:bottom w:w="70" w:type="dxa"/>
              <w:right w:w="70" w:type="dxa"/>
            </w:tcMar>
            <w:vAlign w:val="center"/>
          </w:tcPr>
          <w:p w14:paraId="23F84170" w14:textId="77777777" w:rsidR="00F536CF" w:rsidRDefault="00000000">
            <w:r>
              <w:t>1</w:t>
            </w:r>
          </w:p>
        </w:tc>
        <w:tc>
          <w:tcPr>
            <w:tcW w:w="1260" w:type="dxa"/>
            <w:tcMar>
              <w:top w:w="70" w:type="dxa"/>
              <w:left w:w="70" w:type="dxa"/>
              <w:bottom w:w="70" w:type="dxa"/>
              <w:right w:w="70" w:type="dxa"/>
            </w:tcMar>
            <w:vAlign w:val="center"/>
          </w:tcPr>
          <w:p w14:paraId="05F325C1" w14:textId="77777777" w:rsidR="00F536CF" w:rsidRDefault="00000000">
            <w:r>
              <w:t>337</w:t>
            </w:r>
          </w:p>
        </w:tc>
        <w:tc>
          <w:tcPr>
            <w:tcW w:w="1260" w:type="dxa"/>
            <w:tcMar>
              <w:top w:w="70" w:type="dxa"/>
              <w:left w:w="70" w:type="dxa"/>
              <w:bottom w:w="70" w:type="dxa"/>
              <w:right w:w="70" w:type="dxa"/>
            </w:tcMar>
            <w:vAlign w:val="center"/>
          </w:tcPr>
          <w:p w14:paraId="5BFC1C34" w14:textId="77777777" w:rsidR="00F536CF" w:rsidRDefault="00000000">
            <w:r>
              <w:t>181</w:t>
            </w:r>
          </w:p>
        </w:tc>
        <w:tc>
          <w:tcPr>
            <w:tcW w:w="1260" w:type="dxa"/>
            <w:tcMar>
              <w:top w:w="70" w:type="dxa"/>
              <w:left w:w="70" w:type="dxa"/>
              <w:bottom w:w="70" w:type="dxa"/>
              <w:right w:w="70" w:type="dxa"/>
            </w:tcMar>
            <w:vAlign w:val="center"/>
          </w:tcPr>
          <w:p w14:paraId="71D2CE7B" w14:textId="77777777" w:rsidR="00F536CF" w:rsidRDefault="00000000">
            <w:r>
              <w:t>YES</w:t>
            </w:r>
          </w:p>
        </w:tc>
        <w:tc>
          <w:tcPr>
            <w:tcW w:w="1260" w:type="dxa"/>
            <w:tcMar>
              <w:top w:w="70" w:type="dxa"/>
              <w:left w:w="70" w:type="dxa"/>
              <w:bottom w:w="70" w:type="dxa"/>
              <w:right w:w="70" w:type="dxa"/>
            </w:tcMar>
            <w:vAlign w:val="center"/>
          </w:tcPr>
          <w:p w14:paraId="3F482B7C" w14:textId="77777777" w:rsidR="00F536CF" w:rsidRDefault="00000000">
            <w:r>
              <w:t>YES</w:t>
            </w:r>
          </w:p>
        </w:tc>
        <w:tc>
          <w:tcPr>
            <w:tcW w:w="1260" w:type="dxa"/>
            <w:tcMar>
              <w:top w:w="70" w:type="dxa"/>
              <w:left w:w="70" w:type="dxa"/>
              <w:bottom w:w="70" w:type="dxa"/>
              <w:right w:w="70" w:type="dxa"/>
            </w:tcMar>
            <w:vAlign w:val="center"/>
          </w:tcPr>
          <w:p w14:paraId="4EB915FA" w14:textId="77777777" w:rsidR="00F536CF" w:rsidRDefault="00000000">
            <w:r>
              <w:t>YES</w:t>
            </w:r>
          </w:p>
        </w:tc>
      </w:tr>
      <w:tr w:rsidR="00F536CF" w14:paraId="24904584" w14:textId="77777777">
        <w:trPr>
          <w:cantSplit/>
          <w:jc w:val="center"/>
        </w:trPr>
        <w:tc>
          <w:tcPr>
            <w:tcW w:w="1260" w:type="dxa"/>
            <w:tcMar>
              <w:top w:w="70" w:type="dxa"/>
              <w:left w:w="70" w:type="dxa"/>
              <w:bottom w:w="70" w:type="dxa"/>
              <w:right w:w="70" w:type="dxa"/>
            </w:tcMar>
            <w:vAlign w:val="center"/>
          </w:tcPr>
          <w:p w14:paraId="1572B74D" w14:textId="77777777" w:rsidR="00F536CF" w:rsidRDefault="00000000">
            <w:r>
              <w:t>TW-EF-H07-L2</w:t>
            </w:r>
          </w:p>
        </w:tc>
        <w:tc>
          <w:tcPr>
            <w:tcW w:w="1260" w:type="dxa"/>
            <w:tcMar>
              <w:top w:w="70" w:type="dxa"/>
              <w:left w:w="70" w:type="dxa"/>
              <w:bottom w:w="70" w:type="dxa"/>
              <w:right w:w="70" w:type="dxa"/>
            </w:tcMar>
            <w:vAlign w:val="center"/>
          </w:tcPr>
          <w:p w14:paraId="6CEEAEEE" w14:textId="77777777" w:rsidR="00F536CF" w:rsidRDefault="00000000">
            <w:r>
              <w:t>7</w:t>
            </w:r>
          </w:p>
        </w:tc>
        <w:tc>
          <w:tcPr>
            <w:tcW w:w="1260" w:type="dxa"/>
            <w:tcMar>
              <w:top w:w="70" w:type="dxa"/>
              <w:left w:w="70" w:type="dxa"/>
              <w:bottom w:w="70" w:type="dxa"/>
              <w:right w:w="70" w:type="dxa"/>
            </w:tcMar>
            <w:vAlign w:val="center"/>
          </w:tcPr>
          <w:p w14:paraId="1BB9D5E0" w14:textId="77777777" w:rsidR="00F536CF" w:rsidRDefault="00000000">
            <w:r>
              <w:t>2</w:t>
            </w:r>
          </w:p>
        </w:tc>
        <w:tc>
          <w:tcPr>
            <w:tcW w:w="1260" w:type="dxa"/>
            <w:tcMar>
              <w:top w:w="70" w:type="dxa"/>
              <w:left w:w="70" w:type="dxa"/>
              <w:bottom w:w="70" w:type="dxa"/>
              <w:right w:w="70" w:type="dxa"/>
            </w:tcMar>
            <w:vAlign w:val="center"/>
          </w:tcPr>
          <w:p w14:paraId="434EBE21" w14:textId="77777777" w:rsidR="00F536CF" w:rsidRDefault="00000000">
            <w:r>
              <w:t>337</w:t>
            </w:r>
          </w:p>
        </w:tc>
        <w:tc>
          <w:tcPr>
            <w:tcW w:w="1260" w:type="dxa"/>
            <w:tcMar>
              <w:top w:w="70" w:type="dxa"/>
              <w:left w:w="70" w:type="dxa"/>
              <w:bottom w:w="70" w:type="dxa"/>
              <w:right w:w="70" w:type="dxa"/>
            </w:tcMar>
            <w:vAlign w:val="center"/>
          </w:tcPr>
          <w:p w14:paraId="3EE0C3F7" w14:textId="77777777" w:rsidR="00F536CF" w:rsidRDefault="00000000">
            <w:r>
              <w:t>187</w:t>
            </w:r>
          </w:p>
        </w:tc>
        <w:tc>
          <w:tcPr>
            <w:tcW w:w="1260" w:type="dxa"/>
            <w:tcMar>
              <w:top w:w="70" w:type="dxa"/>
              <w:left w:w="70" w:type="dxa"/>
              <w:bottom w:w="70" w:type="dxa"/>
              <w:right w:w="70" w:type="dxa"/>
            </w:tcMar>
            <w:vAlign w:val="center"/>
          </w:tcPr>
          <w:p w14:paraId="4FCABB9D" w14:textId="77777777" w:rsidR="00F536CF" w:rsidRDefault="00000000">
            <w:r>
              <w:t>YES</w:t>
            </w:r>
          </w:p>
        </w:tc>
        <w:tc>
          <w:tcPr>
            <w:tcW w:w="1260" w:type="dxa"/>
            <w:tcMar>
              <w:top w:w="70" w:type="dxa"/>
              <w:left w:w="70" w:type="dxa"/>
              <w:bottom w:w="70" w:type="dxa"/>
              <w:right w:w="70" w:type="dxa"/>
            </w:tcMar>
            <w:vAlign w:val="center"/>
          </w:tcPr>
          <w:p w14:paraId="2F8C4A8E" w14:textId="77777777" w:rsidR="00F536CF" w:rsidRDefault="00000000">
            <w:r>
              <w:t>YES</w:t>
            </w:r>
          </w:p>
        </w:tc>
        <w:tc>
          <w:tcPr>
            <w:tcW w:w="1260" w:type="dxa"/>
            <w:tcMar>
              <w:top w:w="70" w:type="dxa"/>
              <w:left w:w="70" w:type="dxa"/>
              <w:bottom w:w="70" w:type="dxa"/>
              <w:right w:w="70" w:type="dxa"/>
            </w:tcMar>
            <w:vAlign w:val="center"/>
          </w:tcPr>
          <w:p w14:paraId="3414FF3B" w14:textId="77777777" w:rsidR="00F536CF" w:rsidRDefault="00000000">
            <w:r>
              <w:t>YES</w:t>
            </w:r>
          </w:p>
        </w:tc>
      </w:tr>
      <w:tr w:rsidR="00F536CF" w14:paraId="48E9225B" w14:textId="77777777">
        <w:trPr>
          <w:cantSplit/>
          <w:jc w:val="center"/>
        </w:trPr>
        <w:tc>
          <w:tcPr>
            <w:tcW w:w="1260" w:type="dxa"/>
            <w:tcMar>
              <w:top w:w="70" w:type="dxa"/>
              <w:left w:w="70" w:type="dxa"/>
              <w:bottom w:w="70" w:type="dxa"/>
              <w:right w:w="70" w:type="dxa"/>
            </w:tcMar>
            <w:vAlign w:val="center"/>
          </w:tcPr>
          <w:p w14:paraId="4DC78C94" w14:textId="77777777" w:rsidR="00F536CF" w:rsidRDefault="00000000">
            <w:r>
              <w:t>TW-EF-H07-L3</w:t>
            </w:r>
          </w:p>
        </w:tc>
        <w:tc>
          <w:tcPr>
            <w:tcW w:w="1260" w:type="dxa"/>
            <w:tcMar>
              <w:top w:w="70" w:type="dxa"/>
              <w:left w:w="70" w:type="dxa"/>
              <w:bottom w:w="70" w:type="dxa"/>
              <w:right w:w="70" w:type="dxa"/>
            </w:tcMar>
            <w:vAlign w:val="center"/>
          </w:tcPr>
          <w:p w14:paraId="7B68E95F" w14:textId="77777777" w:rsidR="00F536CF" w:rsidRDefault="00000000">
            <w:r>
              <w:t>7</w:t>
            </w:r>
          </w:p>
        </w:tc>
        <w:tc>
          <w:tcPr>
            <w:tcW w:w="1260" w:type="dxa"/>
            <w:tcMar>
              <w:top w:w="70" w:type="dxa"/>
              <w:left w:w="70" w:type="dxa"/>
              <w:bottom w:w="70" w:type="dxa"/>
              <w:right w:w="70" w:type="dxa"/>
            </w:tcMar>
            <w:vAlign w:val="center"/>
          </w:tcPr>
          <w:p w14:paraId="02CDD907" w14:textId="77777777" w:rsidR="00F536CF" w:rsidRDefault="00000000">
            <w:r>
              <w:t>3</w:t>
            </w:r>
          </w:p>
        </w:tc>
        <w:tc>
          <w:tcPr>
            <w:tcW w:w="1260" w:type="dxa"/>
            <w:tcMar>
              <w:top w:w="70" w:type="dxa"/>
              <w:left w:w="70" w:type="dxa"/>
              <w:bottom w:w="70" w:type="dxa"/>
              <w:right w:w="70" w:type="dxa"/>
            </w:tcMar>
            <w:vAlign w:val="center"/>
          </w:tcPr>
          <w:p w14:paraId="2E0B8A3B" w14:textId="77777777" w:rsidR="00F536CF" w:rsidRDefault="00000000">
            <w:r>
              <w:t>337</w:t>
            </w:r>
          </w:p>
        </w:tc>
        <w:tc>
          <w:tcPr>
            <w:tcW w:w="1260" w:type="dxa"/>
            <w:tcMar>
              <w:top w:w="70" w:type="dxa"/>
              <w:left w:w="70" w:type="dxa"/>
              <w:bottom w:w="70" w:type="dxa"/>
              <w:right w:w="70" w:type="dxa"/>
            </w:tcMar>
            <w:vAlign w:val="center"/>
          </w:tcPr>
          <w:p w14:paraId="0BC2C51E" w14:textId="77777777" w:rsidR="00F536CF" w:rsidRDefault="00000000">
            <w:r>
              <w:t>181</w:t>
            </w:r>
          </w:p>
        </w:tc>
        <w:tc>
          <w:tcPr>
            <w:tcW w:w="1260" w:type="dxa"/>
            <w:tcMar>
              <w:top w:w="70" w:type="dxa"/>
              <w:left w:w="70" w:type="dxa"/>
              <w:bottom w:w="70" w:type="dxa"/>
              <w:right w:w="70" w:type="dxa"/>
            </w:tcMar>
            <w:vAlign w:val="center"/>
          </w:tcPr>
          <w:p w14:paraId="4A10C58C" w14:textId="77777777" w:rsidR="00F536CF" w:rsidRDefault="00000000">
            <w:r>
              <w:t>YES</w:t>
            </w:r>
          </w:p>
        </w:tc>
        <w:tc>
          <w:tcPr>
            <w:tcW w:w="1260" w:type="dxa"/>
            <w:tcMar>
              <w:top w:w="70" w:type="dxa"/>
              <w:left w:w="70" w:type="dxa"/>
              <w:bottom w:w="70" w:type="dxa"/>
              <w:right w:w="70" w:type="dxa"/>
            </w:tcMar>
            <w:vAlign w:val="center"/>
          </w:tcPr>
          <w:p w14:paraId="007767CD" w14:textId="77777777" w:rsidR="00F536CF" w:rsidRDefault="00000000">
            <w:r>
              <w:t>YES</w:t>
            </w:r>
          </w:p>
        </w:tc>
        <w:tc>
          <w:tcPr>
            <w:tcW w:w="1260" w:type="dxa"/>
            <w:tcMar>
              <w:top w:w="70" w:type="dxa"/>
              <w:left w:w="70" w:type="dxa"/>
              <w:bottom w:w="70" w:type="dxa"/>
              <w:right w:w="70" w:type="dxa"/>
            </w:tcMar>
            <w:vAlign w:val="center"/>
          </w:tcPr>
          <w:p w14:paraId="7FD5D213" w14:textId="77777777" w:rsidR="00F536CF" w:rsidRDefault="00000000">
            <w:r>
              <w:t>YES</w:t>
            </w:r>
          </w:p>
        </w:tc>
      </w:tr>
      <w:tr w:rsidR="00F536CF" w14:paraId="446E5A6C" w14:textId="77777777">
        <w:trPr>
          <w:cantSplit/>
          <w:jc w:val="center"/>
        </w:trPr>
        <w:tc>
          <w:tcPr>
            <w:tcW w:w="1260" w:type="dxa"/>
            <w:tcMar>
              <w:top w:w="70" w:type="dxa"/>
              <w:left w:w="70" w:type="dxa"/>
              <w:bottom w:w="70" w:type="dxa"/>
              <w:right w:w="70" w:type="dxa"/>
            </w:tcMar>
            <w:vAlign w:val="center"/>
          </w:tcPr>
          <w:p w14:paraId="32D7E164" w14:textId="77777777" w:rsidR="00F536CF" w:rsidRDefault="00000000">
            <w:r>
              <w:t>TW-EF-H07-L4</w:t>
            </w:r>
          </w:p>
        </w:tc>
        <w:tc>
          <w:tcPr>
            <w:tcW w:w="1260" w:type="dxa"/>
            <w:tcMar>
              <w:top w:w="70" w:type="dxa"/>
              <w:left w:w="70" w:type="dxa"/>
              <w:bottom w:w="70" w:type="dxa"/>
              <w:right w:w="70" w:type="dxa"/>
            </w:tcMar>
            <w:vAlign w:val="center"/>
          </w:tcPr>
          <w:p w14:paraId="1EEE7520" w14:textId="77777777" w:rsidR="00F536CF" w:rsidRDefault="00000000">
            <w:r>
              <w:t>7</w:t>
            </w:r>
          </w:p>
        </w:tc>
        <w:tc>
          <w:tcPr>
            <w:tcW w:w="1260" w:type="dxa"/>
            <w:tcMar>
              <w:top w:w="70" w:type="dxa"/>
              <w:left w:w="70" w:type="dxa"/>
              <w:bottom w:w="70" w:type="dxa"/>
              <w:right w:w="70" w:type="dxa"/>
            </w:tcMar>
            <w:vAlign w:val="center"/>
          </w:tcPr>
          <w:p w14:paraId="3D0FFE27" w14:textId="77777777" w:rsidR="00F536CF" w:rsidRDefault="00000000">
            <w:r>
              <w:t>4</w:t>
            </w:r>
          </w:p>
        </w:tc>
        <w:tc>
          <w:tcPr>
            <w:tcW w:w="1260" w:type="dxa"/>
            <w:tcMar>
              <w:top w:w="70" w:type="dxa"/>
              <w:left w:w="70" w:type="dxa"/>
              <w:bottom w:w="70" w:type="dxa"/>
              <w:right w:w="70" w:type="dxa"/>
            </w:tcMar>
            <w:vAlign w:val="center"/>
          </w:tcPr>
          <w:p w14:paraId="2995FA7B" w14:textId="77777777" w:rsidR="00F536CF" w:rsidRDefault="00000000">
            <w:r>
              <w:t>337</w:t>
            </w:r>
          </w:p>
        </w:tc>
        <w:tc>
          <w:tcPr>
            <w:tcW w:w="1260" w:type="dxa"/>
            <w:tcMar>
              <w:top w:w="70" w:type="dxa"/>
              <w:left w:w="70" w:type="dxa"/>
              <w:bottom w:w="70" w:type="dxa"/>
              <w:right w:w="70" w:type="dxa"/>
            </w:tcMar>
            <w:vAlign w:val="center"/>
          </w:tcPr>
          <w:p w14:paraId="79B71221" w14:textId="77777777" w:rsidR="00F536CF" w:rsidRDefault="00000000">
            <w:r>
              <w:t>184</w:t>
            </w:r>
          </w:p>
        </w:tc>
        <w:tc>
          <w:tcPr>
            <w:tcW w:w="1260" w:type="dxa"/>
            <w:tcMar>
              <w:top w:w="70" w:type="dxa"/>
              <w:left w:w="70" w:type="dxa"/>
              <w:bottom w:w="70" w:type="dxa"/>
              <w:right w:w="70" w:type="dxa"/>
            </w:tcMar>
            <w:vAlign w:val="center"/>
          </w:tcPr>
          <w:p w14:paraId="7F3F66D5" w14:textId="77777777" w:rsidR="00F536CF" w:rsidRDefault="00000000">
            <w:r>
              <w:t>YES</w:t>
            </w:r>
          </w:p>
        </w:tc>
        <w:tc>
          <w:tcPr>
            <w:tcW w:w="1260" w:type="dxa"/>
            <w:tcMar>
              <w:top w:w="70" w:type="dxa"/>
              <w:left w:w="70" w:type="dxa"/>
              <w:bottom w:w="70" w:type="dxa"/>
              <w:right w:w="70" w:type="dxa"/>
            </w:tcMar>
            <w:vAlign w:val="center"/>
          </w:tcPr>
          <w:p w14:paraId="3E58FA7B" w14:textId="77777777" w:rsidR="00F536CF" w:rsidRDefault="00000000">
            <w:r>
              <w:t>YES</w:t>
            </w:r>
          </w:p>
        </w:tc>
        <w:tc>
          <w:tcPr>
            <w:tcW w:w="1260" w:type="dxa"/>
            <w:tcMar>
              <w:top w:w="70" w:type="dxa"/>
              <w:left w:w="70" w:type="dxa"/>
              <w:bottom w:w="70" w:type="dxa"/>
              <w:right w:w="70" w:type="dxa"/>
            </w:tcMar>
            <w:vAlign w:val="center"/>
          </w:tcPr>
          <w:p w14:paraId="768E1952" w14:textId="77777777" w:rsidR="00F536CF" w:rsidRDefault="00000000">
            <w:r>
              <w:t>YES</w:t>
            </w:r>
          </w:p>
        </w:tc>
      </w:tr>
      <w:tr w:rsidR="00F536CF" w14:paraId="272D994C" w14:textId="77777777">
        <w:trPr>
          <w:cantSplit/>
          <w:jc w:val="center"/>
        </w:trPr>
        <w:tc>
          <w:tcPr>
            <w:tcW w:w="1260" w:type="dxa"/>
            <w:tcMar>
              <w:top w:w="70" w:type="dxa"/>
              <w:left w:w="70" w:type="dxa"/>
              <w:bottom w:w="70" w:type="dxa"/>
              <w:right w:w="70" w:type="dxa"/>
            </w:tcMar>
            <w:vAlign w:val="center"/>
          </w:tcPr>
          <w:p w14:paraId="588FAFFC" w14:textId="77777777" w:rsidR="00F536CF" w:rsidRDefault="00000000">
            <w:r>
              <w:t>TW-EF-H07-L5</w:t>
            </w:r>
          </w:p>
        </w:tc>
        <w:tc>
          <w:tcPr>
            <w:tcW w:w="1260" w:type="dxa"/>
            <w:tcMar>
              <w:top w:w="70" w:type="dxa"/>
              <w:left w:w="70" w:type="dxa"/>
              <w:bottom w:w="70" w:type="dxa"/>
              <w:right w:w="70" w:type="dxa"/>
            </w:tcMar>
            <w:vAlign w:val="center"/>
          </w:tcPr>
          <w:p w14:paraId="1B5F2CB8" w14:textId="77777777" w:rsidR="00F536CF" w:rsidRDefault="00000000">
            <w:r>
              <w:t>7</w:t>
            </w:r>
          </w:p>
        </w:tc>
        <w:tc>
          <w:tcPr>
            <w:tcW w:w="1260" w:type="dxa"/>
            <w:tcMar>
              <w:top w:w="70" w:type="dxa"/>
              <w:left w:w="70" w:type="dxa"/>
              <w:bottom w:w="70" w:type="dxa"/>
              <w:right w:w="70" w:type="dxa"/>
            </w:tcMar>
            <w:vAlign w:val="center"/>
          </w:tcPr>
          <w:p w14:paraId="2D433DFA" w14:textId="77777777" w:rsidR="00F536CF" w:rsidRDefault="00000000">
            <w:r>
              <w:t>5</w:t>
            </w:r>
          </w:p>
        </w:tc>
        <w:tc>
          <w:tcPr>
            <w:tcW w:w="1260" w:type="dxa"/>
            <w:tcMar>
              <w:top w:w="70" w:type="dxa"/>
              <w:left w:w="70" w:type="dxa"/>
              <w:bottom w:w="70" w:type="dxa"/>
              <w:right w:w="70" w:type="dxa"/>
            </w:tcMar>
            <w:vAlign w:val="center"/>
          </w:tcPr>
          <w:p w14:paraId="07AD5CF7" w14:textId="77777777" w:rsidR="00F536CF" w:rsidRDefault="00000000">
            <w:r>
              <w:t>337</w:t>
            </w:r>
          </w:p>
        </w:tc>
        <w:tc>
          <w:tcPr>
            <w:tcW w:w="1260" w:type="dxa"/>
            <w:tcMar>
              <w:top w:w="70" w:type="dxa"/>
              <w:left w:w="70" w:type="dxa"/>
              <w:bottom w:w="70" w:type="dxa"/>
              <w:right w:w="70" w:type="dxa"/>
            </w:tcMar>
            <w:vAlign w:val="center"/>
          </w:tcPr>
          <w:p w14:paraId="20D42B9A" w14:textId="77777777" w:rsidR="00F536CF" w:rsidRDefault="00000000">
            <w:r>
              <w:t>185</w:t>
            </w:r>
          </w:p>
        </w:tc>
        <w:tc>
          <w:tcPr>
            <w:tcW w:w="1260" w:type="dxa"/>
            <w:tcMar>
              <w:top w:w="70" w:type="dxa"/>
              <w:left w:w="70" w:type="dxa"/>
              <w:bottom w:w="70" w:type="dxa"/>
              <w:right w:w="70" w:type="dxa"/>
            </w:tcMar>
            <w:vAlign w:val="center"/>
          </w:tcPr>
          <w:p w14:paraId="06996B72" w14:textId="77777777" w:rsidR="00F536CF" w:rsidRDefault="00000000">
            <w:r>
              <w:t>YES</w:t>
            </w:r>
          </w:p>
        </w:tc>
        <w:tc>
          <w:tcPr>
            <w:tcW w:w="1260" w:type="dxa"/>
            <w:tcMar>
              <w:top w:w="70" w:type="dxa"/>
              <w:left w:w="70" w:type="dxa"/>
              <w:bottom w:w="70" w:type="dxa"/>
              <w:right w:w="70" w:type="dxa"/>
            </w:tcMar>
            <w:vAlign w:val="center"/>
          </w:tcPr>
          <w:p w14:paraId="46BBA63E" w14:textId="77777777" w:rsidR="00F536CF" w:rsidRDefault="00000000">
            <w:r>
              <w:t>YES</w:t>
            </w:r>
          </w:p>
        </w:tc>
        <w:tc>
          <w:tcPr>
            <w:tcW w:w="1260" w:type="dxa"/>
            <w:tcMar>
              <w:top w:w="70" w:type="dxa"/>
              <w:left w:w="70" w:type="dxa"/>
              <w:bottom w:w="70" w:type="dxa"/>
              <w:right w:w="70" w:type="dxa"/>
            </w:tcMar>
            <w:vAlign w:val="center"/>
          </w:tcPr>
          <w:p w14:paraId="27E56A59" w14:textId="77777777" w:rsidR="00F536CF" w:rsidRDefault="00000000">
            <w:r>
              <w:t>YES</w:t>
            </w:r>
          </w:p>
        </w:tc>
      </w:tr>
      <w:tr w:rsidR="00F536CF" w14:paraId="0BB01DB2" w14:textId="77777777">
        <w:trPr>
          <w:cantSplit/>
          <w:jc w:val="center"/>
        </w:trPr>
        <w:tc>
          <w:tcPr>
            <w:tcW w:w="1260" w:type="dxa"/>
            <w:tcMar>
              <w:top w:w="70" w:type="dxa"/>
              <w:left w:w="70" w:type="dxa"/>
              <w:bottom w:w="70" w:type="dxa"/>
              <w:right w:w="70" w:type="dxa"/>
            </w:tcMar>
            <w:vAlign w:val="center"/>
          </w:tcPr>
          <w:p w14:paraId="1B5EBE98" w14:textId="77777777" w:rsidR="00F536CF" w:rsidRDefault="00000000">
            <w:r>
              <w:t>TW-EF-H07-L6</w:t>
            </w:r>
          </w:p>
        </w:tc>
        <w:tc>
          <w:tcPr>
            <w:tcW w:w="1260" w:type="dxa"/>
            <w:tcMar>
              <w:top w:w="70" w:type="dxa"/>
              <w:left w:w="70" w:type="dxa"/>
              <w:bottom w:w="70" w:type="dxa"/>
              <w:right w:w="70" w:type="dxa"/>
            </w:tcMar>
            <w:vAlign w:val="center"/>
          </w:tcPr>
          <w:p w14:paraId="1CC299B9" w14:textId="77777777" w:rsidR="00F536CF" w:rsidRDefault="00000000">
            <w:r>
              <w:t>7</w:t>
            </w:r>
          </w:p>
        </w:tc>
        <w:tc>
          <w:tcPr>
            <w:tcW w:w="1260" w:type="dxa"/>
            <w:tcMar>
              <w:top w:w="70" w:type="dxa"/>
              <w:left w:w="70" w:type="dxa"/>
              <w:bottom w:w="70" w:type="dxa"/>
              <w:right w:w="70" w:type="dxa"/>
            </w:tcMar>
            <w:vAlign w:val="center"/>
          </w:tcPr>
          <w:p w14:paraId="70901323" w14:textId="77777777" w:rsidR="00F536CF" w:rsidRDefault="00000000">
            <w:r>
              <w:t>6</w:t>
            </w:r>
          </w:p>
        </w:tc>
        <w:tc>
          <w:tcPr>
            <w:tcW w:w="1260" w:type="dxa"/>
            <w:tcMar>
              <w:top w:w="70" w:type="dxa"/>
              <w:left w:w="70" w:type="dxa"/>
              <w:bottom w:w="70" w:type="dxa"/>
              <w:right w:w="70" w:type="dxa"/>
            </w:tcMar>
            <w:vAlign w:val="center"/>
          </w:tcPr>
          <w:p w14:paraId="623B2A1D" w14:textId="77777777" w:rsidR="00F536CF" w:rsidRDefault="00000000">
            <w:r>
              <w:t>337</w:t>
            </w:r>
          </w:p>
        </w:tc>
        <w:tc>
          <w:tcPr>
            <w:tcW w:w="1260" w:type="dxa"/>
            <w:tcMar>
              <w:top w:w="70" w:type="dxa"/>
              <w:left w:w="70" w:type="dxa"/>
              <w:bottom w:w="70" w:type="dxa"/>
              <w:right w:w="70" w:type="dxa"/>
            </w:tcMar>
            <w:vAlign w:val="center"/>
          </w:tcPr>
          <w:p w14:paraId="12CB72E1" w14:textId="77777777" w:rsidR="00F536CF" w:rsidRDefault="00000000">
            <w:r>
              <w:t>200</w:t>
            </w:r>
          </w:p>
        </w:tc>
        <w:tc>
          <w:tcPr>
            <w:tcW w:w="1260" w:type="dxa"/>
            <w:tcMar>
              <w:top w:w="70" w:type="dxa"/>
              <w:left w:w="70" w:type="dxa"/>
              <w:bottom w:w="70" w:type="dxa"/>
              <w:right w:w="70" w:type="dxa"/>
            </w:tcMar>
            <w:vAlign w:val="center"/>
          </w:tcPr>
          <w:p w14:paraId="2202DB23" w14:textId="77777777" w:rsidR="00F536CF" w:rsidRDefault="00000000">
            <w:r>
              <w:t>YES</w:t>
            </w:r>
          </w:p>
        </w:tc>
        <w:tc>
          <w:tcPr>
            <w:tcW w:w="1260" w:type="dxa"/>
            <w:tcMar>
              <w:top w:w="70" w:type="dxa"/>
              <w:left w:w="70" w:type="dxa"/>
              <w:bottom w:w="70" w:type="dxa"/>
              <w:right w:w="70" w:type="dxa"/>
            </w:tcMar>
            <w:vAlign w:val="center"/>
          </w:tcPr>
          <w:p w14:paraId="629D866F" w14:textId="77777777" w:rsidR="00F536CF" w:rsidRDefault="00000000">
            <w:r>
              <w:t>YES</w:t>
            </w:r>
          </w:p>
        </w:tc>
        <w:tc>
          <w:tcPr>
            <w:tcW w:w="1260" w:type="dxa"/>
            <w:tcMar>
              <w:top w:w="70" w:type="dxa"/>
              <w:left w:w="70" w:type="dxa"/>
              <w:bottom w:w="70" w:type="dxa"/>
              <w:right w:w="70" w:type="dxa"/>
            </w:tcMar>
            <w:vAlign w:val="center"/>
          </w:tcPr>
          <w:p w14:paraId="503B3D6B" w14:textId="77777777" w:rsidR="00F536CF" w:rsidRDefault="00000000">
            <w:r>
              <w:t>YES</w:t>
            </w:r>
          </w:p>
        </w:tc>
      </w:tr>
      <w:tr w:rsidR="00F536CF" w14:paraId="2F0B6294" w14:textId="77777777">
        <w:trPr>
          <w:cantSplit/>
          <w:jc w:val="center"/>
        </w:trPr>
        <w:tc>
          <w:tcPr>
            <w:tcW w:w="1260" w:type="dxa"/>
            <w:tcMar>
              <w:top w:w="70" w:type="dxa"/>
              <w:left w:w="70" w:type="dxa"/>
              <w:bottom w:w="70" w:type="dxa"/>
              <w:right w:w="70" w:type="dxa"/>
            </w:tcMar>
            <w:vAlign w:val="center"/>
          </w:tcPr>
          <w:p w14:paraId="7E6FF7BF" w14:textId="77777777" w:rsidR="00F536CF" w:rsidRDefault="00000000">
            <w:r>
              <w:t>TW-EF-H08-L1</w:t>
            </w:r>
          </w:p>
        </w:tc>
        <w:tc>
          <w:tcPr>
            <w:tcW w:w="1260" w:type="dxa"/>
            <w:tcMar>
              <w:top w:w="70" w:type="dxa"/>
              <w:left w:w="70" w:type="dxa"/>
              <w:bottom w:w="70" w:type="dxa"/>
              <w:right w:w="70" w:type="dxa"/>
            </w:tcMar>
            <w:vAlign w:val="center"/>
          </w:tcPr>
          <w:p w14:paraId="28806288" w14:textId="77777777" w:rsidR="00F536CF" w:rsidRDefault="00000000">
            <w:r>
              <w:t>8</w:t>
            </w:r>
          </w:p>
        </w:tc>
        <w:tc>
          <w:tcPr>
            <w:tcW w:w="1260" w:type="dxa"/>
            <w:tcMar>
              <w:top w:w="70" w:type="dxa"/>
              <w:left w:w="70" w:type="dxa"/>
              <w:bottom w:w="70" w:type="dxa"/>
              <w:right w:w="70" w:type="dxa"/>
            </w:tcMar>
            <w:vAlign w:val="center"/>
          </w:tcPr>
          <w:p w14:paraId="6050D6E4" w14:textId="77777777" w:rsidR="00F536CF" w:rsidRDefault="00000000">
            <w:r>
              <w:t>1</w:t>
            </w:r>
          </w:p>
        </w:tc>
        <w:tc>
          <w:tcPr>
            <w:tcW w:w="1260" w:type="dxa"/>
            <w:tcMar>
              <w:top w:w="70" w:type="dxa"/>
              <w:left w:w="70" w:type="dxa"/>
              <w:bottom w:w="70" w:type="dxa"/>
              <w:right w:w="70" w:type="dxa"/>
            </w:tcMar>
            <w:vAlign w:val="center"/>
          </w:tcPr>
          <w:p w14:paraId="1850E0B7" w14:textId="77777777" w:rsidR="00F536CF" w:rsidRDefault="00000000">
            <w:r>
              <w:t>301</w:t>
            </w:r>
          </w:p>
        </w:tc>
        <w:tc>
          <w:tcPr>
            <w:tcW w:w="1260" w:type="dxa"/>
            <w:tcMar>
              <w:top w:w="70" w:type="dxa"/>
              <w:left w:w="70" w:type="dxa"/>
              <w:bottom w:w="70" w:type="dxa"/>
              <w:right w:w="70" w:type="dxa"/>
            </w:tcMar>
            <w:vAlign w:val="center"/>
          </w:tcPr>
          <w:p w14:paraId="71C997EE" w14:textId="77777777" w:rsidR="00F536CF" w:rsidRDefault="00000000">
            <w:r>
              <w:t>196</w:t>
            </w:r>
          </w:p>
        </w:tc>
        <w:tc>
          <w:tcPr>
            <w:tcW w:w="1260" w:type="dxa"/>
            <w:tcMar>
              <w:top w:w="70" w:type="dxa"/>
              <w:left w:w="70" w:type="dxa"/>
              <w:bottom w:w="70" w:type="dxa"/>
              <w:right w:w="70" w:type="dxa"/>
            </w:tcMar>
            <w:vAlign w:val="center"/>
          </w:tcPr>
          <w:p w14:paraId="5DD6824A" w14:textId="77777777" w:rsidR="00F536CF" w:rsidRDefault="00000000">
            <w:r>
              <w:t>YES</w:t>
            </w:r>
          </w:p>
        </w:tc>
        <w:tc>
          <w:tcPr>
            <w:tcW w:w="1260" w:type="dxa"/>
            <w:tcMar>
              <w:top w:w="70" w:type="dxa"/>
              <w:left w:w="70" w:type="dxa"/>
              <w:bottom w:w="70" w:type="dxa"/>
              <w:right w:w="70" w:type="dxa"/>
            </w:tcMar>
            <w:vAlign w:val="center"/>
          </w:tcPr>
          <w:p w14:paraId="09514267" w14:textId="77777777" w:rsidR="00F536CF" w:rsidRDefault="00000000">
            <w:r>
              <w:t>YES</w:t>
            </w:r>
          </w:p>
        </w:tc>
        <w:tc>
          <w:tcPr>
            <w:tcW w:w="1260" w:type="dxa"/>
            <w:tcMar>
              <w:top w:w="70" w:type="dxa"/>
              <w:left w:w="70" w:type="dxa"/>
              <w:bottom w:w="70" w:type="dxa"/>
              <w:right w:w="70" w:type="dxa"/>
            </w:tcMar>
            <w:vAlign w:val="center"/>
          </w:tcPr>
          <w:p w14:paraId="0D6D2404" w14:textId="77777777" w:rsidR="00F536CF" w:rsidRDefault="00000000">
            <w:r>
              <w:t>YES</w:t>
            </w:r>
          </w:p>
        </w:tc>
      </w:tr>
      <w:tr w:rsidR="00F536CF" w14:paraId="5E7862B7" w14:textId="77777777">
        <w:trPr>
          <w:cantSplit/>
          <w:jc w:val="center"/>
        </w:trPr>
        <w:tc>
          <w:tcPr>
            <w:tcW w:w="1260" w:type="dxa"/>
            <w:tcMar>
              <w:top w:w="70" w:type="dxa"/>
              <w:left w:w="70" w:type="dxa"/>
              <w:bottom w:w="70" w:type="dxa"/>
              <w:right w:w="70" w:type="dxa"/>
            </w:tcMar>
            <w:vAlign w:val="center"/>
          </w:tcPr>
          <w:p w14:paraId="62D19949" w14:textId="77777777" w:rsidR="00F536CF" w:rsidRDefault="00000000">
            <w:r>
              <w:t>TW-EF-H08-L2</w:t>
            </w:r>
          </w:p>
        </w:tc>
        <w:tc>
          <w:tcPr>
            <w:tcW w:w="1260" w:type="dxa"/>
            <w:tcMar>
              <w:top w:w="70" w:type="dxa"/>
              <w:left w:w="70" w:type="dxa"/>
              <w:bottom w:w="70" w:type="dxa"/>
              <w:right w:w="70" w:type="dxa"/>
            </w:tcMar>
            <w:vAlign w:val="center"/>
          </w:tcPr>
          <w:p w14:paraId="1DF27757" w14:textId="77777777" w:rsidR="00F536CF" w:rsidRDefault="00000000">
            <w:r>
              <w:t>8</w:t>
            </w:r>
          </w:p>
        </w:tc>
        <w:tc>
          <w:tcPr>
            <w:tcW w:w="1260" w:type="dxa"/>
            <w:tcMar>
              <w:top w:w="70" w:type="dxa"/>
              <w:left w:w="70" w:type="dxa"/>
              <w:bottom w:w="70" w:type="dxa"/>
              <w:right w:w="70" w:type="dxa"/>
            </w:tcMar>
            <w:vAlign w:val="center"/>
          </w:tcPr>
          <w:p w14:paraId="79D8F4B5" w14:textId="77777777" w:rsidR="00F536CF" w:rsidRDefault="00000000">
            <w:r>
              <w:t>2</w:t>
            </w:r>
          </w:p>
        </w:tc>
        <w:tc>
          <w:tcPr>
            <w:tcW w:w="1260" w:type="dxa"/>
            <w:tcMar>
              <w:top w:w="70" w:type="dxa"/>
              <w:left w:w="70" w:type="dxa"/>
              <w:bottom w:w="70" w:type="dxa"/>
              <w:right w:w="70" w:type="dxa"/>
            </w:tcMar>
            <w:vAlign w:val="center"/>
          </w:tcPr>
          <w:p w14:paraId="1330B520" w14:textId="77777777" w:rsidR="00F536CF" w:rsidRDefault="00000000">
            <w:r>
              <w:t>301</w:t>
            </w:r>
          </w:p>
        </w:tc>
        <w:tc>
          <w:tcPr>
            <w:tcW w:w="1260" w:type="dxa"/>
            <w:tcMar>
              <w:top w:w="70" w:type="dxa"/>
              <w:left w:w="70" w:type="dxa"/>
              <w:bottom w:w="70" w:type="dxa"/>
              <w:right w:w="70" w:type="dxa"/>
            </w:tcMar>
            <w:vAlign w:val="center"/>
          </w:tcPr>
          <w:p w14:paraId="4EA1395B" w14:textId="77777777" w:rsidR="00F536CF" w:rsidRDefault="00000000">
            <w:r>
              <w:t>188</w:t>
            </w:r>
          </w:p>
        </w:tc>
        <w:tc>
          <w:tcPr>
            <w:tcW w:w="1260" w:type="dxa"/>
            <w:tcMar>
              <w:top w:w="70" w:type="dxa"/>
              <w:left w:w="70" w:type="dxa"/>
              <w:bottom w:w="70" w:type="dxa"/>
              <w:right w:w="70" w:type="dxa"/>
            </w:tcMar>
            <w:vAlign w:val="center"/>
          </w:tcPr>
          <w:p w14:paraId="1A2242C2" w14:textId="77777777" w:rsidR="00F536CF" w:rsidRDefault="00000000">
            <w:r>
              <w:t>YES</w:t>
            </w:r>
          </w:p>
        </w:tc>
        <w:tc>
          <w:tcPr>
            <w:tcW w:w="1260" w:type="dxa"/>
            <w:tcMar>
              <w:top w:w="70" w:type="dxa"/>
              <w:left w:w="70" w:type="dxa"/>
              <w:bottom w:w="70" w:type="dxa"/>
              <w:right w:w="70" w:type="dxa"/>
            </w:tcMar>
            <w:vAlign w:val="center"/>
          </w:tcPr>
          <w:p w14:paraId="2F67D921" w14:textId="77777777" w:rsidR="00F536CF" w:rsidRDefault="00000000">
            <w:r>
              <w:t>YES</w:t>
            </w:r>
          </w:p>
        </w:tc>
        <w:tc>
          <w:tcPr>
            <w:tcW w:w="1260" w:type="dxa"/>
            <w:tcMar>
              <w:top w:w="70" w:type="dxa"/>
              <w:left w:w="70" w:type="dxa"/>
              <w:bottom w:w="70" w:type="dxa"/>
              <w:right w:w="70" w:type="dxa"/>
            </w:tcMar>
            <w:vAlign w:val="center"/>
          </w:tcPr>
          <w:p w14:paraId="3E0199DC" w14:textId="77777777" w:rsidR="00F536CF" w:rsidRDefault="00000000">
            <w:r>
              <w:t>YES</w:t>
            </w:r>
          </w:p>
        </w:tc>
      </w:tr>
      <w:tr w:rsidR="00F536CF" w14:paraId="23302838" w14:textId="77777777">
        <w:trPr>
          <w:cantSplit/>
          <w:jc w:val="center"/>
        </w:trPr>
        <w:tc>
          <w:tcPr>
            <w:tcW w:w="1260" w:type="dxa"/>
            <w:tcMar>
              <w:top w:w="70" w:type="dxa"/>
              <w:left w:w="70" w:type="dxa"/>
              <w:bottom w:w="70" w:type="dxa"/>
              <w:right w:w="70" w:type="dxa"/>
            </w:tcMar>
            <w:vAlign w:val="center"/>
          </w:tcPr>
          <w:p w14:paraId="4B6FDF7F" w14:textId="77777777" w:rsidR="00F536CF" w:rsidRDefault="00000000">
            <w:r>
              <w:t>TW-EF-H08-L3</w:t>
            </w:r>
          </w:p>
        </w:tc>
        <w:tc>
          <w:tcPr>
            <w:tcW w:w="1260" w:type="dxa"/>
            <w:tcMar>
              <w:top w:w="70" w:type="dxa"/>
              <w:left w:w="70" w:type="dxa"/>
              <w:bottom w:w="70" w:type="dxa"/>
              <w:right w:w="70" w:type="dxa"/>
            </w:tcMar>
            <w:vAlign w:val="center"/>
          </w:tcPr>
          <w:p w14:paraId="1DDDDCE3" w14:textId="77777777" w:rsidR="00F536CF" w:rsidRDefault="00000000">
            <w:r>
              <w:t>8</w:t>
            </w:r>
          </w:p>
        </w:tc>
        <w:tc>
          <w:tcPr>
            <w:tcW w:w="1260" w:type="dxa"/>
            <w:tcMar>
              <w:top w:w="70" w:type="dxa"/>
              <w:left w:w="70" w:type="dxa"/>
              <w:bottom w:w="70" w:type="dxa"/>
              <w:right w:w="70" w:type="dxa"/>
            </w:tcMar>
            <w:vAlign w:val="center"/>
          </w:tcPr>
          <w:p w14:paraId="636FAA75" w14:textId="77777777" w:rsidR="00F536CF" w:rsidRDefault="00000000">
            <w:r>
              <w:t>3</w:t>
            </w:r>
          </w:p>
        </w:tc>
        <w:tc>
          <w:tcPr>
            <w:tcW w:w="1260" w:type="dxa"/>
            <w:tcMar>
              <w:top w:w="70" w:type="dxa"/>
              <w:left w:w="70" w:type="dxa"/>
              <w:bottom w:w="70" w:type="dxa"/>
              <w:right w:w="70" w:type="dxa"/>
            </w:tcMar>
            <w:vAlign w:val="center"/>
          </w:tcPr>
          <w:p w14:paraId="4DEB3AF9" w14:textId="77777777" w:rsidR="00F536CF" w:rsidRDefault="00000000">
            <w:r>
              <w:t>301</w:t>
            </w:r>
          </w:p>
        </w:tc>
        <w:tc>
          <w:tcPr>
            <w:tcW w:w="1260" w:type="dxa"/>
            <w:tcMar>
              <w:top w:w="70" w:type="dxa"/>
              <w:left w:w="70" w:type="dxa"/>
              <w:bottom w:w="70" w:type="dxa"/>
              <w:right w:w="70" w:type="dxa"/>
            </w:tcMar>
            <w:vAlign w:val="center"/>
          </w:tcPr>
          <w:p w14:paraId="54422E95" w14:textId="77777777" w:rsidR="00F536CF" w:rsidRDefault="00000000">
            <w:r>
              <w:t>182</w:t>
            </w:r>
          </w:p>
        </w:tc>
        <w:tc>
          <w:tcPr>
            <w:tcW w:w="1260" w:type="dxa"/>
            <w:tcMar>
              <w:top w:w="70" w:type="dxa"/>
              <w:left w:w="70" w:type="dxa"/>
              <w:bottom w:w="70" w:type="dxa"/>
              <w:right w:w="70" w:type="dxa"/>
            </w:tcMar>
            <w:vAlign w:val="center"/>
          </w:tcPr>
          <w:p w14:paraId="0A01F8F4" w14:textId="77777777" w:rsidR="00F536CF" w:rsidRDefault="00000000">
            <w:r>
              <w:t>YES</w:t>
            </w:r>
          </w:p>
        </w:tc>
        <w:tc>
          <w:tcPr>
            <w:tcW w:w="1260" w:type="dxa"/>
            <w:tcMar>
              <w:top w:w="70" w:type="dxa"/>
              <w:left w:w="70" w:type="dxa"/>
              <w:bottom w:w="70" w:type="dxa"/>
              <w:right w:w="70" w:type="dxa"/>
            </w:tcMar>
            <w:vAlign w:val="center"/>
          </w:tcPr>
          <w:p w14:paraId="08B84E8F" w14:textId="77777777" w:rsidR="00F536CF" w:rsidRDefault="00000000">
            <w:r>
              <w:t>YES</w:t>
            </w:r>
          </w:p>
        </w:tc>
        <w:tc>
          <w:tcPr>
            <w:tcW w:w="1260" w:type="dxa"/>
            <w:tcMar>
              <w:top w:w="70" w:type="dxa"/>
              <w:left w:w="70" w:type="dxa"/>
              <w:bottom w:w="70" w:type="dxa"/>
              <w:right w:w="70" w:type="dxa"/>
            </w:tcMar>
            <w:vAlign w:val="center"/>
          </w:tcPr>
          <w:p w14:paraId="21AA73FB" w14:textId="77777777" w:rsidR="00F536CF" w:rsidRDefault="00000000">
            <w:r>
              <w:t>YES</w:t>
            </w:r>
          </w:p>
        </w:tc>
      </w:tr>
      <w:tr w:rsidR="00F536CF" w14:paraId="4368BF43" w14:textId="77777777">
        <w:trPr>
          <w:cantSplit/>
          <w:jc w:val="center"/>
        </w:trPr>
        <w:tc>
          <w:tcPr>
            <w:tcW w:w="1260" w:type="dxa"/>
            <w:tcMar>
              <w:top w:w="70" w:type="dxa"/>
              <w:left w:w="70" w:type="dxa"/>
              <w:bottom w:w="70" w:type="dxa"/>
              <w:right w:w="70" w:type="dxa"/>
            </w:tcMar>
            <w:vAlign w:val="center"/>
          </w:tcPr>
          <w:p w14:paraId="0983C37D" w14:textId="77777777" w:rsidR="00F536CF" w:rsidRDefault="00000000">
            <w:r>
              <w:t>TW-EF-H08-L4</w:t>
            </w:r>
          </w:p>
        </w:tc>
        <w:tc>
          <w:tcPr>
            <w:tcW w:w="1260" w:type="dxa"/>
            <w:tcMar>
              <w:top w:w="70" w:type="dxa"/>
              <w:left w:w="70" w:type="dxa"/>
              <w:bottom w:w="70" w:type="dxa"/>
              <w:right w:w="70" w:type="dxa"/>
            </w:tcMar>
            <w:vAlign w:val="center"/>
          </w:tcPr>
          <w:p w14:paraId="1EEF4F67" w14:textId="77777777" w:rsidR="00F536CF" w:rsidRDefault="00000000">
            <w:r>
              <w:t>8</w:t>
            </w:r>
          </w:p>
        </w:tc>
        <w:tc>
          <w:tcPr>
            <w:tcW w:w="1260" w:type="dxa"/>
            <w:tcMar>
              <w:top w:w="70" w:type="dxa"/>
              <w:left w:w="70" w:type="dxa"/>
              <w:bottom w:w="70" w:type="dxa"/>
              <w:right w:w="70" w:type="dxa"/>
            </w:tcMar>
            <w:vAlign w:val="center"/>
          </w:tcPr>
          <w:p w14:paraId="5DC5F6B6" w14:textId="77777777" w:rsidR="00F536CF" w:rsidRDefault="00000000">
            <w:r>
              <w:t>4</w:t>
            </w:r>
          </w:p>
        </w:tc>
        <w:tc>
          <w:tcPr>
            <w:tcW w:w="1260" w:type="dxa"/>
            <w:tcMar>
              <w:top w:w="70" w:type="dxa"/>
              <w:left w:w="70" w:type="dxa"/>
              <w:bottom w:w="70" w:type="dxa"/>
              <w:right w:w="70" w:type="dxa"/>
            </w:tcMar>
            <w:vAlign w:val="center"/>
          </w:tcPr>
          <w:p w14:paraId="0E968B39" w14:textId="77777777" w:rsidR="00F536CF" w:rsidRDefault="00000000">
            <w:r>
              <w:t>301</w:t>
            </w:r>
          </w:p>
        </w:tc>
        <w:tc>
          <w:tcPr>
            <w:tcW w:w="1260" w:type="dxa"/>
            <w:tcMar>
              <w:top w:w="70" w:type="dxa"/>
              <w:left w:w="70" w:type="dxa"/>
              <w:bottom w:w="70" w:type="dxa"/>
              <w:right w:w="70" w:type="dxa"/>
            </w:tcMar>
            <w:vAlign w:val="center"/>
          </w:tcPr>
          <w:p w14:paraId="4067BAC9" w14:textId="77777777" w:rsidR="00F536CF" w:rsidRDefault="00000000">
            <w:r>
              <w:t>183</w:t>
            </w:r>
          </w:p>
        </w:tc>
        <w:tc>
          <w:tcPr>
            <w:tcW w:w="1260" w:type="dxa"/>
            <w:tcMar>
              <w:top w:w="70" w:type="dxa"/>
              <w:left w:w="70" w:type="dxa"/>
              <w:bottom w:w="70" w:type="dxa"/>
              <w:right w:w="70" w:type="dxa"/>
            </w:tcMar>
            <w:vAlign w:val="center"/>
          </w:tcPr>
          <w:p w14:paraId="667589E2" w14:textId="77777777" w:rsidR="00F536CF" w:rsidRDefault="00000000">
            <w:r>
              <w:t>YES</w:t>
            </w:r>
          </w:p>
        </w:tc>
        <w:tc>
          <w:tcPr>
            <w:tcW w:w="1260" w:type="dxa"/>
            <w:tcMar>
              <w:top w:w="70" w:type="dxa"/>
              <w:left w:w="70" w:type="dxa"/>
              <w:bottom w:w="70" w:type="dxa"/>
              <w:right w:w="70" w:type="dxa"/>
            </w:tcMar>
            <w:vAlign w:val="center"/>
          </w:tcPr>
          <w:p w14:paraId="46378D46" w14:textId="77777777" w:rsidR="00F536CF" w:rsidRDefault="00000000">
            <w:r>
              <w:t>YES</w:t>
            </w:r>
          </w:p>
        </w:tc>
        <w:tc>
          <w:tcPr>
            <w:tcW w:w="1260" w:type="dxa"/>
            <w:tcMar>
              <w:top w:w="70" w:type="dxa"/>
              <w:left w:w="70" w:type="dxa"/>
              <w:bottom w:w="70" w:type="dxa"/>
              <w:right w:w="70" w:type="dxa"/>
            </w:tcMar>
            <w:vAlign w:val="center"/>
          </w:tcPr>
          <w:p w14:paraId="5C339F07" w14:textId="77777777" w:rsidR="00F536CF" w:rsidRDefault="00000000">
            <w:r>
              <w:t>YES</w:t>
            </w:r>
          </w:p>
        </w:tc>
      </w:tr>
      <w:tr w:rsidR="00F536CF" w14:paraId="46367459" w14:textId="77777777">
        <w:trPr>
          <w:cantSplit/>
          <w:jc w:val="center"/>
        </w:trPr>
        <w:tc>
          <w:tcPr>
            <w:tcW w:w="1260" w:type="dxa"/>
            <w:tcMar>
              <w:top w:w="70" w:type="dxa"/>
              <w:left w:w="70" w:type="dxa"/>
              <w:bottom w:w="70" w:type="dxa"/>
              <w:right w:w="70" w:type="dxa"/>
            </w:tcMar>
            <w:vAlign w:val="center"/>
          </w:tcPr>
          <w:p w14:paraId="247E4083" w14:textId="77777777" w:rsidR="00F536CF" w:rsidRDefault="00000000">
            <w:r>
              <w:t>TW-EF-H08-L5</w:t>
            </w:r>
          </w:p>
        </w:tc>
        <w:tc>
          <w:tcPr>
            <w:tcW w:w="1260" w:type="dxa"/>
            <w:tcMar>
              <w:top w:w="70" w:type="dxa"/>
              <w:left w:w="70" w:type="dxa"/>
              <w:bottom w:w="70" w:type="dxa"/>
              <w:right w:w="70" w:type="dxa"/>
            </w:tcMar>
            <w:vAlign w:val="center"/>
          </w:tcPr>
          <w:p w14:paraId="1A7DACE5" w14:textId="77777777" w:rsidR="00F536CF" w:rsidRDefault="00000000">
            <w:r>
              <w:t>8</w:t>
            </w:r>
          </w:p>
        </w:tc>
        <w:tc>
          <w:tcPr>
            <w:tcW w:w="1260" w:type="dxa"/>
            <w:tcMar>
              <w:top w:w="70" w:type="dxa"/>
              <w:left w:w="70" w:type="dxa"/>
              <w:bottom w:w="70" w:type="dxa"/>
              <w:right w:w="70" w:type="dxa"/>
            </w:tcMar>
            <w:vAlign w:val="center"/>
          </w:tcPr>
          <w:p w14:paraId="625E95B8" w14:textId="77777777" w:rsidR="00F536CF" w:rsidRDefault="00000000">
            <w:r>
              <w:t>5</w:t>
            </w:r>
          </w:p>
        </w:tc>
        <w:tc>
          <w:tcPr>
            <w:tcW w:w="1260" w:type="dxa"/>
            <w:tcMar>
              <w:top w:w="70" w:type="dxa"/>
              <w:left w:w="70" w:type="dxa"/>
              <w:bottom w:w="70" w:type="dxa"/>
              <w:right w:w="70" w:type="dxa"/>
            </w:tcMar>
            <w:vAlign w:val="center"/>
          </w:tcPr>
          <w:p w14:paraId="61A2AD73" w14:textId="77777777" w:rsidR="00F536CF" w:rsidRDefault="00000000">
            <w:r>
              <w:t>301</w:t>
            </w:r>
          </w:p>
        </w:tc>
        <w:tc>
          <w:tcPr>
            <w:tcW w:w="1260" w:type="dxa"/>
            <w:tcMar>
              <w:top w:w="70" w:type="dxa"/>
              <w:left w:w="70" w:type="dxa"/>
              <w:bottom w:w="70" w:type="dxa"/>
              <w:right w:w="70" w:type="dxa"/>
            </w:tcMar>
            <w:vAlign w:val="center"/>
          </w:tcPr>
          <w:p w14:paraId="38E50D6A" w14:textId="77777777" w:rsidR="00F536CF" w:rsidRDefault="00000000">
            <w:r>
              <w:t>183</w:t>
            </w:r>
          </w:p>
        </w:tc>
        <w:tc>
          <w:tcPr>
            <w:tcW w:w="1260" w:type="dxa"/>
            <w:tcMar>
              <w:top w:w="70" w:type="dxa"/>
              <w:left w:w="70" w:type="dxa"/>
              <w:bottom w:w="70" w:type="dxa"/>
              <w:right w:w="70" w:type="dxa"/>
            </w:tcMar>
            <w:vAlign w:val="center"/>
          </w:tcPr>
          <w:p w14:paraId="46405FEB" w14:textId="77777777" w:rsidR="00F536CF" w:rsidRDefault="00000000">
            <w:r>
              <w:t>YES</w:t>
            </w:r>
          </w:p>
        </w:tc>
        <w:tc>
          <w:tcPr>
            <w:tcW w:w="1260" w:type="dxa"/>
            <w:tcMar>
              <w:top w:w="70" w:type="dxa"/>
              <w:left w:w="70" w:type="dxa"/>
              <w:bottom w:w="70" w:type="dxa"/>
              <w:right w:w="70" w:type="dxa"/>
            </w:tcMar>
            <w:vAlign w:val="center"/>
          </w:tcPr>
          <w:p w14:paraId="2EAC8DFE" w14:textId="77777777" w:rsidR="00F536CF" w:rsidRDefault="00000000">
            <w:r>
              <w:t>YES</w:t>
            </w:r>
          </w:p>
        </w:tc>
        <w:tc>
          <w:tcPr>
            <w:tcW w:w="1260" w:type="dxa"/>
            <w:tcMar>
              <w:top w:w="70" w:type="dxa"/>
              <w:left w:w="70" w:type="dxa"/>
              <w:bottom w:w="70" w:type="dxa"/>
              <w:right w:w="70" w:type="dxa"/>
            </w:tcMar>
            <w:vAlign w:val="center"/>
          </w:tcPr>
          <w:p w14:paraId="2CD01806" w14:textId="77777777" w:rsidR="00F536CF" w:rsidRDefault="00000000">
            <w:r>
              <w:t>YES</w:t>
            </w:r>
          </w:p>
        </w:tc>
      </w:tr>
      <w:tr w:rsidR="00F536CF" w14:paraId="39DEC3D3" w14:textId="77777777">
        <w:trPr>
          <w:cantSplit/>
          <w:jc w:val="center"/>
        </w:trPr>
        <w:tc>
          <w:tcPr>
            <w:tcW w:w="1260" w:type="dxa"/>
            <w:tcMar>
              <w:top w:w="70" w:type="dxa"/>
              <w:left w:w="70" w:type="dxa"/>
              <w:bottom w:w="70" w:type="dxa"/>
              <w:right w:w="70" w:type="dxa"/>
            </w:tcMar>
            <w:vAlign w:val="center"/>
          </w:tcPr>
          <w:p w14:paraId="321A4FD4" w14:textId="77777777" w:rsidR="00F536CF" w:rsidRDefault="00000000">
            <w:r>
              <w:t>TW-EF-H08-L6</w:t>
            </w:r>
          </w:p>
        </w:tc>
        <w:tc>
          <w:tcPr>
            <w:tcW w:w="1260" w:type="dxa"/>
            <w:tcMar>
              <w:top w:w="70" w:type="dxa"/>
              <w:left w:w="70" w:type="dxa"/>
              <w:bottom w:w="70" w:type="dxa"/>
              <w:right w:w="70" w:type="dxa"/>
            </w:tcMar>
            <w:vAlign w:val="center"/>
          </w:tcPr>
          <w:p w14:paraId="36753528" w14:textId="77777777" w:rsidR="00F536CF" w:rsidRDefault="00000000">
            <w:r>
              <w:t>8</w:t>
            </w:r>
          </w:p>
        </w:tc>
        <w:tc>
          <w:tcPr>
            <w:tcW w:w="1260" w:type="dxa"/>
            <w:tcMar>
              <w:top w:w="70" w:type="dxa"/>
              <w:left w:w="70" w:type="dxa"/>
              <w:bottom w:w="70" w:type="dxa"/>
              <w:right w:w="70" w:type="dxa"/>
            </w:tcMar>
            <w:vAlign w:val="center"/>
          </w:tcPr>
          <w:p w14:paraId="498521C3" w14:textId="77777777" w:rsidR="00F536CF" w:rsidRDefault="00000000">
            <w:r>
              <w:t>6</w:t>
            </w:r>
          </w:p>
        </w:tc>
        <w:tc>
          <w:tcPr>
            <w:tcW w:w="1260" w:type="dxa"/>
            <w:tcMar>
              <w:top w:w="70" w:type="dxa"/>
              <w:left w:w="70" w:type="dxa"/>
              <w:bottom w:w="70" w:type="dxa"/>
              <w:right w:w="70" w:type="dxa"/>
            </w:tcMar>
            <w:vAlign w:val="center"/>
          </w:tcPr>
          <w:p w14:paraId="136D14B4" w14:textId="77777777" w:rsidR="00F536CF" w:rsidRDefault="00000000">
            <w:r>
              <w:t>301</w:t>
            </w:r>
          </w:p>
        </w:tc>
        <w:tc>
          <w:tcPr>
            <w:tcW w:w="1260" w:type="dxa"/>
            <w:tcMar>
              <w:top w:w="70" w:type="dxa"/>
              <w:left w:w="70" w:type="dxa"/>
              <w:bottom w:w="70" w:type="dxa"/>
              <w:right w:w="70" w:type="dxa"/>
            </w:tcMar>
            <w:vAlign w:val="center"/>
          </w:tcPr>
          <w:p w14:paraId="5ABFEF37" w14:textId="77777777" w:rsidR="00F536CF" w:rsidRDefault="00000000">
            <w:r>
              <w:t>186</w:t>
            </w:r>
          </w:p>
        </w:tc>
        <w:tc>
          <w:tcPr>
            <w:tcW w:w="1260" w:type="dxa"/>
            <w:tcMar>
              <w:top w:w="70" w:type="dxa"/>
              <w:left w:w="70" w:type="dxa"/>
              <w:bottom w:w="70" w:type="dxa"/>
              <w:right w:w="70" w:type="dxa"/>
            </w:tcMar>
            <w:vAlign w:val="center"/>
          </w:tcPr>
          <w:p w14:paraId="1049092B" w14:textId="77777777" w:rsidR="00F536CF" w:rsidRDefault="00000000">
            <w:r>
              <w:t>YES</w:t>
            </w:r>
          </w:p>
        </w:tc>
        <w:tc>
          <w:tcPr>
            <w:tcW w:w="1260" w:type="dxa"/>
            <w:tcMar>
              <w:top w:w="70" w:type="dxa"/>
              <w:left w:w="70" w:type="dxa"/>
              <w:bottom w:w="70" w:type="dxa"/>
              <w:right w:w="70" w:type="dxa"/>
            </w:tcMar>
            <w:vAlign w:val="center"/>
          </w:tcPr>
          <w:p w14:paraId="5CF17795" w14:textId="77777777" w:rsidR="00F536CF" w:rsidRDefault="00000000">
            <w:r>
              <w:t>YES</w:t>
            </w:r>
          </w:p>
        </w:tc>
        <w:tc>
          <w:tcPr>
            <w:tcW w:w="1260" w:type="dxa"/>
            <w:tcMar>
              <w:top w:w="70" w:type="dxa"/>
              <w:left w:w="70" w:type="dxa"/>
              <w:bottom w:w="70" w:type="dxa"/>
              <w:right w:w="70" w:type="dxa"/>
            </w:tcMar>
            <w:vAlign w:val="center"/>
          </w:tcPr>
          <w:p w14:paraId="36857B7A" w14:textId="77777777" w:rsidR="00F536CF" w:rsidRDefault="00000000">
            <w:r>
              <w:t>YES</w:t>
            </w:r>
          </w:p>
        </w:tc>
      </w:tr>
      <w:tr w:rsidR="00F536CF" w14:paraId="61348708" w14:textId="77777777">
        <w:trPr>
          <w:cantSplit/>
          <w:jc w:val="center"/>
        </w:trPr>
        <w:tc>
          <w:tcPr>
            <w:tcW w:w="1260" w:type="dxa"/>
            <w:tcMar>
              <w:top w:w="70" w:type="dxa"/>
              <w:left w:w="70" w:type="dxa"/>
              <w:bottom w:w="70" w:type="dxa"/>
              <w:right w:w="70" w:type="dxa"/>
            </w:tcMar>
            <w:vAlign w:val="center"/>
          </w:tcPr>
          <w:p w14:paraId="320B3A96" w14:textId="77777777" w:rsidR="00F536CF" w:rsidRDefault="00000000">
            <w:r>
              <w:t>TW-EF-H09-L1</w:t>
            </w:r>
          </w:p>
        </w:tc>
        <w:tc>
          <w:tcPr>
            <w:tcW w:w="1260" w:type="dxa"/>
            <w:tcMar>
              <w:top w:w="70" w:type="dxa"/>
              <w:left w:w="70" w:type="dxa"/>
              <w:bottom w:w="70" w:type="dxa"/>
              <w:right w:w="70" w:type="dxa"/>
            </w:tcMar>
            <w:vAlign w:val="center"/>
          </w:tcPr>
          <w:p w14:paraId="73D36A86" w14:textId="77777777" w:rsidR="00F536CF" w:rsidRDefault="00000000">
            <w:r>
              <w:t>9</w:t>
            </w:r>
          </w:p>
        </w:tc>
        <w:tc>
          <w:tcPr>
            <w:tcW w:w="1260" w:type="dxa"/>
            <w:tcMar>
              <w:top w:w="70" w:type="dxa"/>
              <w:left w:w="70" w:type="dxa"/>
              <w:bottom w:w="70" w:type="dxa"/>
              <w:right w:w="70" w:type="dxa"/>
            </w:tcMar>
            <w:vAlign w:val="center"/>
          </w:tcPr>
          <w:p w14:paraId="10AA9550" w14:textId="77777777" w:rsidR="00F536CF" w:rsidRDefault="00000000">
            <w:r>
              <w:t>1</w:t>
            </w:r>
          </w:p>
        </w:tc>
        <w:tc>
          <w:tcPr>
            <w:tcW w:w="1260" w:type="dxa"/>
            <w:tcMar>
              <w:top w:w="70" w:type="dxa"/>
              <w:left w:w="70" w:type="dxa"/>
              <w:bottom w:w="70" w:type="dxa"/>
              <w:right w:w="70" w:type="dxa"/>
            </w:tcMar>
            <w:vAlign w:val="center"/>
          </w:tcPr>
          <w:p w14:paraId="7B2ED0A3" w14:textId="77777777" w:rsidR="00F536CF" w:rsidRDefault="00000000">
            <w:r>
              <w:t>339</w:t>
            </w:r>
          </w:p>
        </w:tc>
        <w:tc>
          <w:tcPr>
            <w:tcW w:w="1260" w:type="dxa"/>
            <w:tcMar>
              <w:top w:w="70" w:type="dxa"/>
              <w:left w:w="70" w:type="dxa"/>
              <w:bottom w:w="70" w:type="dxa"/>
              <w:right w:w="70" w:type="dxa"/>
            </w:tcMar>
            <w:vAlign w:val="center"/>
          </w:tcPr>
          <w:p w14:paraId="4E06EE5B" w14:textId="77777777" w:rsidR="00F536CF" w:rsidRDefault="00000000">
            <w:r>
              <w:t>193</w:t>
            </w:r>
          </w:p>
        </w:tc>
        <w:tc>
          <w:tcPr>
            <w:tcW w:w="1260" w:type="dxa"/>
            <w:tcMar>
              <w:top w:w="70" w:type="dxa"/>
              <w:left w:w="70" w:type="dxa"/>
              <w:bottom w:w="70" w:type="dxa"/>
              <w:right w:w="70" w:type="dxa"/>
            </w:tcMar>
            <w:vAlign w:val="center"/>
          </w:tcPr>
          <w:p w14:paraId="7AF2FDAF" w14:textId="77777777" w:rsidR="00F536CF" w:rsidRDefault="00000000">
            <w:r>
              <w:t>YES</w:t>
            </w:r>
          </w:p>
        </w:tc>
        <w:tc>
          <w:tcPr>
            <w:tcW w:w="1260" w:type="dxa"/>
            <w:tcMar>
              <w:top w:w="70" w:type="dxa"/>
              <w:left w:w="70" w:type="dxa"/>
              <w:bottom w:w="70" w:type="dxa"/>
              <w:right w:w="70" w:type="dxa"/>
            </w:tcMar>
            <w:vAlign w:val="center"/>
          </w:tcPr>
          <w:p w14:paraId="56FB209A" w14:textId="77777777" w:rsidR="00F536CF" w:rsidRDefault="00000000">
            <w:r>
              <w:t>YES</w:t>
            </w:r>
          </w:p>
        </w:tc>
        <w:tc>
          <w:tcPr>
            <w:tcW w:w="1260" w:type="dxa"/>
            <w:tcMar>
              <w:top w:w="70" w:type="dxa"/>
              <w:left w:w="70" w:type="dxa"/>
              <w:bottom w:w="70" w:type="dxa"/>
              <w:right w:w="70" w:type="dxa"/>
            </w:tcMar>
            <w:vAlign w:val="center"/>
          </w:tcPr>
          <w:p w14:paraId="7B1EA1DD" w14:textId="77777777" w:rsidR="00F536CF" w:rsidRDefault="00000000">
            <w:r>
              <w:t>YES</w:t>
            </w:r>
          </w:p>
        </w:tc>
      </w:tr>
      <w:tr w:rsidR="00F536CF" w14:paraId="340532F4" w14:textId="77777777">
        <w:trPr>
          <w:cantSplit/>
          <w:jc w:val="center"/>
        </w:trPr>
        <w:tc>
          <w:tcPr>
            <w:tcW w:w="1260" w:type="dxa"/>
            <w:tcMar>
              <w:top w:w="70" w:type="dxa"/>
              <w:left w:w="70" w:type="dxa"/>
              <w:bottom w:w="70" w:type="dxa"/>
              <w:right w:w="70" w:type="dxa"/>
            </w:tcMar>
            <w:vAlign w:val="center"/>
          </w:tcPr>
          <w:p w14:paraId="372D1F8A" w14:textId="77777777" w:rsidR="00F536CF" w:rsidRDefault="00000000">
            <w:r>
              <w:t>TW-EF-H09-L2</w:t>
            </w:r>
          </w:p>
        </w:tc>
        <w:tc>
          <w:tcPr>
            <w:tcW w:w="1260" w:type="dxa"/>
            <w:tcMar>
              <w:top w:w="70" w:type="dxa"/>
              <w:left w:w="70" w:type="dxa"/>
              <w:bottom w:w="70" w:type="dxa"/>
              <w:right w:w="70" w:type="dxa"/>
            </w:tcMar>
            <w:vAlign w:val="center"/>
          </w:tcPr>
          <w:p w14:paraId="591FBE9C" w14:textId="77777777" w:rsidR="00F536CF" w:rsidRDefault="00000000">
            <w:r>
              <w:t>9</w:t>
            </w:r>
          </w:p>
        </w:tc>
        <w:tc>
          <w:tcPr>
            <w:tcW w:w="1260" w:type="dxa"/>
            <w:tcMar>
              <w:top w:w="70" w:type="dxa"/>
              <w:left w:w="70" w:type="dxa"/>
              <w:bottom w:w="70" w:type="dxa"/>
              <w:right w:w="70" w:type="dxa"/>
            </w:tcMar>
            <w:vAlign w:val="center"/>
          </w:tcPr>
          <w:p w14:paraId="31E03978" w14:textId="77777777" w:rsidR="00F536CF" w:rsidRDefault="00000000">
            <w:r>
              <w:t>2</w:t>
            </w:r>
          </w:p>
        </w:tc>
        <w:tc>
          <w:tcPr>
            <w:tcW w:w="1260" w:type="dxa"/>
            <w:tcMar>
              <w:top w:w="70" w:type="dxa"/>
              <w:left w:w="70" w:type="dxa"/>
              <w:bottom w:w="70" w:type="dxa"/>
              <w:right w:w="70" w:type="dxa"/>
            </w:tcMar>
            <w:vAlign w:val="center"/>
          </w:tcPr>
          <w:p w14:paraId="02097F6C" w14:textId="77777777" w:rsidR="00F536CF" w:rsidRDefault="00000000">
            <w:r>
              <w:t>339</w:t>
            </w:r>
          </w:p>
        </w:tc>
        <w:tc>
          <w:tcPr>
            <w:tcW w:w="1260" w:type="dxa"/>
            <w:tcMar>
              <w:top w:w="70" w:type="dxa"/>
              <w:left w:w="70" w:type="dxa"/>
              <w:bottom w:w="70" w:type="dxa"/>
              <w:right w:w="70" w:type="dxa"/>
            </w:tcMar>
            <w:vAlign w:val="center"/>
          </w:tcPr>
          <w:p w14:paraId="416A0902" w14:textId="77777777" w:rsidR="00F536CF" w:rsidRDefault="00000000">
            <w:r>
              <w:t>186</w:t>
            </w:r>
          </w:p>
        </w:tc>
        <w:tc>
          <w:tcPr>
            <w:tcW w:w="1260" w:type="dxa"/>
            <w:tcMar>
              <w:top w:w="70" w:type="dxa"/>
              <w:left w:w="70" w:type="dxa"/>
              <w:bottom w:w="70" w:type="dxa"/>
              <w:right w:w="70" w:type="dxa"/>
            </w:tcMar>
            <w:vAlign w:val="center"/>
          </w:tcPr>
          <w:p w14:paraId="1BE8631B" w14:textId="77777777" w:rsidR="00F536CF" w:rsidRDefault="00000000">
            <w:r>
              <w:t>YES</w:t>
            </w:r>
          </w:p>
        </w:tc>
        <w:tc>
          <w:tcPr>
            <w:tcW w:w="1260" w:type="dxa"/>
            <w:tcMar>
              <w:top w:w="70" w:type="dxa"/>
              <w:left w:w="70" w:type="dxa"/>
              <w:bottom w:w="70" w:type="dxa"/>
              <w:right w:w="70" w:type="dxa"/>
            </w:tcMar>
            <w:vAlign w:val="center"/>
          </w:tcPr>
          <w:p w14:paraId="3D2EB0F7" w14:textId="77777777" w:rsidR="00F536CF" w:rsidRDefault="00000000">
            <w:r>
              <w:t>YES</w:t>
            </w:r>
          </w:p>
        </w:tc>
        <w:tc>
          <w:tcPr>
            <w:tcW w:w="1260" w:type="dxa"/>
            <w:tcMar>
              <w:top w:w="70" w:type="dxa"/>
              <w:left w:w="70" w:type="dxa"/>
              <w:bottom w:w="70" w:type="dxa"/>
              <w:right w:w="70" w:type="dxa"/>
            </w:tcMar>
            <w:vAlign w:val="center"/>
          </w:tcPr>
          <w:p w14:paraId="4347C960" w14:textId="77777777" w:rsidR="00F536CF" w:rsidRDefault="00000000">
            <w:r>
              <w:t>YES</w:t>
            </w:r>
          </w:p>
        </w:tc>
      </w:tr>
      <w:tr w:rsidR="00F536CF" w14:paraId="76ACB95F" w14:textId="77777777">
        <w:trPr>
          <w:cantSplit/>
          <w:jc w:val="center"/>
        </w:trPr>
        <w:tc>
          <w:tcPr>
            <w:tcW w:w="1260" w:type="dxa"/>
            <w:tcMar>
              <w:top w:w="70" w:type="dxa"/>
              <w:left w:w="70" w:type="dxa"/>
              <w:bottom w:w="70" w:type="dxa"/>
              <w:right w:w="70" w:type="dxa"/>
            </w:tcMar>
            <w:vAlign w:val="center"/>
          </w:tcPr>
          <w:p w14:paraId="468094A1" w14:textId="77777777" w:rsidR="00F536CF" w:rsidRDefault="00000000">
            <w:r>
              <w:t>TW-EF-H09-L3</w:t>
            </w:r>
          </w:p>
        </w:tc>
        <w:tc>
          <w:tcPr>
            <w:tcW w:w="1260" w:type="dxa"/>
            <w:tcMar>
              <w:top w:w="70" w:type="dxa"/>
              <w:left w:w="70" w:type="dxa"/>
              <w:bottom w:w="70" w:type="dxa"/>
              <w:right w:w="70" w:type="dxa"/>
            </w:tcMar>
            <w:vAlign w:val="center"/>
          </w:tcPr>
          <w:p w14:paraId="4DD2C419" w14:textId="77777777" w:rsidR="00F536CF" w:rsidRDefault="00000000">
            <w:r>
              <w:t>9</w:t>
            </w:r>
          </w:p>
        </w:tc>
        <w:tc>
          <w:tcPr>
            <w:tcW w:w="1260" w:type="dxa"/>
            <w:tcMar>
              <w:top w:w="70" w:type="dxa"/>
              <w:left w:w="70" w:type="dxa"/>
              <w:bottom w:w="70" w:type="dxa"/>
              <w:right w:w="70" w:type="dxa"/>
            </w:tcMar>
            <w:vAlign w:val="center"/>
          </w:tcPr>
          <w:p w14:paraId="29B9C43B" w14:textId="77777777" w:rsidR="00F536CF" w:rsidRDefault="00000000">
            <w:r>
              <w:t>3</w:t>
            </w:r>
          </w:p>
        </w:tc>
        <w:tc>
          <w:tcPr>
            <w:tcW w:w="1260" w:type="dxa"/>
            <w:tcMar>
              <w:top w:w="70" w:type="dxa"/>
              <w:left w:w="70" w:type="dxa"/>
              <w:bottom w:w="70" w:type="dxa"/>
              <w:right w:w="70" w:type="dxa"/>
            </w:tcMar>
            <w:vAlign w:val="center"/>
          </w:tcPr>
          <w:p w14:paraId="56A9DA68" w14:textId="77777777" w:rsidR="00F536CF" w:rsidRDefault="00000000">
            <w:r>
              <w:t>339</w:t>
            </w:r>
          </w:p>
        </w:tc>
        <w:tc>
          <w:tcPr>
            <w:tcW w:w="1260" w:type="dxa"/>
            <w:tcMar>
              <w:top w:w="70" w:type="dxa"/>
              <w:left w:w="70" w:type="dxa"/>
              <w:bottom w:w="70" w:type="dxa"/>
              <w:right w:w="70" w:type="dxa"/>
            </w:tcMar>
            <w:vAlign w:val="center"/>
          </w:tcPr>
          <w:p w14:paraId="4D2CB2DA" w14:textId="77777777" w:rsidR="00F536CF" w:rsidRDefault="00000000">
            <w:r>
              <w:t>182</w:t>
            </w:r>
          </w:p>
        </w:tc>
        <w:tc>
          <w:tcPr>
            <w:tcW w:w="1260" w:type="dxa"/>
            <w:tcMar>
              <w:top w:w="70" w:type="dxa"/>
              <w:left w:w="70" w:type="dxa"/>
              <w:bottom w:w="70" w:type="dxa"/>
              <w:right w:w="70" w:type="dxa"/>
            </w:tcMar>
            <w:vAlign w:val="center"/>
          </w:tcPr>
          <w:p w14:paraId="46D644B0" w14:textId="77777777" w:rsidR="00F536CF" w:rsidRDefault="00000000">
            <w:r>
              <w:t>YES</w:t>
            </w:r>
          </w:p>
        </w:tc>
        <w:tc>
          <w:tcPr>
            <w:tcW w:w="1260" w:type="dxa"/>
            <w:tcMar>
              <w:top w:w="70" w:type="dxa"/>
              <w:left w:w="70" w:type="dxa"/>
              <w:bottom w:w="70" w:type="dxa"/>
              <w:right w:w="70" w:type="dxa"/>
            </w:tcMar>
            <w:vAlign w:val="center"/>
          </w:tcPr>
          <w:p w14:paraId="2515F891" w14:textId="77777777" w:rsidR="00F536CF" w:rsidRDefault="00000000">
            <w:r>
              <w:t>YES</w:t>
            </w:r>
          </w:p>
        </w:tc>
        <w:tc>
          <w:tcPr>
            <w:tcW w:w="1260" w:type="dxa"/>
            <w:tcMar>
              <w:top w:w="70" w:type="dxa"/>
              <w:left w:w="70" w:type="dxa"/>
              <w:bottom w:w="70" w:type="dxa"/>
              <w:right w:w="70" w:type="dxa"/>
            </w:tcMar>
            <w:vAlign w:val="center"/>
          </w:tcPr>
          <w:p w14:paraId="56EDAA57" w14:textId="77777777" w:rsidR="00F536CF" w:rsidRDefault="00000000">
            <w:r>
              <w:t>YES</w:t>
            </w:r>
          </w:p>
        </w:tc>
      </w:tr>
      <w:tr w:rsidR="00F536CF" w14:paraId="786F43CC" w14:textId="77777777">
        <w:trPr>
          <w:cantSplit/>
          <w:jc w:val="center"/>
        </w:trPr>
        <w:tc>
          <w:tcPr>
            <w:tcW w:w="1260" w:type="dxa"/>
            <w:tcMar>
              <w:top w:w="70" w:type="dxa"/>
              <w:left w:w="70" w:type="dxa"/>
              <w:bottom w:w="70" w:type="dxa"/>
              <w:right w:w="70" w:type="dxa"/>
            </w:tcMar>
            <w:vAlign w:val="center"/>
          </w:tcPr>
          <w:p w14:paraId="5B5075AF" w14:textId="77777777" w:rsidR="00F536CF" w:rsidRDefault="00000000">
            <w:r>
              <w:lastRenderedPageBreak/>
              <w:t>TW-EF-H09-L4</w:t>
            </w:r>
          </w:p>
        </w:tc>
        <w:tc>
          <w:tcPr>
            <w:tcW w:w="1260" w:type="dxa"/>
            <w:tcMar>
              <w:top w:w="70" w:type="dxa"/>
              <w:left w:w="70" w:type="dxa"/>
              <w:bottom w:w="70" w:type="dxa"/>
              <w:right w:w="70" w:type="dxa"/>
            </w:tcMar>
            <w:vAlign w:val="center"/>
          </w:tcPr>
          <w:p w14:paraId="38BFA44C" w14:textId="77777777" w:rsidR="00F536CF" w:rsidRDefault="00000000">
            <w:r>
              <w:t>9</w:t>
            </w:r>
          </w:p>
        </w:tc>
        <w:tc>
          <w:tcPr>
            <w:tcW w:w="1260" w:type="dxa"/>
            <w:tcMar>
              <w:top w:w="70" w:type="dxa"/>
              <w:left w:w="70" w:type="dxa"/>
              <w:bottom w:w="70" w:type="dxa"/>
              <w:right w:w="70" w:type="dxa"/>
            </w:tcMar>
            <w:vAlign w:val="center"/>
          </w:tcPr>
          <w:p w14:paraId="2B0EDCC4" w14:textId="77777777" w:rsidR="00F536CF" w:rsidRDefault="00000000">
            <w:r>
              <w:t>4</w:t>
            </w:r>
          </w:p>
        </w:tc>
        <w:tc>
          <w:tcPr>
            <w:tcW w:w="1260" w:type="dxa"/>
            <w:tcMar>
              <w:top w:w="70" w:type="dxa"/>
              <w:left w:w="70" w:type="dxa"/>
              <w:bottom w:w="70" w:type="dxa"/>
              <w:right w:w="70" w:type="dxa"/>
            </w:tcMar>
            <w:vAlign w:val="center"/>
          </w:tcPr>
          <w:p w14:paraId="743806EB" w14:textId="77777777" w:rsidR="00F536CF" w:rsidRDefault="00000000">
            <w:r>
              <w:t>339</w:t>
            </w:r>
          </w:p>
        </w:tc>
        <w:tc>
          <w:tcPr>
            <w:tcW w:w="1260" w:type="dxa"/>
            <w:tcMar>
              <w:top w:w="70" w:type="dxa"/>
              <w:left w:w="70" w:type="dxa"/>
              <w:bottom w:w="70" w:type="dxa"/>
              <w:right w:w="70" w:type="dxa"/>
            </w:tcMar>
            <w:vAlign w:val="center"/>
          </w:tcPr>
          <w:p w14:paraId="246E5CA9" w14:textId="77777777" w:rsidR="00F536CF" w:rsidRDefault="00000000">
            <w:r>
              <w:t>200</w:t>
            </w:r>
          </w:p>
        </w:tc>
        <w:tc>
          <w:tcPr>
            <w:tcW w:w="1260" w:type="dxa"/>
            <w:tcMar>
              <w:top w:w="70" w:type="dxa"/>
              <w:left w:w="70" w:type="dxa"/>
              <w:bottom w:w="70" w:type="dxa"/>
              <w:right w:w="70" w:type="dxa"/>
            </w:tcMar>
            <w:vAlign w:val="center"/>
          </w:tcPr>
          <w:p w14:paraId="38E57977" w14:textId="77777777" w:rsidR="00F536CF" w:rsidRDefault="00000000">
            <w:r>
              <w:t>YES</w:t>
            </w:r>
          </w:p>
        </w:tc>
        <w:tc>
          <w:tcPr>
            <w:tcW w:w="1260" w:type="dxa"/>
            <w:tcMar>
              <w:top w:w="70" w:type="dxa"/>
              <w:left w:w="70" w:type="dxa"/>
              <w:bottom w:w="70" w:type="dxa"/>
              <w:right w:w="70" w:type="dxa"/>
            </w:tcMar>
            <w:vAlign w:val="center"/>
          </w:tcPr>
          <w:p w14:paraId="56719B4D" w14:textId="77777777" w:rsidR="00F536CF" w:rsidRDefault="00000000">
            <w:r>
              <w:t>YES</w:t>
            </w:r>
          </w:p>
        </w:tc>
        <w:tc>
          <w:tcPr>
            <w:tcW w:w="1260" w:type="dxa"/>
            <w:tcMar>
              <w:top w:w="70" w:type="dxa"/>
              <w:left w:w="70" w:type="dxa"/>
              <w:bottom w:w="70" w:type="dxa"/>
              <w:right w:w="70" w:type="dxa"/>
            </w:tcMar>
            <w:vAlign w:val="center"/>
          </w:tcPr>
          <w:p w14:paraId="5F5FC757" w14:textId="77777777" w:rsidR="00F536CF" w:rsidRDefault="00000000">
            <w:r>
              <w:t>YES</w:t>
            </w:r>
          </w:p>
        </w:tc>
      </w:tr>
      <w:tr w:rsidR="00F536CF" w14:paraId="6D2402C1" w14:textId="77777777">
        <w:trPr>
          <w:cantSplit/>
          <w:jc w:val="center"/>
        </w:trPr>
        <w:tc>
          <w:tcPr>
            <w:tcW w:w="1260" w:type="dxa"/>
            <w:tcMar>
              <w:top w:w="70" w:type="dxa"/>
              <w:left w:w="70" w:type="dxa"/>
              <w:bottom w:w="70" w:type="dxa"/>
              <w:right w:w="70" w:type="dxa"/>
            </w:tcMar>
            <w:vAlign w:val="center"/>
          </w:tcPr>
          <w:p w14:paraId="5F88D83A" w14:textId="77777777" w:rsidR="00F536CF" w:rsidRDefault="00000000">
            <w:r>
              <w:t>TW-EF-H09-L5</w:t>
            </w:r>
          </w:p>
        </w:tc>
        <w:tc>
          <w:tcPr>
            <w:tcW w:w="1260" w:type="dxa"/>
            <w:tcMar>
              <w:top w:w="70" w:type="dxa"/>
              <w:left w:w="70" w:type="dxa"/>
              <w:bottom w:w="70" w:type="dxa"/>
              <w:right w:w="70" w:type="dxa"/>
            </w:tcMar>
            <w:vAlign w:val="center"/>
          </w:tcPr>
          <w:p w14:paraId="1FDC114C" w14:textId="77777777" w:rsidR="00F536CF" w:rsidRDefault="00000000">
            <w:r>
              <w:t>9</w:t>
            </w:r>
          </w:p>
        </w:tc>
        <w:tc>
          <w:tcPr>
            <w:tcW w:w="1260" w:type="dxa"/>
            <w:tcMar>
              <w:top w:w="70" w:type="dxa"/>
              <w:left w:w="70" w:type="dxa"/>
              <w:bottom w:w="70" w:type="dxa"/>
              <w:right w:w="70" w:type="dxa"/>
            </w:tcMar>
            <w:vAlign w:val="center"/>
          </w:tcPr>
          <w:p w14:paraId="58905D7C" w14:textId="77777777" w:rsidR="00F536CF" w:rsidRDefault="00000000">
            <w:r>
              <w:t>5</w:t>
            </w:r>
          </w:p>
        </w:tc>
        <w:tc>
          <w:tcPr>
            <w:tcW w:w="1260" w:type="dxa"/>
            <w:tcMar>
              <w:top w:w="70" w:type="dxa"/>
              <w:left w:w="70" w:type="dxa"/>
              <w:bottom w:w="70" w:type="dxa"/>
              <w:right w:w="70" w:type="dxa"/>
            </w:tcMar>
            <w:vAlign w:val="center"/>
          </w:tcPr>
          <w:p w14:paraId="355F45D3" w14:textId="77777777" w:rsidR="00F536CF" w:rsidRDefault="00000000">
            <w:r>
              <w:t>339</w:t>
            </w:r>
          </w:p>
        </w:tc>
        <w:tc>
          <w:tcPr>
            <w:tcW w:w="1260" w:type="dxa"/>
            <w:tcMar>
              <w:top w:w="70" w:type="dxa"/>
              <w:left w:w="70" w:type="dxa"/>
              <w:bottom w:w="70" w:type="dxa"/>
              <w:right w:w="70" w:type="dxa"/>
            </w:tcMar>
            <w:vAlign w:val="center"/>
          </w:tcPr>
          <w:p w14:paraId="23067916" w14:textId="77777777" w:rsidR="00F536CF" w:rsidRDefault="00000000">
            <w:r>
              <w:t>181</w:t>
            </w:r>
          </w:p>
        </w:tc>
        <w:tc>
          <w:tcPr>
            <w:tcW w:w="1260" w:type="dxa"/>
            <w:tcMar>
              <w:top w:w="70" w:type="dxa"/>
              <w:left w:w="70" w:type="dxa"/>
              <w:bottom w:w="70" w:type="dxa"/>
              <w:right w:w="70" w:type="dxa"/>
            </w:tcMar>
            <w:vAlign w:val="center"/>
          </w:tcPr>
          <w:p w14:paraId="4A5FF4C4" w14:textId="77777777" w:rsidR="00F536CF" w:rsidRDefault="00000000">
            <w:r>
              <w:t>YES</w:t>
            </w:r>
          </w:p>
        </w:tc>
        <w:tc>
          <w:tcPr>
            <w:tcW w:w="1260" w:type="dxa"/>
            <w:tcMar>
              <w:top w:w="70" w:type="dxa"/>
              <w:left w:w="70" w:type="dxa"/>
              <w:bottom w:w="70" w:type="dxa"/>
              <w:right w:w="70" w:type="dxa"/>
            </w:tcMar>
            <w:vAlign w:val="center"/>
          </w:tcPr>
          <w:p w14:paraId="5E3DF0BF" w14:textId="77777777" w:rsidR="00F536CF" w:rsidRDefault="00000000">
            <w:r>
              <w:t>YES</w:t>
            </w:r>
          </w:p>
        </w:tc>
        <w:tc>
          <w:tcPr>
            <w:tcW w:w="1260" w:type="dxa"/>
            <w:tcMar>
              <w:top w:w="70" w:type="dxa"/>
              <w:left w:w="70" w:type="dxa"/>
              <w:bottom w:w="70" w:type="dxa"/>
              <w:right w:w="70" w:type="dxa"/>
            </w:tcMar>
            <w:vAlign w:val="center"/>
          </w:tcPr>
          <w:p w14:paraId="0949BEA9" w14:textId="77777777" w:rsidR="00F536CF" w:rsidRDefault="00000000">
            <w:r>
              <w:t>YES</w:t>
            </w:r>
          </w:p>
        </w:tc>
      </w:tr>
      <w:tr w:rsidR="00F536CF" w14:paraId="35C91B5C" w14:textId="77777777">
        <w:trPr>
          <w:cantSplit/>
          <w:jc w:val="center"/>
        </w:trPr>
        <w:tc>
          <w:tcPr>
            <w:tcW w:w="1260" w:type="dxa"/>
            <w:tcMar>
              <w:top w:w="70" w:type="dxa"/>
              <w:left w:w="70" w:type="dxa"/>
              <w:bottom w:w="70" w:type="dxa"/>
              <w:right w:w="70" w:type="dxa"/>
            </w:tcMar>
            <w:vAlign w:val="center"/>
          </w:tcPr>
          <w:p w14:paraId="198A8A25" w14:textId="77777777" w:rsidR="00F536CF" w:rsidRDefault="00000000">
            <w:r>
              <w:t>TW-EF-H09-L6</w:t>
            </w:r>
          </w:p>
        </w:tc>
        <w:tc>
          <w:tcPr>
            <w:tcW w:w="1260" w:type="dxa"/>
            <w:tcMar>
              <w:top w:w="70" w:type="dxa"/>
              <w:left w:w="70" w:type="dxa"/>
              <w:bottom w:w="70" w:type="dxa"/>
              <w:right w:w="70" w:type="dxa"/>
            </w:tcMar>
            <w:vAlign w:val="center"/>
          </w:tcPr>
          <w:p w14:paraId="72E273CC" w14:textId="77777777" w:rsidR="00F536CF" w:rsidRDefault="00000000">
            <w:r>
              <w:t>9</w:t>
            </w:r>
          </w:p>
        </w:tc>
        <w:tc>
          <w:tcPr>
            <w:tcW w:w="1260" w:type="dxa"/>
            <w:tcMar>
              <w:top w:w="70" w:type="dxa"/>
              <w:left w:w="70" w:type="dxa"/>
              <w:bottom w:w="70" w:type="dxa"/>
              <w:right w:w="70" w:type="dxa"/>
            </w:tcMar>
            <w:vAlign w:val="center"/>
          </w:tcPr>
          <w:p w14:paraId="74814873" w14:textId="77777777" w:rsidR="00F536CF" w:rsidRDefault="00000000">
            <w:r>
              <w:t>6</w:t>
            </w:r>
          </w:p>
        </w:tc>
        <w:tc>
          <w:tcPr>
            <w:tcW w:w="1260" w:type="dxa"/>
            <w:tcMar>
              <w:top w:w="70" w:type="dxa"/>
              <w:left w:w="70" w:type="dxa"/>
              <w:bottom w:w="70" w:type="dxa"/>
              <w:right w:w="70" w:type="dxa"/>
            </w:tcMar>
            <w:vAlign w:val="center"/>
          </w:tcPr>
          <w:p w14:paraId="1EC560FC" w14:textId="77777777" w:rsidR="00F536CF" w:rsidRDefault="00000000">
            <w:r>
              <w:t>339</w:t>
            </w:r>
          </w:p>
        </w:tc>
        <w:tc>
          <w:tcPr>
            <w:tcW w:w="1260" w:type="dxa"/>
            <w:tcMar>
              <w:top w:w="70" w:type="dxa"/>
              <w:left w:w="70" w:type="dxa"/>
              <w:bottom w:w="70" w:type="dxa"/>
              <w:right w:w="70" w:type="dxa"/>
            </w:tcMar>
            <w:vAlign w:val="center"/>
          </w:tcPr>
          <w:p w14:paraId="15266B1B" w14:textId="77777777" w:rsidR="00F536CF" w:rsidRDefault="00000000">
            <w:r>
              <w:t>187</w:t>
            </w:r>
          </w:p>
        </w:tc>
        <w:tc>
          <w:tcPr>
            <w:tcW w:w="1260" w:type="dxa"/>
            <w:tcMar>
              <w:top w:w="70" w:type="dxa"/>
              <w:left w:w="70" w:type="dxa"/>
              <w:bottom w:w="70" w:type="dxa"/>
              <w:right w:w="70" w:type="dxa"/>
            </w:tcMar>
            <w:vAlign w:val="center"/>
          </w:tcPr>
          <w:p w14:paraId="7DE7B030" w14:textId="77777777" w:rsidR="00F536CF" w:rsidRDefault="00000000">
            <w:r>
              <w:t>YES</w:t>
            </w:r>
          </w:p>
        </w:tc>
        <w:tc>
          <w:tcPr>
            <w:tcW w:w="1260" w:type="dxa"/>
            <w:tcMar>
              <w:top w:w="70" w:type="dxa"/>
              <w:left w:w="70" w:type="dxa"/>
              <w:bottom w:w="70" w:type="dxa"/>
              <w:right w:w="70" w:type="dxa"/>
            </w:tcMar>
            <w:vAlign w:val="center"/>
          </w:tcPr>
          <w:p w14:paraId="3C5F2948" w14:textId="77777777" w:rsidR="00F536CF" w:rsidRDefault="00000000">
            <w:r>
              <w:t>YES</w:t>
            </w:r>
          </w:p>
        </w:tc>
        <w:tc>
          <w:tcPr>
            <w:tcW w:w="1260" w:type="dxa"/>
            <w:tcMar>
              <w:top w:w="70" w:type="dxa"/>
              <w:left w:w="70" w:type="dxa"/>
              <w:bottom w:w="70" w:type="dxa"/>
              <w:right w:w="70" w:type="dxa"/>
            </w:tcMar>
            <w:vAlign w:val="center"/>
          </w:tcPr>
          <w:p w14:paraId="29BF9523" w14:textId="77777777" w:rsidR="00F536CF" w:rsidRDefault="00000000">
            <w:r>
              <w:t>YES</w:t>
            </w:r>
          </w:p>
        </w:tc>
      </w:tr>
      <w:tr w:rsidR="00F536CF" w14:paraId="1A1ADE41" w14:textId="77777777">
        <w:trPr>
          <w:cantSplit/>
          <w:jc w:val="center"/>
        </w:trPr>
        <w:tc>
          <w:tcPr>
            <w:tcW w:w="1260" w:type="dxa"/>
            <w:tcMar>
              <w:top w:w="70" w:type="dxa"/>
              <w:left w:w="70" w:type="dxa"/>
              <w:bottom w:w="70" w:type="dxa"/>
              <w:right w:w="70" w:type="dxa"/>
            </w:tcMar>
            <w:vAlign w:val="center"/>
          </w:tcPr>
          <w:p w14:paraId="7F2B625F" w14:textId="77777777" w:rsidR="00F536CF" w:rsidRDefault="00000000">
            <w:r>
              <w:t>TW-EF-H10-L1</w:t>
            </w:r>
          </w:p>
        </w:tc>
        <w:tc>
          <w:tcPr>
            <w:tcW w:w="1260" w:type="dxa"/>
            <w:tcMar>
              <w:top w:w="70" w:type="dxa"/>
              <w:left w:w="70" w:type="dxa"/>
              <w:bottom w:w="70" w:type="dxa"/>
              <w:right w:w="70" w:type="dxa"/>
            </w:tcMar>
            <w:vAlign w:val="center"/>
          </w:tcPr>
          <w:p w14:paraId="3E69E16E" w14:textId="77777777" w:rsidR="00F536CF" w:rsidRDefault="00000000">
            <w:r>
              <w:t>10</w:t>
            </w:r>
          </w:p>
        </w:tc>
        <w:tc>
          <w:tcPr>
            <w:tcW w:w="1260" w:type="dxa"/>
            <w:tcMar>
              <w:top w:w="70" w:type="dxa"/>
              <w:left w:w="70" w:type="dxa"/>
              <w:bottom w:w="70" w:type="dxa"/>
              <w:right w:w="70" w:type="dxa"/>
            </w:tcMar>
            <w:vAlign w:val="center"/>
          </w:tcPr>
          <w:p w14:paraId="7EFA09CE" w14:textId="77777777" w:rsidR="00F536CF" w:rsidRDefault="00000000">
            <w:r>
              <w:t>1</w:t>
            </w:r>
          </w:p>
        </w:tc>
        <w:tc>
          <w:tcPr>
            <w:tcW w:w="1260" w:type="dxa"/>
            <w:tcMar>
              <w:top w:w="70" w:type="dxa"/>
              <w:left w:w="70" w:type="dxa"/>
              <w:bottom w:w="70" w:type="dxa"/>
              <w:right w:w="70" w:type="dxa"/>
            </w:tcMar>
            <w:vAlign w:val="center"/>
          </w:tcPr>
          <w:p w14:paraId="595723AA" w14:textId="77777777" w:rsidR="00F536CF" w:rsidRDefault="00000000">
            <w:r>
              <w:t>302</w:t>
            </w:r>
          </w:p>
        </w:tc>
        <w:tc>
          <w:tcPr>
            <w:tcW w:w="1260" w:type="dxa"/>
            <w:tcMar>
              <w:top w:w="70" w:type="dxa"/>
              <w:left w:w="70" w:type="dxa"/>
              <w:bottom w:w="70" w:type="dxa"/>
              <w:right w:w="70" w:type="dxa"/>
            </w:tcMar>
            <w:vAlign w:val="center"/>
          </w:tcPr>
          <w:p w14:paraId="7F000619" w14:textId="77777777" w:rsidR="00F536CF" w:rsidRDefault="00000000">
            <w:r>
              <w:t>200</w:t>
            </w:r>
          </w:p>
        </w:tc>
        <w:tc>
          <w:tcPr>
            <w:tcW w:w="1260" w:type="dxa"/>
            <w:tcMar>
              <w:top w:w="70" w:type="dxa"/>
              <w:left w:w="70" w:type="dxa"/>
              <w:bottom w:w="70" w:type="dxa"/>
              <w:right w:w="70" w:type="dxa"/>
            </w:tcMar>
            <w:vAlign w:val="center"/>
          </w:tcPr>
          <w:p w14:paraId="3EF6E904" w14:textId="77777777" w:rsidR="00F536CF" w:rsidRDefault="00000000">
            <w:r>
              <w:t>YES</w:t>
            </w:r>
          </w:p>
        </w:tc>
        <w:tc>
          <w:tcPr>
            <w:tcW w:w="1260" w:type="dxa"/>
            <w:tcMar>
              <w:top w:w="70" w:type="dxa"/>
              <w:left w:w="70" w:type="dxa"/>
              <w:bottom w:w="70" w:type="dxa"/>
              <w:right w:w="70" w:type="dxa"/>
            </w:tcMar>
            <w:vAlign w:val="center"/>
          </w:tcPr>
          <w:p w14:paraId="215602B7" w14:textId="77777777" w:rsidR="00F536CF" w:rsidRDefault="00000000">
            <w:r>
              <w:t>YES</w:t>
            </w:r>
          </w:p>
        </w:tc>
        <w:tc>
          <w:tcPr>
            <w:tcW w:w="1260" w:type="dxa"/>
            <w:tcMar>
              <w:top w:w="70" w:type="dxa"/>
              <w:left w:w="70" w:type="dxa"/>
              <w:bottom w:w="70" w:type="dxa"/>
              <w:right w:w="70" w:type="dxa"/>
            </w:tcMar>
            <w:vAlign w:val="center"/>
          </w:tcPr>
          <w:p w14:paraId="7BB2EC29" w14:textId="77777777" w:rsidR="00F536CF" w:rsidRDefault="00000000">
            <w:r>
              <w:t>YES</w:t>
            </w:r>
          </w:p>
        </w:tc>
      </w:tr>
      <w:tr w:rsidR="00F536CF" w14:paraId="45B93039" w14:textId="77777777">
        <w:trPr>
          <w:cantSplit/>
          <w:jc w:val="center"/>
        </w:trPr>
        <w:tc>
          <w:tcPr>
            <w:tcW w:w="1260" w:type="dxa"/>
            <w:tcMar>
              <w:top w:w="70" w:type="dxa"/>
              <w:left w:w="70" w:type="dxa"/>
              <w:bottom w:w="70" w:type="dxa"/>
              <w:right w:w="70" w:type="dxa"/>
            </w:tcMar>
            <w:vAlign w:val="center"/>
          </w:tcPr>
          <w:p w14:paraId="13CD12BF" w14:textId="77777777" w:rsidR="00F536CF" w:rsidRDefault="00000000">
            <w:r>
              <w:t>TW-EF-H10-L2</w:t>
            </w:r>
          </w:p>
        </w:tc>
        <w:tc>
          <w:tcPr>
            <w:tcW w:w="1260" w:type="dxa"/>
            <w:tcMar>
              <w:top w:w="70" w:type="dxa"/>
              <w:left w:w="70" w:type="dxa"/>
              <w:bottom w:w="70" w:type="dxa"/>
              <w:right w:w="70" w:type="dxa"/>
            </w:tcMar>
            <w:vAlign w:val="center"/>
          </w:tcPr>
          <w:p w14:paraId="3D54E687" w14:textId="77777777" w:rsidR="00F536CF" w:rsidRDefault="00000000">
            <w:r>
              <w:t>10</w:t>
            </w:r>
          </w:p>
        </w:tc>
        <w:tc>
          <w:tcPr>
            <w:tcW w:w="1260" w:type="dxa"/>
            <w:tcMar>
              <w:top w:w="70" w:type="dxa"/>
              <w:left w:w="70" w:type="dxa"/>
              <w:bottom w:w="70" w:type="dxa"/>
              <w:right w:w="70" w:type="dxa"/>
            </w:tcMar>
            <w:vAlign w:val="center"/>
          </w:tcPr>
          <w:p w14:paraId="7D1CAB45" w14:textId="77777777" w:rsidR="00F536CF" w:rsidRDefault="00000000">
            <w:r>
              <w:t>2</w:t>
            </w:r>
          </w:p>
        </w:tc>
        <w:tc>
          <w:tcPr>
            <w:tcW w:w="1260" w:type="dxa"/>
            <w:tcMar>
              <w:top w:w="70" w:type="dxa"/>
              <w:left w:w="70" w:type="dxa"/>
              <w:bottom w:w="70" w:type="dxa"/>
              <w:right w:w="70" w:type="dxa"/>
            </w:tcMar>
            <w:vAlign w:val="center"/>
          </w:tcPr>
          <w:p w14:paraId="4FE37B4A" w14:textId="77777777" w:rsidR="00F536CF" w:rsidRDefault="00000000">
            <w:r>
              <w:t>302</w:t>
            </w:r>
          </w:p>
        </w:tc>
        <w:tc>
          <w:tcPr>
            <w:tcW w:w="1260" w:type="dxa"/>
            <w:tcMar>
              <w:top w:w="70" w:type="dxa"/>
              <w:left w:w="70" w:type="dxa"/>
              <w:bottom w:w="70" w:type="dxa"/>
              <w:right w:w="70" w:type="dxa"/>
            </w:tcMar>
            <w:vAlign w:val="center"/>
          </w:tcPr>
          <w:p w14:paraId="64FD9E39" w14:textId="77777777" w:rsidR="00F536CF" w:rsidRDefault="00000000">
            <w:r>
              <w:t>189</w:t>
            </w:r>
          </w:p>
        </w:tc>
        <w:tc>
          <w:tcPr>
            <w:tcW w:w="1260" w:type="dxa"/>
            <w:tcMar>
              <w:top w:w="70" w:type="dxa"/>
              <w:left w:w="70" w:type="dxa"/>
              <w:bottom w:w="70" w:type="dxa"/>
              <w:right w:w="70" w:type="dxa"/>
            </w:tcMar>
            <w:vAlign w:val="center"/>
          </w:tcPr>
          <w:p w14:paraId="70ABD076" w14:textId="77777777" w:rsidR="00F536CF" w:rsidRDefault="00000000">
            <w:r>
              <w:t>YES</w:t>
            </w:r>
          </w:p>
        </w:tc>
        <w:tc>
          <w:tcPr>
            <w:tcW w:w="1260" w:type="dxa"/>
            <w:tcMar>
              <w:top w:w="70" w:type="dxa"/>
              <w:left w:w="70" w:type="dxa"/>
              <w:bottom w:w="70" w:type="dxa"/>
              <w:right w:w="70" w:type="dxa"/>
            </w:tcMar>
            <w:vAlign w:val="center"/>
          </w:tcPr>
          <w:p w14:paraId="0A694451" w14:textId="77777777" w:rsidR="00F536CF" w:rsidRDefault="00000000">
            <w:r>
              <w:t>YES</w:t>
            </w:r>
          </w:p>
        </w:tc>
        <w:tc>
          <w:tcPr>
            <w:tcW w:w="1260" w:type="dxa"/>
            <w:tcMar>
              <w:top w:w="70" w:type="dxa"/>
              <w:left w:w="70" w:type="dxa"/>
              <w:bottom w:w="70" w:type="dxa"/>
              <w:right w:w="70" w:type="dxa"/>
            </w:tcMar>
            <w:vAlign w:val="center"/>
          </w:tcPr>
          <w:p w14:paraId="036E9E3D" w14:textId="77777777" w:rsidR="00F536CF" w:rsidRDefault="00000000">
            <w:r>
              <w:t>YES</w:t>
            </w:r>
          </w:p>
        </w:tc>
      </w:tr>
      <w:tr w:rsidR="00F536CF" w14:paraId="44E4BC7A" w14:textId="77777777">
        <w:trPr>
          <w:cantSplit/>
          <w:jc w:val="center"/>
        </w:trPr>
        <w:tc>
          <w:tcPr>
            <w:tcW w:w="1260" w:type="dxa"/>
            <w:tcMar>
              <w:top w:w="70" w:type="dxa"/>
              <w:left w:w="70" w:type="dxa"/>
              <w:bottom w:w="70" w:type="dxa"/>
              <w:right w:w="70" w:type="dxa"/>
            </w:tcMar>
            <w:vAlign w:val="center"/>
          </w:tcPr>
          <w:p w14:paraId="6C7BDF09" w14:textId="77777777" w:rsidR="00F536CF" w:rsidRDefault="00000000">
            <w:r>
              <w:t>TW-EF-H10-L3</w:t>
            </w:r>
          </w:p>
        </w:tc>
        <w:tc>
          <w:tcPr>
            <w:tcW w:w="1260" w:type="dxa"/>
            <w:tcMar>
              <w:top w:w="70" w:type="dxa"/>
              <w:left w:w="70" w:type="dxa"/>
              <w:bottom w:w="70" w:type="dxa"/>
              <w:right w:w="70" w:type="dxa"/>
            </w:tcMar>
            <w:vAlign w:val="center"/>
          </w:tcPr>
          <w:p w14:paraId="67283E6C" w14:textId="77777777" w:rsidR="00F536CF" w:rsidRDefault="00000000">
            <w:r>
              <w:t>10</w:t>
            </w:r>
          </w:p>
        </w:tc>
        <w:tc>
          <w:tcPr>
            <w:tcW w:w="1260" w:type="dxa"/>
            <w:tcMar>
              <w:top w:w="70" w:type="dxa"/>
              <w:left w:w="70" w:type="dxa"/>
              <w:bottom w:w="70" w:type="dxa"/>
              <w:right w:w="70" w:type="dxa"/>
            </w:tcMar>
            <w:vAlign w:val="center"/>
          </w:tcPr>
          <w:p w14:paraId="0DEFB3A4" w14:textId="77777777" w:rsidR="00F536CF" w:rsidRDefault="00000000">
            <w:r>
              <w:t>3</w:t>
            </w:r>
          </w:p>
        </w:tc>
        <w:tc>
          <w:tcPr>
            <w:tcW w:w="1260" w:type="dxa"/>
            <w:tcMar>
              <w:top w:w="70" w:type="dxa"/>
              <w:left w:w="70" w:type="dxa"/>
              <w:bottom w:w="70" w:type="dxa"/>
              <w:right w:w="70" w:type="dxa"/>
            </w:tcMar>
            <w:vAlign w:val="center"/>
          </w:tcPr>
          <w:p w14:paraId="3FCB5E77" w14:textId="77777777" w:rsidR="00F536CF" w:rsidRDefault="00000000">
            <w:r>
              <w:t>302</w:t>
            </w:r>
          </w:p>
        </w:tc>
        <w:tc>
          <w:tcPr>
            <w:tcW w:w="1260" w:type="dxa"/>
            <w:tcMar>
              <w:top w:w="70" w:type="dxa"/>
              <w:left w:w="70" w:type="dxa"/>
              <w:bottom w:w="70" w:type="dxa"/>
              <w:right w:w="70" w:type="dxa"/>
            </w:tcMar>
            <w:vAlign w:val="center"/>
          </w:tcPr>
          <w:p w14:paraId="77F3C46F" w14:textId="77777777" w:rsidR="00F536CF" w:rsidRDefault="00000000">
            <w:r>
              <w:t>188</w:t>
            </w:r>
          </w:p>
        </w:tc>
        <w:tc>
          <w:tcPr>
            <w:tcW w:w="1260" w:type="dxa"/>
            <w:tcMar>
              <w:top w:w="70" w:type="dxa"/>
              <w:left w:w="70" w:type="dxa"/>
              <w:bottom w:w="70" w:type="dxa"/>
              <w:right w:w="70" w:type="dxa"/>
            </w:tcMar>
            <w:vAlign w:val="center"/>
          </w:tcPr>
          <w:p w14:paraId="5DC3C1EB" w14:textId="77777777" w:rsidR="00F536CF" w:rsidRDefault="00000000">
            <w:r>
              <w:t>YES</w:t>
            </w:r>
          </w:p>
        </w:tc>
        <w:tc>
          <w:tcPr>
            <w:tcW w:w="1260" w:type="dxa"/>
            <w:tcMar>
              <w:top w:w="70" w:type="dxa"/>
              <w:left w:w="70" w:type="dxa"/>
              <w:bottom w:w="70" w:type="dxa"/>
              <w:right w:w="70" w:type="dxa"/>
            </w:tcMar>
            <w:vAlign w:val="center"/>
          </w:tcPr>
          <w:p w14:paraId="39F34E48" w14:textId="77777777" w:rsidR="00F536CF" w:rsidRDefault="00000000">
            <w:r>
              <w:t>YES</w:t>
            </w:r>
          </w:p>
        </w:tc>
        <w:tc>
          <w:tcPr>
            <w:tcW w:w="1260" w:type="dxa"/>
            <w:tcMar>
              <w:top w:w="70" w:type="dxa"/>
              <w:left w:w="70" w:type="dxa"/>
              <w:bottom w:w="70" w:type="dxa"/>
              <w:right w:w="70" w:type="dxa"/>
            </w:tcMar>
            <w:vAlign w:val="center"/>
          </w:tcPr>
          <w:p w14:paraId="460EE7F0" w14:textId="77777777" w:rsidR="00F536CF" w:rsidRDefault="00000000">
            <w:r>
              <w:t>YES</w:t>
            </w:r>
          </w:p>
        </w:tc>
      </w:tr>
      <w:tr w:rsidR="00F536CF" w14:paraId="21261706" w14:textId="77777777">
        <w:trPr>
          <w:cantSplit/>
          <w:jc w:val="center"/>
        </w:trPr>
        <w:tc>
          <w:tcPr>
            <w:tcW w:w="1260" w:type="dxa"/>
            <w:tcMar>
              <w:top w:w="70" w:type="dxa"/>
              <w:left w:w="70" w:type="dxa"/>
              <w:bottom w:w="70" w:type="dxa"/>
              <w:right w:w="70" w:type="dxa"/>
            </w:tcMar>
            <w:vAlign w:val="center"/>
          </w:tcPr>
          <w:p w14:paraId="161F6971" w14:textId="77777777" w:rsidR="00F536CF" w:rsidRDefault="00000000">
            <w:r>
              <w:t>TW-EF-H10-L4</w:t>
            </w:r>
          </w:p>
        </w:tc>
        <w:tc>
          <w:tcPr>
            <w:tcW w:w="1260" w:type="dxa"/>
            <w:tcMar>
              <w:top w:w="70" w:type="dxa"/>
              <w:left w:w="70" w:type="dxa"/>
              <w:bottom w:w="70" w:type="dxa"/>
              <w:right w:w="70" w:type="dxa"/>
            </w:tcMar>
            <w:vAlign w:val="center"/>
          </w:tcPr>
          <w:p w14:paraId="4E1CD4B7" w14:textId="77777777" w:rsidR="00F536CF" w:rsidRDefault="00000000">
            <w:r>
              <w:t>10</w:t>
            </w:r>
          </w:p>
        </w:tc>
        <w:tc>
          <w:tcPr>
            <w:tcW w:w="1260" w:type="dxa"/>
            <w:tcMar>
              <w:top w:w="70" w:type="dxa"/>
              <w:left w:w="70" w:type="dxa"/>
              <w:bottom w:w="70" w:type="dxa"/>
              <w:right w:w="70" w:type="dxa"/>
            </w:tcMar>
            <w:vAlign w:val="center"/>
          </w:tcPr>
          <w:p w14:paraId="431940F4" w14:textId="77777777" w:rsidR="00F536CF" w:rsidRDefault="00000000">
            <w:r>
              <w:t>4</w:t>
            </w:r>
          </w:p>
        </w:tc>
        <w:tc>
          <w:tcPr>
            <w:tcW w:w="1260" w:type="dxa"/>
            <w:tcMar>
              <w:top w:w="70" w:type="dxa"/>
              <w:left w:w="70" w:type="dxa"/>
              <w:bottom w:w="70" w:type="dxa"/>
              <w:right w:w="70" w:type="dxa"/>
            </w:tcMar>
            <w:vAlign w:val="center"/>
          </w:tcPr>
          <w:p w14:paraId="3ADDADA1" w14:textId="77777777" w:rsidR="00F536CF" w:rsidRDefault="00000000">
            <w:r>
              <w:t>302</w:t>
            </w:r>
          </w:p>
        </w:tc>
        <w:tc>
          <w:tcPr>
            <w:tcW w:w="1260" w:type="dxa"/>
            <w:tcMar>
              <w:top w:w="70" w:type="dxa"/>
              <w:left w:w="70" w:type="dxa"/>
              <w:bottom w:w="70" w:type="dxa"/>
              <w:right w:w="70" w:type="dxa"/>
            </w:tcMar>
            <w:vAlign w:val="center"/>
          </w:tcPr>
          <w:p w14:paraId="655ABCEC" w14:textId="77777777" w:rsidR="00F536CF" w:rsidRDefault="00000000">
            <w:r>
              <w:t>184</w:t>
            </w:r>
          </w:p>
        </w:tc>
        <w:tc>
          <w:tcPr>
            <w:tcW w:w="1260" w:type="dxa"/>
            <w:tcMar>
              <w:top w:w="70" w:type="dxa"/>
              <w:left w:w="70" w:type="dxa"/>
              <w:bottom w:w="70" w:type="dxa"/>
              <w:right w:w="70" w:type="dxa"/>
            </w:tcMar>
            <w:vAlign w:val="center"/>
          </w:tcPr>
          <w:p w14:paraId="650E95DB" w14:textId="77777777" w:rsidR="00F536CF" w:rsidRDefault="00000000">
            <w:r>
              <w:t>YES</w:t>
            </w:r>
          </w:p>
        </w:tc>
        <w:tc>
          <w:tcPr>
            <w:tcW w:w="1260" w:type="dxa"/>
            <w:tcMar>
              <w:top w:w="70" w:type="dxa"/>
              <w:left w:w="70" w:type="dxa"/>
              <w:bottom w:w="70" w:type="dxa"/>
              <w:right w:w="70" w:type="dxa"/>
            </w:tcMar>
            <w:vAlign w:val="center"/>
          </w:tcPr>
          <w:p w14:paraId="7B97D084" w14:textId="77777777" w:rsidR="00F536CF" w:rsidRDefault="00000000">
            <w:r>
              <w:t>YES</w:t>
            </w:r>
          </w:p>
        </w:tc>
        <w:tc>
          <w:tcPr>
            <w:tcW w:w="1260" w:type="dxa"/>
            <w:tcMar>
              <w:top w:w="70" w:type="dxa"/>
              <w:left w:w="70" w:type="dxa"/>
              <w:bottom w:w="70" w:type="dxa"/>
              <w:right w:w="70" w:type="dxa"/>
            </w:tcMar>
            <w:vAlign w:val="center"/>
          </w:tcPr>
          <w:p w14:paraId="0A274F9E" w14:textId="77777777" w:rsidR="00F536CF" w:rsidRDefault="00000000">
            <w:r>
              <w:t>YES</w:t>
            </w:r>
          </w:p>
        </w:tc>
      </w:tr>
      <w:tr w:rsidR="00F536CF" w14:paraId="7E329517" w14:textId="77777777">
        <w:trPr>
          <w:cantSplit/>
          <w:jc w:val="center"/>
        </w:trPr>
        <w:tc>
          <w:tcPr>
            <w:tcW w:w="1260" w:type="dxa"/>
            <w:tcMar>
              <w:top w:w="70" w:type="dxa"/>
              <w:left w:w="70" w:type="dxa"/>
              <w:bottom w:w="70" w:type="dxa"/>
              <w:right w:w="70" w:type="dxa"/>
            </w:tcMar>
            <w:vAlign w:val="center"/>
          </w:tcPr>
          <w:p w14:paraId="4D4E049D" w14:textId="77777777" w:rsidR="00F536CF" w:rsidRDefault="00000000">
            <w:r>
              <w:t>TW-EF-H10-L5</w:t>
            </w:r>
          </w:p>
        </w:tc>
        <w:tc>
          <w:tcPr>
            <w:tcW w:w="1260" w:type="dxa"/>
            <w:tcMar>
              <w:top w:w="70" w:type="dxa"/>
              <w:left w:w="70" w:type="dxa"/>
              <w:bottom w:w="70" w:type="dxa"/>
              <w:right w:w="70" w:type="dxa"/>
            </w:tcMar>
            <w:vAlign w:val="center"/>
          </w:tcPr>
          <w:p w14:paraId="4513E728" w14:textId="77777777" w:rsidR="00F536CF" w:rsidRDefault="00000000">
            <w:r>
              <w:t>10</w:t>
            </w:r>
          </w:p>
        </w:tc>
        <w:tc>
          <w:tcPr>
            <w:tcW w:w="1260" w:type="dxa"/>
            <w:tcMar>
              <w:top w:w="70" w:type="dxa"/>
              <w:left w:w="70" w:type="dxa"/>
              <w:bottom w:w="70" w:type="dxa"/>
              <w:right w:w="70" w:type="dxa"/>
            </w:tcMar>
            <w:vAlign w:val="center"/>
          </w:tcPr>
          <w:p w14:paraId="2797C77E" w14:textId="77777777" w:rsidR="00F536CF" w:rsidRDefault="00000000">
            <w:r>
              <w:t>5</w:t>
            </w:r>
          </w:p>
        </w:tc>
        <w:tc>
          <w:tcPr>
            <w:tcW w:w="1260" w:type="dxa"/>
            <w:tcMar>
              <w:top w:w="70" w:type="dxa"/>
              <w:left w:w="70" w:type="dxa"/>
              <w:bottom w:w="70" w:type="dxa"/>
              <w:right w:w="70" w:type="dxa"/>
            </w:tcMar>
            <w:vAlign w:val="center"/>
          </w:tcPr>
          <w:p w14:paraId="04CCFE13" w14:textId="77777777" w:rsidR="00F536CF" w:rsidRDefault="00000000">
            <w:r>
              <w:t>302</w:t>
            </w:r>
          </w:p>
        </w:tc>
        <w:tc>
          <w:tcPr>
            <w:tcW w:w="1260" w:type="dxa"/>
            <w:tcMar>
              <w:top w:w="70" w:type="dxa"/>
              <w:left w:w="70" w:type="dxa"/>
              <w:bottom w:w="70" w:type="dxa"/>
              <w:right w:w="70" w:type="dxa"/>
            </w:tcMar>
            <w:vAlign w:val="center"/>
          </w:tcPr>
          <w:p w14:paraId="473BD573" w14:textId="77777777" w:rsidR="00F536CF" w:rsidRDefault="00000000">
            <w:r>
              <w:t>195</w:t>
            </w:r>
          </w:p>
        </w:tc>
        <w:tc>
          <w:tcPr>
            <w:tcW w:w="1260" w:type="dxa"/>
            <w:tcMar>
              <w:top w:w="70" w:type="dxa"/>
              <w:left w:w="70" w:type="dxa"/>
              <w:bottom w:w="70" w:type="dxa"/>
              <w:right w:w="70" w:type="dxa"/>
            </w:tcMar>
            <w:vAlign w:val="center"/>
          </w:tcPr>
          <w:p w14:paraId="5D787F9B" w14:textId="77777777" w:rsidR="00F536CF" w:rsidRDefault="00000000">
            <w:r>
              <w:t>YES</w:t>
            </w:r>
          </w:p>
        </w:tc>
        <w:tc>
          <w:tcPr>
            <w:tcW w:w="1260" w:type="dxa"/>
            <w:tcMar>
              <w:top w:w="70" w:type="dxa"/>
              <w:left w:w="70" w:type="dxa"/>
              <w:bottom w:w="70" w:type="dxa"/>
              <w:right w:w="70" w:type="dxa"/>
            </w:tcMar>
            <w:vAlign w:val="center"/>
          </w:tcPr>
          <w:p w14:paraId="72C44D8C" w14:textId="77777777" w:rsidR="00F536CF" w:rsidRDefault="00000000">
            <w:r>
              <w:t>YES</w:t>
            </w:r>
          </w:p>
        </w:tc>
        <w:tc>
          <w:tcPr>
            <w:tcW w:w="1260" w:type="dxa"/>
            <w:tcMar>
              <w:top w:w="70" w:type="dxa"/>
              <w:left w:w="70" w:type="dxa"/>
              <w:bottom w:w="70" w:type="dxa"/>
              <w:right w:w="70" w:type="dxa"/>
            </w:tcMar>
            <w:vAlign w:val="center"/>
          </w:tcPr>
          <w:p w14:paraId="6FDFF7CE" w14:textId="77777777" w:rsidR="00F536CF" w:rsidRDefault="00000000">
            <w:r>
              <w:t>YES</w:t>
            </w:r>
          </w:p>
        </w:tc>
      </w:tr>
      <w:tr w:rsidR="00F536CF" w14:paraId="207459F7" w14:textId="77777777">
        <w:trPr>
          <w:cantSplit/>
          <w:jc w:val="center"/>
        </w:trPr>
        <w:tc>
          <w:tcPr>
            <w:tcW w:w="1260" w:type="dxa"/>
            <w:tcMar>
              <w:top w:w="70" w:type="dxa"/>
              <w:left w:w="70" w:type="dxa"/>
              <w:bottom w:w="70" w:type="dxa"/>
              <w:right w:w="70" w:type="dxa"/>
            </w:tcMar>
            <w:vAlign w:val="center"/>
          </w:tcPr>
          <w:p w14:paraId="758E8BEA" w14:textId="77777777" w:rsidR="00F536CF" w:rsidRDefault="00000000">
            <w:r>
              <w:t>TW-EF-H10-L6</w:t>
            </w:r>
          </w:p>
        </w:tc>
        <w:tc>
          <w:tcPr>
            <w:tcW w:w="1260" w:type="dxa"/>
            <w:tcMar>
              <w:top w:w="70" w:type="dxa"/>
              <w:left w:w="70" w:type="dxa"/>
              <w:bottom w:w="70" w:type="dxa"/>
              <w:right w:w="70" w:type="dxa"/>
            </w:tcMar>
            <w:vAlign w:val="center"/>
          </w:tcPr>
          <w:p w14:paraId="789A73E2" w14:textId="77777777" w:rsidR="00F536CF" w:rsidRDefault="00000000">
            <w:r>
              <w:t>10</w:t>
            </w:r>
          </w:p>
        </w:tc>
        <w:tc>
          <w:tcPr>
            <w:tcW w:w="1260" w:type="dxa"/>
            <w:tcMar>
              <w:top w:w="70" w:type="dxa"/>
              <w:left w:w="70" w:type="dxa"/>
              <w:bottom w:w="70" w:type="dxa"/>
              <w:right w:w="70" w:type="dxa"/>
            </w:tcMar>
            <w:vAlign w:val="center"/>
          </w:tcPr>
          <w:p w14:paraId="585CAA3F" w14:textId="77777777" w:rsidR="00F536CF" w:rsidRDefault="00000000">
            <w:r>
              <w:t>6</w:t>
            </w:r>
          </w:p>
        </w:tc>
        <w:tc>
          <w:tcPr>
            <w:tcW w:w="1260" w:type="dxa"/>
            <w:tcMar>
              <w:top w:w="70" w:type="dxa"/>
              <w:left w:w="70" w:type="dxa"/>
              <w:bottom w:w="70" w:type="dxa"/>
              <w:right w:w="70" w:type="dxa"/>
            </w:tcMar>
            <w:vAlign w:val="center"/>
          </w:tcPr>
          <w:p w14:paraId="75FC2A8B" w14:textId="77777777" w:rsidR="00F536CF" w:rsidRDefault="00000000">
            <w:r>
              <w:t>302</w:t>
            </w:r>
          </w:p>
        </w:tc>
        <w:tc>
          <w:tcPr>
            <w:tcW w:w="1260" w:type="dxa"/>
            <w:tcMar>
              <w:top w:w="70" w:type="dxa"/>
              <w:left w:w="70" w:type="dxa"/>
              <w:bottom w:w="70" w:type="dxa"/>
              <w:right w:w="70" w:type="dxa"/>
            </w:tcMar>
            <w:vAlign w:val="center"/>
          </w:tcPr>
          <w:p w14:paraId="65F919C5" w14:textId="77777777" w:rsidR="00F536CF" w:rsidRDefault="00000000">
            <w:r>
              <w:t>194</w:t>
            </w:r>
          </w:p>
        </w:tc>
        <w:tc>
          <w:tcPr>
            <w:tcW w:w="1260" w:type="dxa"/>
            <w:tcMar>
              <w:top w:w="70" w:type="dxa"/>
              <w:left w:w="70" w:type="dxa"/>
              <w:bottom w:w="70" w:type="dxa"/>
              <w:right w:w="70" w:type="dxa"/>
            </w:tcMar>
            <w:vAlign w:val="center"/>
          </w:tcPr>
          <w:p w14:paraId="205E7D66" w14:textId="77777777" w:rsidR="00F536CF" w:rsidRDefault="00000000">
            <w:r>
              <w:t>YES</w:t>
            </w:r>
          </w:p>
        </w:tc>
        <w:tc>
          <w:tcPr>
            <w:tcW w:w="1260" w:type="dxa"/>
            <w:tcMar>
              <w:top w:w="70" w:type="dxa"/>
              <w:left w:w="70" w:type="dxa"/>
              <w:bottom w:w="70" w:type="dxa"/>
              <w:right w:w="70" w:type="dxa"/>
            </w:tcMar>
            <w:vAlign w:val="center"/>
          </w:tcPr>
          <w:p w14:paraId="63FD7BEF" w14:textId="77777777" w:rsidR="00F536CF" w:rsidRDefault="00000000">
            <w:r>
              <w:t>YES</w:t>
            </w:r>
          </w:p>
        </w:tc>
        <w:tc>
          <w:tcPr>
            <w:tcW w:w="1260" w:type="dxa"/>
            <w:tcMar>
              <w:top w:w="70" w:type="dxa"/>
              <w:left w:w="70" w:type="dxa"/>
              <w:bottom w:w="70" w:type="dxa"/>
              <w:right w:w="70" w:type="dxa"/>
            </w:tcMar>
            <w:vAlign w:val="center"/>
          </w:tcPr>
          <w:p w14:paraId="0E885D6A" w14:textId="77777777" w:rsidR="00F536CF" w:rsidRDefault="00000000">
            <w:r>
              <w:t>YES</w:t>
            </w:r>
          </w:p>
        </w:tc>
      </w:tr>
      <w:tr w:rsidR="00F536CF" w14:paraId="0730A5A8" w14:textId="77777777">
        <w:trPr>
          <w:cantSplit/>
          <w:jc w:val="center"/>
        </w:trPr>
        <w:tc>
          <w:tcPr>
            <w:tcW w:w="1260" w:type="dxa"/>
            <w:tcMar>
              <w:top w:w="70" w:type="dxa"/>
              <w:left w:w="70" w:type="dxa"/>
              <w:bottom w:w="70" w:type="dxa"/>
              <w:right w:w="70" w:type="dxa"/>
            </w:tcMar>
            <w:vAlign w:val="center"/>
          </w:tcPr>
          <w:p w14:paraId="2AAC23E3" w14:textId="77777777" w:rsidR="00F536CF" w:rsidRDefault="00000000">
            <w:r>
              <w:t>TW-EF-H11-L1</w:t>
            </w:r>
          </w:p>
        </w:tc>
        <w:tc>
          <w:tcPr>
            <w:tcW w:w="1260" w:type="dxa"/>
            <w:tcMar>
              <w:top w:w="70" w:type="dxa"/>
              <w:left w:w="70" w:type="dxa"/>
              <w:bottom w:w="70" w:type="dxa"/>
              <w:right w:w="70" w:type="dxa"/>
            </w:tcMar>
            <w:vAlign w:val="center"/>
          </w:tcPr>
          <w:p w14:paraId="28E9760F" w14:textId="77777777" w:rsidR="00F536CF" w:rsidRDefault="00000000">
            <w:r>
              <w:t>11</w:t>
            </w:r>
          </w:p>
        </w:tc>
        <w:tc>
          <w:tcPr>
            <w:tcW w:w="1260" w:type="dxa"/>
            <w:tcMar>
              <w:top w:w="70" w:type="dxa"/>
              <w:left w:w="70" w:type="dxa"/>
              <w:bottom w:w="70" w:type="dxa"/>
              <w:right w:w="70" w:type="dxa"/>
            </w:tcMar>
            <w:vAlign w:val="center"/>
          </w:tcPr>
          <w:p w14:paraId="1F62F8F0" w14:textId="77777777" w:rsidR="00F536CF" w:rsidRDefault="00000000">
            <w:r>
              <w:t>1</w:t>
            </w:r>
          </w:p>
        </w:tc>
        <w:tc>
          <w:tcPr>
            <w:tcW w:w="1260" w:type="dxa"/>
            <w:tcMar>
              <w:top w:w="70" w:type="dxa"/>
              <w:left w:w="70" w:type="dxa"/>
              <w:bottom w:w="70" w:type="dxa"/>
              <w:right w:w="70" w:type="dxa"/>
            </w:tcMar>
            <w:vAlign w:val="center"/>
          </w:tcPr>
          <w:p w14:paraId="32F4E0B6" w14:textId="77777777" w:rsidR="00F536CF" w:rsidRDefault="00000000">
            <w:r>
              <w:t>333</w:t>
            </w:r>
          </w:p>
        </w:tc>
        <w:tc>
          <w:tcPr>
            <w:tcW w:w="1260" w:type="dxa"/>
            <w:tcMar>
              <w:top w:w="70" w:type="dxa"/>
              <w:left w:w="70" w:type="dxa"/>
              <w:bottom w:w="70" w:type="dxa"/>
              <w:right w:w="70" w:type="dxa"/>
            </w:tcMar>
            <w:vAlign w:val="center"/>
          </w:tcPr>
          <w:p w14:paraId="775D7191" w14:textId="77777777" w:rsidR="00F536CF" w:rsidRDefault="00000000">
            <w:r>
              <w:t>183</w:t>
            </w:r>
          </w:p>
        </w:tc>
        <w:tc>
          <w:tcPr>
            <w:tcW w:w="1260" w:type="dxa"/>
            <w:tcMar>
              <w:top w:w="70" w:type="dxa"/>
              <w:left w:w="70" w:type="dxa"/>
              <w:bottom w:w="70" w:type="dxa"/>
              <w:right w:w="70" w:type="dxa"/>
            </w:tcMar>
            <w:vAlign w:val="center"/>
          </w:tcPr>
          <w:p w14:paraId="56DAC481" w14:textId="77777777" w:rsidR="00F536CF" w:rsidRDefault="00000000">
            <w:r>
              <w:t>YES</w:t>
            </w:r>
          </w:p>
        </w:tc>
        <w:tc>
          <w:tcPr>
            <w:tcW w:w="1260" w:type="dxa"/>
            <w:tcMar>
              <w:top w:w="70" w:type="dxa"/>
              <w:left w:w="70" w:type="dxa"/>
              <w:bottom w:w="70" w:type="dxa"/>
              <w:right w:w="70" w:type="dxa"/>
            </w:tcMar>
            <w:vAlign w:val="center"/>
          </w:tcPr>
          <w:p w14:paraId="21B17A62" w14:textId="77777777" w:rsidR="00F536CF" w:rsidRDefault="00000000">
            <w:r>
              <w:t>YES</w:t>
            </w:r>
          </w:p>
        </w:tc>
        <w:tc>
          <w:tcPr>
            <w:tcW w:w="1260" w:type="dxa"/>
            <w:tcMar>
              <w:top w:w="70" w:type="dxa"/>
              <w:left w:w="70" w:type="dxa"/>
              <w:bottom w:w="70" w:type="dxa"/>
              <w:right w:w="70" w:type="dxa"/>
            </w:tcMar>
            <w:vAlign w:val="center"/>
          </w:tcPr>
          <w:p w14:paraId="30B0BC32" w14:textId="77777777" w:rsidR="00F536CF" w:rsidRDefault="00000000">
            <w:r>
              <w:t>YES</w:t>
            </w:r>
          </w:p>
        </w:tc>
      </w:tr>
      <w:tr w:rsidR="00F536CF" w14:paraId="7546E275" w14:textId="77777777">
        <w:trPr>
          <w:cantSplit/>
          <w:jc w:val="center"/>
        </w:trPr>
        <w:tc>
          <w:tcPr>
            <w:tcW w:w="1260" w:type="dxa"/>
            <w:tcMar>
              <w:top w:w="70" w:type="dxa"/>
              <w:left w:w="70" w:type="dxa"/>
              <w:bottom w:w="70" w:type="dxa"/>
              <w:right w:w="70" w:type="dxa"/>
            </w:tcMar>
            <w:vAlign w:val="center"/>
          </w:tcPr>
          <w:p w14:paraId="704FC930" w14:textId="77777777" w:rsidR="00F536CF" w:rsidRDefault="00000000">
            <w:r>
              <w:t>TW-EF-H11-L2</w:t>
            </w:r>
          </w:p>
        </w:tc>
        <w:tc>
          <w:tcPr>
            <w:tcW w:w="1260" w:type="dxa"/>
            <w:tcMar>
              <w:top w:w="70" w:type="dxa"/>
              <w:left w:w="70" w:type="dxa"/>
              <w:bottom w:w="70" w:type="dxa"/>
              <w:right w:w="70" w:type="dxa"/>
            </w:tcMar>
            <w:vAlign w:val="center"/>
          </w:tcPr>
          <w:p w14:paraId="3FE62841" w14:textId="77777777" w:rsidR="00F536CF" w:rsidRDefault="00000000">
            <w:r>
              <w:t>11</w:t>
            </w:r>
          </w:p>
        </w:tc>
        <w:tc>
          <w:tcPr>
            <w:tcW w:w="1260" w:type="dxa"/>
            <w:tcMar>
              <w:top w:w="70" w:type="dxa"/>
              <w:left w:w="70" w:type="dxa"/>
              <w:bottom w:w="70" w:type="dxa"/>
              <w:right w:w="70" w:type="dxa"/>
            </w:tcMar>
            <w:vAlign w:val="center"/>
          </w:tcPr>
          <w:p w14:paraId="7BA31C27" w14:textId="77777777" w:rsidR="00F536CF" w:rsidRDefault="00000000">
            <w:r>
              <w:t>2</w:t>
            </w:r>
          </w:p>
        </w:tc>
        <w:tc>
          <w:tcPr>
            <w:tcW w:w="1260" w:type="dxa"/>
            <w:tcMar>
              <w:top w:w="70" w:type="dxa"/>
              <w:left w:w="70" w:type="dxa"/>
              <w:bottom w:w="70" w:type="dxa"/>
              <w:right w:w="70" w:type="dxa"/>
            </w:tcMar>
            <w:vAlign w:val="center"/>
          </w:tcPr>
          <w:p w14:paraId="3B7BFC81" w14:textId="77777777" w:rsidR="00F536CF" w:rsidRDefault="00000000">
            <w:r>
              <w:t>333</w:t>
            </w:r>
          </w:p>
        </w:tc>
        <w:tc>
          <w:tcPr>
            <w:tcW w:w="1260" w:type="dxa"/>
            <w:tcMar>
              <w:top w:w="70" w:type="dxa"/>
              <w:left w:w="70" w:type="dxa"/>
              <w:bottom w:w="70" w:type="dxa"/>
              <w:right w:w="70" w:type="dxa"/>
            </w:tcMar>
            <w:vAlign w:val="center"/>
          </w:tcPr>
          <w:p w14:paraId="1E92AFEA" w14:textId="77777777" w:rsidR="00F536CF" w:rsidRDefault="00000000">
            <w:r>
              <w:t>181</w:t>
            </w:r>
          </w:p>
        </w:tc>
        <w:tc>
          <w:tcPr>
            <w:tcW w:w="1260" w:type="dxa"/>
            <w:tcMar>
              <w:top w:w="70" w:type="dxa"/>
              <w:left w:w="70" w:type="dxa"/>
              <w:bottom w:w="70" w:type="dxa"/>
              <w:right w:w="70" w:type="dxa"/>
            </w:tcMar>
            <w:vAlign w:val="center"/>
          </w:tcPr>
          <w:p w14:paraId="7C736FAF" w14:textId="77777777" w:rsidR="00F536CF" w:rsidRDefault="00000000">
            <w:r>
              <w:t>YES</w:t>
            </w:r>
          </w:p>
        </w:tc>
        <w:tc>
          <w:tcPr>
            <w:tcW w:w="1260" w:type="dxa"/>
            <w:tcMar>
              <w:top w:w="70" w:type="dxa"/>
              <w:left w:w="70" w:type="dxa"/>
              <w:bottom w:w="70" w:type="dxa"/>
              <w:right w:w="70" w:type="dxa"/>
            </w:tcMar>
            <w:vAlign w:val="center"/>
          </w:tcPr>
          <w:p w14:paraId="739077F2" w14:textId="77777777" w:rsidR="00F536CF" w:rsidRDefault="00000000">
            <w:r>
              <w:t>YES</w:t>
            </w:r>
          </w:p>
        </w:tc>
        <w:tc>
          <w:tcPr>
            <w:tcW w:w="1260" w:type="dxa"/>
            <w:tcMar>
              <w:top w:w="70" w:type="dxa"/>
              <w:left w:w="70" w:type="dxa"/>
              <w:bottom w:w="70" w:type="dxa"/>
              <w:right w:w="70" w:type="dxa"/>
            </w:tcMar>
            <w:vAlign w:val="center"/>
          </w:tcPr>
          <w:p w14:paraId="085663FF" w14:textId="77777777" w:rsidR="00F536CF" w:rsidRDefault="00000000">
            <w:r>
              <w:t>YES</w:t>
            </w:r>
          </w:p>
        </w:tc>
      </w:tr>
      <w:tr w:rsidR="00F536CF" w14:paraId="72202227" w14:textId="77777777">
        <w:trPr>
          <w:cantSplit/>
          <w:jc w:val="center"/>
        </w:trPr>
        <w:tc>
          <w:tcPr>
            <w:tcW w:w="1260" w:type="dxa"/>
            <w:tcMar>
              <w:top w:w="70" w:type="dxa"/>
              <w:left w:w="70" w:type="dxa"/>
              <w:bottom w:w="70" w:type="dxa"/>
              <w:right w:w="70" w:type="dxa"/>
            </w:tcMar>
            <w:vAlign w:val="center"/>
          </w:tcPr>
          <w:p w14:paraId="3B6AA4E1" w14:textId="77777777" w:rsidR="00F536CF" w:rsidRDefault="00000000">
            <w:r>
              <w:t>TW-EF-H11-L3</w:t>
            </w:r>
          </w:p>
        </w:tc>
        <w:tc>
          <w:tcPr>
            <w:tcW w:w="1260" w:type="dxa"/>
            <w:tcMar>
              <w:top w:w="70" w:type="dxa"/>
              <w:left w:w="70" w:type="dxa"/>
              <w:bottom w:w="70" w:type="dxa"/>
              <w:right w:w="70" w:type="dxa"/>
            </w:tcMar>
            <w:vAlign w:val="center"/>
          </w:tcPr>
          <w:p w14:paraId="054427AE" w14:textId="77777777" w:rsidR="00F536CF" w:rsidRDefault="00000000">
            <w:r>
              <w:t>11</w:t>
            </w:r>
          </w:p>
        </w:tc>
        <w:tc>
          <w:tcPr>
            <w:tcW w:w="1260" w:type="dxa"/>
            <w:tcMar>
              <w:top w:w="70" w:type="dxa"/>
              <w:left w:w="70" w:type="dxa"/>
              <w:bottom w:w="70" w:type="dxa"/>
              <w:right w:w="70" w:type="dxa"/>
            </w:tcMar>
            <w:vAlign w:val="center"/>
          </w:tcPr>
          <w:p w14:paraId="22B2ECD2" w14:textId="77777777" w:rsidR="00F536CF" w:rsidRDefault="00000000">
            <w:r>
              <w:t>3</w:t>
            </w:r>
          </w:p>
        </w:tc>
        <w:tc>
          <w:tcPr>
            <w:tcW w:w="1260" w:type="dxa"/>
            <w:tcMar>
              <w:top w:w="70" w:type="dxa"/>
              <w:left w:w="70" w:type="dxa"/>
              <w:bottom w:w="70" w:type="dxa"/>
              <w:right w:w="70" w:type="dxa"/>
            </w:tcMar>
            <w:vAlign w:val="center"/>
          </w:tcPr>
          <w:p w14:paraId="4533E704" w14:textId="77777777" w:rsidR="00F536CF" w:rsidRDefault="00000000">
            <w:r>
              <w:t>333</w:t>
            </w:r>
          </w:p>
        </w:tc>
        <w:tc>
          <w:tcPr>
            <w:tcW w:w="1260" w:type="dxa"/>
            <w:tcMar>
              <w:top w:w="70" w:type="dxa"/>
              <w:left w:w="70" w:type="dxa"/>
              <w:bottom w:w="70" w:type="dxa"/>
              <w:right w:w="70" w:type="dxa"/>
            </w:tcMar>
            <w:vAlign w:val="center"/>
          </w:tcPr>
          <w:p w14:paraId="73325D2A" w14:textId="77777777" w:rsidR="00F536CF" w:rsidRDefault="00000000">
            <w:r>
              <w:t>185</w:t>
            </w:r>
          </w:p>
        </w:tc>
        <w:tc>
          <w:tcPr>
            <w:tcW w:w="1260" w:type="dxa"/>
            <w:tcMar>
              <w:top w:w="70" w:type="dxa"/>
              <w:left w:w="70" w:type="dxa"/>
              <w:bottom w:w="70" w:type="dxa"/>
              <w:right w:w="70" w:type="dxa"/>
            </w:tcMar>
            <w:vAlign w:val="center"/>
          </w:tcPr>
          <w:p w14:paraId="6E2D16DB" w14:textId="77777777" w:rsidR="00F536CF" w:rsidRDefault="00000000">
            <w:r>
              <w:t>YES</w:t>
            </w:r>
          </w:p>
        </w:tc>
        <w:tc>
          <w:tcPr>
            <w:tcW w:w="1260" w:type="dxa"/>
            <w:tcMar>
              <w:top w:w="70" w:type="dxa"/>
              <w:left w:w="70" w:type="dxa"/>
              <w:bottom w:w="70" w:type="dxa"/>
              <w:right w:w="70" w:type="dxa"/>
            </w:tcMar>
            <w:vAlign w:val="center"/>
          </w:tcPr>
          <w:p w14:paraId="52D2C07A" w14:textId="77777777" w:rsidR="00F536CF" w:rsidRDefault="00000000">
            <w:r>
              <w:t>YES</w:t>
            </w:r>
          </w:p>
        </w:tc>
        <w:tc>
          <w:tcPr>
            <w:tcW w:w="1260" w:type="dxa"/>
            <w:tcMar>
              <w:top w:w="70" w:type="dxa"/>
              <w:left w:w="70" w:type="dxa"/>
              <w:bottom w:w="70" w:type="dxa"/>
              <w:right w:w="70" w:type="dxa"/>
            </w:tcMar>
            <w:vAlign w:val="center"/>
          </w:tcPr>
          <w:p w14:paraId="7A2ED7F7" w14:textId="77777777" w:rsidR="00F536CF" w:rsidRDefault="00000000">
            <w:r>
              <w:t>YES</w:t>
            </w:r>
          </w:p>
        </w:tc>
      </w:tr>
      <w:tr w:rsidR="00F536CF" w14:paraId="4B31AE26" w14:textId="77777777">
        <w:trPr>
          <w:cantSplit/>
          <w:jc w:val="center"/>
        </w:trPr>
        <w:tc>
          <w:tcPr>
            <w:tcW w:w="1260" w:type="dxa"/>
            <w:tcMar>
              <w:top w:w="70" w:type="dxa"/>
              <w:left w:w="70" w:type="dxa"/>
              <w:bottom w:w="70" w:type="dxa"/>
              <w:right w:w="70" w:type="dxa"/>
            </w:tcMar>
            <w:vAlign w:val="center"/>
          </w:tcPr>
          <w:p w14:paraId="55CB2315" w14:textId="77777777" w:rsidR="00F536CF" w:rsidRDefault="00000000">
            <w:r>
              <w:t>TW-EF-H11-L4</w:t>
            </w:r>
          </w:p>
        </w:tc>
        <w:tc>
          <w:tcPr>
            <w:tcW w:w="1260" w:type="dxa"/>
            <w:tcMar>
              <w:top w:w="70" w:type="dxa"/>
              <w:left w:w="70" w:type="dxa"/>
              <w:bottom w:w="70" w:type="dxa"/>
              <w:right w:w="70" w:type="dxa"/>
            </w:tcMar>
            <w:vAlign w:val="center"/>
          </w:tcPr>
          <w:p w14:paraId="6D0DD2A3" w14:textId="77777777" w:rsidR="00F536CF" w:rsidRDefault="00000000">
            <w:r>
              <w:t>11</w:t>
            </w:r>
          </w:p>
        </w:tc>
        <w:tc>
          <w:tcPr>
            <w:tcW w:w="1260" w:type="dxa"/>
            <w:tcMar>
              <w:top w:w="70" w:type="dxa"/>
              <w:left w:w="70" w:type="dxa"/>
              <w:bottom w:w="70" w:type="dxa"/>
              <w:right w:w="70" w:type="dxa"/>
            </w:tcMar>
            <w:vAlign w:val="center"/>
          </w:tcPr>
          <w:p w14:paraId="4656BAA4" w14:textId="77777777" w:rsidR="00F536CF" w:rsidRDefault="00000000">
            <w:r>
              <w:t>4</w:t>
            </w:r>
          </w:p>
        </w:tc>
        <w:tc>
          <w:tcPr>
            <w:tcW w:w="1260" w:type="dxa"/>
            <w:tcMar>
              <w:top w:w="70" w:type="dxa"/>
              <w:left w:w="70" w:type="dxa"/>
              <w:bottom w:w="70" w:type="dxa"/>
              <w:right w:w="70" w:type="dxa"/>
            </w:tcMar>
            <w:vAlign w:val="center"/>
          </w:tcPr>
          <w:p w14:paraId="0842F023" w14:textId="77777777" w:rsidR="00F536CF" w:rsidRDefault="00000000">
            <w:r>
              <w:t>333</w:t>
            </w:r>
          </w:p>
        </w:tc>
        <w:tc>
          <w:tcPr>
            <w:tcW w:w="1260" w:type="dxa"/>
            <w:tcMar>
              <w:top w:w="70" w:type="dxa"/>
              <w:left w:w="70" w:type="dxa"/>
              <w:bottom w:w="70" w:type="dxa"/>
              <w:right w:w="70" w:type="dxa"/>
            </w:tcMar>
            <w:vAlign w:val="center"/>
          </w:tcPr>
          <w:p w14:paraId="0B0317EE" w14:textId="77777777" w:rsidR="00F536CF" w:rsidRDefault="00000000">
            <w:r>
              <w:t>199</w:t>
            </w:r>
          </w:p>
        </w:tc>
        <w:tc>
          <w:tcPr>
            <w:tcW w:w="1260" w:type="dxa"/>
            <w:tcMar>
              <w:top w:w="70" w:type="dxa"/>
              <w:left w:w="70" w:type="dxa"/>
              <w:bottom w:w="70" w:type="dxa"/>
              <w:right w:w="70" w:type="dxa"/>
            </w:tcMar>
            <w:vAlign w:val="center"/>
          </w:tcPr>
          <w:p w14:paraId="10B9B532" w14:textId="77777777" w:rsidR="00F536CF" w:rsidRDefault="00000000">
            <w:r>
              <w:t>YES</w:t>
            </w:r>
          </w:p>
        </w:tc>
        <w:tc>
          <w:tcPr>
            <w:tcW w:w="1260" w:type="dxa"/>
            <w:tcMar>
              <w:top w:w="70" w:type="dxa"/>
              <w:left w:w="70" w:type="dxa"/>
              <w:bottom w:w="70" w:type="dxa"/>
              <w:right w:w="70" w:type="dxa"/>
            </w:tcMar>
            <w:vAlign w:val="center"/>
          </w:tcPr>
          <w:p w14:paraId="3F68E753" w14:textId="77777777" w:rsidR="00F536CF" w:rsidRDefault="00000000">
            <w:r>
              <w:t>YES</w:t>
            </w:r>
          </w:p>
        </w:tc>
        <w:tc>
          <w:tcPr>
            <w:tcW w:w="1260" w:type="dxa"/>
            <w:tcMar>
              <w:top w:w="70" w:type="dxa"/>
              <w:left w:w="70" w:type="dxa"/>
              <w:bottom w:w="70" w:type="dxa"/>
              <w:right w:w="70" w:type="dxa"/>
            </w:tcMar>
            <w:vAlign w:val="center"/>
          </w:tcPr>
          <w:p w14:paraId="367F42C7" w14:textId="77777777" w:rsidR="00F536CF" w:rsidRDefault="00000000">
            <w:r>
              <w:t>YES</w:t>
            </w:r>
          </w:p>
        </w:tc>
      </w:tr>
      <w:tr w:rsidR="00F536CF" w14:paraId="3916C8E3" w14:textId="77777777">
        <w:trPr>
          <w:cantSplit/>
          <w:jc w:val="center"/>
        </w:trPr>
        <w:tc>
          <w:tcPr>
            <w:tcW w:w="1260" w:type="dxa"/>
            <w:tcMar>
              <w:top w:w="70" w:type="dxa"/>
              <w:left w:w="70" w:type="dxa"/>
              <w:bottom w:w="70" w:type="dxa"/>
              <w:right w:w="70" w:type="dxa"/>
            </w:tcMar>
            <w:vAlign w:val="center"/>
          </w:tcPr>
          <w:p w14:paraId="4BF2CA2F" w14:textId="77777777" w:rsidR="00F536CF" w:rsidRDefault="00000000">
            <w:r>
              <w:t>TW-EF-H11-L5</w:t>
            </w:r>
          </w:p>
        </w:tc>
        <w:tc>
          <w:tcPr>
            <w:tcW w:w="1260" w:type="dxa"/>
            <w:tcMar>
              <w:top w:w="70" w:type="dxa"/>
              <w:left w:w="70" w:type="dxa"/>
              <w:bottom w:w="70" w:type="dxa"/>
              <w:right w:w="70" w:type="dxa"/>
            </w:tcMar>
            <w:vAlign w:val="center"/>
          </w:tcPr>
          <w:p w14:paraId="3C4359DF" w14:textId="77777777" w:rsidR="00F536CF" w:rsidRDefault="00000000">
            <w:r>
              <w:t>11</w:t>
            </w:r>
          </w:p>
        </w:tc>
        <w:tc>
          <w:tcPr>
            <w:tcW w:w="1260" w:type="dxa"/>
            <w:tcMar>
              <w:top w:w="70" w:type="dxa"/>
              <w:left w:w="70" w:type="dxa"/>
              <w:bottom w:w="70" w:type="dxa"/>
              <w:right w:w="70" w:type="dxa"/>
            </w:tcMar>
            <w:vAlign w:val="center"/>
          </w:tcPr>
          <w:p w14:paraId="7EDB8FF5" w14:textId="77777777" w:rsidR="00F536CF" w:rsidRDefault="00000000">
            <w:r>
              <w:t>5</w:t>
            </w:r>
          </w:p>
        </w:tc>
        <w:tc>
          <w:tcPr>
            <w:tcW w:w="1260" w:type="dxa"/>
            <w:tcMar>
              <w:top w:w="70" w:type="dxa"/>
              <w:left w:w="70" w:type="dxa"/>
              <w:bottom w:w="70" w:type="dxa"/>
              <w:right w:w="70" w:type="dxa"/>
            </w:tcMar>
            <w:vAlign w:val="center"/>
          </w:tcPr>
          <w:p w14:paraId="482EA2F0" w14:textId="77777777" w:rsidR="00F536CF" w:rsidRDefault="00000000">
            <w:r>
              <w:t>333</w:t>
            </w:r>
          </w:p>
        </w:tc>
        <w:tc>
          <w:tcPr>
            <w:tcW w:w="1260" w:type="dxa"/>
            <w:tcMar>
              <w:top w:w="70" w:type="dxa"/>
              <w:left w:w="70" w:type="dxa"/>
              <w:bottom w:w="70" w:type="dxa"/>
              <w:right w:w="70" w:type="dxa"/>
            </w:tcMar>
            <w:vAlign w:val="center"/>
          </w:tcPr>
          <w:p w14:paraId="402DB19F" w14:textId="77777777" w:rsidR="00F536CF" w:rsidRDefault="00000000">
            <w:r>
              <w:t>184</w:t>
            </w:r>
          </w:p>
        </w:tc>
        <w:tc>
          <w:tcPr>
            <w:tcW w:w="1260" w:type="dxa"/>
            <w:tcMar>
              <w:top w:w="70" w:type="dxa"/>
              <w:left w:w="70" w:type="dxa"/>
              <w:bottom w:w="70" w:type="dxa"/>
              <w:right w:w="70" w:type="dxa"/>
            </w:tcMar>
            <w:vAlign w:val="center"/>
          </w:tcPr>
          <w:p w14:paraId="3403F1D6" w14:textId="77777777" w:rsidR="00F536CF" w:rsidRDefault="00000000">
            <w:r>
              <w:t>YES</w:t>
            </w:r>
          </w:p>
        </w:tc>
        <w:tc>
          <w:tcPr>
            <w:tcW w:w="1260" w:type="dxa"/>
            <w:tcMar>
              <w:top w:w="70" w:type="dxa"/>
              <w:left w:w="70" w:type="dxa"/>
              <w:bottom w:w="70" w:type="dxa"/>
              <w:right w:w="70" w:type="dxa"/>
            </w:tcMar>
            <w:vAlign w:val="center"/>
          </w:tcPr>
          <w:p w14:paraId="166166C0" w14:textId="77777777" w:rsidR="00F536CF" w:rsidRDefault="00000000">
            <w:r>
              <w:t>YES</w:t>
            </w:r>
          </w:p>
        </w:tc>
        <w:tc>
          <w:tcPr>
            <w:tcW w:w="1260" w:type="dxa"/>
            <w:tcMar>
              <w:top w:w="70" w:type="dxa"/>
              <w:left w:w="70" w:type="dxa"/>
              <w:bottom w:w="70" w:type="dxa"/>
              <w:right w:w="70" w:type="dxa"/>
            </w:tcMar>
            <w:vAlign w:val="center"/>
          </w:tcPr>
          <w:p w14:paraId="31AF9C95" w14:textId="77777777" w:rsidR="00F536CF" w:rsidRDefault="00000000">
            <w:r>
              <w:t>YES</w:t>
            </w:r>
          </w:p>
        </w:tc>
      </w:tr>
      <w:tr w:rsidR="00F536CF" w14:paraId="5ED064B4" w14:textId="77777777">
        <w:trPr>
          <w:cantSplit/>
          <w:jc w:val="center"/>
        </w:trPr>
        <w:tc>
          <w:tcPr>
            <w:tcW w:w="1260" w:type="dxa"/>
            <w:tcMar>
              <w:top w:w="70" w:type="dxa"/>
              <w:left w:w="70" w:type="dxa"/>
              <w:bottom w:w="70" w:type="dxa"/>
              <w:right w:w="70" w:type="dxa"/>
            </w:tcMar>
            <w:vAlign w:val="center"/>
          </w:tcPr>
          <w:p w14:paraId="3A256E41" w14:textId="77777777" w:rsidR="00F536CF" w:rsidRDefault="00000000">
            <w:r>
              <w:t>TW-EF-H11-L6</w:t>
            </w:r>
          </w:p>
        </w:tc>
        <w:tc>
          <w:tcPr>
            <w:tcW w:w="1260" w:type="dxa"/>
            <w:tcMar>
              <w:top w:w="70" w:type="dxa"/>
              <w:left w:w="70" w:type="dxa"/>
              <w:bottom w:w="70" w:type="dxa"/>
              <w:right w:w="70" w:type="dxa"/>
            </w:tcMar>
            <w:vAlign w:val="center"/>
          </w:tcPr>
          <w:p w14:paraId="49037985" w14:textId="77777777" w:rsidR="00F536CF" w:rsidRDefault="00000000">
            <w:r>
              <w:t>11</w:t>
            </w:r>
          </w:p>
        </w:tc>
        <w:tc>
          <w:tcPr>
            <w:tcW w:w="1260" w:type="dxa"/>
            <w:tcMar>
              <w:top w:w="70" w:type="dxa"/>
              <w:left w:w="70" w:type="dxa"/>
              <w:bottom w:w="70" w:type="dxa"/>
              <w:right w:w="70" w:type="dxa"/>
            </w:tcMar>
            <w:vAlign w:val="center"/>
          </w:tcPr>
          <w:p w14:paraId="2559CF37" w14:textId="77777777" w:rsidR="00F536CF" w:rsidRDefault="00000000">
            <w:r>
              <w:t>6</w:t>
            </w:r>
          </w:p>
        </w:tc>
        <w:tc>
          <w:tcPr>
            <w:tcW w:w="1260" w:type="dxa"/>
            <w:tcMar>
              <w:top w:w="70" w:type="dxa"/>
              <w:left w:w="70" w:type="dxa"/>
              <w:bottom w:w="70" w:type="dxa"/>
              <w:right w:w="70" w:type="dxa"/>
            </w:tcMar>
            <w:vAlign w:val="center"/>
          </w:tcPr>
          <w:p w14:paraId="016F3A0A" w14:textId="77777777" w:rsidR="00F536CF" w:rsidRDefault="00000000">
            <w:r>
              <w:t>333</w:t>
            </w:r>
          </w:p>
        </w:tc>
        <w:tc>
          <w:tcPr>
            <w:tcW w:w="1260" w:type="dxa"/>
            <w:tcMar>
              <w:top w:w="70" w:type="dxa"/>
              <w:left w:w="70" w:type="dxa"/>
              <w:bottom w:w="70" w:type="dxa"/>
              <w:right w:w="70" w:type="dxa"/>
            </w:tcMar>
            <w:vAlign w:val="center"/>
          </w:tcPr>
          <w:p w14:paraId="231248EF" w14:textId="77777777" w:rsidR="00F536CF" w:rsidRDefault="00000000">
            <w:r>
              <w:t>198</w:t>
            </w:r>
          </w:p>
        </w:tc>
        <w:tc>
          <w:tcPr>
            <w:tcW w:w="1260" w:type="dxa"/>
            <w:tcMar>
              <w:top w:w="70" w:type="dxa"/>
              <w:left w:w="70" w:type="dxa"/>
              <w:bottom w:w="70" w:type="dxa"/>
              <w:right w:w="70" w:type="dxa"/>
            </w:tcMar>
            <w:vAlign w:val="center"/>
          </w:tcPr>
          <w:p w14:paraId="0F84AE41" w14:textId="77777777" w:rsidR="00F536CF" w:rsidRDefault="00000000">
            <w:r>
              <w:t>YES</w:t>
            </w:r>
          </w:p>
        </w:tc>
        <w:tc>
          <w:tcPr>
            <w:tcW w:w="1260" w:type="dxa"/>
            <w:tcMar>
              <w:top w:w="70" w:type="dxa"/>
              <w:left w:w="70" w:type="dxa"/>
              <w:bottom w:w="70" w:type="dxa"/>
              <w:right w:w="70" w:type="dxa"/>
            </w:tcMar>
            <w:vAlign w:val="center"/>
          </w:tcPr>
          <w:p w14:paraId="701D9FC8" w14:textId="77777777" w:rsidR="00F536CF" w:rsidRDefault="00000000">
            <w:r>
              <w:t>YES</w:t>
            </w:r>
          </w:p>
        </w:tc>
        <w:tc>
          <w:tcPr>
            <w:tcW w:w="1260" w:type="dxa"/>
            <w:tcMar>
              <w:top w:w="70" w:type="dxa"/>
              <w:left w:w="70" w:type="dxa"/>
              <w:bottom w:w="70" w:type="dxa"/>
              <w:right w:w="70" w:type="dxa"/>
            </w:tcMar>
            <w:vAlign w:val="center"/>
          </w:tcPr>
          <w:p w14:paraId="3B87ABA3" w14:textId="77777777" w:rsidR="00F536CF" w:rsidRDefault="00000000">
            <w:r>
              <w:t>YES</w:t>
            </w:r>
          </w:p>
        </w:tc>
      </w:tr>
      <w:tr w:rsidR="00F536CF" w14:paraId="63EA3F95" w14:textId="77777777">
        <w:trPr>
          <w:cantSplit/>
          <w:jc w:val="center"/>
        </w:trPr>
        <w:tc>
          <w:tcPr>
            <w:tcW w:w="1260" w:type="dxa"/>
            <w:tcMar>
              <w:top w:w="70" w:type="dxa"/>
              <w:left w:w="70" w:type="dxa"/>
              <w:bottom w:w="70" w:type="dxa"/>
              <w:right w:w="70" w:type="dxa"/>
            </w:tcMar>
            <w:vAlign w:val="center"/>
          </w:tcPr>
          <w:p w14:paraId="7BB43B15" w14:textId="77777777" w:rsidR="00F536CF" w:rsidRDefault="00000000">
            <w:r>
              <w:t>TW-EF-H12-L1</w:t>
            </w:r>
          </w:p>
        </w:tc>
        <w:tc>
          <w:tcPr>
            <w:tcW w:w="1260" w:type="dxa"/>
            <w:tcMar>
              <w:top w:w="70" w:type="dxa"/>
              <w:left w:w="70" w:type="dxa"/>
              <w:bottom w:w="70" w:type="dxa"/>
              <w:right w:w="70" w:type="dxa"/>
            </w:tcMar>
            <w:vAlign w:val="center"/>
          </w:tcPr>
          <w:p w14:paraId="4C4B91D5" w14:textId="77777777" w:rsidR="00F536CF" w:rsidRDefault="00000000">
            <w:r>
              <w:t>12</w:t>
            </w:r>
          </w:p>
        </w:tc>
        <w:tc>
          <w:tcPr>
            <w:tcW w:w="1260" w:type="dxa"/>
            <w:tcMar>
              <w:top w:w="70" w:type="dxa"/>
              <w:left w:w="70" w:type="dxa"/>
              <w:bottom w:w="70" w:type="dxa"/>
              <w:right w:w="70" w:type="dxa"/>
            </w:tcMar>
            <w:vAlign w:val="center"/>
          </w:tcPr>
          <w:p w14:paraId="0A26864D" w14:textId="77777777" w:rsidR="00F536CF" w:rsidRDefault="00000000">
            <w:r>
              <w:t>1</w:t>
            </w:r>
          </w:p>
        </w:tc>
        <w:tc>
          <w:tcPr>
            <w:tcW w:w="1260" w:type="dxa"/>
            <w:tcMar>
              <w:top w:w="70" w:type="dxa"/>
              <w:left w:w="70" w:type="dxa"/>
              <w:bottom w:w="70" w:type="dxa"/>
              <w:right w:w="70" w:type="dxa"/>
            </w:tcMar>
            <w:vAlign w:val="center"/>
          </w:tcPr>
          <w:p w14:paraId="02FAFD5C" w14:textId="77777777" w:rsidR="00F536CF" w:rsidRDefault="00000000">
            <w:r>
              <w:t>313</w:t>
            </w:r>
          </w:p>
        </w:tc>
        <w:tc>
          <w:tcPr>
            <w:tcW w:w="1260" w:type="dxa"/>
            <w:tcMar>
              <w:top w:w="70" w:type="dxa"/>
              <w:left w:w="70" w:type="dxa"/>
              <w:bottom w:w="70" w:type="dxa"/>
              <w:right w:w="70" w:type="dxa"/>
            </w:tcMar>
            <w:vAlign w:val="center"/>
          </w:tcPr>
          <w:p w14:paraId="71D66D8A" w14:textId="77777777" w:rsidR="00F536CF" w:rsidRDefault="00000000">
            <w:r>
              <w:t>185</w:t>
            </w:r>
          </w:p>
        </w:tc>
        <w:tc>
          <w:tcPr>
            <w:tcW w:w="1260" w:type="dxa"/>
            <w:tcMar>
              <w:top w:w="70" w:type="dxa"/>
              <w:left w:w="70" w:type="dxa"/>
              <w:bottom w:w="70" w:type="dxa"/>
              <w:right w:w="70" w:type="dxa"/>
            </w:tcMar>
            <w:vAlign w:val="center"/>
          </w:tcPr>
          <w:p w14:paraId="4A352D0A" w14:textId="77777777" w:rsidR="00F536CF" w:rsidRDefault="00000000">
            <w:r>
              <w:t>YES</w:t>
            </w:r>
          </w:p>
        </w:tc>
        <w:tc>
          <w:tcPr>
            <w:tcW w:w="1260" w:type="dxa"/>
            <w:tcMar>
              <w:top w:w="70" w:type="dxa"/>
              <w:left w:w="70" w:type="dxa"/>
              <w:bottom w:w="70" w:type="dxa"/>
              <w:right w:w="70" w:type="dxa"/>
            </w:tcMar>
            <w:vAlign w:val="center"/>
          </w:tcPr>
          <w:p w14:paraId="750DA462" w14:textId="77777777" w:rsidR="00F536CF" w:rsidRDefault="00000000">
            <w:r>
              <w:t>YES</w:t>
            </w:r>
          </w:p>
        </w:tc>
        <w:tc>
          <w:tcPr>
            <w:tcW w:w="1260" w:type="dxa"/>
            <w:tcMar>
              <w:top w:w="70" w:type="dxa"/>
              <w:left w:w="70" w:type="dxa"/>
              <w:bottom w:w="70" w:type="dxa"/>
              <w:right w:w="70" w:type="dxa"/>
            </w:tcMar>
            <w:vAlign w:val="center"/>
          </w:tcPr>
          <w:p w14:paraId="276835F2" w14:textId="77777777" w:rsidR="00F536CF" w:rsidRDefault="00000000">
            <w:r>
              <w:t>YES</w:t>
            </w:r>
          </w:p>
        </w:tc>
      </w:tr>
      <w:tr w:rsidR="00F536CF" w14:paraId="76AFEB24" w14:textId="77777777">
        <w:trPr>
          <w:cantSplit/>
          <w:jc w:val="center"/>
        </w:trPr>
        <w:tc>
          <w:tcPr>
            <w:tcW w:w="1260" w:type="dxa"/>
            <w:tcMar>
              <w:top w:w="70" w:type="dxa"/>
              <w:left w:w="70" w:type="dxa"/>
              <w:bottom w:w="70" w:type="dxa"/>
              <w:right w:w="70" w:type="dxa"/>
            </w:tcMar>
            <w:vAlign w:val="center"/>
          </w:tcPr>
          <w:p w14:paraId="2C961996" w14:textId="77777777" w:rsidR="00F536CF" w:rsidRDefault="00000000">
            <w:r>
              <w:t>TW-EF-H12-L2</w:t>
            </w:r>
          </w:p>
        </w:tc>
        <w:tc>
          <w:tcPr>
            <w:tcW w:w="1260" w:type="dxa"/>
            <w:tcMar>
              <w:top w:w="70" w:type="dxa"/>
              <w:left w:w="70" w:type="dxa"/>
              <w:bottom w:w="70" w:type="dxa"/>
              <w:right w:w="70" w:type="dxa"/>
            </w:tcMar>
            <w:vAlign w:val="center"/>
          </w:tcPr>
          <w:p w14:paraId="15605CE5" w14:textId="77777777" w:rsidR="00F536CF" w:rsidRDefault="00000000">
            <w:r>
              <w:t>12</w:t>
            </w:r>
          </w:p>
        </w:tc>
        <w:tc>
          <w:tcPr>
            <w:tcW w:w="1260" w:type="dxa"/>
            <w:tcMar>
              <w:top w:w="70" w:type="dxa"/>
              <w:left w:w="70" w:type="dxa"/>
              <w:bottom w:w="70" w:type="dxa"/>
              <w:right w:w="70" w:type="dxa"/>
            </w:tcMar>
            <w:vAlign w:val="center"/>
          </w:tcPr>
          <w:p w14:paraId="2CD88905" w14:textId="77777777" w:rsidR="00F536CF" w:rsidRDefault="00000000">
            <w:r>
              <w:t>2</w:t>
            </w:r>
          </w:p>
        </w:tc>
        <w:tc>
          <w:tcPr>
            <w:tcW w:w="1260" w:type="dxa"/>
            <w:tcMar>
              <w:top w:w="70" w:type="dxa"/>
              <w:left w:w="70" w:type="dxa"/>
              <w:bottom w:w="70" w:type="dxa"/>
              <w:right w:w="70" w:type="dxa"/>
            </w:tcMar>
            <w:vAlign w:val="center"/>
          </w:tcPr>
          <w:p w14:paraId="0A0D57C4" w14:textId="77777777" w:rsidR="00F536CF" w:rsidRDefault="00000000">
            <w:r>
              <w:t>313</w:t>
            </w:r>
          </w:p>
        </w:tc>
        <w:tc>
          <w:tcPr>
            <w:tcW w:w="1260" w:type="dxa"/>
            <w:tcMar>
              <w:top w:w="70" w:type="dxa"/>
              <w:left w:w="70" w:type="dxa"/>
              <w:bottom w:w="70" w:type="dxa"/>
              <w:right w:w="70" w:type="dxa"/>
            </w:tcMar>
            <w:vAlign w:val="center"/>
          </w:tcPr>
          <w:p w14:paraId="3CECB09A" w14:textId="77777777" w:rsidR="00F536CF" w:rsidRDefault="00000000">
            <w:r>
              <w:t>184</w:t>
            </w:r>
          </w:p>
        </w:tc>
        <w:tc>
          <w:tcPr>
            <w:tcW w:w="1260" w:type="dxa"/>
            <w:tcMar>
              <w:top w:w="70" w:type="dxa"/>
              <w:left w:w="70" w:type="dxa"/>
              <w:bottom w:w="70" w:type="dxa"/>
              <w:right w:w="70" w:type="dxa"/>
            </w:tcMar>
            <w:vAlign w:val="center"/>
          </w:tcPr>
          <w:p w14:paraId="5F3FD8D6" w14:textId="77777777" w:rsidR="00F536CF" w:rsidRDefault="00000000">
            <w:r>
              <w:t>YES</w:t>
            </w:r>
          </w:p>
        </w:tc>
        <w:tc>
          <w:tcPr>
            <w:tcW w:w="1260" w:type="dxa"/>
            <w:tcMar>
              <w:top w:w="70" w:type="dxa"/>
              <w:left w:w="70" w:type="dxa"/>
              <w:bottom w:w="70" w:type="dxa"/>
              <w:right w:w="70" w:type="dxa"/>
            </w:tcMar>
            <w:vAlign w:val="center"/>
          </w:tcPr>
          <w:p w14:paraId="2F6E823A" w14:textId="77777777" w:rsidR="00F536CF" w:rsidRDefault="00000000">
            <w:r>
              <w:t>YES</w:t>
            </w:r>
          </w:p>
        </w:tc>
        <w:tc>
          <w:tcPr>
            <w:tcW w:w="1260" w:type="dxa"/>
            <w:tcMar>
              <w:top w:w="70" w:type="dxa"/>
              <w:left w:w="70" w:type="dxa"/>
              <w:bottom w:w="70" w:type="dxa"/>
              <w:right w:w="70" w:type="dxa"/>
            </w:tcMar>
            <w:vAlign w:val="center"/>
          </w:tcPr>
          <w:p w14:paraId="3D86C7E8" w14:textId="77777777" w:rsidR="00F536CF" w:rsidRDefault="00000000">
            <w:r>
              <w:t>YES</w:t>
            </w:r>
          </w:p>
        </w:tc>
      </w:tr>
      <w:tr w:rsidR="00F536CF" w14:paraId="6A40CE92" w14:textId="77777777">
        <w:trPr>
          <w:cantSplit/>
          <w:jc w:val="center"/>
        </w:trPr>
        <w:tc>
          <w:tcPr>
            <w:tcW w:w="1260" w:type="dxa"/>
            <w:tcMar>
              <w:top w:w="70" w:type="dxa"/>
              <w:left w:w="70" w:type="dxa"/>
              <w:bottom w:w="70" w:type="dxa"/>
              <w:right w:w="70" w:type="dxa"/>
            </w:tcMar>
            <w:vAlign w:val="center"/>
          </w:tcPr>
          <w:p w14:paraId="55DCB871" w14:textId="77777777" w:rsidR="00F536CF" w:rsidRDefault="00000000">
            <w:r>
              <w:t>TW-EF-H12-L3</w:t>
            </w:r>
          </w:p>
        </w:tc>
        <w:tc>
          <w:tcPr>
            <w:tcW w:w="1260" w:type="dxa"/>
            <w:tcMar>
              <w:top w:w="70" w:type="dxa"/>
              <w:left w:w="70" w:type="dxa"/>
              <w:bottom w:w="70" w:type="dxa"/>
              <w:right w:w="70" w:type="dxa"/>
            </w:tcMar>
            <w:vAlign w:val="center"/>
          </w:tcPr>
          <w:p w14:paraId="0F9CA457" w14:textId="77777777" w:rsidR="00F536CF" w:rsidRDefault="00000000">
            <w:r>
              <w:t>12</w:t>
            </w:r>
          </w:p>
        </w:tc>
        <w:tc>
          <w:tcPr>
            <w:tcW w:w="1260" w:type="dxa"/>
            <w:tcMar>
              <w:top w:w="70" w:type="dxa"/>
              <w:left w:w="70" w:type="dxa"/>
              <w:bottom w:w="70" w:type="dxa"/>
              <w:right w:w="70" w:type="dxa"/>
            </w:tcMar>
            <w:vAlign w:val="center"/>
          </w:tcPr>
          <w:p w14:paraId="0759568E" w14:textId="77777777" w:rsidR="00F536CF" w:rsidRDefault="00000000">
            <w:r>
              <w:t>3</w:t>
            </w:r>
          </w:p>
        </w:tc>
        <w:tc>
          <w:tcPr>
            <w:tcW w:w="1260" w:type="dxa"/>
            <w:tcMar>
              <w:top w:w="70" w:type="dxa"/>
              <w:left w:w="70" w:type="dxa"/>
              <w:bottom w:w="70" w:type="dxa"/>
              <w:right w:w="70" w:type="dxa"/>
            </w:tcMar>
            <w:vAlign w:val="center"/>
          </w:tcPr>
          <w:p w14:paraId="095A3ADD" w14:textId="77777777" w:rsidR="00F536CF" w:rsidRDefault="00000000">
            <w:r>
              <w:t>313</w:t>
            </w:r>
          </w:p>
        </w:tc>
        <w:tc>
          <w:tcPr>
            <w:tcW w:w="1260" w:type="dxa"/>
            <w:tcMar>
              <w:top w:w="70" w:type="dxa"/>
              <w:left w:w="70" w:type="dxa"/>
              <w:bottom w:w="70" w:type="dxa"/>
              <w:right w:w="70" w:type="dxa"/>
            </w:tcMar>
            <w:vAlign w:val="center"/>
          </w:tcPr>
          <w:p w14:paraId="6590E961" w14:textId="77777777" w:rsidR="00F536CF" w:rsidRDefault="00000000">
            <w:r>
              <w:t>198</w:t>
            </w:r>
          </w:p>
        </w:tc>
        <w:tc>
          <w:tcPr>
            <w:tcW w:w="1260" w:type="dxa"/>
            <w:tcMar>
              <w:top w:w="70" w:type="dxa"/>
              <w:left w:w="70" w:type="dxa"/>
              <w:bottom w:w="70" w:type="dxa"/>
              <w:right w:w="70" w:type="dxa"/>
            </w:tcMar>
            <w:vAlign w:val="center"/>
          </w:tcPr>
          <w:p w14:paraId="035617D1" w14:textId="77777777" w:rsidR="00F536CF" w:rsidRDefault="00000000">
            <w:r>
              <w:t>YES</w:t>
            </w:r>
          </w:p>
        </w:tc>
        <w:tc>
          <w:tcPr>
            <w:tcW w:w="1260" w:type="dxa"/>
            <w:tcMar>
              <w:top w:w="70" w:type="dxa"/>
              <w:left w:w="70" w:type="dxa"/>
              <w:bottom w:w="70" w:type="dxa"/>
              <w:right w:w="70" w:type="dxa"/>
            </w:tcMar>
            <w:vAlign w:val="center"/>
          </w:tcPr>
          <w:p w14:paraId="18DC5DC8" w14:textId="77777777" w:rsidR="00F536CF" w:rsidRDefault="00000000">
            <w:r>
              <w:t>YES</w:t>
            </w:r>
          </w:p>
        </w:tc>
        <w:tc>
          <w:tcPr>
            <w:tcW w:w="1260" w:type="dxa"/>
            <w:tcMar>
              <w:top w:w="70" w:type="dxa"/>
              <w:left w:w="70" w:type="dxa"/>
              <w:bottom w:w="70" w:type="dxa"/>
              <w:right w:w="70" w:type="dxa"/>
            </w:tcMar>
            <w:vAlign w:val="center"/>
          </w:tcPr>
          <w:p w14:paraId="5906859D" w14:textId="77777777" w:rsidR="00F536CF" w:rsidRDefault="00000000">
            <w:r>
              <w:t>YES</w:t>
            </w:r>
          </w:p>
        </w:tc>
      </w:tr>
      <w:tr w:rsidR="00F536CF" w14:paraId="1C571814" w14:textId="77777777">
        <w:trPr>
          <w:cantSplit/>
          <w:jc w:val="center"/>
        </w:trPr>
        <w:tc>
          <w:tcPr>
            <w:tcW w:w="1260" w:type="dxa"/>
            <w:tcMar>
              <w:top w:w="70" w:type="dxa"/>
              <w:left w:w="70" w:type="dxa"/>
              <w:bottom w:w="70" w:type="dxa"/>
              <w:right w:w="70" w:type="dxa"/>
            </w:tcMar>
            <w:vAlign w:val="center"/>
          </w:tcPr>
          <w:p w14:paraId="53419E84" w14:textId="77777777" w:rsidR="00F536CF" w:rsidRDefault="00000000">
            <w:r>
              <w:lastRenderedPageBreak/>
              <w:t>TW-EF-H12-L4</w:t>
            </w:r>
          </w:p>
        </w:tc>
        <w:tc>
          <w:tcPr>
            <w:tcW w:w="1260" w:type="dxa"/>
            <w:tcMar>
              <w:top w:w="70" w:type="dxa"/>
              <w:left w:w="70" w:type="dxa"/>
              <w:bottom w:w="70" w:type="dxa"/>
              <w:right w:w="70" w:type="dxa"/>
            </w:tcMar>
            <w:vAlign w:val="center"/>
          </w:tcPr>
          <w:p w14:paraId="176B01E0" w14:textId="77777777" w:rsidR="00F536CF" w:rsidRDefault="00000000">
            <w:r>
              <w:t>12</w:t>
            </w:r>
          </w:p>
        </w:tc>
        <w:tc>
          <w:tcPr>
            <w:tcW w:w="1260" w:type="dxa"/>
            <w:tcMar>
              <w:top w:w="70" w:type="dxa"/>
              <w:left w:w="70" w:type="dxa"/>
              <w:bottom w:w="70" w:type="dxa"/>
              <w:right w:w="70" w:type="dxa"/>
            </w:tcMar>
            <w:vAlign w:val="center"/>
          </w:tcPr>
          <w:p w14:paraId="7F33B2A2" w14:textId="77777777" w:rsidR="00F536CF" w:rsidRDefault="00000000">
            <w:r>
              <w:t>4</w:t>
            </w:r>
          </w:p>
        </w:tc>
        <w:tc>
          <w:tcPr>
            <w:tcW w:w="1260" w:type="dxa"/>
            <w:tcMar>
              <w:top w:w="70" w:type="dxa"/>
              <w:left w:w="70" w:type="dxa"/>
              <w:bottom w:w="70" w:type="dxa"/>
              <w:right w:w="70" w:type="dxa"/>
            </w:tcMar>
            <w:vAlign w:val="center"/>
          </w:tcPr>
          <w:p w14:paraId="7D58DCE5" w14:textId="77777777" w:rsidR="00F536CF" w:rsidRDefault="00000000">
            <w:r>
              <w:t>313</w:t>
            </w:r>
          </w:p>
        </w:tc>
        <w:tc>
          <w:tcPr>
            <w:tcW w:w="1260" w:type="dxa"/>
            <w:tcMar>
              <w:top w:w="70" w:type="dxa"/>
              <w:left w:w="70" w:type="dxa"/>
              <w:bottom w:w="70" w:type="dxa"/>
              <w:right w:w="70" w:type="dxa"/>
            </w:tcMar>
            <w:vAlign w:val="center"/>
          </w:tcPr>
          <w:p w14:paraId="551F3AB2" w14:textId="77777777" w:rsidR="00F536CF" w:rsidRDefault="00000000">
            <w:r>
              <w:t>187</w:t>
            </w:r>
          </w:p>
        </w:tc>
        <w:tc>
          <w:tcPr>
            <w:tcW w:w="1260" w:type="dxa"/>
            <w:tcMar>
              <w:top w:w="70" w:type="dxa"/>
              <w:left w:w="70" w:type="dxa"/>
              <w:bottom w:w="70" w:type="dxa"/>
              <w:right w:w="70" w:type="dxa"/>
            </w:tcMar>
            <w:vAlign w:val="center"/>
          </w:tcPr>
          <w:p w14:paraId="2A1BA218" w14:textId="77777777" w:rsidR="00F536CF" w:rsidRDefault="00000000">
            <w:r>
              <w:t>YES</w:t>
            </w:r>
          </w:p>
        </w:tc>
        <w:tc>
          <w:tcPr>
            <w:tcW w:w="1260" w:type="dxa"/>
            <w:tcMar>
              <w:top w:w="70" w:type="dxa"/>
              <w:left w:w="70" w:type="dxa"/>
              <w:bottom w:w="70" w:type="dxa"/>
              <w:right w:w="70" w:type="dxa"/>
            </w:tcMar>
            <w:vAlign w:val="center"/>
          </w:tcPr>
          <w:p w14:paraId="01264DFC" w14:textId="77777777" w:rsidR="00F536CF" w:rsidRDefault="00000000">
            <w:r>
              <w:t>YES</w:t>
            </w:r>
          </w:p>
        </w:tc>
        <w:tc>
          <w:tcPr>
            <w:tcW w:w="1260" w:type="dxa"/>
            <w:tcMar>
              <w:top w:w="70" w:type="dxa"/>
              <w:left w:w="70" w:type="dxa"/>
              <w:bottom w:w="70" w:type="dxa"/>
              <w:right w:w="70" w:type="dxa"/>
            </w:tcMar>
            <w:vAlign w:val="center"/>
          </w:tcPr>
          <w:p w14:paraId="358A792A" w14:textId="77777777" w:rsidR="00F536CF" w:rsidRDefault="00000000">
            <w:r>
              <w:t>YES</w:t>
            </w:r>
          </w:p>
        </w:tc>
      </w:tr>
      <w:tr w:rsidR="00F536CF" w14:paraId="3497FAE0" w14:textId="77777777">
        <w:trPr>
          <w:cantSplit/>
          <w:jc w:val="center"/>
        </w:trPr>
        <w:tc>
          <w:tcPr>
            <w:tcW w:w="1260" w:type="dxa"/>
            <w:tcMar>
              <w:top w:w="70" w:type="dxa"/>
              <w:left w:w="70" w:type="dxa"/>
              <w:bottom w:w="70" w:type="dxa"/>
              <w:right w:w="70" w:type="dxa"/>
            </w:tcMar>
            <w:vAlign w:val="center"/>
          </w:tcPr>
          <w:p w14:paraId="544371B5" w14:textId="77777777" w:rsidR="00F536CF" w:rsidRDefault="00000000">
            <w:r>
              <w:t>TW-EF-H12-L5</w:t>
            </w:r>
          </w:p>
        </w:tc>
        <w:tc>
          <w:tcPr>
            <w:tcW w:w="1260" w:type="dxa"/>
            <w:tcMar>
              <w:top w:w="70" w:type="dxa"/>
              <w:left w:w="70" w:type="dxa"/>
              <w:bottom w:w="70" w:type="dxa"/>
              <w:right w:w="70" w:type="dxa"/>
            </w:tcMar>
            <w:vAlign w:val="center"/>
          </w:tcPr>
          <w:p w14:paraId="3A6E20AB" w14:textId="77777777" w:rsidR="00F536CF" w:rsidRDefault="00000000">
            <w:r>
              <w:t>12</w:t>
            </w:r>
          </w:p>
        </w:tc>
        <w:tc>
          <w:tcPr>
            <w:tcW w:w="1260" w:type="dxa"/>
            <w:tcMar>
              <w:top w:w="70" w:type="dxa"/>
              <w:left w:w="70" w:type="dxa"/>
              <w:bottom w:w="70" w:type="dxa"/>
              <w:right w:w="70" w:type="dxa"/>
            </w:tcMar>
            <w:vAlign w:val="center"/>
          </w:tcPr>
          <w:p w14:paraId="2DE819E3" w14:textId="77777777" w:rsidR="00F536CF" w:rsidRDefault="00000000">
            <w:r>
              <w:t>5</w:t>
            </w:r>
          </w:p>
        </w:tc>
        <w:tc>
          <w:tcPr>
            <w:tcW w:w="1260" w:type="dxa"/>
            <w:tcMar>
              <w:top w:w="70" w:type="dxa"/>
              <w:left w:w="70" w:type="dxa"/>
              <w:bottom w:w="70" w:type="dxa"/>
              <w:right w:w="70" w:type="dxa"/>
            </w:tcMar>
            <w:vAlign w:val="center"/>
          </w:tcPr>
          <w:p w14:paraId="3C35E42B" w14:textId="77777777" w:rsidR="00F536CF" w:rsidRDefault="00000000">
            <w:r>
              <w:t>313</w:t>
            </w:r>
          </w:p>
        </w:tc>
        <w:tc>
          <w:tcPr>
            <w:tcW w:w="1260" w:type="dxa"/>
            <w:tcMar>
              <w:top w:w="70" w:type="dxa"/>
              <w:left w:w="70" w:type="dxa"/>
              <w:bottom w:w="70" w:type="dxa"/>
              <w:right w:w="70" w:type="dxa"/>
            </w:tcMar>
            <w:vAlign w:val="center"/>
          </w:tcPr>
          <w:p w14:paraId="7A7F2321" w14:textId="77777777" w:rsidR="00F536CF" w:rsidRDefault="00000000">
            <w:r>
              <w:t>199</w:t>
            </w:r>
          </w:p>
        </w:tc>
        <w:tc>
          <w:tcPr>
            <w:tcW w:w="1260" w:type="dxa"/>
            <w:tcMar>
              <w:top w:w="70" w:type="dxa"/>
              <w:left w:w="70" w:type="dxa"/>
              <w:bottom w:w="70" w:type="dxa"/>
              <w:right w:w="70" w:type="dxa"/>
            </w:tcMar>
            <w:vAlign w:val="center"/>
          </w:tcPr>
          <w:p w14:paraId="7A739D33" w14:textId="77777777" w:rsidR="00F536CF" w:rsidRDefault="00000000">
            <w:r>
              <w:t>YES</w:t>
            </w:r>
          </w:p>
        </w:tc>
        <w:tc>
          <w:tcPr>
            <w:tcW w:w="1260" w:type="dxa"/>
            <w:tcMar>
              <w:top w:w="70" w:type="dxa"/>
              <w:left w:w="70" w:type="dxa"/>
              <w:bottom w:w="70" w:type="dxa"/>
              <w:right w:w="70" w:type="dxa"/>
            </w:tcMar>
            <w:vAlign w:val="center"/>
          </w:tcPr>
          <w:p w14:paraId="4062A33D" w14:textId="77777777" w:rsidR="00F536CF" w:rsidRDefault="00000000">
            <w:r>
              <w:t>YES</w:t>
            </w:r>
          </w:p>
        </w:tc>
        <w:tc>
          <w:tcPr>
            <w:tcW w:w="1260" w:type="dxa"/>
            <w:tcMar>
              <w:top w:w="70" w:type="dxa"/>
              <w:left w:w="70" w:type="dxa"/>
              <w:bottom w:w="70" w:type="dxa"/>
              <w:right w:w="70" w:type="dxa"/>
            </w:tcMar>
            <w:vAlign w:val="center"/>
          </w:tcPr>
          <w:p w14:paraId="231D42CA" w14:textId="77777777" w:rsidR="00F536CF" w:rsidRDefault="00000000">
            <w:r>
              <w:t>YES</w:t>
            </w:r>
          </w:p>
        </w:tc>
      </w:tr>
      <w:tr w:rsidR="00F536CF" w14:paraId="2F16AFB5" w14:textId="77777777">
        <w:trPr>
          <w:cantSplit/>
          <w:jc w:val="center"/>
        </w:trPr>
        <w:tc>
          <w:tcPr>
            <w:tcW w:w="1260" w:type="dxa"/>
            <w:tcMar>
              <w:top w:w="70" w:type="dxa"/>
              <w:left w:w="70" w:type="dxa"/>
              <w:bottom w:w="70" w:type="dxa"/>
              <w:right w:w="70" w:type="dxa"/>
            </w:tcMar>
            <w:vAlign w:val="center"/>
          </w:tcPr>
          <w:p w14:paraId="458045C1" w14:textId="77777777" w:rsidR="00F536CF" w:rsidRDefault="00000000">
            <w:r>
              <w:t>TW-EF-H12-L6</w:t>
            </w:r>
          </w:p>
        </w:tc>
        <w:tc>
          <w:tcPr>
            <w:tcW w:w="1260" w:type="dxa"/>
            <w:tcMar>
              <w:top w:w="70" w:type="dxa"/>
              <w:left w:w="70" w:type="dxa"/>
              <w:bottom w:w="70" w:type="dxa"/>
              <w:right w:w="70" w:type="dxa"/>
            </w:tcMar>
            <w:vAlign w:val="center"/>
          </w:tcPr>
          <w:p w14:paraId="6500E9E8" w14:textId="77777777" w:rsidR="00F536CF" w:rsidRDefault="00000000">
            <w:r>
              <w:t>12</w:t>
            </w:r>
          </w:p>
        </w:tc>
        <w:tc>
          <w:tcPr>
            <w:tcW w:w="1260" w:type="dxa"/>
            <w:tcMar>
              <w:top w:w="70" w:type="dxa"/>
              <w:left w:w="70" w:type="dxa"/>
              <w:bottom w:w="70" w:type="dxa"/>
              <w:right w:w="70" w:type="dxa"/>
            </w:tcMar>
            <w:vAlign w:val="center"/>
          </w:tcPr>
          <w:p w14:paraId="6F1A5F97" w14:textId="77777777" w:rsidR="00F536CF" w:rsidRDefault="00000000">
            <w:r>
              <w:t>6</w:t>
            </w:r>
          </w:p>
        </w:tc>
        <w:tc>
          <w:tcPr>
            <w:tcW w:w="1260" w:type="dxa"/>
            <w:tcMar>
              <w:top w:w="70" w:type="dxa"/>
              <w:left w:w="70" w:type="dxa"/>
              <w:bottom w:w="70" w:type="dxa"/>
              <w:right w:w="70" w:type="dxa"/>
            </w:tcMar>
            <w:vAlign w:val="center"/>
          </w:tcPr>
          <w:p w14:paraId="61D21CCA" w14:textId="77777777" w:rsidR="00F536CF" w:rsidRDefault="00000000">
            <w:r>
              <w:t>313</w:t>
            </w:r>
          </w:p>
        </w:tc>
        <w:tc>
          <w:tcPr>
            <w:tcW w:w="1260" w:type="dxa"/>
            <w:tcMar>
              <w:top w:w="70" w:type="dxa"/>
              <w:left w:w="70" w:type="dxa"/>
              <w:bottom w:w="70" w:type="dxa"/>
              <w:right w:w="70" w:type="dxa"/>
            </w:tcMar>
            <w:vAlign w:val="center"/>
          </w:tcPr>
          <w:p w14:paraId="54A751D1" w14:textId="77777777" w:rsidR="00F536CF" w:rsidRDefault="00000000">
            <w:r>
              <w:t>186</w:t>
            </w:r>
          </w:p>
        </w:tc>
        <w:tc>
          <w:tcPr>
            <w:tcW w:w="1260" w:type="dxa"/>
            <w:tcMar>
              <w:top w:w="70" w:type="dxa"/>
              <w:left w:w="70" w:type="dxa"/>
              <w:bottom w:w="70" w:type="dxa"/>
              <w:right w:w="70" w:type="dxa"/>
            </w:tcMar>
            <w:vAlign w:val="center"/>
          </w:tcPr>
          <w:p w14:paraId="31FA9000" w14:textId="77777777" w:rsidR="00F536CF" w:rsidRDefault="00000000">
            <w:r>
              <w:t>YES</w:t>
            </w:r>
          </w:p>
        </w:tc>
        <w:tc>
          <w:tcPr>
            <w:tcW w:w="1260" w:type="dxa"/>
            <w:tcMar>
              <w:top w:w="70" w:type="dxa"/>
              <w:left w:w="70" w:type="dxa"/>
              <w:bottom w:w="70" w:type="dxa"/>
              <w:right w:w="70" w:type="dxa"/>
            </w:tcMar>
            <w:vAlign w:val="center"/>
          </w:tcPr>
          <w:p w14:paraId="74731801" w14:textId="77777777" w:rsidR="00F536CF" w:rsidRDefault="00000000">
            <w:r>
              <w:t>YES</w:t>
            </w:r>
          </w:p>
        </w:tc>
        <w:tc>
          <w:tcPr>
            <w:tcW w:w="1260" w:type="dxa"/>
            <w:tcMar>
              <w:top w:w="70" w:type="dxa"/>
              <w:left w:w="70" w:type="dxa"/>
              <w:bottom w:w="70" w:type="dxa"/>
              <w:right w:w="70" w:type="dxa"/>
            </w:tcMar>
            <w:vAlign w:val="center"/>
          </w:tcPr>
          <w:p w14:paraId="7E6CCD8E" w14:textId="77777777" w:rsidR="00F536CF" w:rsidRDefault="00000000">
            <w:r>
              <w:t>YES</w:t>
            </w:r>
          </w:p>
        </w:tc>
      </w:tr>
      <w:tr w:rsidR="00F536CF" w14:paraId="317B30B7" w14:textId="77777777">
        <w:trPr>
          <w:cantSplit/>
          <w:jc w:val="center"/>
        </w:trPr>
        <w:tc>
          <w:tcPr>
            <w:tcW w:w="1260" w:type="dxa"/>
            <w:tcMar>
              <w:top w:w="70" w:type="dxa"/>
              <w:left w:w="70" w:type="dxa"/>
              <w:bottom w:w="70" w:type="dxa"/>
              <w:right w:w="70" w:type="dxa"/>
            </w:tcMar>
            <w:vAlign w:val="center"/>
          </w:tcPr>
          <w:p w14:paraId="145F749E" w14:textId="77777777" w:rsidR="00F536CF" w:rsidRDefault="00000000">
            <w:r>
              <w:t>TW-EF-H13-L1</w:t>
            </w:r>
          </w:p>
        </w:tc>
        <w:tc>
          <w:tcPr>
            <w:tcW w:w="1260" w:type="dxa"/>
            <w:tcMar>
              <w:top w:w="70" w:type="dxa"/>
              <w:left w:w="70" w:type="dxa"/>
              <w:bottom w:w="70" w:type="dxa"/>
              <w:right w:w="70" w:type="dxa"/>
            </w:tcMar>
            <w:vAlign w:val="center"/>
          </w:tcPr>
          <w:p w14:paraId="2D099E47" w14:textId="77777777" w:rsidR="00F536CF" w:rsidRDefault="00000000">
            <w:r>
              <w:t>13</w:t>
            </w:r>
          </w:p>
        </w:tc>
        <w:tc>
          <w:tcPr>
            <w:tcW w:w="1260" w:type="dxa"/>
            <w:tcMar>
              <w:top w:w="70" w:type="dxa"/>
              <w:left w:w="70" w:type="dxa"/>
              <w:bottom w:w="70" w:type="dxa"/>
              <w:right w:w="70" w:type="dxa"/>
            </w:tcMar>
            <w:vAlign w:val="center"/>
          </w:tcPr>
          <w:p w14:paraId="6509CB34" w14:textId="77777777" w:rsidR="00F536CF" w:rsidRDefault="00000000">
            <w:r>
              <w:t>1</w:t>
            </w:r>
          </w:p>
        </w:tc>
        <w:tc>
          <w:tcPr>
            <w:tcW w:w="1260" w:type="dxa"/>
            <w:tcMar>
              <w:top w:w="70" w:type="dxa"/>
              <w:left w:w="70" w:type="dxa"/>
              <w:bottom w:w="70" w:type="dxa"/>
              <w:right w:w="70" w:type="dxa"/>
            </w:tcMar>
            <w:vAlign w:val="center"/>
          </w:tcPr>
          <w:p w14:paraId="43C579AF" w14:textId="77777777" w:rsidR="00F536CF" w:rsidRDefault="00000000">
            <w:r>
              <w:t>305</w:t>
            </w:r>
          </w:p>
        </w:tc>
        <w:tc>
          <w:tcPr>
            <w:tcW w:w="1260" w:type="dxa"/>
            <w:tcMar>
              <w:top w:w="70" w:type="dxa"/>
              <w:left w:w="70" w:type="dxa"/>
              <w:bottom w:w="70" w:type="dxa"/>
              <w:right w:w="70" w:type="dxa"/>
            </w:tcMar>
            <w:vAlign w:val="center"/>
          </w:tcPr>
          <w:p w14:paraId="09DA08B7" w14:textId="77777777" w:rsidR="00F536CF" w:rsidRDefault="00000000">
            <w:r>
              <w:t>200</w:t>
            </w:r>
          </w:p>
        </w:tc>
        <w:tc>
          <w:tcPr>
            <w:tcW w:w="1260" w:type="dxa"/>
            <w:tcMar>
              <w:top w:w="70" w:type="dxa"/>
              <w:left w:w="70" w:type="dxa"/>
              <w:bottom w:w="70" w:type="dxa"/>
              <w:right w:w="70" w:type="dxa"/>
            </w:tcMar>
            <w:vAlign w:val="center"/>
          </w:tcPr>
          <w:p w14:paraId="0C8D1BAA" w14:textId="77777777" w:rsidR="00F536CF" w:rsidRDefault="00000000">
            <w:r>
              <w:t>YES</w:t>
            </w:r>
          </w:p>
        </w:tc>
        <w:tc>
          <w:tcPr>
            <w:tcW w:w="1260" w:type="dxa"/>
            <w:tcMar>
              <w:top w:w="70" w:type="dxa"/>
              <w:left w:w="70" w:type="dxa"/>
              <w:bottom w:w="70" w:type="dxa"/>
              <w:right w:w="70" w:type="dxa"/>
            </w:tcMar>
            <w:vAlign w:val="center"/>
          </w:tcPr>
          <w:p w14:paraId="1C6B11AA" w14:textId="77777777" w:rsidR="00F536CF" w:rsidRDefault="00000000">
            <w:r>
              <w:t>YES</w:t>
            </w:r>
          </w:p>
        </w:tc>
        <w:tc>
          <w:tcPr>
            <w:tcW w:w="1260" w:type="dxa"/>
            <w:tcMar>
              <w:top w:w="70" w:type="dxa"/>
              <w:left w:w="70" w:type="dxa"/>
              <w:bottom w:w="70" w:type="dxa"/>
              <w:right w:w="70" w:type="dxa"/>
            </w:tcMar>
            <w:vAlign w:val="center"/>
          </w:tcPr>
          <w:p w14:paraId="5291767B" w14:textId="77777777" w:rsidR="00F536CF" w:rsidRDefault="00000000">
            <w:r>
              <w:t>YES</w:t>
            </w:r>
          </w:p>
        </w:tc>
      </w:tr>
      <w:tr w:rsidR="00F536CF" w14:paraId="652654C3" w14:textId="77777777">
        <w:trPr>
          <w:cantSplit/>
          <w:jc w:val="center"/>
        </w:trPr>
        <w:tc>
          <w:tcPr>
            <w:tcW w:w="1260" w:type="dxa"/>
            <w:tcMar>
              <w:top w:w="70" w:type="dxa"/>
              <w:left w:w="70" w:type="dxa"/>
              <w:bottom w:w="70" w:type="dxa"/>
              <w:right w:w="70" w:type="dxa"/>
            </w:tcMar>
            <w:vAlign w:val="center"/>
          </w:tcPr>
          <w:p w14:paraId="5E08A2C3" w14:textId="77777777" w:rsidR="00F536CF" w:rsidRDefault="00000000">
            <w:r>
              <w:t>TW-EF-H13-L2</w:t>
            </w:r>
          </w:p>
        </w:tc>
        <w:tc>
          <w:tcPr>
            <w:tcW w:w="1260" w:type="dxa"/>
            <w:tcMar>
              <w:top w:w="70" w:type="dxa"/>
              <w:left w:w="70" w:type="dxa"/>
              <w:bottom w:w="70" w:type="dxa"/>
              <w:right w:w="70" w:type="dxa"/>
            </w:tcMar>
            <w:vAlign w:val="center"/>
          </w:tcPr>
          <w:p w14:paraId="0C58FB38" w14:textId="77777777" w:rsidR="00F536CF" w:rsidRDefault="00000000">
            <w:r>
              <w:t>13</w:t>
            </w:r>
          </w:p>
        </w:tc>
        <w:tc>
          <w:tcPr>
            <w:tcW w:w="1260" w:type="dxa"/>
            <w:tcMar>
              <w:top w:w="70" w:type="dxa"/>
              <w:left w:w="70" w:type="dxa"/>
              <w:bottom w:w="70" w:type="dxa"/>
              <w:right w:w="70" w:type="dxa"/>
            </w:tcMar>
            <w:vAlign w:val="center"/>
          </w:tcPr>
          <w:p w14:paraId="4CAA47CB" w14:textId="77777777" w:rsidR="00F536CF" w:rsidRDefault="00000000">
            <w:r>
              <w:t>2</w:t>
            </w:r>
          </w:p>
        </w:tc>
        <w:tc>
          <w:tcPr>
            <w:tcW w:w="1260" w:type="dxa"/>
            <w:tcMar>
              <w:top w:w="70" w:type="dxa"/>
              <w:left w:w="70" w:type="dxa"/>
              <w:bottom w:w="70" w:type="dxa"/>
              <w:right w:w="70" w:type="dxa"/>
            </w:tcMar>
            <w:vAlign w:val="center"/>
          </w:tcPr>
          <w:p w14:paraId="3B911648" w14:textId="77777777" w:rsidR="00F536CF" w:rsidRDefault="00000000">
            <w:r>
              <w:t>305</w:t>
            </w:r>
          </w:p>
        </w:tc>
        <w:tc>
          <w:tcPr>
            <w:tcW w:w="1260" w:type="dxa"/>
            <w:tcMar>
              <w:top w:w="70" w:type="dxa"/>
              <w:left w:w="70" w:type="dxa"/>
              <w:bottom w:w="70" w:type="dxa"/>
              <w:right w:w="70" w:type="dxa"/>
            </w:tcMar>
            <w:vAlign w:val="center"/>
          </w:tcPr>
          <w:p w14:paraId="48109256" w14:textId="77777777" w:rsidR="00F536CF" w:rsidRDefault="00000000">
            <w:r>
              <w:t>183</w:t>
            </w:r>
          </w:p>
        </w:tc>
        <w:tc>
          <w:tcPr>
            <w:tcW w:w="1260" w:type="dxa"/>
            <w:tcMar>
              <w:top w:w="70" w:type="dxa"/>
              <w:left w:w="70" w:type="dxa"/>
              <w:bottom w:w="70" w:type="dxa"/>
              <w:right w:w="70" w:type="dxa"/>
            </w:tcMar>
            <w:vAlign w:val="center"/>
          </w:tcPr>
          <w:p w14:paraId="3ECAC057" w14:textId="77777777" w:rsidR="00F536CF" w:rsidRDefault="00000000">
            <w:r>
              <w:t>YES</w:t>
            </w:r>
          </w:p>
        </w:tc>
        <w:tc>
          <w:tcPr>
            <w:tcW w:w="1260" w:type="dxa"/>
            <w:tcMar>
              <w:top w:w="70" w:type="dxa"/>
              <w:left w:w="70" w:type="dxa"/>
              <w:bottom w:w="70" w:type="dxa"/>
              <w:right w:w="70" w:type="dxa"/>
            </w:tcMar>
            <w:vAlign w:val="center"/>
          </w:tcPr>
          <w:p w14:paraId="03418DF2" w14:textId="77777777" w:rsidR="00F536CF" w:rsidRDefault="00000000">
            <w:r>
              <w:t>YES</w:t>
            </w:r>
          </w:p>
        </w:tc>
        <w:tc>
          <w:tcPr>
            <w:tcW w:w="1260" w:type="dxa"/>
            <w:tcMar>
              <w:top w:w="70" w:type="dxa"/>
              <w:left w:w="70" w:type="dxa"/>
              <w:bottom w:w="70" w:type="dxa"/>
              <w:right w:w="70" w:type="dxa"/>
            </w:tcMar>
            <w:vAlign w:val="center"/>
          </w:tcPr>
          <w:p w14:paraId="04EF2335" w14:textId="77777777" w:rsidR="00F536CF" w:rsidRDefault="00000000">
            <w:r>
              <w:t>YES</w:t>
            </w:r>
          </w:p>
        </w:tc>
      </w:tr>
      <w:tr w:rsidR="00F536CF" w14:paraId="59F5F522" w14:textId="77777777">
        <w:trPr>
          <w:cantSplit/>
          <w:jc w:val="center"/>
        </w:trPr>
        <w:tc>
          <w:tcPr>
            <w:tcW w:w="1260" w:type="dxa"/>
            <w:tcMar>
              <w:top w:w="70" w:type="dxa"/>
              <w:left w:w="70" w:type="dxa"/>
              <w:bottom w:w="70" w:type="dxa"/>
              <w:right w:w="70" w:type="dxa"/>
            </w:tcMar>
            <w:vAlign w:val="center"/>
          </w:tcPr>
          <w:p w14:paraId="0A8EA9A1" w14:textId="77777777" w:rsidR="00F536CF" w:rsidRDefault="00000000">
            <w:r>
              <w:t>TW-EF-H13-L3</w:t>
            </w:r>
          </w:p>
        </w:tc>
        <w:tc>
          <w:tcPr>
            <w:tcW w:w="1260" w:type="dxa"/>
            <w:tcMar>
              <w:top w:w="70" w:type="dxa"/>
              <w:left w:w="70" w:type="dxa"/>
              <w:bottom w:w="70" w:type="dxa"/>
              <w:right w:w="70" w:type="dxa"/>
            </w:tcMar>
            <w:vAlign w:val="center"/>
          </w:tcPr>
          <w:p w14:paraId="1E0E4627" w14:textId="77777777" w:rsidR="00F536CF" w:rsidRDefault="00000000">
            <w:r>
              <w:t>13</w:t>
            </w:r>
          </w:p>
        </w:tc>
        <w:tc>
          <w:tcPr>
            <w:tcW w:w="1260" w:type="dxa"/>
            <w:tcMar>
              <w:top w:w="70" w:type="dxa"/>
              <w:left w:w="70" w:type="dxa"/>
              <w:bottom w:w="70" w:type="dxa"/>
              <w:right w:w="70" w:type="dxa"/>
            </w:tcMar>
            <w:vAlign w:val="center"/>
          </w:tcPr>
          <w:p w14:paraId="24A616A5" w14:textId="77777777" w:rsidR="00F536CF" w:rsidRDefault="00000000">
            <w:r>
              <w:t>3</w:t>
            </w:r>
          </w:p>
        </w:tc>
        <w:tc>
          <w:tcPr>
            <w:tcW w:w="1260" w:type="dxa"/>
            <w:tcMar>
              <w:top w:w="70" w:type="dxa"/>
              <w:left w:w="70" w:type="dxa"/>
              <w:bottom w:w="70" w:type="dxa"/>
              <w:right w:w="70" w:type="dxa"/>
            </w:tcMar>
            <w:vAlign w:val="center"/>
          </w:tcPr>
          <w:p w14:paraId="12BF6E91" w14:textId="77777777" w:rsidR="00F536CF" w:rsidRDefault="00000000">
            <w:r>
              <w:t>305</w:t>
            </w:r>
          </w:p>
        </w:tc>
        <w:tc>
          <w:tcPr>
            <w:tcW w:w="1260" w:type="dxa"/>
            <w:tcMar>
              <w:top w:w="70" w:type="dxa"/>
              <w:left w:w="70" w:type="dxa"/>
              <w:bottom w:w="70" w:type="dxa"/>
              <w:right w:w="70" w:type="dxa"/>
            </w:tcMar>
            <w:vAlign w:val="center"/>
          </w:tcPr>
          <w:p w14:paraId="5501741C" w14:textId="77777777" w:rsidR="00F536CF" w:rsidRDefault="00000000">
            <w:r>
              <w:t>181</w:t>
            </w:r>
          </w:p>
        </w:tc>
        <w:tc>
          <w:tcPr>
            <w:tcW w:w="1260" w:type="dxa"/>
            <w:tcMar>
              <w:top w:w="70" w:type="dxa"/>
              <w:left w:w="70" w:type="dxa"/>
              <w:bottom w:w="70" w:type="dxa"/>
              <w:right w:w="70" w:type="dxa"/>
            </w:tcMar>
            <w:vAlign w:val="center"/>
          </w:tcPr>
          <w:p w14:paraId="33D0424B" w14:textId="77777777" w:rsidR="00F536CF" w:rsidRDefault="00000000">
            <w:r>
              <w:t>YES</w:t>
            </w:r>
          </w:p>
        </w:tc>
        <w:tc>
          <w:tcPr>
            <w:tcW w:w="1260" w:type="dxa"/>
            <w:tcMar>
              <w:top w:w="70" w:type="dxa"/>
              <w:left w:w="70" w:type="dxa"/>
              <w:bottom w:w="70" w:type="dxa"/>
              <w:right w:w="70" w:type="dxa"/>
            </w:tcMar>
            <w:vAlign w:val="center"/>
          </w:tcPr>
          <w:p w14:paraId="578C1534" w14:textId="77777777" w:rsidR="00F536CF" w:rsidRDefault="00000000">
            <w:r>
              <w:t>YES</w:t>
            </w:r>
          </w:p>
        </w:tc>
        <w:tc>
          <w:tcPr>
            <w:tcW w:w="1260" w:type="dxa"/>
            <w:tcMar>
              <w:top w:w="70" w:type="dxa"/>
              <w:left w:w="70" w:type="dxa"/>
              <w:bottom w:w="70" w:type="dxa"/>
              <w:right w:w="70" w:type="dxa"/>
            </w:tcMar>
            <w:vAlign w:val="center"/>
          </w:tcPr>
          <w:p w14:paraId="3416638D" w14:textId="77777777" w:rsidR="00F536CF" w:rsidRDefault="00000000">
            <w:r>
              <w:t>YES</w:t>
            </w:r>
          </w:p>
        </w:tc>
      </w:tr>
      <w:tr w:rsidR="00F536CF" w14:paraId="405FB0C4" w14:textId="77777777">
        <w:trPr>
          <w:cantSplit/>
          <w:jc w:val="center"/>
        </w:trPr>
        <w:tc>
          <w:tcPr>
            <w:tcW w:w="1260" w:type="dxa"/>
            <w:tcMar>
              <w:top w:w="70" w:type="dxa"/>
              <w:left w:w="70" w:type="dxa"/>
              <w:bottom w:w="70" w:type="dxa"/>
              <w:right w:w="70" w:type="dxa"/>
            </w:tcMar>
            <w:vAlign w:val="center"/>
          </w:tcPr>
          <w:p w14:paraId="4BC9FC2E" w14:textId="77777777" w:rsidR="00F536CF" w:rsidRDefault="00000000">
            <w:r>
              <w:t>TW-EF-H13-L4</w:t>
            </w:r>
          </w:p>
        </w:tc>
        <w:tc>
          <w:tcPr>
            <w:tcW w:w="1260" w:type="dxa"/>
            <w:tcMar>
              <w:top w:w="70" w:type="dxa"/>
              <w:left w:w="70" w:type="dxa"/>
              <w:bottom w:w="70" w:type="dxa"/>
              <w:right w:w="70" w:type="dxa"/>
            </w:tcMar>
            <w:vAlign w:val="center"/>
          </w:tcPr>
          <w:p w14:paraId="1EDC60F5" w14:textId="77777777" w:rsidR="00F536CF" w:rsidRDefault="00000000">
            <w:r>
              <w:t>13</w:t>
            </w:r>
          </w:p>
        </w:tc>
        <w:tc>
          <w:tcPr>
            <w:tcW w:w="1260" w:type="dxa"/>
            <w:tcMar>
              <w:top w:w="70" w:type="dxa"/>
              <w:left w:w="70" w:type="dxa"/>
              <w:bottom w:w="70" w:type="dxa"/>
              <w:right w:w="70" w:type="dxa"/>
            </w:tcMar>
            <w:vAlign w:val="center"/>
          </w:tcPr>
          <w:p w14:paraId="07804E3B" w14:textId="77777777" w:rsidR="00F536CF" w:rsidRDefault="00000000">
            <w:r>
              <w:t>4</w:t>
            </w:r>
          </w:p>
        </w:tc>
        <w:tc>
          <w:tcPr>
            <w:tcW w:w="1260" w:type="dxa"/>
            <w:tcMar>
              <w:top w:w="70" w:type="dxa"/>
              <w:left w:w="70" w:type="dxa"/>
              <w:bottom w:w="70" w:type="dxa"/>
              <w:right w:w="70" w:type="dxa"/>
            </w:tcMar>
            <w:vAlign w:val="center"/>
          </w:tcPr>
          <w:p w14:paraId="6045DBE3" w14:textId="77777777" w:rsidR="00F536CF" w:rsidRDefault="00000000">
            <w:r>
              <w:t>305</w:t>
            </w:r>
          </w:p>
        </w:tc>
        <w:tc>
          <w:tcPr>
            <w:tcW w:w="1260" w:type="dxa"/>
            <w:tcMar>
              <w:top w:w="70" w:type="dxa"/>
              <w:left w:w="70" w:type="dxa"/>
              <w:bottom w:w="70" w:type="dxa"/>
              <w:right w:w="70" w:type="dxa"/>
            </w:tcMar>
            <w:vAlign w:val="center"/>
          </w:tcPr>
          <w:p w14:paraId="731184FA" w14:textId="77777777" w:rsidR="00F536CF" w:rsidRDefault="00000000">
            <w:r>
              <w:t>199</w:t>
            </w:r>
          </w:p>
        </w:tc>
        <w:tc>
          <w:tcPr>
            <w:tcW w:w="1260" w:type="dxa"/>
            <w:tcMar>
              <w:top w:w="70" w:type="dxa"/>
              <w:left w:w="70" w:type="dxa"/>
              <w:bottom w:w="70" w:type="dxa"/>
              <w:right w:w="70" w:type="dxa"/>
            </w:tcMar>
            <w:vAlign w:val="center"/>
          </w:tcPr>
          <w:p w14:paraId="02277225" w14:textId="77777777" w:rsidR="00F536CF" w:rsidRDefault="00000000">
            <w:r>
              <w:t>YES</w:t>
            </w:r>
          </w:p>
        </w:tc>
        <w:tc>
          <w:tcPr>
            <w:tcW w:w="1260" w:type="dxa"/>
            <w:tcMar>
              <w:top w:w="70" w:type="dxa"/>
              <w:left w:w="70" w:type="dxa"/>
              <w:bottom w:w="70" w:type="dxa"/>
              <w:right w:w="70" w:type="dxa"/>
            </w:tcMar>
            <w:vAlign w:val="center"/>
          </w:tcPr>
          <w:p w14:paraId="3E52AAB7" w14:textId="77777777" w:rsidR="00F536CF" w:rsidRDefault="00000000">
            <w:r>
              <w:t>YES</w:t>
            </w:r>
          </w:p>
        </w:tc>
        <w:tc>
          <w:tcPr>
            <w:tcW w:w="1260" w:type="dxa"/>
            <w:tcMar>
              <w:top w:w="70" w:type="dxa"/>
              <w:left w:w="70" w:type="dxa"/>
              <w:bottom w:w="70" w:type="dxa"/>
              <w:right w:w="70" w:type="dxa"/>
            </w:tcMar>
            <w:vAlign w:val="center"/>
          </w:tcPr>
          <w:p w14:paraId="046C0DF2" w14:textId="77777777" w:rsidR="00F536CF" w:rsidRDefault="00000000">
            <w:r>
              <w:t>YES</w:t>
            </w:r>
          </w:p>
        </w:tc>
      </w:tr>
      <w:tr w:rsidR="00F536CF" w14:paraId="35BF6DD9" w14:textId="77777777">
        <w:trPr>
          <w:cantSplit/>
          <w:jc w:val="center"/>
        </w:trPr>
        <w:tc>
          <w:tcPr>
            <w:tcW w:w="1260" w:type="dxa"/>
            <w:tcMar>
              <w:top w:w="70" w:type="dxa"/>
              <w:left w:w="70" w:type="dxa"/>
              <w:bottom w:w="70" w:type="dxa"/>
              <w:right w:w="70" w:type="dxa"/>
            </w:tcMar>
            <w:vAlign w:val="center"/>
          </w:tcPr>
          <w:p w14:paraId="320D1D5B" w14:textId="77777777" w:rsidR="00F536CF" w:rsidRDefault="00000000">
            <w:r>
              <w:t>TW-EF-H13-L5</w:t>
            </w:r>
          </w:p>
        </w:tc>
        <w:tc>
          <w:tcPr>
            <w:tcW w:w="1260" w:type="dxa"/>
            <w:tcMar>
              <w:top w:w="70" w:type="dxa"/>
              <w:left w:w="70" w:type="dxa"/>
              <w:bottom w:w="70" w:type="dxa"/>
              <w:right w:w="70" w:type="dxa"/>
            </w:tcMar>
            <w:vAlign w:val="center"/>
          </w:tcPr>
          <w:p w14:paraId="3C2BF0D8" w14:textId="77777777" w:rsidR="00F536CF" w:rsidRDefault="00000000">
            <w:r>
              <w:t>13</w:t>
            </w:r>
          </w:p>
        </w:tc>
        <w:tc>
          <w:tcPr>
            <w:tcW w:w="1260" w:type="dxa"/>
            <w:tcMar>
              <w:top w:w="70" w:type="dxa"/>
              <w:left w:w="70" w:type="dxa"/>
              <w:bottom w:w="70" w:type="dxa"/>
              <w:right w:w="70" w:type="dxa"/>
            </w:tcMar>
            <w:vAlign w:val="center"/>
          </w:tcPr>
          <w:p w14:paraId="7CC35E90" w14:textId="77777777" w:rsidR="00F536CF" w:rsidRDefault="00000000">
            <w:r>
              <w:t>5</w:t>
            </w:r>
          </w:p>
        </w:tc>
        <w:tc>
          <w:tcPr>
            <w:tcW w:w="1260" w:type="dxa"/>
            <w:tcMar>
              <w:top w:w="70" w:type="dxa"/>
              <w:left w:w="70" w:type="dxa"/>
              <w:bottom w:w="70" w:type="dxa"/>
              <w:right w:w="70" w:type="dxa"/>
            </w:tcMar>
            <w:vAlign w:val="center"/>
          </w:tcPr>
          <w:p w14:paraId="6E0FC12E" w14:textId="77777777" w:rsidR="00F536CF" w:rsidRDefault="00000000">
            <w:r>
              <w:t>305</w:t>
            </w:r>
          </w:p>
        </w:tc>
        <w:tc>
          <w:tcPr>
            <w:tcW w:w="1260" w:type="dxa"/>
            <w:tcMar>
              <w:top w:w="70" w:type="dxa"/>
              <w:left w:w="70" w:type="dxa"/>
              <w:bottom w:w="70" w:type="dxa"/>
              <w:right w:w="70" w:type="dxa"/>
            </w:tcMar>
            <w:vAlign w:val="center"/>
          </w:tcPr>
          <w:p w14:paraId="6D73001D" w14:textId="77777777" w:rsidR="00F536CF" w:rsidRDefault="00000000">
            <w:r>
              <w:t>187</w:t>
            </w:r>
          </w:p>
        </w:tc>
        <w:tc>
          <w:tcPr>
            <w:tcW w:w="1260" w:type="dxa"/>
            <w:tcMar>
              <w:top w:w="70" w:type="dxa"/>
              <w:left w:w="70" w:type="dxa"/>
              <w:bottom w:w="70" w:type="dxa"/>
              <w:right w:w="70" w:type="dxa"/>
            </w:tcMar>
            <w:vAlign w:val="center"/>
          </w:tcPr>
          <w:p w14:paraId="6FD842DB" w14:textId="77777777" w:rsidR="00F536CF" w:rsidRDefault="00000000">
            <w:r>
              <w:t>YES</w:t>
            </w:r>
          </w:p>
        </w:tc>
        <w:tc>
          <w:tcPr>
            <w:tcW w:w="1260" w:type="dxa"/>
            <w:tcMar>
              <w:top w:w="70" w:type="dxa"/>
              <w:left w:w="70" w:type="dxa"/>
              <w:bottom w:w="70" w:type="dxa"/>
              <w:right w:w="70" w:type="dxa"/>
            </w:tcMar>
            <w:vAlign w:val="center"/>
          </w:tcPr>
          <w:p w14:paraId="5689C22B" w14:textId="77777777" w:rsidR="00F536CF" w:rsidRDefault="00000000">
            <w:r>
              <w:t>YES</w:t>
            </w:r>
          </w:p>
        </w:tc>
        <w:tc>
          <w:tcPr>
            <w:tcW w:w="1260" w:type="dxa"/>
            <w:tcMar>
              <w:top w:w="70" w:type="dxa"/>
              <w:left w:w="70" w:type="dxa"/>
              <w:bottom w:w="70" w:type="dxa"/>
              <w:right w:w="70" w:type="dxa"/>
            </w:tcMar>
            <w:vAlign w:val="center"/>
          </w:tcPr>
          <w:p w14:paraId="7DEADA23" w14:textId="77777777" w:rsidR="00F536CF" w:rsidRDefault="00000000">
            <w:r>
              <w:t>YES</w:t>
            </w:r>
          </w:p>
        </w:tc>
      </w:tr>
      <w:tr w:rsidR="00F536CF" w14:paraId="67830B86" w14:textId="77777777">
        <w:trPr>
          <w:cantSplit/>
          <w:jc w:val="center"/>
        </w:trPr>
        <w:tc>
          <w:tcPr>
            <w:tcW w:w="1260" w:type="dxa"/>
            <w:tcMar>
              <w:top w:w="70" w:type="dxa"/>
              <w:left w:w="70" w:type="dxa"/>
              <w:bottom w:w="70" w:type="dxa"/>
              <w:right w:w="70" w:type="dxa"/>
            </w:tcMar>
            <w:vAlign w:val="center"/>
          </w:tcPr>
          <w:p w14:paraId="0BE5DE80" w14:textId="77777777" w:rsidR="00F536CF" w:rsidRDefault="00000000">
            <w:r>
              <w:t>TW-EF-H13-L6</w:t>
            </w:r>
          </w:p>
        </w:tc>
        <w:tc>
          <w:tcPr>
            <w:tcW w:w="1260" w:type="dxa"/>
            <w:tcMar>
              <w:top w:w="70" w:type="dxa"/>
              <w:left w:w="70" w:type="dxa"/>
              <w:bottom w:w="70" w:type="dxa"/>
              <w:right w:w="70" w:type="dxa"/>
            </w:tcMar>
            <w:vAlign w:val="center"/>
          </w:tcPr>
          <w:p w14:paraId="0C957E9D" w14:textId="77777777" w:rsidR="00F536CF" w:rsidRDefault="00000000">
            <w:r>
              <w:t>13</w:t>
            </w:r>
          </w:p>
        </w:tc>
        <w:tc>
          <w:tcPr>
            <w:tcW w:w="1260" w:type="dxa"/>
            <w:tcMar>
              <w:top w:w="70" w:type="dxa"/>
              <w:left w:w="70" w:type="dxa"/>
              <w:bottom w:w="70" w:type="dxa"/>
              <w:right w:w="70" w:type="dxa"/>
            </w:tcMar>
            <w:vAlign w:val="center"/>
          </w:tcPr>
          <w:p w14:paraId="5E2703A8" w14:textId="77777777" w:rsidR="00F536CF" w:rsidRDefault="00000000">
            <w:r>
              <w:t>6</w:t>
            </w:r>
          </w:p>
        </w:tc>
        <w:tc>
          <w:tcPr>
            <w:tcW w:w="1260" w:type="dxa"/>
            <w:tcMar>
              <w:top w:w="70" w:type="dxa"/>
              <w:left w:w="70" w:type="dxa"/>
              <w:bottom w:w="70" w:type="dxa"/>
              <w:right w:w="70" w:type="dxa"/>
            </w:tcMar>
            <w:vAlign w:val="center"/>
          </w:tcPr>
          <w:p w14:paraId="19C42DD5" w14:textId="77777777" w:rsidR="00F536CF" w:rsidRDefault="00000000">
            <w:r>
              <w:t>305</w:t>
            </w:r>
          </w:p>
        </w:tc>
        <w:tc>
          <w:tcPr>
            <w:tcW w:w="1260" w:type="dxa"/>
            <w:tcMar>
              <w:top w:w="70" w:type="dxa"/>
              <w:left w:w="70" w:type="dxa"/>
              <w:bottom w:w="70" w:type="dxa"/>
              <w:right w:w="70" w:type="dxa"/>
            </w:tcMar>
            <w:vAlign w:val="center"/>
          </w:tcPr>
          <w:p w14:paraId="161F0A24" w14:textId="77777777" w:rsidR="00F536CF" w:rsidRDefault="00000000">
            <w:r>
              <w:t>184</w:t>
            </w:r>
          </w:p>
        </w:tc>
        <w:tc>
          <w:tcPr>
            <w:tcW w:w="1260" w:type="dxa"/>
            <w:tcMar>
              <w:top w:w="70" w:type="dxa"/>
              <w:left w:w="70" w:type="dxa"/>
              <w:bottom w:w="70" w:type="dxa"/>
              <w:right w:w="70" w:type="dxa"/>
            </w:tcMar>
            <w:vAlign w:val="center"/>
          </w:tcPr>
          <w:p w14:paraId="3FD4BEAD" w14:textId="77777777" w:rsidR="00F536CF" w:rsidRDefault="00000000">
            <w:r>
              <w:t>YES</w:t>
            </w:r>
          </w:p>
        </w:tc>
        <w:tc>
          <w:tcPr>
            <w:tcW w:w="1260" w:type="dxa"/>
            <w:tcMar>
              <w:top w:w="70" w:type="dxa"/>
              <w:left w:w="70" w:type="dxa"/>
              <w:bottom w:w="70" w:type="dxa"/>
              <w:right w:w="70" w:type="dxa"/>
            </w:tcMar>
            <w:vAlign w:val="center"/>
          </w:tcPr>
          <w:p w14:paraId="5FA3C425" w14:textId="77777777" w:rsidR="00F536CF" w:rsidRDefault="00000000">
            <w:r>
              <w:t>YES</w:t>
            </w:r>
          </w:p>
        </w:tc>
        <w:tc>
          <w:tcPr>
            <w:tcW w:w="1260" w:type="dxa"/>
            <w:tcMar>
              <w:top w:w="70" w:type="dxa"/>
              <w:left w:w="70" w:type="dxa"/>
              <w:bottom w:w="70" w:type="dxa"/>
              <w:right w:w="70" w:type="dxa"/>
            </w:tcMar>
            <w:vAlign w:val="center"/>
          </w:tcPr>
          <w:p w14:paraId="28A89C5B" w14:textId="77777777" w:rsidR="00F536CF" w:rsidRDefault="00000000">
            <w:r>
              <w:t>YES</w:t>
            </w:r>
          </w:p>
        </w:tc>
      </w:tr>
      <w:tr w:rsidR="00F536CF" w14:paraId="5542C29E" w14:textId="77777777">
        <w:trPr>
          <w:cantSplit/>
          <w:jc w:val="center"/>
        </w:trPr>
        <w:tc>
          <w:tcPr>
            <w:tcW w:w="1260" w:type="dxa"/>
            <w:tcMar>
              <w:top w:w="70" w:type="dxa"/>
              <w:left w:w="70" w:type="dxa"/>
              <w:bottom w:w="70" w:type="dxa"/>
              <w:right w:w="70" w:type="dxa"/>
            </w:tcMar>
            <w:vAlign w:val="center"/>
          </w:tcPr>
          <w:p w14:paraId="295E03ED" w14:textId="77777777" w:rsidR="00F536CF" w:rsidRDefault="00000000">
            <w:r>
              <w:t>TW-EF-H14-L1</w:t>
            </w:r>
          </w:p>
        </w:tc>
        <w:tc>
          <w:tcPr>
            <w:tcW w:w="1260" w:type="dxa"/>
            <w:tcMar>
              <w:top w:w="70" w:type="dxa"/>
              <w:left w:w="70" w:type="dxa"/>
              <w:bottom w:w="70" w:type="dxa"/>
              <w:right w:w="70" w:type="dxa"/>
            </w:tcMar>
            <w:vAlign w:val="center"/>
          </w:tcPr>
          <w:p w14:paraId="16C95253" w14:textId="77777777" w:rsidR="00F536CF" w:rsidRDefault="00000000">
            <w:r>
              <w:t>14</w:t>
            </w:r>
          </w:p>
        </w:tc>
        <w:tc>
          <w:tcPr>
            <w:tcW w:w="1260" w:type="dxa"/>
            <w:tcMar>
              <w:top w:w="70" w:type="dxa"/>
              <w:left w:w="70" w:type="dxa"/>
              <w:bottom w:w="70" w:type="dxa"/>
              <w:right w:w="70" w:type="dxa"/>
            </w:tcMar>
            <w:vAlign w:val="center"/>
          </w:tcPr>
          <w:p w14:paraId="4467E89C" w14:textId="77777777" w:rsidR="00F536CF" w:rsidRDefault="00000000">
            <w:r>
              <w:t>1</w:t>
            </w:r>
          </w:p>
        </w:tc>
        <w:tc>
          <w:tcPr>
            <w:tcW w:w="1260" w:type="dxa"/>
            <w:tcMar>
              <w:top w:w="70" w:type="dxa"/>
              <w:left w:w="70" w:type="dxa"/>
              <w:bottom w:w="70" w:type="dxa"/>
              <w:right w:w="70" w:type="dxa"/>
            </w:tcMar>
            <w:vAlign w:val="center"/>
          </w:tcPr>
          <w:p w14:paraId="615373D3" w14:textId="77777777" w:rsidR="00F536CF" w:rsidRDefault="00000000">
            <w:r>
              <w:t>301</w:t>
            </w:r>
          </w:p>
        </w:tc>
        <w:tc>
          <w:tcPr>
            <w:tcW w:w="1260" w:type="dxa"/>
            <w:tcMar>
              <w:top w:w="70" w:type="dxa"/>
              <w:left w:w="70" w:type="dxa"/>
              <w:bottom w:w="70" w:type="dxa"/>
              <w:right w:w="70" w:type="dxa"/>
            </w:tcMar>
            <w:vAlign w:val="center"/>
          </w:tcPr>
          <w:p w14:paraId="598F469C" w14:textId="77777777" w:rsidR="00F536CF" w:rsidRDefault="00000000">
            <w:r>
              <w:t>197</w:t>
            </w:r>
          </w:p>
        </w:tc>
        <w:tc>
          <w:tcPr>
            <w:tcW w:w="1260" w:type="dxa"/>
            <w:tcMar>
              <w:top w:w="70" w:type="dxa"/>
              <w:left w:w="70" w:type="dxa"/>
              <w:bottom w:w="70" w:type="dxa"/>
              <w:right w:w="70" w:type="dxa"/>
            </w:tcMar>
            <w:vAlign w:val="center"/>
          </w:tcPr>
          <w:p w14:paraId="6894AA28" w14:textId="77777777" w:rsidR="00F536CF" w:rsidRDefault="00000000">
            <w:r>
              <w:t>YES</w:t>
            </w:r>
          </w:p>
        </w:tc>
        <w:tc>
          <w:tcPr>
            <w:tcW w:w="1260" w:type="dxa"/>
            <w:tcMar>
              <w:top w:w="70" w:type="dxa"/>
              <w:left w:w="70" w:type="dxa"/>
              <w:bottom w:w="70" w:type="dxa"/>
              <w:right w:w="70" w:type="dxa"/>
            </w:tcMar>
            <w:vAlign w:val="center"/>
          </w:tcPr>
          <w:p w14:paraId="2A50B86B" w14:textId="77777777" w:rsidR="00F536CF" w:rsidRDefault="00000000">
            <w:r>
              <w:t>YES</w:t>
            </w:r>
          </w:p>
        </w:tc>
        <w:tc>
          <w:tcPr>
            <w:tcW w:w="1260" w:type="dxa"/>
            <w:tcMar>
              <w:top w:w="70" w:type="dxa"/>
              <w:left w:w="70" w:type="dxa"/>
              <w:bottom w:w="70" w:type="dxa"/>
              <w:right w:w="70" w:type="dxa"/>
            </w:tcMar>
            <w:vAlign w:val="center"/>
          </w:tcPr>
          <w:p w14:paraId="75BFAC52" w14:textId="77777777" w:rsidR="00F536CF" w:rsidRDefault="00000000">
            <w:r>
              <w:t>YES</w:t>
            </w:r>
          </w:p>
        </w:tc>
      </w:tr>
      <w:tr w:rsidR="00F536CF" w14:paraId="5CF50C28" w14:textId="77777777">
        <w:trPr>
          <w:cantSplit/>
          <w:jc w:val="center"/>
        </w:trPr>
        <w:tc>
          <w:tcPr>
            <w:tcW w:w="1260" w:type="dxa"/>
            <w:tcMar>
              <w:top w:w="70" w:type="dxa"/>
              <w:left w:w="70" w:type="dxa"/>
              <w:bottom w:w="70" w:type="dxa"/>
              <w:right w:w="70" w:type="dxa"/>
            </w:tcMar>
            <w:vAlign w:val="center"/>
          </w:tcPr>
          <w:p w14:paraId="7D3118E9" w14:textId="77777777" w:rsidR="00F536CF" w:rsidRDefault="00000000">
            <w:r>
              <w:t>TW-EF-H14-L2</w:t>
            </w:r>
          </w:p>
        </w:tc>
        <w:tc>
          <w:tcPr>
            <w:tcW w:w="1260" w:type="dxa"/>
            <w:tcMar>
              <w:top w:w="70" w:type="dxa"/>
              <w:left w:w="70" w:type="dxa"/>
              <w:bottom w:w="70" w:type="dxa"/>
              <w:right w:w="70" w:type="dxa"/>
            </w:tcMar>
            <w:vAlign w:val="center"/>
          </w:tcPr>
          <w:p w14:paraId="5F95A9F7" w14:textId="77777777" w:rsidR="00F536CF" w:rsidRDefault="00000000">
            <w:r>
              <w:t>14</w:t>
            </w:r>
          </w:p>
        </w:tc>
        <w:tc>
          <w:tcPr>
            <w:tcW w:w="1260" w:type="dxa"/>
            <w:tcMar>
              <w:top w:w="70" w:type="dxa"/>
              <w:left w:w="70" w:type="dxa"/>
              <w:bottom w:w="70" w:type="dxa"/>
              <w:right w:w="70" w:type="dxa"/>
            </w:tcMar>
            <w:vAlign w:val="center"/>
          </w:tcPr>
          <w:p w14:paraId="0BA6445F" w14:textId="77777777" w:rsidR="00F536CF" w:rsidRDefault="00000000">
            <w:r>
              <w:t>2</w:t>
            </w:r>
          </w:p>
        </w:tc>
        <w:tc>
          <w:tcPr>
            <w:tcW w:w="1260" w:type="dxa"/>
            <w:tcMar>
              <w:top w:w="70" w:type="dxa"/>
              <w:left w:w="70" w:type="dxa"/>
              <w:bottom w:w="70" w:type="dxa"/>
              <w:right w:w="70" w:type="dxa"/>
            </w:tcMar>
            <w:vAlign w:val="center"/>
          </w:tcPr>
          <w:p w14:paraId="0499A99C" w14:textId="77777777" w:rsidR="00F536CF" w:rsidRDefault="00000000">
            <w:r>
              <w:t>301</w:t>
            </w:r>
          </w:p>
        </w:tc>
        <w:tc>
          <w:tcPr>
            <w:tcW w:w="1260" w:type="dxa"/>
            <w:tcMar>
              <w:top w:w="70" w:type="dxa"/>
              <w:left w:w="70" w:type="dxa"/>
              <w:bottom w:w="70" w:type="dxa"/>
              <w:right w:w="70" w:type="dxa"/>
            </w:tcMar>
            <w:vAlign w:val="center"/>
          </w:tcPr>
          <w:p w14:paraId="160C88E3" w14:textId="77777777" w:rsidR="00F536CF" w:rsidRDefault="00000000">
            <w:r>
              <w:t>195</w:t>
            </w:r>
          </w:p>
        </w:tc>
        <w:tc>
          <w:tcPr>
            <w:tcW w:w="1260" w:type="dxa"/>
            <w:tcMar>
              <w:top w:w="70" w:type="dxa"/>
              <w:left w:w="70" w:type="dxa"/>
              <w:bottom w:w="70" w:type="dxa"/>
              <w:right w:w="70" w:type="dxa"/>
            </w:tcMar>
            <w:vAlign w:val="center"/>
          </w:tcPr>
          <w:p w14:paraId="79EC1D51" w14:textId="77777777" w:rsidR="00F536CF" w:rsidRDefault="00000000">
            <w:r>
              <w:t>YES</w:t>
            </w:r>
          </w:p>
        </w:tc>
        <w:tc>
          <w:tcPr>
            <w:tcW w:w="1260" w:type="dxa"/>
            <w:tcMar>
              <w:top w:w="70" w:type="dxa"/>
              <w:left w:w="70" w:type="dxa"/>
              <w:bottom w:w="70" w:type="dxa"/>
              <w:right w:w="70" w:type="dxa"/>
            </w:tcMar>
            <w:vAlign w:val="center"/>
          </w:tcPr>
          <w:p w14:paraId="722D96BF" w14:textId="77777777" w:rsidR="00F536CF" w:rsidRDefault="00000000">
            <w:r>
              <w:t>YES</w:t>
            </w:r>
          </w:p>
        </w:tc>
        <w:tc>
          <w:tcPr>
            <w:tcW w:w="1260" w:type="dxa"/>
            <w:tcMar>
              <w:top w:w="70" w:type="dxa"/>
              <w:left w:w="70" w:type="dxa"/>
              <w:bottom w:w="70" w:type="dxa"/>
              <w:right w:w="70" w:type="dxa"/>
            </w:tcMar>
            <w:vAlign w:val="center"/>
          </w:tcPr>
          <w:p w14:paraId="59FD13FF" w14:textId="77777777" w:rsidR="00F536CF" w:rsidRDefault="00000000">
            <w:r>
              <w:t>YES</w:t>
            </w:r>
          </w:p>
        </w:tc>
      </w:tr>
      <w:tr w:rsidR="00F536CF" w14:paraId="15620E76" w14:textId="77777777">
        <w:trPr>
          <w:cantSplit/>
          <w:jc w:val="center"/>
        </w:trPr>
        <w:tc>
          <w:tcPr>
            <w:tcW w:w="1260" w:type="dxa"/>
            <w:tcMar>
              <w:top w:w="70" w:type="dxa"/>
              <w:left w:w="70" w:type="dxa"/>
              <w:bottom w:w="70" w:type="dxa"/>
              <w:right w:w="70" w:type="dxa"/>
            </w:tcMar>
            <w:vAlign w:val="center"/>
          </w:tcPr>
          <w:p w14:paraId="3FE0314C" w14:textId="77777777" w:rsidR="00F536CF" w:rsidRDefault="00000000">
            <w:r>
              <w:t>TW-EF-H14-L3</w:t>
            </w:r>
          </w:p>
        </w:tc>
        <w:tc>
          <w:tcPr>
            <w:tcW w:w="1260" w:type="dxa"/>
            <w:tcMar>
              <w:top w:w="70" w:type="dxa"/>
              <w:left w:w="70" w:type="dxa"/>
              <w:bottom w:w="70" w:type="dxa"/>
              <w:right w:w="70" w:type="dxa"/>
            </w:tcMar>
            <w:vAlign w:val="center"/>
          </w:tcPr>
          <w:p w14:paraId="16D0177D" w14:textId="77777777" w:rsidR="00F536CF" w:rsidRDefault="00000000">
            <w:r>
              <w:t>14</w:t>
            </w:r>
          </w:p>
        </w:tc>
        <w:tc>
          <w:tcPr>
            <w:tcW w:w="1260" w:type="dxa"/>
            <w:tcMar>
              <w:top w:w="70" w:type="dxa"/>
              <w:left w:w="70" w:type="dxa"/>
              <w:bottom w:w="70" w:type="dxa"/>
              <w:right w:w="70" w:type="dxa"/>
            </w:tcMar>
            <w:vAlign w:val="center"/>
          </w:tcPr>
          <w:p w14:paraId="4821D8F2" w14:textId="77777777" w:rsidR="00F536CF" w:rsidRDefault="00000000">
            <w:r>
              <w:t>3</w:t>
            </w:r>
          </w:p>
        </w:tc>
        <w:tc>
          <w:tcPr>
            <w:tcW w:w="1260" w:type="dxa"/>
            <w:tcMar>
              <w:top w:w="70" w:type="dxa"/>
              <w:left w:w="70" w:type="dxa"/>
              <w:bottom w:w="70" w:type="dxa"/>
              <w:right w:w="70" w:type="dxa"/>
            </w:tcMar>
            <w:vAlign w:val="center"/>
          </w:tcPr>
          <w:p w14:paraId="558CA124" w14:textId="77777777" w:rsidR="00F536CF" w:rsidRDefault="00000000">
            <w:r>
              <w:t>301</w:t>
            </w:r>
          </w:p>
        </w:tc>
        <w:tc>
          <w:tcPr>
            <w:tcW w:w="1260" w:type="dxa"/>
            <w:tcMar>
              <w:top w:w="70" w:type="dxa"/>
              <w:left w:w="70" w:type="dxa"/>
              <w:bottom w:w="70" w:type="dxa"/>
              <w:right w:w="70" w:type="dxa"/>
            </w:tcMar>
            <w:vAlign w:val="center"/>
          </w:tcPr>
          <w:p w14:paraId="0F0ECB22" w14:textId="77777777" w:rsidR="00F536CF" w:rsidRDefault="00000000">
            <w:r>
              <w:t>187</w:t>
            </w:r>
          </w:p>
        </w:tc>
        <w:tc>
          <w:tcPr>
            <w:tcW w:w="1260" w:type="dxa"/>
            <w:tcMar>
              <w:top w:w="70" w:type="dxa"/>
              <w:left w:w="70" w:type="dxa"/>
              <w:bottom w:w="70" w:type="dxa"/>
              <w:right w:w="70" w:type="dxa"/>
            </w:tcMar>
            <w:vAlign w:val="center"/>
          </w:tcPr>
          <w:p w14:paraId="45937DCA" w14:textId="77777777" w:rsidR="00F536CF" w:rsidRDefault="00000000">
            <w:r>
              <w:t>YES</w:t>
            </w:r>
          </w:p>
        </w:tc>
        <w:tc>
          <w:tcPr>
            <w:tcW w:w="1260" w:type="dxa"/>
            <w:tcMar>
              <w:top w:w="70" w:type="dxa"/>
              <w:left w:w="70" w:type="dxa"/>
              <w:bottom w:w="70" w:type="dxa"/>
              <w:right w:w="70" w:type="dxa"/>
            </w:tcMar>
            <w:vAlign w:val="center"/>
          </w:tcPr>
          <w:p w14:paraId="464D8F31" w14:textId="77777777" w:rsidR="00F536CF" w:rsidRDefault="00000000">
            <w:r>
              <w:t>YES</w:t>
            </w:r>
          </w:p>
        </w:tc>
        <w:tc>
          <w:tcPr>
            <w:tcW w:w="1260" w:type="dxa"/>
            <w:tcMar>
              <w:top w:w="70" w:type="dxa"/>
              <w:left w:w="70" w:type="dxa"/>
              <w:bottom w:w="70" w:type="dxa"/>
              <w:right w:w="70" w:type="dxa"/>
            </w:tcMar>
            <w:vAlign w:val="center"/>
          </w:tcPr>
          <w:p w14:paraId="287B185A" w14:textId="77777777" w:rsidR="00F536CF" w:rsidRDefault="00000000">
            <w:r>
              <w:t>YES</w:t>
            </w:r>
          </w:p>
        </w:tc>
      </w:tr>
      <w:tr w:rsidR="00F536CF" w14:paraId="3EB4494C" w14:textId="77777777">
        <w:trPr>
          <w:cantSplit/>
          <w:jc w:val="center"/>
        </w:trPr>
        <w:tc>
          <w:tcPr>
            <w:tcW w:w="1260" w:type="dxa"/>
            <w:tcMar>
              <w:top w:w="70" w:type="dxa"/>
              <w:left w:w="70" w:type="dxa"/>
              <w:bottom w:w="70" w:type="dxa"/>
              <w:right w:w="70" w:type="dxa"/>
            </w:tcMar>
            <w:vAlign w:val="center"/>
          </w:tcPr>
          <w:p w14:paraId="6DD18F91" w14:textId="77777777" w:rsidR="00F536CF" w:rsidRDefault="00000000">
            <w:r>
              <w:t>TW-EF-H14-L4</w:t>
            </w:r>
          </w:p>
        </w:tc>
        <w:tc>
          <w:tcPr>
            <w:tcW w:w="1260" w:type="dxa"/>
            <w:tcMar>
              <w:top w:w="70" w:type="dxa"/>
              <w:left w:w="70" w:type="dxa"/>
              <w:bottom w:w="70" w:type="dxa"/>
              <w:right w:w="70" w:type="dxa"/>
            </w:tcMar>
            <w:vAlign w:val="center"/>
          </w:tcPr>
          <w:p w14:paraId="1B7DB18D" w14:textId="77777777" w:rsidR="00F536CF" w:rsidRDefault="00000000">
            <w:r>
              <w:t>14</w:t>
            </w:r>
          </w:p>
        </w:tc>
        <w:tc>
          <w:tcPr>
            <w:tcW w:w="1260" w:type="dxa"/>
            <w:tcMar>
              <w:top w:w="70" w:type="dxa"/>
              <w:left w:w="70" w:type="dxa"/>
              <w:bottom w:w="70" w:type="dxa"/>
              <w:right w:w="70" w:type="dxa"/>
            </w:tcMar>
            <w:vAlign w:val="center"/>
          </w:tcPr>
          <w:p w14:paraId="40113C13" w14:textId="77777777" w:rsidR="00F536CF" w:rsidRDefault="00000000">
            <w:r>
              <w:t>4</w:t>
            </w:r>
          </w:p>
        </w:tc>
        <w:tc>
          <w:tcPr>
            <w:tcW w:w="1260" w:type="dxa"/>
            <w:tcMar>
              <w:top w:w="70" w:type="dxa"/>
              <w:left w:w="70" w:type="dxa"/>
              <w:bottom w:w="70" w:type="dxa"/>
              <w:right w:w="70" w:type="dxa"/>
            </w:tcMar>
            <w:vAlign w:val="center"/>
          </w:tcPr>
          <w:p w14:paraId="703A742D" w14:textId="77777777" w:rsidR="00F536CF" w:rsidRDefault="00000000">
            <w:r>
              <w:t>301</w:t>
            </w:r>
          </w:p>
        </w:tc>
        <w:tc>
          <w:tcPr>
            <w:tcW w:w="1260" w:type="dxa"/>
            <w:tcMar>
              <w:top w:w="70" w:type="dxa"/>
              <w:left w:w="70" w:type="dxa"/>
              <w:bottom w:w="70" w:type="dxa"/>
              <w:right w:w="70" w:type="dxa"/>
            </w:tcMar>
            <w:vAlign w:val="center"/>
          </w:tcPr>
          <w:p w14:paraId="0D87C2EF" w14:textId="77777777" w:rsidR="00F536CF" w:rsidRDefault="00000000">
            <w:r>
              <w:t>182</w:t>
            </w:r>
          </w:p>
        </w:tc>
        <w:tc>
          <w:tcPr>
            <w:tcW w:w="1260" w:type="dxa"/>
            <w:tcMar>
              <w:top w:w="70" w:type="dxa"/>
              <w:left w:w="70" w:type="dxa"/>
              <w:bottom w:w="70" w:type="dxa"/>
              <w:right w:w="70" w:type="dxa"/>
            </w:tcMar>
            <w:vAlign w:val="center"/>
          </w:tcPr>
          <w:p w14:paraId="2C4E038C" w14:textId="77777777" w:rsidR="00F536CF" w:rsidRDefault="00000000">
            <w:r>
              <w:t>YES</w:t>
            </w:r>
          </w:p>
        </w:tc>
        <w:tc>
          <w:tcPr>
            <w:tcW w:w="1260" w:type="dxa"/>
            <w:tcMar>
              <w:top w:w="70" w:type="dxa"/>
              <w:left w:w="70" w:type="dxa"/>
              <w:bottom w:w="70" w:type="dxa"/>
              <w:right w:w="70" w:type="dxa"/>
            </w:tcMar>
            <w:vAlign w:val="center"/>
          </w:tcPr>
          <w:p w14:paraId="47EAD897" w14:textId="77777777" w:rsidR="00F536CF" w:rsidRDefault="00000000">
            <w:r>
              <w:t>YES</w:t>
            </w:r>
          </w:p>
        </w:tc>
        <w:tc>
          <w:tcPr>
            <w:tcW w:w="1260" w:type="dxa"/>
            <w:tcMar>
              <w:top w:w="70" w:type="dxa"/>
              <w:left w:w="70" w:type="dxa"/>
              <w:bottom w:w="70" w:type="dxa"/>
              <w:right w:w="70" w:type="dxa"/>
            </w:tcMar>
            <w:vAlign w:val="center"/>
          </w:tcPr>
          <w:p w14:paraId="178404AE" w14:textId="77777777" w:rsidR="00F536CF" w:rsidRDefault="00000000">
            <w:r>
              <w:t>YES</w:t>
            </w:r>
          </w:p>
        </w:tc>
      </w:tr>
      <w:tr w:rsidR="00F536CF" w14:paraId="42C2BFD6" w14:textId="77777777">
        <w:trPr>
          <w:cantSplit/>
          <w:jc w:val="center"/>
        </w:trPr>
        <w:tc>
          <w:tcPr>
            <w:tcW w:w="1260" w:type="dxa"/>
            <w:tcMar>
              <w:top w:w="70" w:type="dxa"/>
              <w:left w:w="70" w:type="dxa"/>
              <w:bottom w:w="70" w:type="dxa"/>
              <w:right w:w="70" w:type="dxa"/>
            </w:tcMar>
            <w:vAlign w:val="center"/>
          </w:tcPr>
          <w:p w14:paraId="256CCA65" w14:textId="77777777" w:rsidR="00F536CF" w:rsidRDefault="00000000">
            <w:r>
              <w:t>TW-EF-H14-L5</w:t>
            </w:r>
          </w:p>
        </w:tc>
        <w:tc>
          <w:tcPr>
            <w:tcW w:w="1260" w:type="dxa"/>
            <w:tcMar>
              <w:top w:w="70" w:type="dxa"/>
              <w:left w:w="70" w:type="dxa"/>
              <w:bottom w:w="70" w:type="dxa"/>
              <w:right w:w="70" w:type="dxa"/>
            </w:tcMar>
            <w:vAlign w:val="center"/>
          </w:tcPr>
          <w:p w14:paraId="599D39BD" w14:textId="77777777" w:rsidR="00F536CF" w:rsidRDefault="00000000">
            <w:r>
              <w:t>14</w:t>
            </w:r>
          </w:p>
        </w:tc>
        <w:tc>
          <w:tcPr>
            <w:tcW w:w="1260" w:type="dxa"/>
            <w:tcMar>
              <w:top w:w="70" w:type="dxa"/>
              <w:left w:w="70" w:type="dxa"/>
              <w:bottom w:w="70" w:type="dxa"/>
              <w:right w:w="70" w:type="dxa"/>
            </w:tcMar>
            <w:vAlign w:val="center"/>
          </w:tcPr>
          <w:p w14:paraId="7FBCF893" w14:textId="77777777" w:rsidR="00F536CF" w:rsidRDefault="00000000">
            <w:r>
              <w:t>5</w:t>
            </w:r>
          </w:p>
        </w:tc>
        <w:tc>
          <w:tcPr>
            <w:tcW w:w="1260" w:type="dxa"/>
            <w:tcMar>
              <w:top w:w="70" w:type="dxa"/>
              <w:left w:w="70" w:type="dxa"/>
              <w:bottom w:w="70" w:type="dxa"/>
              <w:right w:w="70" w:type="dxa"/>
            </w:tcMar>
            <w:vAlign w:val="center"/>
          </w:tcPr>
          <w:p w14:paraId="0F991558" w14:textId="77777777" w:rsidR="00F536CF" w:rsidRDefault="00000000">
            <w:r>
              <w:t>301</w:t>
            </w:r>
          </w:p>
        </w:tc>
        <w:tc>
          <w:tcPr>
            <w:tcW w:w="1260" w:type="dxa"/>
            <w:tcMar>
              <w:top w:w="70" w:type="dxa"/>
              <w:left w:w="70" w:type="dxa"/>
              <w:bottom w:w="70" w:type="dxa"/>
              <w:right w:w="70" w:type="dxa"/>
            </w:tcMar>
            <w:vAlign w:val="center"/>
          </w:tcPr>
          <w:p w14:paraId="7ED480D8" w14:textId="77777777" w:rsidR="00F536CF" w:rsidRDefault="00000000">
            <w:r>
              <w:t>188</w:t>
            </w:r>
          </w:p>
        </w:tc>
        <w:tc>
          <w:tcPr>
            <w:tcW w:w="1260" w:type="dxa"/>
            <w:tcMar>
              <w:top w:w="70" w:type="dxa"/>
              <w:left w:w="70" w:type="dxa"/>
              <w:bottom w:w="70" w:type="dxa"/>
              <w:right w:w="70" w:type="dxa"/>
            </w:tcMar>
            <w:vAlign w:val="center"/>
          </w:tcPr>
          <w:p w14:paraId="395FE14B" w14:textId="77777777" w:rsidR="00F536CF" w:rsidRDefault="00000000">
            <w:r>
              <w:t>YES</w:t>
            </w:r>
          </w:p>
        </w:tc>
        <w:tc>
          <w:tcPr>
            <w:tcW w:w="1260" w:type="dxa"/>
            <w:tcMar>
              <w:top w:w="70" w:type="dxa"/>
              <w:left w:w="70" w:type="dxa"/>
              <w:bottom w:w="70" w:type="dxa"/>
              <w:right w:w="70" w:type="dxa"/>
            </w:tcMar>
            <w:vAlign w:val="center"/>
          </w:tcPr>
          <w:p w14:paraId="2E52D9C8" w14:textId="77777777" w:rsidR="00F536CF" w:rsidRDefault="00000000">
            <w:r>
              <w:t>YES</w:t>
            </w:r>
          </w:p>
        </w:tc>
        <w:tc>
          <w:tcPr>
            <w:tcW w:w="1260" w:type="dxa"/>
            <w:tcMar>
              <w:top w:w="70" w:type="dxa"/>
              <w:left w:w="70" w:type="dxa"/>
              <w:bottom w:w="70" w:type="dxa"/>
              <w:right w:w="70" w:type="dxa"/>
            </w:tcMar>
            <w:vAlign w:val="center"/>
          </w:tcPr>
          <w:p w14:paraId="3B7997D6" w14:textId="77777777" w:rsidR="00F536CF" w:rsidRDefault="00000000">
            <w:r>
              <w:t>YES</w:t>
            </w:r>
          </w:p>
        </w:tc>
      </w:tr>
      <w:tr w:rsidR="00F536CF" w14:paraId="7702E0A4" w14:textId="77777777">
        <w:trPr>
          <w:cantSplit/>
          <w:jc w:val="center"/>
        </w:trPr>
        <w:tc>
          <w:tcPr>
            <w:tcW w:w="1260" w:type="dxa"/>
            <w:tcMar>
              <w:top w:w="70" w:type="dxa"/>
              <w:left w:w="70" w:type="dxa"/>
              <w:bottom w:w="70" w:type="dxa"/>
              <w:right w:w="70" w:type="dxa"/>
            </w:tcMar>
            <w:vAlign w:val="center"/>
          </w:tcPr>
          <w:p w14:paraId="44465F71" w14:textId="77777777" w:rsidR="00F536CF" w:rsidRDefault="00000000">
            <w:r>
              <w:t>TW-EF-H14-L6</w:t>
            </w:r>
          </w:p>
        </w:tc>
        <w:tc>
          <w:tcPr>
            <w:tcW w:w="1260" w:type="dxa"/>
            <w:tcMar>
              <w:top w:w="70" w:type="dxa"/>
              <w:left w:w="70" w:type="dxa"/>
              <w:bottom w:w="70" w:type="dxa"/>
              <w:right w:w="70" w:type="dxa"/>
            </w:tcMar>
            <w:vAlign w:val="center"/>
          </w:tcPr>
          <w:p w14:paraId="5AC83EB3" w14:textId="77777777" w:rsidR="00F536CF" w:rsidRDefault="00000000">
            <w:r>
              <w:t>14</w:t>
            </w:r>
          </w:p>
        </w:tc>
        <w:tc>
          <w:tcPr>
            <w:tcW w:w="1260" w:type="dxa"/>
            <w:tcMar>
              <w:top w:w="70" w:type="dxa"/>
              <w:left w:w="70" w:type="dxa"/>
              <w:bottom w:w="70" w:type="dxa"/>
              <w:right w:w="70" w:type="dxa"/>
            </w:tcMar>
            <w:vAlign w:val="center"/>
          </w:tcPr>
          <w:p w14:paraId="4F1A5243" w14:textId="77777777" w:rsidR="00F536CF" w:rsidRDefault="00000000">
            <w:r>
              <w:t>6</w:t>
            </w:r>
          </w:p>
        </w:tc>
        <w:tc>
          <w:tcPr>
            <w:tcW w:w="1260" w:type="dxa"/>
            <w:tcMar>
              <w:top w:w="70" w:type="dxa"/>
              <w:left w:w="70" w:type="dxa"/>
              <w:bottom w:w="70" w:type="dxa"/>
              <w:right w:w="70" w:type="dxa"/>
            </w:tcMar>
            <w:vAlign w:val="center"/>
          </w:tcPr>
          <w:p w14:paraId="3FD2AA22" w14:textId="77777777" w:rsidR="00F536CF" w:rsidRDefault="00000000">
            <w:r>
              <w:t>301</w:t>
            </w:r>
          </w:p>
        </w:tc>
        <w:tc>
          <w:tcPr>
            <w:tcW w:w="1260" w:type="dxa"/>
            <w:tcMar>
              <w:top w:w="70" w:type="dxa"/>
              <w:left w:w="70" w:type="dxa"/>
              <w:bottom w:w="70" w:type="dxa"/>
              <w:right w:w="70" w:type="dxa"/>
            </w:tcMar>
            <w:vAlign w:val="center"/>
          </w:tcPr>
          <w:p w14:paraId="0FD5B35F" w14:textId="77777777" w:rsidR="00F536CF" w:rsidRDefault="00000000">
            <w:r>
              <w:t>187</w:t>
            </w:r>
          </w:p>
        </w:tc>
        <w:tc>
          <w:tcPr>
            <w:tcW w:w="1260" w:type="dxa"/>
            <w:tcMar>
              <w:top w:w="70" w:type="dxa"/>
              <w:left w:w="70" w:type="dxa"/>
              <w:bottom w:w="70" w:type="dxa"/>
              <w:right w:w="70" w:type="dxa"/>
            </w:tcMar>
            <w:vAlign w:val="center"/>
          </w:tcPr>
          <w:p w14:paraId="144EEEE6" w14:textId="77777777" w:rsidR="00F536CF" w:rsidRDefault="00000000">
            <w:r>
              <w:t>YES</w:t>
            </w:r>
          </w:p>
        </w:tc>
        <w:tc>
          <w:tcPr>
            <w:tcW w:w="1260" w:type="dxa"/>
            <w:tcMar>
              <w:top w:w="70" w:type="dxa"/>
              <w:left w:w="70" w:type="dxa"/>
              <w:bottom w:w="70" w:type="dxa"/>
              <w:right w:w="70" w:type="dxa"/>
            </w:tcMar>
            <w:vAlign w:val="center"/>
          </w:tcPr>
          <w:p w14:paraId="332FA78D" w14:textId="77777777" w:rsidR="00F536CF" w:rsidRDefault="00000000">
            <w:r>
              <w:t>YES</w:t>
            </w:r>
          </w:p>
        </w:tc>
        <w:tc>
          <w:tcPr>
            <w:tcW w:w="1260" w:type="dxa"/>
            <w:tcMar>
              <w:top w:w="70" w:type="dxa"/>
              <w:left w:w="70" w:type="dxa"/>
              <w:bottom w:w="70" w:type="dxa"/>
              <w:right w:w="70" w:type="dxa"/>
            </w:tcMar>
            <w:vAlign w:val="center"/>
          </w:tcPr>
          <w:p w14:paraId="463B9654" w14:textId="77777777" w:rsidR="00F536CF" w:rsidRDefault="00000000">
            <w:r>
              <w:t>YES</w:t>
            </w:r>
          </w:p>
        </w:tc>
      </w:tr>
      <w:tr w:rsidR="00F536CF" w14:paraId="762C4108" w14:textId="77777777">
        <w:trPr>
          <w:cantSplit/>
          <w:jc w:val="center"/>
        </w:trPr>
        <w:tc>
          <w:tcPr>
            <w:tcW w:w="1260" w:type="dxa"/>
            <w:tcMar>
              <w:top w:w="70" w:type="dxa"/>
              <w:left w:w="70" w:type="dxa"/>
              <w:bottom w:w="70" w:type="dxa"/>
              <w:right w:w="70" w:type="dxa"/>
            </w:tcMar>
            <w:vAlign w:val="center"/>
          </w:tcPr>
          <w:p w14:paraId="4470E266" w14:textId="77777777" w:rsidR="00F536CF" w:rsidRDefault="00000000">
            <w:r>
              <w:t>TW-EF-H15-L1</w:t>
            </w:r>
          </w:p>
        </w:tc>
        <w:tc>
          <w:tcPr>
            <w:tcW w:w="1260" w:type="dxa"/>
            <w:tcMar>
              <w:top w:w="70" w:type="dxa"/>
              <w:left w:w="70" w:type="dxa"/>
              <w:bottom w:w="70" w:type="dxa"/>
              <w:right w:w="70" w:type="dxa"/>
            </w:tcMar>
            <w:vAlign w:val="center"/>
          </w:tcPr>
          <w:p w14:paraId="39AA2F68" w14:textId="77777777" w:rsidR="00F536CF" w:rsidRDefault="00000000">
            <w:r>
              <w:t>15</w:t>
            </w:r>
          </w:p>
        </w:tc>
        <w:tc>
          <w:tcPr>
            <w:tcW w:w="1260" w:type="dxa"/>
            <w:tcMar>
              <w:top w:w="70" w:type="dxa"/>
              <w:left w:w="70" w:type="dxa"/>
              <w:bottom w:w="70" w:type="dxa"/>
              <w:right w:w="70" w:type="dxa"/>
            </w:tcMar>
            <w:vAlign w:val="center"/>
          </w:tcPr>
          <w:p w14:paraId="50E98624" w14:textId="77777777" w:rsidR="00F536CF" w:rsidRDefault="00000000">
            <w:r>
              <w:t>1</w:t>
            </w:r>
          </w:p>
        </w:tc>
        <w:tc>
          <w:tcPr>
            <w:tcW w:w="1260" w:type="dxa"/>
            <w:tcMar>
              <w:top w:w="70" w:type="dxa"/>
              <w:left w:w="70" w:type="dxa"/>
              <w:bottom w:w="70" w:type="dxa"/>
              <w:right w:w="70" w:type="dxa"/>
            </w:tcMar>
            <w:vAlign w:val="center"/>
          </w:tcPr>
          <w:p w14:paraId="29CBF95B" w14:textId="77777777" w:rsidR="00F536CF" w:rsidRDefault="00000000">
            <w:r>
              <w:t>302</w:t>
            </w:r>
          </w:p>
        </w:tc>
        <w:tc>
          <w:tcPr>
            <w:tcW w:w="1260" w:type="dxa"/>
            <w:tcMar>
              <w:top w:w="70" w:type="dxa"/>
              <w:left w:w="70" w:type="dxa"/>
              <w:bottom w:w="70" w:type="dxa"/>
              <w:right w:w="70" w:type="dxa"/>
            </w:tcMar>
            <w:vAlign w:val="center"/>
          </w:tcPr>
          <w:p w14:paraId="1129EF94" w14:textId="77777777" w:rsidR="00F536CF" w:rsidRDefault="00000000">
            <w:r>
              <w:t>199</w:t>
            </w:r>
          </w:p>
        </w:tc>
        <w:tc>
          <w:tcPr>
            <w:tcW w:w="1260" w:type="dxa"/>
            <w:tcMar>
              <w:top w:w="70" w:type="dxa"/>
              <w:left w:w="70" w:type="dxa"/>
              <w:bottom w:w="70" w:type="dxa"/>
              <w:right w:w="70" w:type="dxa"/>
            </w:tcMar>
            <w:vAlign w:val="center"/>
          </w:tcPr>
          <w:p w14:paraId="10D8BA3D" w14:textId="77777777" w:rsidR="00F536CF" w:rsidRDefault="00000000">
            <w:r>
              <w:t>YES</w:t>
            </w:r>
          </w:p>
        </w:tc>
        <w:tc>
          <w:tcPr>
            <w:tcW w:w="1260" w:type="dxa"/>
            <w:tcMar>
              <w:top w:w="70" w:type="dxa"/>
              <w:left w:w="70" w:type="dxa"/>
              <w:bottom w:w="70" w:type="dxa"/>
              <w:right w:w="70" w:type="dxa"/>
            </w:tcMar>
            <w:vAlign w:val="center"/>
          </w:tcPr>
          <w:p w14:paraId="656D75D9" w14:textId="77777777" w:rsidR="00F536CF" w:rsidRDefault="00000000">
            <w:r>
              <w:t>YES</w:t>
            </w:r>
          </w:p>
        </w:tc>
        <w:tc>
          <w:tcPr>
            <w:tcW w:w="1260" w:type="dxa"/>
            <w:tcMar>
              <w:top w:w="70" w:type="dxa"/>
              <w:left w:w="70" w:type="dxa"/>
              <w:bottom w:w="70" w:type="dxa"/>
              <w:right w:w="70" w:type="dxa"/>
            </w:tcMar>
            <w:vAlign w:val="center"/>
          </w:tcPr>
          <w:p w14:paraId="334EEECF" w14:textId="77777777" w:rsidR="00F536CF" w:rsidRDefault="00000000">
            <w:r>
              <w:t>YES</w:t>
            </w:r>
          </w:p>
        </w:tc>
      </w:tr>
      <w:tr w:rsidR="00F536CF" w14:paraId="52CDBA5C" w14:textId="77777777">
        <w:trPr>
          <w:cantSplit/>
          <w:jc w:val="center"/>
        </w:trPr>
        <w:tc>
          <w:tcPr>
            <w:tcW w:w="1260" w:type="dxa"/>
            <w:tcMar>
              <w:top w:w="70" w:type="dxa"/>
              <w:left w:w="70" w:type="dxa"/>
              <w:bottom w:w="70" w:type="dxa"/>
              <w:right w:w="70" w:type="dxa"/>
            </w:tcMar>
            <w:vAlign w:val="center"/>
          </w:tcPr>
          <w:p w14:paraId="1AC7B4D6" w14:textId="77777777" w:rsidR="00F536CF" w:rsidRDefault="00000000">
            <w:r>
              <w:t>TW-EF-H15-L2</w:t>
            </w:r>
          </w:p>
        </w:tc>
        <w:tc>
          <w:tcPr>
            <w:tcW w:w="1260" w:type="dxa"/>
            <w:tcMar>
              <w:top w:w="70" w:type="dxa"/>
              <w:left w:w="70" w:type="dxa"/>
              <w:bottom w:w="70" w:type="dxa"/>
              <w:right w:w="70" w:type="dxa"/>
            </w:tcMar>
            <w:vAlign w:val="center"/>
          </w:tcPr>
          <w:p w14:paraId="7A7142FD" w14:textId="77777777" w:rsidR="00F536CF" w:rsidRDefault="00000000">
            <w:r>
              <w:t>15</w:t>
            </w:r>
          </w:p>
        </w:tc>
        <w:tc>
          <w:tcPr>
            <w:tcW w:w="1260" w:type="dxa"/>
            <w:tcMar>
              <w:top w:w="70" w:type="dxa"/>
              <w:left w:w="70" w:type="dxa"/>
              <w:bottom w:w="70" w:type="dxa"/>
              <w:right w:w="70" w:type="dxa"/>
            </w:tcMar>
            <w:vAlign w:val="center"/>
          </w:tcPr>
          <w:p w14:paraId="6623EE87" w14:textId="77777777" w:rsidR="00F536CF" w:rsidRDefault="00000000">
            <w:r>
              <w:t>2</w:t>
            </w:r>
          </w:p>
        </w:tc>
        <w:tc>
          <w:tcPr>
            <w:tcW w:w="1260" w:type="dxa"/>
            <w:tcMar>
              <w:top w:w="70" w:type="dxa"/>
              <w:left w:w="70" w:type="dxa"/>
              <w:bottom w:w="70" w:type="dxa"/>
              <w:right w:w="70" w:type="dxa"/>
            </w:tcMar>
            <w:vAlign w:val="center"/>
          </w:tcPr>
          <w:p w14:paraId="0B828C62" w14:textId="77777777" w:rsidR="00F536CF" w:rsidRDefault="00000000">
            <w:r>
              <w:t>302</w:t>
            </w:r>
          </w:p>
        </w:tc>
        <w:tc>
          <w:tcPr>
            <w:tcW w:w="1260" w:type="dxa"/>
            <w:tcMar>
              <w:top w:w="70" w:type="dxa"/>
              <w:left w:w="70" w:type="dxa"/>
              <w:bottom w:w="70" w:type="dxa"/>
              <w:right w:w="70" w:type="dxa"/>
            </w:tcMar>
            <w:vAlign w:val="center"/>
          </w:tcPr>
          <w:p w14:paraId="2A504F30" w14:textId="77777777" w:rsidR="00F536CF" w:rsidRDefault="00000000">
            <w:r>
              <w:t>182</w:t>
            </w:r>
          </w:p>
        </w:tc>
        <w:tc>
          <w:tcPr>
            <w:tcW w:w="1260" w:type="dxa"/>
            <w:tcMar>
              <w:top w:w="70" w:type="dxa"/>
              <w:left w:w="70" w:type="dxa"/>
              <w:bottom w:w="70" w:type="dxa"/>
              <w:right w:w="70" w:type="dxa"/>
            </w:tcMar>
            <w:vAlign w:val="center"/>
          </w:tcPr>
          <w:p w14:paraId="65FAB821" w14:textId="77777777" w:rsidR="00F536CF" w:rsidRDefault="00000000">
            <w:r>
              <w:t>YES</w:t>
            </w:r>
          </w:p>
        </w:tc>
        <w:tc>
          <w:tcPr>
            <w:tcW w:w="1260" w:type="dxa"/>
            <w:tcMar>
              <w:top w:w="70" w:type="dxa"/>
              <w:left w:w="70" w:type="dxa"/>
              <w:bottom w:w="70" w:type="dxa"/>
              <w:right w:w="70" w:type="dxa"/>
            </w:tcMar>
            <w:vAlign w:val="center"/>
          </w:tcPr>
          <w:p w14:paraId="5E76C611" w14:textId="77777777" w:rsidR="00F536CF" w:rsidRDefault="00000000">
            <w:r>
              <w:t>YES</w:t>
            </w:r>
          </w:p>
        </w:tc>
        <w:tc>
          <w:tcPr>
            <w:tcW w:w="1260" w:type="dxa"/>
            <w:tcMar>
              <w:top w:w="70" w:type="dxa"/>
              <w:left w:w="70" w:type="dxa"/>
              <w:bottom w:w="70" w:type="dxa"/>
              <w:right w:w="70" w:type="dxa"/>
            </w:tcMar>
            <w:vAlign w:val="center"/>
          </w:tcPr>
          <w:p w14:paraId="0D997297" w14:textId="77777777" w:rsidR="00F536CF" w:rsidRDefault="00000000">
            <w:r>
              <w:t>YES</w:t>
            </w:r>
          </w:p>
        </w:tc>
      </w:tr>
      <w:tr w:rsidR="00F536CF" w14:paraId="337C66FC" w14:textId="77777777">
        <w:trPr>
          <w:cantSplit/>
          <w:jc w:val="center"/>
        </w:trPr>
        <w:tc>
          <w:tcPr>
            <w:tcW w:w="1260" w:type="dxa"/>
            <w:tcMar>
              <w:top w:w="70" w:type="dxa"/>
              <w:left w:w="70" w:type="dxa"/>
              <w:bottom w:w="70" w:type="dxa"/>
              <w:right w:w="70" w:type="dxa"/>
            </w:tcMar>
            <w:vAlign w:val="center"/>
          </w:tcPr>
          <w:p w14:paraId="39733B68" w14:textId="77777777" w:rsidR="00F536CF" w:rsidRDefault="00000000">
            <w:r>
              <w:t>TW-EF-H15-L3</w:t>
            </w:r>
          </w:p>
        </w:tc>
        <w:tc>
          <w:tcPr>
            <w:tcW w:w="1260" w:type="dxa"/>
            <w:tcMar>
              <w:top w:w="70" w:type="dxa"/>
              <w:left w:w="70" w:type="dxa"/>
              <w:bottom w:w="70" w:type="dxa"/>
              <w:right w:w="70" w:type="dxa"/>
            </w:tcMar>
            <w:vAlign w:val="center"/>
          </w:tcPr>
          <w:p w14:paraId="14BAD269" w14:textId="77777777" w:rsidR="00F536CF" w:rsidRDefault="00000000">
            <w:r>
              <w:t>15</w:t>
            </w:r>
          </w:p>
        </w:tc>
        <w:tc>
          <w:tcPr>
            <w:tcW w:w="1260" w:type="dxa"/>
            <w:tcMar>
              <w:top w:w="70" w:type="dxa"/>
              <w:left w:w="70" w:type="dxa"/>
              <w:bottom w:w="70" w:type="dxa"/>
              <w:right w:w="70" w:type="dxa"/>
            </w:tcMar>
            <w:vAlign w:val="center"/>
          </w:tcPr>
          <w:p w14:paraId="5E26C083" w14:textId="77777777" w:rsidR="00F536CF" w:rsidRDefault="00000000">
            <w:r>
              <w:t>3</w:t>
            </w:r>
          </w:p>
        </w:tc>
        <w:tc>
          <w:tcPr>
            <w:tcW w:w="1260" w:type="dxa"/>
            <w:tcMar>
              <w:top w:w="70" w:type="dxa"/>
              <w:left w:w="70" w:type="dxa"/>
              <w:bottom w:w="70" w:type="dxa"/>
              <w:right w:w="70" w:type="dxa"/>
            </w:tcMar>
            <w:vAlign w:val="center"/>
          </w:tcPr>
          <w:p w14:paraId="0FB44E8A" w14:textId="77777777" w:rsidR="00F536CF" w:rsidRDefault="00000000">
            <w:r>
              <w:t>302</w:t>
            </w:r>
          </w:p>
        </w:tc>
        <w:tc>
          <w:tcPr>
            <w:tcW w:w="1260" w:type="dxa"/>
            <w:tcMar>
              <w:top w:w="70" w:type="dxa"/>
              <w:left w:w="70" w:type="dxa"/>
              <w:bottom w:w="70" w:type="dxa"/>
              <w:right w:w="70" w:type="dxa"/>
            </w:tcMar>
            <w:vAlign w:val="center"/>
          </w:tcPr>
          <w:p w14:paraId="1335BBA8" w14:textId="77777777" w:rsidR="00F536CF" w:rsidRDefault="00000000">
            <w:r>
              <w:t>199</w:t>
            </w:r>
          </w:p>
        </w:tc>
        <w:tc>
          <w:tcPr>
            <w:tcW w:w="1260" w:type="dxa"/>
            <w:tcMar>
              <w:top w:w="70" w:type="dxa"/>
              <w:left w:w="70" w:type="dxa"/>
              <w:bottom w:w="70" w:type="dxa"/>
              <w:right w:w="70" w:type="dxa"/>
            </w:tcMar>
            <w:vAlign w:val="center"/>
          </w:tcPr>
          <w:p w14:paraId="0F6CE65D" w14:textId="77777777" w:rsidR="00F536CF" w:rsidRDefault="00000000">
            <w:r>
              <w:t>YES</w:t>
            </w:r>
          </w:p>
        </w:tc>
        <w:tc>
          <w:tcPr>
            <w:tcW w:w="1260" w:type="dxa"/>
            <w:tcMar>
              <w:top w:w="70" w:type="dxa"/>
              <w:left w:w="70" w:type="dxa"/>
              <w:bottom w:w="70" w:type="dxa"/>
              <w:right w:w="70" w:type="dxa"/>
            </w:tcMar>
            <w:vAlign w:val="center"/>
          </w:tcPr>
          <w:p w14:paraId="5FCE3874" w14:textId="77777777" w:rsidR="00F536CF" w:rsidRDefault="00000000">
            <w:r>
              <w:t>YES</w:t>
            </w:r>
          </w:p>
        </w:tc>
        <w:tc>
          <w:tcPr>
            <w:tcW w:w="1260" w:type="dxa"/>
            <w:tcMar>
              <w:top w:w="70" w:type="dxa"/>
              <w:left w:w="70" w:type="dxa"/>
              <w:bottom w:w="70" w:type="dxa"/>
              <w:right w:w="70" w:type="dxa"/>
            </w:tcMar>
            <w:vAlign w:val="center"/>
          </w:tcPr>
          <w:p w14:paraId="05589C9A" w14:textId="77777777" w:rsidR="00F536CF" w:rsidRDefault="00000000">
            <w:r>
              <w:t>YES</w:t>
            </w:r>
          </w:p>
        </w:tc>
      </w:tr>
      <w:tr w:rsidR="00F536CF" w14:paraId="0888397F" w14:textId="77777777">
        <w:trPr>
          <w:cantSplit/>
          <w:jc w:val="center"/>
        </w:trPr>
        <w:tc>
          <w:tcPr>
            <w:tcW w:w="1260" w:type="dxa"/>
            <w:tcMar>
              <w:top w:w="70" w:type="dxa"/>
              <w:left w:w="70" w:type="dxa"/>
              <w:bottom w:w="70" w:type="dxa"/>
              <w:right w:w="70" w:type="dxa"/>
            </w:tcMar>
            <w:vAlign w:val="center"/>
          </w:tcPr>
          <w:p w14:paraId="46879D60" w14:textId="77777777" w:rsidR="00F536CF" w:rsidRDefault="00000000">
            <w:r>
              <w:lastRenderedPageBreak/>
              <w:t>TW-EF-H15-L4</w:t>
            </w:r>
          </w:p>
        </w:tc>
        <w:tc>
          <w:tcPr>
            <w:tcW w:w="1260" w:type="dxa"/>
            <w:tcMar>
              <w:top w:w="70" w:type="dxa"/>
              <w:left w:w="70" w:type="dxa"/>
              <w:bottom w:w="70" w:type="dxa"/>
              <w:right w:w="70" w:type="dxa"/>
            </w:tcMar>
            <w:vAlign w:val="center"/>
          </w:tcPr>
          <w:p w14:paraId="5BAD3ED2" w14:textId="77777777" w:rsidR="00F536CF" w:rsidRDefault="00000000">
            <w:r>
              <w:t>15</w:t>
            </w:r>
          </w:p>
        </w:tc>
        <w:tc>
          <w:tcPr>
            <w:tcW w:w="1260" w:type="dxa"/>
            <w:tcMar>
              <w:top w:w="70" w:type="dxa"/>
              <w:left w:w="70" w:type="dxa"/>
              <w:bottom w:w="70" w:type="dxa"/>
              <w:right w:w="70" w:type="dxa"/>
            </w:tcMar>
            <w:vAlign w:val="center"/>
          </w:tcPr>
          <w:p w14:paraId="204FDB0D" w14:textId="77777777" w:rsidR="00F536CF" w:rsidRDefault="00000000">
            <w:r>
              <w:t>4</w:t>
            </w:r>
          </w:p>
        </w:tc>
        <w:tc>
          <w:tcPr>
            <w:tcW w:w="1260" w:type="dxa"/>
            <w:tcMar>
              <w:top w:w="70" w:type="dxa"/>
              <w:left w:w="70" w:type="dxa"/>
              <w:bottom w:w="70" w:type="dxa"/>
              <w:right w:w="70" w:type="dxa"/>
            </w:tcMar>
            <w:vAlign w:val="center"/>
          </w:tcPr>
          <w:p w14:paraId="3293569E" w14:textId="77777777" w:rsidR="00F536CF" w:rsidRDefault="00000000">
            <w:r>
              <w:t>302</w:t>
            </w:r>
          </w:p>
        </w:tc>
        <w:tc>
          <w:tcPr>
            <w:tcW w:w="1260" w:type="dxa"/>
            <w:tcMar>
              <w:top w:w="70" w:type="dxa"/>
              <w:left w:w="70" w:type="dxa"/>
              <w:bottom w:w="70" w:type="dxa"/>
              <w:right w:w="70" w:type="dxa"/>
            </w:tcMar>
            <w:vAlign w:val="center"/>
          </w:tcPr>
          <w:p w14:paraId="596EBD85" w14:textId="77777777" w:rsidR="00F536CF" w:rsidRDefault="00000000">
            <w:r>
              <w:t>187</w:t>
            </w:r>
          </w:p>
        </w:tc>
        <w:tc>
          <w:tcPr>
            <w:tcW w:w="1260" w:type="dxa"/>
            <w:tcMar>
              <w:top w:w="70" w:type="dxa"/>
              <w:left w:w="70" w:type="dxa"/>
              <w:bottom w:w="70" w:type="dxa"/>
              <w:right w:w="70" w:type="dxa"/>
            </w:tcMar>
            <w:vAlign w:val="center"/>
          </w:tcPr>
          <w:p w14:paraId="08697428" w14:textId="77777777" w:rsidR="00F536CF" w:rsidRDefault="00000000">
            <w:r>
              <w:t>YES</w:t>
            </w:r>
          </w:p>
        </w:tc>
        <w:tc>
          <w:tcPr>
            <w:tcW w:w="1260" w:type="dxa"/>
            <w:tcMar>
              <w:top w:w="70" w:type="dxa"/>
              <w:left w:w="70" w:type="dxa"/>
              <w:bottom w:w="70" w:type="dxa"/>
              <w:right w:w="70" w:type="dxa"/>
            </w:tcMar>
            <w:vAlign w:val="center"/>
          </w:tcPr>
          <w:p w14:paraId="5099D808" w14:textId="77777777" w:rsidR="00F536CF" w:rsidRDefault="00000000">
            <w:r>
              <w:t>YES</w:t>
            </w:r>
          </w:p>
        </w:tc>
        <w:tc>
          <w:tcPr>
            <w:tcW w:w="1260" w:type="dxa"/>
            <w:tcMar>
              <w:top w:w="70" w:type="dxa"/>
              <w:left w:w="70" w:type="dxa"/>
              <w:bottom w:w="70" w:type="dxa"/>
              <w:right w:w="70" w:type="dxa"/>
            </w:tcMar>
            <w:vAlign w:val="center"/>
          </w:tcPr>
          <w:p w14:paraId="390178E8" w14:textId="77777777" w:rsidR="00F536CF" w:rsidRDefault="00000000">
            <w:r>
              <w:t>YES</w:t>
            </w:r>
          </w:p>
        </w:tc>
      </w:tr>
      <w:tr w:rsidR="00F536CF" w14:paraId="168ADE6D" w14:textId="77777777">
        <w:trPr>
          <w:cantSplit/>
          <w:jc w:val="center"/>
        </w:trPr>
        <w:tc>
          <w:tcPr>
            <w:tcW w:w="1260" w:type="dxa"/>
            <w:tcMar>
              <w:top w:w="70" w:type="dxa"/>
              <w:left w:w="70" w:type="dxa"/>
              <w:bottom w:w="70" w:type="dxa"/>
              <w:right w:w="70" w:type="dxa"/>
            </w:tcMar>
            <w:vAlign w:val="center"/>
          </w:tcPr>
          <w:p w14:paraId="6D126F1D" w14:textId="77777777" w:rsidR="00F536CF" w:rsidRDefault="00000000">
            <w:r>
              <w:t>TW-EF-H15-L5</w:t>
            </w:r>
          </w:p>
        </w:tc>
        <w:tc>
          <w:tcPr>
            <w:tcW w:w="1260" w:type="dxa"/>
            <w:tcMar>
              <w:top w:w="70" w:type="dxa"/>
              <w:left w:w="70" w:type="dxa"/>
              <w:bottom w:w="70" w:type="dxa"/>
              <w:right w:w="70" w:type="dxa"/>
            </w:tcMar>
            <w:vAlign w:val="center"/>
          </w:tcPr>
          <w:p w14:paraId="773D8B4A" w14:textId="77777777" w:rsidR="00F536CF" w:rsidRDefault="00000000">
            <w:r>
              <w:t>15</w:t>
            </w:r>
          </w:p>
        </w:tc>
        <w:tc>
          <w:tcPr>
            <w:tcW w:w="1260" w:type="dxa"/>
            <w:tcMar>
              <w:top w:w="70" w:type="dxa"/>
              <w:left w:w="70" w:type="dxa"/>
              <w:bottom w:w="70" w:type="dxa"/>
              <w:right w:w="70" w:type="dxa"/>
            </w:tcMar>
            <w:vAlign w:val="center"/>
          </w:tcPr>
          <w:p w14:paraId="0F159B7C" w14:textId="77777777" w:rsidR="00F536CF" w:rsidRDefault="00000000">
            <w:r>
              <w:t>5</w:t>
            </w:r>
          </w:p>
        </w:tc>
        <w:tc>
          <w:tcPr>
            <w:tcW w:w="1260" w:type="dxa"/>
            <w:tcMar>
              <w:top w:w="70" w:type="dxa"/>
              <w:left w:w="70" w:type="dxa"/>
              <w:bottom w:w="70" w:type="dxa"/>
              <w:right w:w="70" w:type="dxa"/>
            </w:tcMar>
            <w:vAlign w:val="center"/>
          </w:tcPr>
          <w:p w14:paraId="4AFA926D" w14:textId="77777777" w:rsidR="00F536CF" w:rsidRDefault="00000000">
            <w:r>
              <w:t>302</w:t>
            </w:r>
          </w:p>
        </w:tc>
        <w:tc>
          <w:tcPr>
            <w:tcW w:w="1260" w:type="dxa"/>
            <w:tcMar>
              <w:top w:w="70" w:type="dxa"/>
              <w:left w:w="70" w:type="dxa"/>
              <w:bottom w:w="70" w:type="dxa"/>
              <w:right w:w="70" w:type="dxa"/>
            </w:tcMar>
            <w:vAlign w:val="center"/>
          </w:tcPr>
          <w:p w14:paraId="09D04A26" w14:textId="77777777" w:rsidR="00F536CF" w:rsidRDefault="00000000">
            <w:r>
              <w:t>181</w:t>
            </w:r>
          </w:p>
        </w:tc>
        <w:tc>
          <w:tcPr>
            <w:tcW w:w="1260" w:type="dxa"/>
            <w:tcMar>
              <w:top w:w="70" w:type="dxa"/>
              <w:left w:w="70" w:type="dxa"/>
              <w:bottom w:w="70" w:type="dxa"/>
              <w:right w:w="70" w:type="dxa"/>
            </w:tcMar>
            <w:vAlign w:val="center"/>
          </w:tcPr>
          <w:p w14:paraId="16B95286" w14:textId="77777777" w:rsidR="00F536CF" w:rsidRDefault="00000000">
            <w:r>
              <w:t>YES</w:t>
            </w:r>
          </w:p>
        </w:tc>
        <w:tc>
          <w:tcPr>
            <w:tcW w:w="1260" w:type="dxa"/>
            <w:tcMar>
              <w:top w:w="70" w:type="dxa"/>
              <w:left w:w="70" w:type="dxa"/>
              <w:bottom w:w="70" w:type="dxa"/>
              <w:right w:w="70" w:type="dxa"/>
            </w:tcMar>
            <w:vAlign w:val="center"/>
          </w:tcPr>
          <w:p w14:paraId="5E9F936D" w14:textId="77777777" w:rsidR="00F536CF" w:rsidRDefault="00000000">
            <w:r>
              <w:t>YES</w:t>
            </w:r>
          </w:p>
        </w:tc>
        <w:tc>
          <w:tcPr>
            <w:tcW w:w="1260" w:type="dxa"/>
            <w:tcMar>
              <w:top w:w="70" w:type="dxa"/>
              <w:left w:w="70" w:type="dxa"/>
              <w:bottom w:w="70" w:type="dxa"/>
              <w:right w:w="70" w:type="dxa"/>
            </w:tcMar>
            <w:vAlign w:val="center"/>
          </w:tcPr>
          <w:p w14:paraId="2AE7B802" w14:textId="77777777" w:rsidR="00F536CF" w:rsidRDefault="00000000">
            <w:r>
              <w:t>YES</w:t>
            </w:r>
          </w:p>
        </w:tc>
      </w:tr>
      <w:tr w:rsidR="00F536CF" w14:paraId="5309C043" w14:textId="77777777">
        <w:trPr>
          <w:cantSplit/>
          <w:jc w:val="center"/>
        </w:trPr>
        <w:tc>
          <w:tcPr>
            <w:tcW w:w="1260" w:type="dxa"/>
            <w:tcMar>
              <w:top w:w="70" w:type="dxa"/>
              <w:left w:w="70" w:type="dxa"/>
              <w:bottom w:w="70" w:type="dxa"/>
              <w:right w:w="70" w:type="dxa"/>
            </w:tcMar>
            <w:vAlign w:val="center"/>
          </w:tcPr>
          <w:p w14:paraId="6883A9D4" w14:textId="77777777" w:rsidR="00F536CF" w:rsidRDefault="00000000">
            <w:r>
              <w:t>TW-EF-H15-L6</w:t>
            </w:r>
          </w:p>
        </w:tc>
        <w:tc>
          <w:tcPr>
            <w:tcW w:w="1260" w:type="dxa"/>
            <w:tcMar>
              <w:top w:w="70" w:type="dxa"/>
              <w:left w:w="70" w:type="dxa"/>
              <w:bottom w:w="70" w:type="dxa"/>
              <w:right w:w="70" w:type="dxa"/>
            </w:tcMar>
            <w:vAlign w:val="center"/>
          </w:tcPr>
          <w:p w14:paraId="1E1706A1" w14:textId="77777777" w:rsidR="00F536CF" w:rsidRDefault="00000000">
            <w:r>
              <w:t>15</w:t>
            </w:r>
          </w:p>
        </w:tc>
        <w:tc>
          <w:tcPr>
            <w:tcW w:w="1260" w:type="dxa"/>
            <w:tcMar>
              <w:top w:w="70" w:type="dxa"/>
              <w:left w:w="70" w:type="dxa"/>
              <w:bottom w:w="70" w:type="dxa"/>
              <w:right w:w="70" w:type="dxa"/>
            </w:tcMar>
            <w:vAlign w:val="center"/>
          </w:tcPr>
          <w:p w14:paraId="74661571" w14:textId="77777777" w:rsidR="00F536CF" w:rsidRDefault="00000000">
            <w:r>
              <w:t>6</w:t>
            </w:r>
          </w:p>
        </w:tc>
        <w:tc>
          <w:tcPr>
            <w:tcW w:w="1260" w:type="dxa"/>
            <w:tcMar>
              <w:top w:w="70" w:type="dxa"/>
              <w:left w:w="70" w:type="dxa"/>
              <w:bottom w:w="70" w:type="dxa"/>
              <w:right w:w="70" w:type="dxa"/>
            </w:tcMar>
            <w:vAlign w:val="center"/>
          </w:tcPr>
          <w:p w14:paraId="0B5190C8" w14:textId="77777777" w:rsidR="00F536CF" w:rsidRDefault="00000000">
            <w:r>
              <w:t>302</w:t>
            </w:r>
          </w:p>
        </w:tc>
        <w:tc>
          <w:tcPr>
            <w:tcW w:w="1260" w:type="dxa"/>
            <w:tcMar>
              <w:top w:w="70" w:type="dxa"/>
              <w:left w:w="70" w:type="dxa"/>
              <w:bottom w:w="70" w:type="dxa"/>
              <w:right w:w="70" w:type="dxa"/>
            </w:tcMar>
            <w:vAlign w:val="center"/>
          </w:tcPr>
          <w:p w14:paraId="532BFE87" w14:textId="77777777" w:rsidR="00F536CF" w:rsidRDefault="00000000">
            <w:r>
              <w:t>199</w:t>
            </w:r>
          </w:p>
        </w:tc>
        <w:tc>
          <w:tcPr>
            <w:tcW w:w="1260" w:type="dxa"/>
            <w:tcMar>
              <w:top w:w="70" w:type="dxa"/>
              <w:left w:w="70" w:type="dxa"/>
              <w:bottom w:w="70" w:type="dxa"/>
              <w:right w:w="70" w:type="dxa"/>
            </w:tcMar>
            <w:vAlign w:val="center"/>
          </w:tcPr>
          <w:p w14:paraId="59D071E2" w14:textId="77777777" w:rsidR="00F536CF" w:rsidRDefault="00000000">
            <w:r>
              <w:t>YES</w:t>
            </w:r>
          </w:p>
        </w:tc>
        <w:tc>
          <w:tcPr>
            <w:tcW w:w="1260" w:type="dxa"/>
            <w:tcMar>
              <w:top w:w="70" w:type="dxa"/>
              <w:left w:w="70" w:type="dxa"/>
              <w:bottom w:w="70" w:type="dxa"/>
              <w:right w:w="70" w:type="dxa"/>
            </w:tcMar>
            <w:vAlign w:val="center"/>
          </w:tcPr>
          <w:p w14:paraId="2CADDA12" w14:textId="77777777" w:rsidR="00F536CF" w:rsidRDefault="00000000">
            <w:r>
              <w:t>YES</w:t>
            </w:r>
          </w:p>
        </w:tc>
        <w:tc>
          <w:tcPr>
            <w:tcW w:w="1260" w:type="dxa"/>
            <w:tcMar>
              <w:top w:w="70" w:type="dxa"/>
              <w:left w:w="70" w:type="dxa"/>
              <w:bottom w:w="70" w:type="dxa"/>
              <w:right w:w="70" w:type="dxa"/>
            </w:tcMar>
            <w:vAlign w:val="center"/>
          </w:tcPr>
          <w:p w14:paraId="2493BEC1" w14:textId="77777777" w:rsidR="00F536CF" w:rsidRDefault="00000000">
            <w:r>
              <w:t>YES</w:t>
            </w:r>
          </w:p>
        </w:tc>
      </w:tr>
      <w:tr w:rsidR="00F536CF" w14:paraId="382CB780" w14:textId="77777777">
        <w:trPr>
          <w:cantSplit/>
          <w:jc w:val="center"/>
        </w:trPr>
        <w:tc>
          <w:tcPr>
            <w:tcW w:w="1260" w:type="dxa"/>
            <w:tcMar>
              <w:top w:w="70" w:type="dxa"/>
              <w:left w:w="70" w:type="dxa"/>
              <w:bottom w:w="70" w:type="dxa"/>
              <w:right w:w="70" w:type="dxa"/>
            </w:tcMar>
            <w:vAlign w:val="center"/>
          </w:tcPr>
          <w:p w14:paraId="3821B57D" w14:textId="77777777" w:rsidR="00F536CF" w:rsidRDefault="00000000">
            <w:r>
              <w:t>TW-EF-H16-L1</w:t>
            </w:r>
          </w:p>
        </w:tc>
        <w:tc>
          <w:tcPr>
            <w:tcW w:w="1260" w:type="dxa"/>
            <w:tcMar>
              <w:top w:w="70" w:type="dxa"/>
              <w:left w:w="70" w:type="dxa"/>
              <w:bottom w:w="70" w:type="dxa"/>
              <w:right w:w="70" w:type="dxa"/>
            </w:tcMar>
            <w:vAlign w:val="center"/>
          </w:tcPr>
          <w:p w14:paraId="003C4C83" w14:textId="77777777" w:rsidR="00F536CF" w:rsidRDefault="00000000">
            <w:r>
              <w:t>16</w:t>
            </w:r>
          </w:p>
        </w:tc>
        <w:tc>
          <w:tcPr>
            <w:tcW w:w="1260" w:type="dxa"/>
            <w:tcMar>
              <w:top w:w="70" w:type="dxa"/>
              <w:left w:w="70" w:type="dxa"/>
              <w:bottom w:w="70" w:type="dxa"/>
              <w:right w:w="70" w:type="dxa"/>
            </w:tcMar>
            <w:vAlign w:val="center"/>
          </w:tcPr>
          <w:p w14:paraId="244FF7BC" w14:textId="77777777" w:rsidR="00F536CF" w:rsidRDefault="00000000">
            <w:r>
              <w:t>1</w:t>
            </w:r>
          </w:p>
        </w:tc>
        <w:tc>
          <w:tcPr>
            <w:tcW w:w="1260" w:type="dxa"/>
            <w:tcMar>
              <w:top w:w="70" w:type="dxa"/>
              <w:left w:w="70" w:type="dxa"/>
              <w:bottom w:w="70" w:type="dxa"/>
              <w:right w:w="70" w:type="dxa"/>
            </w:tcMar>
            <w:vAlign w:val="center"/>
          </w:tcPr>
          <w:p w14:paraId="2ADFBF57" w14:textId="77777777" w:rsidR="00F536CF" w:rsidRDefault="00000000">
            <w:r>
              <w:t>306</w:t>
            </w:r>
          </w:p>
        </w:tc>
        <w:tc>
          <w:tcPr>
            <w:tcW w:w="1260" w:type="dxa"/>
            <w:tcMar>
              <w:top w:w="70" w:type="dxa"/>
              <w:left w:w="70" w:type="dxa"/>
              <w:bottom w:w="70" w:type="dxa"/>
              <w:right w:w="70" w:type="dxa"/>
            </w:tcMar>
            <w:vAlign w:val="center"/>
          </w:tcPr>
          <w:p w14:paraId="64BC3EE0" w14:textId="77777777" w:rsidR="00F536CF" w:rsidRDefault="00000000">
            <w:r>
              <w:t>185</w:t>
            </w:r>
          </w:p>
        </w:tc>
        <w:tc>
          <w:tcPr>
            <w:tcW w:w="1260" w:type="dxa"/>
            <w:tcMar>
              <w:top w:w="70" w:type="dxa"/>
              <w:left w:w="70" w:type="dxa"/>
              <w:bottom w:w="70" w:type="dxa"/>
              <w:right w:w="70" w:type="dxa"/>
            </w:tcMar>
            <w:vAlign w:val="center"/>
          </w:tcPr>
          <w:p w14:paraId="24C50226" w14:textId="77777777" w:rsidR="00F536CF" w:rsidRDefault="00000000">
            <w:r>
              <w:t>YES</w:t>
            </w:r>
          </w:p>
        </w:tc>
        <w:tc>
          <w:tcPr>
            <w:tcW w:w="1260" w:type="dxa"/>
            <w:tcMar>
              <w:top w:w="70" w:type="dxa"/>
              <w:left w:w="70" w:type="dxa"/>
              <w:bottom w:w="70" w:type="dxa"/>
              <w:right w:w="70" w:type="dxa"/>
            </w:tcMar>
            <w:vAlign w:val="center"/>
          </w:tcPr>
          <w:p w14:paraId="34F03F6D" w14:textId="77777777" w:rsidR="00F536CF" w:rsidRDefault="00000000">
            <w:r>
              <w:t>YES</w:t>
            </w:r>
          </w:p>
        </w:tc>
        <w:tc>
          <w:tcPr>
            <w:tcW w:w="1260" w:type="dxa"/>
            <w:tcMar>
              <w:top w:w="70" w:type="dxa"/>
              <w:left w:w="70" w:type="dxa"/>
              <w:bottom w:w="70" w:type="dxa"/>
              <w:right w:w="70" w:type="dxa"/>
            </w:tcMar>
            <w:vAlign w:val="center"/>
          </w:tcPr>
          <w:p w14:paraId="7FBE0758" w14:textId="77777777" w:rsidR="00F536CF" w:rsidRDefault="00000000">
            <w:r>
              <w:t>YES</w:t>
            </w:r>
          </w:p>
        </w:tc>
      </w:tr>
      <w:tr w:rsidR="00F536CF" w14:paraId="36A38176" w14:textId="77777777">
        <w:trPr>
          <w:cantSplit/>
          <w:jc w:val="center"/>
        </w:trPr>
        <w:tc>
          <w:tcPr>
            <w:tcW w:w="1260" w:type="dxa"/>
            <w:tcMar>
              <w:top w:w="70" w:type="dxa"/>
              <w:left w:w="70" w:type="dxa"/>
              <w:bottom w:w="70" w:type="dxa"/>
              <w:right w:w="70" w:type="dxa"/>
            </w:tcMar>
            <w:vAlign w:val="center"/>
          </w:tcPr>
          <w:p w14:paraId="26887F25" w14:textId="77777777" w:rsidR="00F536CF" w:rsidRDefault="00000000">
            <w:r>
              <w:t>TW-EF-H16-L2</w:t>
            </w:r>
          </w:p>
        </w:tc>
        <w:tc>
          <w:tcPr>
            <w:tcW w:w="1260" w:type="dxa"/>
            <w:tcMar>
              <w:top w:w="70" w:type="dxa"/>
              <w:left w:w="70" w:type="dxa"/>
              <w:bottom w:w="70" w:type="dxa"/>
              <w:right w:w="70" w:type="dxa"/>
            </w:tcMar>
            <w:vAlign w:val="center"/>
          </w:tcPr>
          <w:p w14:paraId="5D827985" w14:textId="77777777" w:rsidR="00F536CF" w:rsidRDefault="00000000">
            <w:r>
              <w:t>16</w:t>
            </w:r>
          </w:p>
        </w:tc>
        <w:tc>
          <w:tcPr>
            <w:tcW w:w="1260" w:type="dxa"/>
            <w:tcMar>
              <w:top w:w="70" w:type="dxa"/>
              <w:left w:w="70" w:type="dxa"/>
              <w:bottom w:w="70" w:type="dxa"/>
              <w:right w:w="70" w:type="dxa"/>
            </w:tcMar>
            <w:vAlign w:val="center"/>
          </w:tcPr>
          <w:p w14:paraId="717CBD4D" w14:textId="77777777" w:rsidR="00F536CF" w:rsidRDefault="00000000">
            <w:r>
              <w:t>2</w:t>
            </w:r>
          </w:p>
        </w:tc>
        <w:tc>
          <w:tcPr>
            <w:tcW w:w="1260" w:type="dxa"/>
            <w:tcMar>
              <w:top w:w="70" w:type="dxa"/>
              <w:left w:w="70" w:type="dxa"/>
              <w:bottom w:w="70" w:type="dxa"/>
              <w:right w:w="70" w:type="dxa"/>
            </w:tcMar>
            <w:vAlign w:val="center"/>
          </w:tcPr>
          <w:p w14:paraId="597738F1" w14:textId="77777777" w:rsidR="00F536CF" w:rsidRDefault="00000000">
            <w:r>
              <w:t>306</w:t>
            </w:r>
          </w:p>
        </w:tc>
        <w:tc>
          <w:tcPr>
            <w:tcW w:w="1260" w:type="dxa"/>
            <w:tcMar>
              <w:top w:w="70" w:type="dxa"/>
              <w:left w:w="70" w:type="dxa"/>
              <w:bottom w:w="70" w:type="dxa"/>
              <w:right w:w="70" w:type="dxa"/>
            </w:tcMar>
            <w:vAlign w:val="center"/>
          </w:tcPr>
          <w:p w14:paraId="4DD06D10" w14:textId="77777777" w:rsidR="00F536CF" w:rsidRDefault="00000000">
            <w:r>
              <w:t>197</w:t>
            </w:r>
          </w:p>
        </w:tc>
        <w:tc>
          <w:tcPr>
            <w:tcW w:w="1260" w:type="dxa"/>
            <w:tcMar>
              <w:top w:w="70" w:type="dxa"/>
              <w:left w:w="70" w:type="dxa"/>
              <w:bottom w:w="70" w:type="dxa"/>
              <w:right w:w="70" w:type="dxa"/>
            </w:tcMar>
            <w:vAlign w:val="center"/>
          </w:tcPr>
          <w:p w14:paraId="4FF4CDC9" w14:textId="77777777" w:rsidR="00F536CF" w:rsidRDefault="00000000">
            <w:r>
              <w:t>YES</w:t>
            </w:r>
          </w:p>
        </w:tc>
        <w:tc>
          <w:tcPr>
            <w:tcW w:w="1260" w:type="dxa"/>
            <w:tcMar>
              <w:top w:w="70" w:type="dxa"/>
              <w:left w:w="70" w:type="dxa"/>
              <w:bottom w:w="70" w:type="dxa"/>
              <w:right w:w="70" w:type="dxa"/>
            </w:tcMar>
            <w:vAlign w:val="center"/>
          </w:tcPr>
          <w:p w14:paraId="7D878317" w14:textId="77777777" w:rsidR="00F536CF" w:rsidRDefault="00000000">
            <w:r>
              <w:t>YES</w:t>
            </w:r>
          </w:p>
        </w:tc>
        <w:tc>
          <w:tcPr>
            <w:tcW w:w="1260" w:type="dxa"/>
            <w:tcMar>
              <w:top w:w="70" w:type="dxa"/>
              <w:left w:w="70" w:type="dxa"/>
              <w:bottom w:w="70" w:type="dxa"/>
              <w:right w:w="70" w:type="dxa"/>
            </w:tcMar>
            <w:vAlign w:val="center"/>
          </w:tcPr>
          <w:p w14:paraId="52BCF8D9" w14:textId="77777777" w:rsidR="00F536CF" w:rsidRDefault="00000000">
            <w:r>
              <w:t>YES</w:t>
            </w:r>
          </w:p>
        </w:tc>
      </w:tr>
      <w:tr w:rsidR="00F536CF" w14:paraId="7C6C6B1E" w14:textId="77777777">
        <w:trPr>
          <w:cantSplit/>
          <w:jc w:val="center"/>
        </w:trPr>
        <w:tc>
          <w:tcPr>
            <w:tcW w:w="1260" w:type="dxa"/>
            <w:tcMar>
              <w:top w:w="70" w:type="dxa"/>
              <w:left w:w="70" w:type="dxa"/>
              <w:bottom w:w="70" w:type="dxa"/>
              <w:right w:w="70" w:type="dxa"/>
            </w:tcMar>
            <w:vAlign w:val="center"/>
          </w:tcPr>
          <w:p w14:paraId="39AA6389" w14:textId="77777777" w:rsidR="00F536CF" w:rsidRDefault="00000000">
            <w:r>
              <w:t>TW-EF-H16-L3</w:t>
            </w:r>
          </w:p>
        </w:tc>
        <w:tc>
          <w:tcPr>
            <w:tcW w:w="1260" w:type="dxa"/>
            <w:tcMar>
              <w:top w:w="70" w:type="dxa"/>
              <w:left w:w="70" w:type="dxa"/>
              <w:bottom w:w="70" w:type="dxa"/>
              <w:right w:w="70" w:type="dxa"/>
            </w:tcMar>
            <w:vAlign w:val="center"/>
          </w:tcPr>
          <w:p w14:paraId="58B9462D" w14:textId="77777777" w:rsidR="00F536CF" w:rsidRDefault="00000000">
            <w:r>
              <w:t>16</w:t>
            </w:r>
          </w:p>
        </w:tc>
        <w:tc>
          <w:tcPr>
            <w:tcW w:w="1260" w:type="dxa"/>
            <w:tcMar>
              <w:top w:w="70" w:type="dxa"/>
              <w:left w:w="70" w:type="dxa"/>
              <w:bottom w:w="70" w:type="dxa"/>
              <w:right w:w="70" w:type="dxa"/>
            </w:tcMar>
            <w:vAlign w:val="center"/>
          </w:tcPr>
          <w:p w14:paraId="56C60A28" w14:textId="77777777" w:rsidR="00F536CF" w:rsidRDefault="00000000">
            <w:r>
              <w:t>3</w:t>
            </w:r>
          </w:p>
        </w:tc>
        <w:tc>
          <w:tcPr>
            <w:tcW w:w="1260" w:type="dxa"/>
            <w:tcMar>
              <w:top w:w="70" w:type="dxa"/>
              <w:left w:w="70" w:type="dxa"/>
              <w:bottom w:w="70" w:type="dxa"/>
              <w:right w:w="70" w:type="dxa"/>
            </w:tcMar>
            <w:vAlign w:val="center"/>
          </w:tcPr>
          <w:p w14:paraId="06808A42" w14:textId="77777777" w:rsidR="00F536CF" w:rsidRDefault="00000000">
            <w:r>
              <w:t>306</w:t>
            </w:r>
          </w:p>
        </w:tc>
        <w:tc>
          <w:tcPr>
            <w:tcW w:w="1260" w:type="dxa"/>
            <w:tcMar>
              <w:top w:w="70" w:type="dxa"/>
              <w:left w:w="70" w:type="dxa"/>
              <w:bottom w:w="70" w:type="dxa"/>
              <w:right w:w="70" w:type="dxa"/>
            </w:tcMar>
            <w:vAlign w:val="center"/>
          </w:tcPr>
          <w:p w14:paraId="0C44C4C5" w14:textId="77777777" w:rsidR="00F536CF" w:rsidRDefault="00000000">
            <w:r>
              <w:t>193</w:t>
            </w:r>
          </w:p>
        </w:tc>
        <w:tc>
          <w:tcPr>
            <w:tcW w:w="1260" w:type="dxa"/>
            <w:tcMar>
              <w:top w:w="70" w:type="dxa"/>
              <w:left w:w="70" w:type="dxa"/>
              <w:bottom w:w="70" w:type="dxa"/>
              <w:right w:w="70" w:type="dxa"/>
            </w:tcMar>
            <w:vAlign w:val="center"/>
          </w:tcPr>
          <w:p w14:paraId="453D7549" w14:textId="77777777" w:rsidR="00F536CF" w:rsidRDefault="00000000">
            <w:r>
              <w:t>YES</w:t>
            </w:r>
          </w:p>
        </w:tc>
        <w:tc>
          <w:tcPr>
            <w:tcW w:w="1260" w:type="dxa"/>
            <w:tcMar>
              <w:top w:w="70" w:type="dxa"/>
              <w:left w:w="70" w:type="dxa"/>
              <w:bottom w:w="70" w:type="dxa"/>
              <w:right w:w="70" w:type="dxa"/>
            </w:tcMar>
            <w:vAlign w:val="center"/>
          </w:tcPr>
          <w:p w14:paraId="61C94271" w14:textId="77777777" w:rsidR="00F536CF" w:rsidRDefault="00000000">
            <w:r>
              <w:t>YES</w:t>
            </w:r>
          </w:p>
        </w:tc>
        <w:tc>
          <w:tcPr>
            <w:tcW w:w="1260" w:type="dxa"/>
            <w:tcMar>
              <w:top w:w="70" w:type="dxa"/>
              <w:left w:w="70" w:type="dxa"/>
              <w:bottom w:w="70" w:type="dxa"/>
              <w:right w:w="70" w:type="dxa"/>
            </w:tcMar>
            <w:vAlign w:val="center"/>
          </w:tcPr>
          <w:p w14:paraId="0106C97D" w14:textId="77777777" w:rsidR="00F536CF" w:rsidRDefault="00000000">
            <w:r>
              <w:t>YES</w:t>
            </w:r>
          </w:p>
        </w:tc>
      </w:tr>
      <w:tr w:rsidR="00F536CF" w14:paraId="565E6A45" w14:textId="77777777">
        <w:trPr>
          <w:cantSplit/>
          <w:jc w:val="center"/>
        </w:trPr>
        <w:tc>
          <w:tcPr>
            <w:tcW w:w="1260" w:type="dxa"/>
            <w:tcMar>
              <w:top w:w="70" w:type="dxa"/>
              <w:left w:w="70" w:type="dxa"/>
              <w:bottom w:w="70" w:type="dxa"/>
              <w:right w:w="70" w:type="dxa"/>
            </w:tcMar>
            <w:vAlign w:val="center"/>
          </w:tcPr>
          <w:p w14:paraId="66564C44" w14:textId="77777777" w:rsidR="00F536CF" w:rsidRDefault="00000000">
            <w:r>
              <w:t>TW-EF-H16-L4</w:t>
            </w:r>
          </w:p>
        </w:tc>
        <w:tc>
          <w:tcPr>
            <w:tcW w:w="1260" w:type="dxa"/>
            <w:tcMar>
              <w:top w:w="70" w:type="dxa"/>
              <w:left w:w="70" w:type="dxa"/>
              <w:bottom w:w="70" w:type="dxa"/>
              <w:right w:w="70" w:type="dxa"/>
            </w:tcMar>
            <w:vAlign w:val="center"/>
          </w:tcPr>
          <w:p w14:paraId="17B8C783" w14:textId="77777777" w:rsidR="00F536CF" w:rsidRDefault="00000000">
            <w:r>
              <w:t>16</w:t>
            </w:r>
          </w:p>
        </w:tc>
        <w:tc>
          <w:tcPr>
            <w:tcW w:w="1260" w:type="dxa"/>
            <w:tcMar>
              <w:top w:w="70" w:type="dxa"/>
              <w:left w:w="70" w:type="dxa"/>
              <w:bottom w:w="70" w:type="dxa"/>
              <w:right w:w="70" w:type="dxa"/>
            </w:tcMar>
            <w:vAlign w:val="center"/>
          </w:tcPr>
          <w:p w14:paraId="26CABB44" w14:textId="77777777" w:rsidR="00F536CF" w:rsidRDefault="00000000">
            <w:r>
              <w:t>4</w:t>
            </w:r>
          </w:p>
        </w:tc>
        <w:tc>
          <w:tcPr>
            <w:tcW w:w="1260" w:type="dxa"/>
            <w:tcMar>
              <w:top w:w="70" w:type="dxa"/>
              <w:left w:w="70" w:type="dxa"/>
              <w:bottom w:w="70" w:type="dxa"/>
              <w:right w:w="70" w:type="dxa"/>
            </w:tcMar>
            <w:vAlign w:val="center"/>
          </w:tcPr>
          <w:p w14:paraId="4A7EEEE7" w14:textId="77777777" w:rsidR="00F536CF" w:rsidRDefault="00000000">
            <w:r>
              <w:t>306</w:t>
            </w:r>
          </w:p>
        </w:tc>
        <w:tc>
          <w:tcPr>
            <w:tcW w:w="1260" w:type="dxa"/>
            <w:tcMar>
              <w:top w:w="70" w:type="dxa"/>
              <w:left w:w="70" w:type="dxa"/>
              <w:bottom w:w="70" w:type="dxa"/>
              <w:right w:w="70" w:type="dxa"/>
            </w:tcMar>
            <w:vAlign w:val="center"/>
          </w:tcPr>
          <w:p w14:paraId="029FED89" w14:textId="77777777" w:rsidR="00F536CF" w:rsidRDefault="00000000">
            <w:r>
              <w:t>193</w:t>
            </w:r>
          </w:p>
        </w:tc>
        <w:tc>
          <w:tcPr>
            <w:tcW w:w="1260" w:type="dxa"/>
            <w:tcMar>
              <w:top w:w="70" w:type="dxa"/>
              <w:left w:w="70" w:type="dxa"/>
              <w:bottom w:w="70" w:type="dxa"/>
              <w:right w:w="70" w:type="dxa"/>
            </w:tcMar>
            <w:vAlign w:val="center"/>
          </w:tcPr>
          <w:p w14:paraId="4C685D89" w14:textId="77777777" w:rsidR="00F536CF" w:rsidRDefault="00000000">
            <w:r>
              <w:t>YES</w:t>
            </w:r>
          </w:p>
        </w:tc>
        <w:tc>
          <w:tcPr>
            <w:tcW w:w="1260" w:type="dxa"/>
            <w:tcMar>
              <w:top w:w="70" w:type="dxa"/>
              <w:left w:w="70" w:type="dxa"/>
              <w:bottom w:w="70" w:type="dxa"/>
              <w:right w:w="70" w:type="dxa"/>
            </w:tcMar>
            <w:vAlign w:val="center"/>
          </w:tcPr>
          <w:p w14:paraId="5AD93686" w14:textId="77777777" w:rsidR="00F536CF" w:rsidRDefault="00000000">
            <w:r>
              <w:t>YES</w:t>
            </w:r>
          </w:p>
        </w:tc>
        <w:tc>
          <w:tcPr>
            <w:tcW w:w="1260" w:type="dxa"/>
            <w:tcMar>
              <w:top w:w="70" w:type="dxa"/>
              <w:left w:w="70" w:type="dxa"/>
              <w:bottom w:w="70" w:type="dxa"/>
              <w:right w:w="70" w:type="dxa"/>
            </w:tcMar>
            <w:vAlign w:val="center"/>
          </w:tcPr>
          <w:p w14:paraId="5A0D96C8" w14:textId="77777777" w:rsidR="00F536CF" w:rsidRDefault="00000000">
            <w:r>
              <w:t>YES</w:t>
            </w:r>
          </w:p>
        </w:tc>
      </w:tr>
      <w:tr w:rsidR="00F536CF" w14:paraId="6F22A8CE" w14:textId="77777777">
        <w:trPr>
          <w:cantSplit/>
          <w:jc w:val="center"/>
        </w:trPr>
        <w:tc>
          <w:tcPr>
            <w:tcW w:w="1260" w:type="dxa"/>
            <w:tcMar>
              <w:top w:w="70" w:type="dxa"/>
              <w:left w:w="70" w:type="dxa"/>
              <w:bottom w:w="70" w:type="dxa"/>
              <w:right w:w="70" w:type="dxa"/>
            </w:tcMar>
            <w:vAlign w:val="center"/>
          </w:tcPr>
          <w:p w14:paraId="7F1FBD51" w14:textId="77777777" w:rsidR="00F536CF" w:rsidRDefault="00000000">
            <w:r>
              <w:t>TW-EF-H16-L5</w:t>
            </w:r>
          </w:p>
        </w:tc>
        <w:tc>
          <w:tcPr>
            <w:tcW w:w="1260" w:type="dxa"/>
            <w:tcMar>
              <w:top w:w="70" w:type="dxa"/>
              <w:left w:w="70" w:type="dxa"/>
              <w:bottom w:w="70" w:type="dxa"/>
              <w:right w:w="70" w:type="dxa"/>
            </w:tcMar>
            <w:vAlign w:val="center"/>
          </w:tcPr>
          <w:p w14:paraId="7FAECDF9" w14:textId="77777777" w:rsidR="00F536CF" w:rsidRDefault="00000000">
            <w:r>
              <w:t>16</w:t>
            </w:r>
          </w:p>
        </w:tc>
        <w:tc>
          <w:tcPr>
            <w:tcW w:w="1260" w:type="dxa"/>
            <w:tcMar>
              <w:top w:w="70" w:type="dxa"/>
              <w:left w:w="70" w:type="dxa"/>
              <w:bottom w:w="70" w:type="dxa"/>
              <w:right w:w="70" w:type="dxa"/>
            </w:tcMar>
            <w:vAlign w:val="center"/>
          </w:tcPr>
          <w:p w14:paraId="7020CBE8" w14:textId="77777777" w:rsidR="00F536CF" w:rsidRDefault="00000000">
            <w:r>
              <w:t>5</w:t>
            </w:r>
          </w:p>
        </w:tc>
        <w:tc>
          <w:tcPr>
            <w:tcW w:w="1260" w:type="dxa"/>
            <w:tcMar>
              <w:top w:w="70" w:type="dxa"/>
              <w:left w:w="70" w:type="dxa"/>
              <w:bottom w:w="70" w:type="dxa"/>
              <w:right w:w="70" w:type="dxa"/>
            </w:tcMar>
            <w:vAlign w:val="center"/>
          </w:tcPr>
          <w:p w14:paraId="353B6643" w14:textId="77777777" w:rsidR="00F536CF" w:rsidRDefault="00000000">
            <w:r>
              <w:t>306</w:t>
            </w:r>
          </w:p>
        </w:tc>
        <w:tc>
          <w:tcPr>
            <w:tcW w:w="1260" w:type="dxa"/>
            <w:tcMar>
              <w:top w:w="70" w:type="dxa"/>
              <w:left w:w="70" w:type="dxa"/>
              <w:bottom w:w="70" w:type="dxa"/>
              <w:right w:w="70" w:type="dxa"/>
            </w:tcMar>
            <w:vAlign w:val="center"/>
          </w:tcPr>
          <w:p w14:paraId="42CEF03B" w14:textId="77777777" w:rsidR="00F536CF" w:rsidRDefault="00000000">
            <w:r>
              <w:t>196</w:t>
            </w:r>
          </w:p>
        </w:tc>
        <w:tc>
          <w:tcPr>
            <w:tcW w:w="1260" w:type="dxa"/>
            <w:tcMar>
              <w:top w:w="70" w:type="dxa"/>
              <w:left w:w="70" w:type="dxa"/>
              <w:bottom w:w="70" w:type="dxa"/>
              <w:right w:w="70" w:type="dxa"/>
            </w:tcMar>
            <w:vAlign w:val="center"/>
          </w:tcPr>
          <w:p w14:paraId="17E2E3BF" w14:textId="77777777" w:rsidR="00F536CF" w:rsidRDefault="00000000">
            <w:r>
              <w:t>YES</w:t>
            </w:r>
          </w:p>
        </w:tc>
        <w:tc>
          <w:tcPr>
            <w:tcW w:w="1260" w:type="dxa"/>
            <w:tcMar>
              <w:top w:w="70" w:type="dxa"/>
              <w:left w:w="70" w:type="dxa"/>
              <w:bottom w:w="70" w:type="dxa"/>
              <w:right w:w="70" w:type="dxa"/>
            </w:tcMar>
            <w:vAlign w:val="center"/>
          </w:tcPr>
          <w:p w14:paraId="7647E7D5" w14:textId="77777777" w:rsidR="00F536CF" w:rsidRDefault="00000000">
            <w:r>
              <w:t>YES</w:t>
            </w:r>
          </w:p>
        </w:tc>
        <w:tc>
          <w:tcPr>
            <w:tcW w:w="1260" w:type="dxa"/>
            <w:tcMar>
              <w:top w:w="70" w:type="dxa"/>
              <w:left w:w="70" w:type="dxa"/>
              <w:bottom w:w="70" w:type="dxa"/>
              <w:right w:w="70" w:type="dxa"/>
            </w:tcMar>
            <w:vAlign w:val="center"/>
          </w:tcPr>
          <w:p w14:paraId="3F95C13A" w14:textId="77777777" w:rsidR="00F536CF" w:rsidRDefault="00000000">
            <w:r>
              <w:t>YES</w:t>
            </w:r>
          </w:p>
        </w:tc>
      </w:tr>
      <w:tr w:rsidR="00F536CF" w14:paraId="50EC98FF" w14:textId="77777777">
        <w:trPr>
          <w:cantSplit/>
          <w:jc w:val="center"/>
        </w:trPr>
        <w:tc>
          <w:tcPr>
            <w:tcW w:w="1260" w:type="dxa"/>
            <w:tcMar>
              <w:top w:w="70" w:type="dxa"/>
              <w:left w:w="70" w:type="dxa"/>
              <w:bottom w:w="70" w:type="dxa"/>
              <w:right w:w="70" w:type="dxa"/>
            </w:tcMar>
            <w:vAlign w:val="center"/>
          </w:tcPr>
          <w:p w14:paraId="1FB2E5C4" w14:textId="77777777" w:rsidR="00F536CF" w:rsidRDefault="00000000">
            <w:r>
              <w:t>TW-EF-H16-L6</w:t>
            </w:r>
          </w:p>
        </w:tc>
        <w:tc>
          <w:tcPr>
            <w:tcW w:w="1260" w:type="dxa"/>
            <w:tcMar>
              <w:top w:w="70" w:type="dxa"/>
              <w:left w:w="70" w:type="dxa"/>
              <w:bottom w:w="70" w:type="dxa"/>
              <w:right w:w="70" w:type="dxa"/>
            </w:tcMar>
            <w:vAlign w:val="center"/>
          </w:tcPr>
          <w:p w14:paraId="2D255EA8" w14:textId="77777777" w:rsidR="00F536CF" w:rsidRDefault="00000000">
            <w:r>
              <w:t>16</w:t>
            </w:r>
          </w:p>
        </w:tc>
        <w:tc>
          <w:tcPr>
            <w:tcW w:w="1260" w:type="dxa"/>
            <w:tcMar>
              <w:top w:w="70" w:type="dxa"/>
              <w:left w:w="70" w:type="dxa"/>
              <w:bottom w:w="70" w:type="dxa"/>
              <w:right w:w="70" w:type="dxa"/>
            </w:tcMar>
            <w:vAlign w:val="center"/>
          </w:tcPr>
          <w:p w14:paraId="0DAD0D54" w14:textId="77777777" w:rsidR="00F536CF" w:rsidRDefault="00000000">
            <w:r>
              <w:t>6</w:t>
            </w:r>
          </w:p>
        </w:tc>
        <w:tc>
          <w:tcPr>
            <w:tcW w:w="1260" w:type="dxa"/>
            <w:tcMar>
              <w:top w:w="70" w:type="dxa"/>
              <w:left w:w="70" w:type="dxa"/>
              <w:bottom w:w="70" w:type="dxa"/>
              <w:right w:w="70" w:type="dxa"/>
            </w:tcMar>
            <w:vAlign w:val="center"/>
          </w:tcPr>
          <w:p w14:paraId="42E50F21" w14:textId="77777777" w:rsidR="00F536CF" w:rsidRDefault="00000000">
            <w:r>
              <w:t>306</w:t>
            </w:r>
          </w:p>
        </w:tc>
        <w:tc>
          <w:tcPr>
            <w:tcW w:w="1260" w:type="dxa"/>
            <w:tcMar>
              <w:top w:w="70" w:type="dxa"/>
              <w:left w:w="70" w:type="dxa"/>
              <w:bottom w:w="70" w:type="dxa"/>
              <w:right w:w="70" w:type="dxa"/>
            </w:tcMar>
            <w:vAlign w:val="center"/>
          </w:tcPr>
          <w:p w14:paraId="688246FE" w14:textId="77777777" w:rsidR="00F536CF" w:rsidRDefault="00000000">
            <w:r>
              <w:t>200</w:t>
            </w:r>
          </w:p>
        </w:tc>
        <w:tc>
          <w:tcPr>
            <w:tcW w:w="1260" w:type="dxa"/>
            <w:tcMar>
              <w:top w:w="70" w:type="dxa"/>
              <w:left w:w="70" w:type="dxa"/>
              <w:bottom w:w="70" w:type="dxa"/>
              <w:right w:w="70" w:type="dxa"/>
            </w:tcMar>
            <w:vAlign w:val="center"/>
          </w:tcPr>
          <w:p w14:paraId="68EA6E97" w14:textId="77777777" w:rsidR="00F536CF" w:rsidRDefault="00000000">
            <w:r>
              <w:t>YES</w:t>
            </w:r>
          </w:p>
        </w:tc>
        <w:tc>
          <w:tcPr>
            <w:tcW w:w="1260" w:type="dxa"/>
            <w:tcMar>
              <w:top w:w="70" w:type="dxa"/>
              <w:left w:w="70" w:type="dxa"/>
              <w:bottom w:w="70" w:type="dxa"/>
              <w:right w:w="70" w:type="dxa"/>
            </w:tcMar>
            <w:vAlign w:val="center"/>
          </w:tcPr>
          <w:p w14:paraId="04A17B6A" w14:textId="77777777" w:rsidR="00F536CF" w:rsidRDefault="00000000">
            <w:r>
              <w:t>YES</w:t>
            </w:r>
          </w:p>
        </w:tc>
        <w:tc>
          <w:tcPr>
            <w:tcW w:w="1260" w:type="dxa"/>
            <w:tcMar>
              <w:top w:w="70" w:type="dxa"/>
              <w:left w:w="70" w:type="dxa"/>
              <w:bottom w:w="70" w:type="dxa"/>
              <w:right w:w="70" w:type="dxa"/>
            </w:tcMar>
            <w:vAlign w:val="center"/>
          </w:tcPr>
          <w:p w14:paraId="42083BD8" w14:textId="77777777" w:rsidR="00F536CF" w:rsidRDefault="00000000">
            <w:r>
              <w:t>YES</w:t>
            </w:r>
          </w:p>
        </w:tc>
      </w:tr>
      <w:tr w:rsidR="00F536CF" w14:paraId="39F6AFA6" w14:textId="77777777">
        <w:trPr>
          <w:cantSplit/>
          <w:jc w:val="center"/>
        </w:trPr>
        <w:tc>
          <w:tcPr>
            <w:tcW w:w="1260" w:type="dxa"/>
            <w:tcMar>
              <w:top w:w="70" w:type="dxa"/>
              <w:left w:w="70" w:type="dxa"/>
              <w:bottom w:w="70" w:type="dxa"/>
              <w:right w:w="70" w:type="dxa"/>
            </w:tcMar>
            <w:vAlign w:val="center"/>
          </w:tcPr>
          <w:p w14:paraId="1FB64C13" w14:textId="77777777" w:rsidR="00F536CF" w:rsidRDefault="00000000">
            <w:r>
              <w:t>TW-EF-H17-L1</w:t>
            </w:r>
          </w:p>
        </w:tc>
        <w:tc>
          <w:tcPr>
            <w:tcW w:w="1260" w:type="dxa"/>
            <w:tcMar>
              <w:top w:w="70" w:type="dxa"/>
              <w:left w:w="70" w:type="dxa"/>
              <w:bottom w:w="70" w:type="dxa"/>
              <w:right w:w="70" w:type="dxa"/>
            </w:tcMar>
            <w:vAlign w:val="center"/>
          </w:tcPr>
          <w:p w14:paraId="2F913BC9" w14:textId="77777777" w:rsidR="00F536CF" w:rsidRDefault="00000000">
            <w:r>
              <w:t>17</w:t>
            </w:r>
          </w:p>
        </w:tc>
        <w:tc>
          <w:tcPr>
            <w:tcW w:w="1260" w:type="dxa"/>
            <w:tcMar>
              <w:top w:w="70" w:type="dxa"/>
              <w:left w:w="70" w:type="dxa"/>
              <w:bottom w:w="70" w:type="dxa"/>
              <w:right w:w="70" w:type="dxa"/>
            </w:tcMar>
            <w:vAlign w:val="center"/>
          </w:tcPr>
          <w:p w14:paraId="71AF6169" w14:textId="77777777" w:rsidR="00F536CF" w:rsidRDefault="00000000">
            <w:r>
              <w:t>1</w:t>
            </w:r>
          </w:p>
        </w:tc>
        <w:tc>
          <w:tcPr>
            <w:tcW w:w="1260" w:type="dxa"/>
            <w:tcMar>
              <w:top w:w="70" w:type="dxa"/>
              <w:left w:w="70" w:type="dxa"/>
              <w:bottom w:w="70" w:type="dxa"/>
              <w:right w:w="70" w:type="dxa"/>
            </w:tcMar>
            <w:vAlign w:val="center"/>
          </w:tcPr>
          <w:p w14:paraId="7038FFB7" w14:textId="77777777" w:rsidR="00F536CF" w:rsidRDefault="00000000">
            <w:r>
              <w:t>334</w:t>
            </w:r>
          </w:p>
        </w:tc>
        <w:tc>
          <w:tcPr>
            <w:tcW w:w="1260" w:type="dxa"/>
            <w:tcMar>
              <w:top w:w="70" w:type="dxa"/>
              <w:left w:w="70" w:type="dxa"/>
              <w:bottom w:w="70" w:type="dxa"/>
              <w:right w:w="70" w:type="dxa"/>
            </w:tcMar>
            <w:vAlign w:val="center"/>
          </w:tcPr>
          <w:p w14:paraId="55B6F203" w14:textId="77777777" w:rsidR="00F536CF" w:rsidRDefault="00000000">
            <w:r>
              <w:t>190</w:t>
            </w:r>
          </w:p>
        </w:tc>
        <w:tc>
          <w:tcPr>
            <w:tcW w:w="1260" w:type="dxa"/>
            <w:tcMar>
              <w:top w:w="70" w:type="dxa"/>
              <w:left w:w="70" w:type="dxa"/>
              <w:bottom w:w="70" w:type="dxa"/>
              <w:right w:w="70" w:type="dxa"/>
            </w:tcMar>
            <w:vAlign w:val="center"/>
          </w:tcPr>
          <w:p w14:paraId="666F3188" w14:textId="77777777" w:rsidR="00F536CF" w:rsidRDefault="00000000">
            <w:r>
              <w:t>YES</w:t>
            </w:r>
          </w:p>
        </w:tc>
        <w:tc>
          <w:tcPr>
            <w:tcW w:w="1260" w:type="dxa"/>
            <w:tcMar>
              <w:top w:w="70" w:type="dxa"/>
              <w:left w:w="70" w:type="dxa"/>
              <w:bottom w:w="70" w:type="dxa"/>
              <w:right w:w="70" w:type="dxa"/>
            </w:tcMar>
            <w:vAlign w:val="center"/>
          </w:tcPr>
          <w:p w14:paraId="52CC2372" w14:textId="77777777" w:rsidR="00F536CF" w:rsidRDefault="00000000">
            <w:r>
              <w:t>YES</w:t>
            </w:r>
          </w:p>
        </w:tc>
        <w:tc>
          <w:tcPr>
            <w:tcW w:w="1260" w:type="dxa"/>
            <w:tcMar>
              <w:top w:w="70" w:type="dxa"/>
              <w:left w:w="70" w:type="dxa"/>
              <w:bottom w:w="70" w:type="dxa"/>
              <w:right w:w="70" w:type="dxa"/>
            </w:tcMar>
            <w:vAlign w:val="center"/>
          </w:tcPr>
          <w:p w14:paraId="7C789B9C" w14:textId="77777777" w:rsidR="00F536CF" w:rsidRDefault="00000000">
            <w:r>
              <w:t>YES</w:t>
            </w:r>
          </w:p>
        </w:tc>
      </w:tr>
      <w:tr w:rsidR="00F536CF" w14:paraId="5F0BCF9F" w14:textId="77777777">
        <w:trPr>
          <w:cantSplit/>
          <w:jc w:val="center"/>
        </w:trPr>
        <w:tc>
          <w:tcPr>
            <w:tcW w:w="1260" w:type="dxa"/>
            <w:tcMar>
              <w:top w:w="70" w:type="dxa"/>
              <w:left w:w="70" w:type="dxa"/>
              <w:bottom w:w="70" w:type="dxa"/>
              <w:right w:w="70" w:type="dxa"/>
            </w:tcMar>
            <w:vAlign w:val="center"/>
          </w:tcPr>
          <w:p w14:paraId="47BD566F" w14:textId="77777777" w:rsidR="00F536CF" w:rsidRDefault="00000000">
            <w:r>
              <w:t>TW-EF-H17-L2</w:t>
            </w:r>
          </w:p>
        </w:tc>
        <w:tc>
          <w:tcPr>
            <w:tcW w:w="1260" w:type="dxa"/>
            <w:tcMar>
              <w:top w:w="70" w:type="dxa"/>
              <w:left w:w="70" w:type="dxa"/>
              <w:bottom w:w="70" w:type="dxa"/>
              <w:right w:w="70" w:type="dxa"/>
            </w:tcMar>
            <w:vAlign w:val="center"/>
          </w:tcPr>
          <w:p w14:paraId="45A9C614" w14:textId="77777777" w:rsidR="00F536CF" w:rsidRDefault="00000000">
            <w:r>
              <w:t>17</w:t>
            </w:r>
          </w:p>
        </w:tc>
        <w:tc>
          <w:tcPr>
            <w:tcW w:w="1260" w:type="dxa"/>
            <w:tcMar>
              <w:top w:w="70" w:type="dxa"/>
              <w:left w:w="70" w:type="dxa"/>
              <w:bottom w:w="70" w:type="dxa"/>
              <w:right w:w="70" w:type="dxa"/>
            </w:tcMar>
            <w:vAlign w:val="center"/>
          </w:tcPr>
          <w:p w14:paraId="1D20BA5F" w14:textId="77777777" w:rsidR="00F536CF" w:rsidRDefault="00000000">
            <w:r>
              <w:t>2</w:t>
            </w:r>
          </w:p>
        </w:tc>
        <w:tc>
          <w:tcPr>
            <w:tcW w:w="1260" w:type="dxa"/>
            <w:tcMar>
              <w:top w:w="70" w:type="dxa"/>
              <w:left w:w="70" w:type="dxa"/>
              <w:bottom w:w="70" w:type="dxa"/>
              <w:right w:w="70" w:type="dxa"/>
            </w:tcMar>
            <w:vAlign w:val="center"/>
          </w:tcPr>
          <w:p w14:paraId="0B9A7E78" w14:textId="77777777" w:rsidR="00F536CF" w:rsidRDefault="00000000">
            <w:r>
              <w:t>334</w:t>
            </w:r>
          </w:p>
        </w:tc>
        <w:tc>
          <w:tcPr>
            <w:tcW w:w="1260" w:type="dxa"/>
            <w:tcMar>
              <w:top w:w="70" w:type="dxa"/>
              <w:left w:w="70" w:type="dxa"/>
              <w:bottom w:w="70" w:type="dxa"/>
              <w:right w:w="70" w:type="dxa"/>
            </w:tcMar>
            <w:vAlign w:val="center"/>
          </w:tcPr>
          <w:p w14:paraId="40F27EA9" w14:textId="77777777" w:rsidR="00F536CF" w:rsidRDefault="00000000">
            <w:r>
              <w:t>190</w:t>
            </w:r>
          </w:p>
        </w:tc>
        <w:tc>
          <w:tcPr>
            <w:tcW w:w="1260" w:type="dxa"/>
            <w:tcMar>
              <w:top w:w="70" w:type="dxa"/>
              <w:left w:w="70" w:type="dxa"/>
              <w:bottom w:w="70" w:type="dxa"/>
              <w:right w:w="70" w:type="dxa"/>
            </w:tcMar>
            <w:vAlign w:val="center"/>
          </w:tcPr>
          <w:p w14:paraId="31F1F4A9" w14:textId="77777777" w:rsidR="00F536CF" w:rsidRDefault="00000000">
            <w:r>
              <w:t>YES</w:t>
            </w:r>
          </w:p>
        </w:tc>
        <w:tc>
          <w:tcPr>
            <w:tcW w:w="1260" w:type="dxa"/>
            <w:tcMar>
              <w:top w:w="70" w:type="dxa"/>
              <w:left w:w="70" w:type="dxa"/>
              <w:bottom w:w="70" w:type="dxa"/>
              <w:right w:w="70" w:type="dxa"/>
            </w:tcMar>
            <w:vAlign w:val="center"/>
          </w:tcPr>
          <w:p w14:paraId="2A43B403" w14:textId="77777777" w:rsidR="00F536CF" w:rsidRDefault="00000000">
            <w:r>
              <w:t>YES</w:t>
            </w:r>
          </w:p>
        </w:tc>
        <w:tc>
          <w:tcPr>
            <w:tcW w:w="1260" w:type="dxa"/>
            <w:tcMar>
              <w:top w:w="70" w:type="dxa"/>
              <w:left w:w="70" w:type="dxa"/>
              <w:bottom w:w="70" w:type="dxa"/>
              <w:right w:w="70" w:type="dxa"/>
            </w:tcMar>
            <w:vAlign w:val="center"/>
          </w:tcPr>
          <w:p w14:paraId="025DAEE9" w14:textId="77777777" w:rsidR="00F536CF" w:rsidRDefault="00000000">
            <w:r>
              <w:t>YES</w:t>
            </w:r>
          </w:p>
        </w:tc>
      </w:tr>
      <w:tr w:rsidR="00F536CF" w14:paraId="61F6716B" w14:textId="77777777">
        <w:trPr>
          <w:cantSplit/>
          <w:jc w:val="center"/>
        </w:trPr>
        <w:tc>
          <w:tcPr>
            <w:tcW w:w="1260" w:type="dxa"/>
            <w:tcMar>
              <w:top w:w="70" w:type="dxa"/>
              <w:left w:w="70" w:type="dxa"/>
              <w:bottom w:w="70" w:type="dxa"/>
              <w:right w:w="70" w:type="dxa"/>
            </w:tcMar>
            <w:vAlign w:val="center"/>
          </w:tcPr>
          <w:p w14:paraId="632902B2" w14:textId="77777777" w:rsidR="00F536CF" w:rsidRDefault="00000000">
            <w:r>
              <w:t>TW-EF-H17-L3</w:t>
            </w:r>
          </w:p>
        </w:tc>
        <w:tc>
          <w:tcPr>
            <w:tcW w:w="1260" w:type="dxa"/>
            <w:tcMar>
              <w:top w:w="70" w:type="dxa"/>
              <w:left w:w="70" w:type="dxa"/>
              <w:bottom w:w="70" w:type="dxa"/>
              <w:right w:w="70" w:type="dxa"/>
            </w:tcMar>
            <w:vAlign w:val="center"/>
          </w:tcPr>
          <w:p w14:paraId="375941C7" w14:textId="77777777" w:rsidR="00F536CF" w:rsidRDefault="00000000">
            <w:r>
              <w:t>17</w:t>
            </w:r>
          </w:p>
        </w:tc>
        <w:tc>
          <w:tcPr>
            <w:tcW w:w="1260" w:type="dxa"/>
            <w:tcMar>
              <w:top w:w="70" w:type="dxa"/>
              <w:left w:w="70" w:type="dxa"/>
              <w:bottom w:w="70" w:type="dxa"/>
              <w:right w:w="70" w:type="dxa"/>
            </w:tcMar>
            <w:vAlign w:val="center"/>
          </w:tcPr>
          <w:p w14:paraId="763D4455" w14:textId="77777777" w:rsidR="00F536CF" w:rsidRDefault="00000000">
            <w:r>
              <w:t>3</w:t>
            </w:r>
          </w:p>
        </w:tc>
        <w:tc>
          <w:tcPr>
            <w:tcW w:w="1260" w:type="dxa"/>
            <w:tcMar>
              <w:top w:w="70" w:type="dxa"/>
              <w:left w:w="70" w:type="dxa"/>
              <w:bottom w:w="70" w:type="dxa"/>
              <w:right w:w="70" w:type="dxa"/>
            </w:tcMar>
            <w:vAlign w:val="center"/>
          </w:tcPr>
          <w:p w14:paraId="2773774D" w14:textId="77777777" w:rsidR="00F536CF" w:rsidRDefault="00000000">
            <w:r>
              <w:t>334</w:t>
            </w:r>
          </w:p>
        </w:tc>
        <w:tc>
          <w:tcPr>
            <w:tcW w:w="1260" w:type="dxa"/>
            <w:tcMar>
              <w:top w:w="70" w:type="dxa"/>
              <w:left w:w="70" w:type="dxa"/>
              <w:bottom w:w="70" w:type="dxa"/>
              <w:right w:w="70" w:type="dxa"/>
            </w:tcMar>
            <w:vAlign w:val="center"/>
          </w:tcPr>
          <w:p w14:paraId="13B499B8" w14:textId="77777777" w:rsidR="00F536CF" w:rsidRDefault="00000000">
            <w:r>
              <w:t>190</w:t>
            </w:r>
          </w:p>
        </w:tc>
        <w:tc>
          <w:tcPr>
            <w:tcW w:w="1260" w:type="dxa"/>
            <w:tcMar>
              <w:top w:w="70" w:type="dxa"/>
              <w:left w:w="70" w:type="dxa"/>
              <w:bottom w:w="70" w:type="dxa"/>
              <w:right w:w="70" w:type="dxa"/>
            </w:tcMar>
            <w:vAlign w:val="center"/>
          </w:tcPr>
          <w:p w14:paraId="1279EC08" w14:textId="77777777" w:rsidR="00F536CF" w:rsidRDefault="00000000">
            <w:r>
              <w:t>YES</w:t>
            </w:r>
          </w:p>
        </w:tc>
        <w:tc>
          <w:tcPr>
            <w:tcW w:w="1260" w:type="dxa"/>
            <w:tcMar>
              <w:top w:w="70" w:type="dxa"/>
              <w:left w:w="70" w:type="dxa"/>
              <w:bottom w:w="70" w:type="dxa"/>
              <w:right w:w="70" w:type="dxa"/>
            </w:tcMar>
            <w:vAlign w:val="center"/>
          </w:tcPr>
          <w:p w14:paraId="6A60AD9E" w14:textId="77777777" w:rsidR="00F536CF" w:rsidRDefault="00000000">
            <w:r>
              <w:t>YES</w:t>
            </w:r>
          </w:p>
        </w:tc>
        <w:tc>
          <w:tcPr>
            <w:tcW w:w="1260" w:type="dxa"/>
            <w:tcMar>
              <w:top w:w="70" w:type="dxa"/>
              <w:left w:w="70" w:type="dxa"/>
              <w:bottom w:w="70" w:type="dxa"/>
              <w:right w:w="70" w:type="dxa"/>
            </w:tcMar>
            <w:vAlign w:val="center"/>
          </w:tcPr>
          <w:p w14:paraId="19F187E1" w14:textId="77777777" w:rsidR="00F536CF" w:rsidRDefault="00000000">
            <w:r>
              <w:t>YES</w:t>
            </w:r>
          </w:p>
        </w:tc>
      </w:tr>
      <w:tr w:rsidR="00F536CF" w14:paraId="65F44E58" w14:textId="77777777">
        <w:trPr>
          <w:cantSplit/>
          <w:jc w:val="center"/>
        </w:trPr>
        <w:tc>
          <w:tcPr>
            <w:tcW w:w="1260" w:type="dxa"/>
            <w:tcMar>
              <w:top w:w="70" w:type="dxa"/>
              <w:left w:w="70" w:type="dxa"/>
              <w:bottom w:w="70" w:type="dxa"/>
              <w:right w:w="70" w:type="dxa"/>
            </w:tcMar>
            <w:vAlign w:val="center"/>
          </w:tcPr>
          <w:p w14:paraId="4669F5EE" w14:textId="77777777" w:rsidR="00F536CF" w:rsidRDefault="00000000">
            <w:r>
              <w:t>TW-EF-H17-L4</w:t>
            </w:r>
          </w:p>
        </w:tc>
        <w:tc>
          <w:tcPr>
            <w:tcW w:w="1260" w:type="dxa"/>
            <w:tcMar>
              <w:top w:w="70" w:type="dxa"/>
              <w:left w:w="70" w:type="dxa"/>
              <w:bottom w:w="70" w:type="dxa"/>
              <w:right w:w="70" w:type="dxa"/>
            </w:tcMar>
            <w:vAlign w:val="center"/>
          </w:tcPr>
          <w:p w14:paraId="6A0C800E" w14:textId="77777777" w:rsidR="00F536CF" w:rsidRDefault="00000000">
            <w:r>
              <w:t>17</w:t>
            </w:r>
          </w:p>
        </w:tc>
        <w:tc>
          <w:tcPr>
            <w:tcW w:w="1260" w:type="dxa"/>
            <w:tcMar>
              <w:top w:w="70" w:type="dxa"/>
              <w:left w:w="70" w:type="dxa"/>
              <w:bottom w:w="70" w:type="dxa"/>
              <w:right w:w="70" w:type="dxa"/>
            </w:tcMar>
            <w:vAlign w:val="center"/>
          </w:tcPr>
          <w:p w14:paraId="7C9975B2" w14:textId="77777777" w:rsidR="00F536CF" w:rsidRDefault="00000000">
            <w:r>
              <w:t>4</w:t>
            </w:r>
          </w:p>
        </w:tc>
        <w:tc>
          <w:tcPr>
            <w:tcW w:w="1260" w:type="dxa"/>
            <w:tcMar>
              <w:top w:w="70" w:type="dxa"/>
              <w:left w:w="70" w:type="dxa"/>
              <w:bottom w:w="70" w:type="dxa"/>
              <w:right w:w="70" w:type="dxa"/>
            </w:tcMar>
            <w:vAlign w:val="center"/>
          </w:tcPr>
          <w:p w14:paraId="26451AFD" w14:textId="77777777" w:rsidR="00F536CF" w:rsidRDefault="00000000">
            <w:r>
              <w:t>334</w:t>
            </w:r>
          </w:p>
        </w:tc>
        <w:tc>
          <w:tcPr>
            <w:tcW w:w="1260" w:type="dxa"/>
            <w:tcMar>
              <w:top w:w="70" w:type="dxa"/>
              <w:left w:w="70" w:type="dxa"/>
              <w:bottom w:w="70" w:type="dxa"/>
              <w:right w:w="70" w:type="dxa"/>
            </w:tcMar>
            <w:vAlign w:val="center"/>
          </w:tcPr>
          <w:p w14:paraId="44290FFC" w14:textId="77777777" w:rsidR="00F536CF" w:rsidRDefault="00000000">
            <w:r>
              <w:t>188</w:t>
            </w:r>
          </w:p>
        </w:tc>
        <w:tc>
          <w:tcPr>
            <w:tcW w:w="1260" w:type="dxa"/>
            <w:tcMar>
              <w:top w:w="70" w:type="dxa"/>
              <w:left w:w="70" w:type="dxa"/>
              <w:bottom w:w="70" w:type="dxa"/>
              <w:right w:w="70" w:type="dxa"/>
            </w:tcMar>
            <w:vAlign w:val="center"/>
          </w:tcPr>
          <w:p w14:paraId="76571999" w14:textId="77777777" w:rsidR="00F536CF" w:rsidRDefault="00000000">
            <w:r>
              <w:t>YES</w:t>
            </w:r>
          </w:p>
        </w:tc>
        <w:tc>
          <w:tcPr>
            <w:tcW w:w="1260" w:type="dxa"/>
            <w:tcMar>
              <w:top w:w="70" w:type="dxa"/>
              <w:left w:w="70" w:type="dxa"/>
              <w:bottom w:w="70" w:type="dxa"/>
              <w:right w:w="70" w:type="dxa"/>
            </w:tcMar>
            <w:vAlign w:val="center"/>
          </w:tcPr>
          <w:p w14:paraId="067E07BC" w14:textId="77777777" w:rsidR="00F536CF" w:rsidRDefault="00000000">
            <w:r>
              <w:t>YES</w:t>
            </w:r>
          </w:p>
        </w:tc>
        <w:tc>
          <w:tcPr>
            <w:tcW w:w="1260" w:type="dxa"/>
            <w:tcMar>
              <w:top w:w="70" w:type="dxa"/>
              <w:left w:w="70" w:type="dxa"/>
              <w:bottom w:w="70" w:type="dxa"/>
              <w:right w:w="70" w:type="dxa"/>
            </w:tcMar>
            <w:vAlign w:val="center"/>
          </w:tcPr>
          <w:p w14:paraId="2BFB623B" w14:textId="77777777" w:rsidR="00F536CF" w:rsidRDefault="00000000">
            <w:r>
              <w:t>YES</w:t>
            </w:r>
          </w:p>
        </w:tc>
      </w:tr>
    </w:tbl>
    <w:p w14:paraId="686E68CC" w14:textId="77777777" w:rsidR="00F536CF" w:rsidRDefault="00000000">
      <w:r>
        <w:t>Coverage audit: 100 unique line records; 100 unique source_unit_id values; 17 economic/financial cases; all stories 300–500 words; all line-specific comparisons 150–200 words; all evidence labels retrospective_analogy.</w:t>
      </w:r>
    </w:p>
    <w:p w14:paraId="6EB74A59" w14:textId="77777777" w:rsidR="00F536CF" w:rsidRDefault="00000000">
      <w:r>
        <w:t>Publication gate: before public release, review chronology and disputed ancient economic details against current specialist scholarship; verify translations against the chosen Ten Wings edition; and review investment-related analogies so they are not presented as individualized financial advice or as evidence of historical Ten Wings usage.</w:t>
      </w:r>
    </w:p>
    <w:p w14:paraId="08AC3C49" w14:textId="77777777" w:rsidR="00147065" w:rsidRDefault="00000000">
      <w:r>
        <w:br w:type="page"/>
      </w:r>
    </w:p>
    <w:p w14:paraId="52916B0D" w14:textId="77777777" w:rsidR="00000000" w:rsidRDefault="00000000">
      <w:pPr>
        <w:pStyle w:val="aa"/>
        <w:jc w:val="center"/>
      </w:pPr>
      <w:r>
        <w:lastRenderedPageBreak/>
        <w:t>The Ten Wings: Line Images 101–200 and Economic, Financial &amp; Investment History Stories</w:t>
      </w:r>
    </w:p>
    <w:p w14:paraId="2FC4A3D8" w14:textId="77777777" w:rsidR="00000000" w:rsidRDefault="00000000">
      <w:pPr>
        <w:jc w:val="center"/>
      </w:pPr>
      <w:r>
        <w:rPr>
          <w:b/>
        </w:rPr>
        <w:t>Europe and the United States · ancient and modern cases · English stories and line-specific social-post comparisons · Web / App / RWD specification</w:t>
      </w:r>
    </w:p>
    <w:p w14:paraId="25CE724F" w14:textId="77777777" w:rsidR="00000000" w:rsidRDefault="00000000">
      <w:pPr>
        <w:jc w:val="center"/>
      </w:pPr>
      <w:r>
        <w:t>Continuation edition · 7 October 2026 · 100 records</w:t>
      </w:r>
    </w:p>
    <w:p w14:paraId="7C03F632" w14:textId="77777777" w:rsidR="00000000" w:rsidRDefault="00000000">
      <w:pPr>
        <w:pStyle w:val="1"/>
      </w:pPr>
      <w:r>
        <w:t>Scope and evidence</w:t>
      </w:r>
    </w:p>
    <w:p w14:paraId="3F08D087" w14:textId="77777777" w:rsidR="00000000" w:rsidRDefault="00000000">
      <w:r>
        <w:t>This continuation covers Small Image (Xiao Xiang) line records 101–200 in King Wen order: Lines 5–6 of Hexagram 17, all six lines of Hexagrams 18–33, and Lines 1–2 of Hexagram 34. It preserves the original Chinese Small Image text, the supplied English translation, and the source-unit numbering used in the earlier 384-line political and military edition.</w:t>
      </w:r>
    </w:p>
    <w:p w14:paraId="5034A854" w14:textId="77777777" w:rsidR="00000000" w:rsidRDefault="00000000">
      <w:r>
        <w:t>Each hexagram is paired with one economic, financial, business, market, banking, public-finance, monetary, or investment case from Europe or the United States. The same historical case is shared across the six lines of its hexagram where applicable, while every Line-specific comparison is separately written for that Small Image.</w:t>
      </w:r>
    </w:p>
    <w:p w14:paraId="0F2A7DD4" w14:textId="77777777" w:rsidR="00000000" w:rsidRDefault="00000000">
      <w:r>
        <w:t>Every Historical event is a 300–500-word very short historical story. The narrative is checked for cause/background, course of events, and aftermath; it does not invent dialogue, private thoughts, or dramatic scenes. Every Line-specific comparison is a 150–200-word social-post-style retrospective analogy. Historical references establish event facts only, not historical use of the Ten Wings.</w:t>
      </w:r>
    </w:p>
    <w:p w14:paraId="6C29E34A" w14:textId="77777777" w:rsidR="00000000" w:rsidRDefault="00000000">
      <w:r>
        <w:t>Evidence status is RETROSPECTIVE ANALOGY for every record. The economic and financial comparisons are contemporary editorial readings and should not be presented as investment advice, historical causation by the Zhouyi, or proof that the participants consulted the text.</w:t>
      </w:r>
    </w:p>
    <w:p w14:paraId="1E016D58" w14:textId="77777777" w:rsidR="00000000" w:rsidRDefault="00000000">
      <w:pPr>
        <w:pStyle w:val="1"/>
      </w:pPr>
      <w:r>
        <w:t>Content fields and responsive presentation</w:t>
      </w:r>
    </w:p>
    <w:tbl>
      <w:tblPr>
        <w:tblStyle w:val="aff2"/>
        <w:tblW w:w="0" w:type="auto"/>
        <w:jc w:val="center"/>
        <w:tblLook w:val="04A0" w:firstRow="1" w:lastRow="0" w:firstColumn="1" w:lastColumn="0" w:noHBand="0" w:noVBand="1"/>
      </w:tblPr>
      <w:tblGrid>
        <w:gridCol w:w="5025"/>
        <w:gridCol w:w="5045"/>
      </w:tblGrid>
      <w:tr w:rsidR="00B2123B" w14:paraId="02A01D35" w14:textId="77777777">
        <w:trPr>
          <w:jc w:val="center"/>
        </w:trPr>
        <w:tc>
          <w:tcPr>
            <w:tcW w:w="5083" w:type="dxa"/>
            <w:shd w:val="clear" w:color="auto" w:fill="D9EAF7"/>
            <w:tcMar>
              <w:top w:w="120" w:type="dxa"/>
              <w:left w:w="120" w:type="dxa"/>
              <w:bottom w:w="120" w:type="dxa"/>
              <w:right w:w="120" w:type="dxa"/>
            </w:tcMar>
            <w:vAlign w:val="center"/>
          </w:tcPr>
          <w:p w14:paraId="37CC8C55" w14:textId="77777777" w:rsidR="00000000" w:rsidRDefault="00000000">
            <w:r>
              <w:rPr>
                <w:b/>
              </w:rPr>
              <w:t>Field</w:t>
            </w:r>
          </w:p>
        </w:tc>
        <w:tc>
          <w:tcPr>
            <w:tcW w:w="5083" w:type="dxa"/>
            <w:shd w:val="clear" w:color="auto" w:fill="D9EAF7"/>
            <w:tcMar>
              <w:top w:w="120" w:type="dxa"/>
              <w:left w:w="120" w:type="dxa"/>
              <w:bottom w:w="120" w:type="dxa"/>
              <w:right w:w="120" w:type="dxa"/>
            </w:tcMar>
            <w:vAlign w:val="center"/>
          </w:tcPr>
          <w:p w14:paraId="3D3057AB" w14:textId="77777777" w:rsidR="00000000" w:rsidRDefault="00000000">
            <w:r>
              <w:rPr>
                <w:b/>
              </w:rPr>
              <w:t>Value and rule</w:t>
            </w:r>
          </w:p>
        </w:tc>
      </w:tr>
      <w:tr w:rsidR="00B2123B" w14:paraId="2D3A61B7" w14:textId="77777777">
        <w:trPr>
          <w:jc w:val="center"/>
        </w:trPr>
        <w:tc>
          <w:tcPr>
            <w:tcW w:w="5083" w:type="dxa"/>
            <w:tcMar>
              <w:top w:w="120" w:type="dxa"/>
              <w:left w:w="120" w:type="dxa"/>
              <w:bottom w:w="120" w:type="dxa"/>
              <w:right w:w="120" w:type="dxa"/>
            </w:tcMar>
            <w:vAlign w:val="center"/>
          </w:tcPr>
          <w:p w14:paraId="538D24D0" w14:textId="77777777" w:rsidR="00000000" w:rsidRDefault="00000000">
            <w:r>
              <w:t>case_id · string</w:t>
            </w:r>
          </w:p>
        </w:tc>
        <w:tc>
          <w:tcPr>
            <w:tcW w:w="5083" w:type="dxa"/>
            <w:tcMar>
              <w:top w:w="120" w:type="dxa"/>
              <w:left w:w="120" w:type="dxa"/>
              <w:bottom w:w="120" w:type="dxa"/>
              <w:right w:w="120" w:type="dxa"/>
            </w:tcMar>
            <w:vAlign w:val="center"/>
          </w:tcPr>
          <w:p w14:paraId="68CA1FFF" w14:textId="77777777" w:rsidR="00000000" w:rsidRDefault="00000000">
            <w:r>
              <w:t>TW-EF-H17-L5 through TW-EF-H34-L2; stable unique identifier</w:t>
            </w:r>
          </w:p>
        </w:tc>
      </w:tr>
      <w:tr w:rsidR="00B2123B" w14:paraId="41B9B382" w14:textId="77777777">
        <w:trPr>
          <w:jc w:val="center"/>
        </w:trPr>
        <w:tc>
          <w:tcPr>
            <w:tcW w:w="5083" w:type="dxa"/>
            <w:tcMar>
              <w:top w:w="120" w:type="dxa"/>
              <w:left w:w="120" w:type="dxa"/>
              <w:bottom w:w="120" w:type="dxa"/>
              <w:right w:w="120" w:type="dxa"/>
            </w:tcMar>
            <w:vAlign w:val="center"/>
          </w:tcPr>
          <w:p w14:paraId="33C3686C" w14:textId="77777777" w:rsidR="00000000" w:rsidRDefault="00000000">
            <w:r>
              <w:t>source_unit_id · string</w:t>
            </w:r>
          </w:p>
        </w:tc>
        <w:tc>
          <w:tcPr>
            <w:tcW w:w="5083" w:type="dxa"/>
            <w:tcMar>
              <w:top w:w="120" w:type="dxa"/>
              <w:left w:w="120" w:type="dxa"/>
              <w:bottom w:w="120" w:type="dxa"/>
              <w:right w:w="120" w:type="dxa"/>
            </w:tcMar>
            <w:vAlign w:val="center"/>
          </w:tcPr>
          <w:p w14:paraId="6A89C0E3" w14:textId="77777777" w:rsidR="00000000" w:rsidRDefault="00000000">
            <w:r>
              <w:t>Earlier Ten Wings source ID, e.g. XIANG-U-17-06; preserve original version</w:t>
            </w:r>
          </w:p>
        </w:tc>
      </w:tr>
      <w:tr w:rsidR="00B2123B" w14:paraId="6A20EC81" w14:textId="77777777">
        <w:trPr>
          <w:jc w:val="center"/>
        </w:trPr>
        <w:tc>
          <w:tcPr>
            <w:tcW w:w="5083" w:type="dxa"/>
            <w:tcMar>
              <w:top w:w="120" w:type="dxa"/>
              <w:left w:w="120" w:type="dxa"/>
              <w:bottom w:w="120" w:type="dxa"/>
              <w:right w:w="120" w:type="dxa"/>
            </w:tcMar>
            <w:vAlign w:val="center"/>
          </w:tcPr>
          <w:p w14:paraId="0C286369" w14:textId="77777777" w:rsidR="00000000" w:rsidRDefault="00000000">
            <w:r>
              <w:t>hexagram_no, line_no · integer</w:t>
            </w:r>
          </w:p>
        </w:tc>
        <w:tc>
          <w:tcPr>
            <w:tcW w:w="5083" w:type="dxa"/>
            <w:tcMar>
              <w:top w:w="120" w:type="dxa"/>
              <w:left w:w="120" w:type="dxa"/>
              <w:bottom w:w="120" w:type="dxa"/>
              <w:right w:w="120" w:type="dxa"/>
            </w:tcMar>
            <w:vAlign w:val="center"/>
          </w:tcPr>
          <w:p w14:paraId="047A7D2D" w14:textId="77777777" w:rsidR="00000000" w:rsidRDefault="00000000">
            <w:r>
              <w:t>King Wen hexagram number; line counted from bottom 1 through top 6</w:t>
            </w:r>
          </w:p>
        </w:tc>
      </w:tr>
      <w:tr w:rsidR="00B2123B" w14:paraId="5E094993" w14:textId="77777777">
        <w:trPr>
          <w:jc w:val="center"/>
        </w:trPr>
        <w:tc>
          <w:tcPr>
            <w:tcW w:w="5083" w:type="dxa"/>
            <w:tcMar>
              <w:top w:w="120" w:type="dxa"/>
              <w:left w:w="120" w:type="dxa"/>
              <w:bottom w:w="120" w:type="dxa"/>
              <w:right w:w="120" w:type="dxa"/>
            </w:tcMar>
            <w:vAlign w:val="center"/>
          </w:tcPr>
          <w:p w14:paraId="0C1E03CF" w14:textId="77777777" w:rsidR="00000000" w:rsidRDefault="00000000">
            <w:r>
              <w:t>small_image_zh · string</w:t>
            </w:r>
          </w:p>
        </w:tc>
        <w:tc>
          <w:tcPr>
            <w:tcW w:w="5083" w:type="dxa"/>
            <w:tcMar>
              <w:top w:w="120" w:type="dxa"/>
              <w:left w:w="120" w:type="dxa"/>
              <w:bottom w:w="120" w:type="dxa"/>
              <w:right w:w="120" w:type="dxa"/>
            </w:tcMar>
            <w:vAlign w:val="center"/>
          </w:tcPr>
          <w:p w14:paraId="7684C1BC" w14:textId="77777777" w:rsidR="00000000" w:rsidRDefault="00000000">
            <w:r>
              <w:t>Verbatim Chinese source unit; do not silently normalize variant glyphs</w:t>
            </w:r>
          </w:p>
        </w:tc>
      </w:tr>
      <w:tr w:rsidR="00B2123B" w14:paraId="0593FB4F" w14:textId="77777777">
        <w:trPr>
          <w:jc w:val="center"/>
        </w:trPr>
        <w:tc>
          <w:tcPr>
            <w:tcW w:w="5083" w:type="dxa"/>
            <w:tcMar>
              <w:top w:w="120" w:type="dxa"/>
              <w:left w:w="120" w:type="dxa"/>
              <w:bottom w:w="120" w:type="dxa"/>
              <w:right w:w="120" w:type="dxa"/>
            </w:tcMar>
            <w:vAlign w:val="center"/>
          </w:tcPr>
          <w:p w14:paraId="2558650B" w14:textId="77777777" w:rsidR="00000000" w:rsidRDefault="00000000">
            <w:r>
              <w:t>translation_en · string</w:t>
            </w:r>
          </w:p>
        </w:tc>
        <w:tc>
          <w:tcPr>
            <w:tcW w:w="5083" w:type="dxa"/>
            <w:tcMar>
              <w:top w:w="120" w:type="dxa"/>
              <w:left w:w="120" w:type="dxa"/>
              <w:bottom w:w="120" w:type="dxa"/>
              <w:right w:w="120" w:type="dxa"/>
            </w:tcMar>
            <w:vAlign w:val="center"/>
          </w:tcPr>
          <w:p w14:paraId="4B292C44" w14:textId="77777777" w:rsidR="00000000" w:rsidRDefault="00000000">
            <w:r>
              <w:t>Verbatim matching English translation from the earlier 384-line edition</w:t>
            </w:r>
          </w:p>
        </w:tc>
      </w:tr>
      <w:tr w:rsidR="00B2123B" w14:paraId="1107F5E7" w14:textId="77777777">
        <w:trPr>
          <w:jc w:val="center"/>
        </w:trPr>
        <w:tc>
          <w:tcPr>
            <w:tcW w:w="5083" w:type="dxa"/>
            <w:tcMar>
              <w:top w:w="120" w:type="dxa"/>
              <w:left w:w="120" w:type="dxa"/>
              <w:bottom w:w="120" w:type="dxa"/>
              <w:right w:w="120" w:type="dxa"/>
            </w:tcMar>
            <w:vAlign w:val="center"/>
          </w:tcPr>
          <w:p w14:paraId="191CA792" w14:textId="77777777" w:rsidR="00000000" w:rsidRDefault="00000000">
            <w:r>
              <w:lastRenderedPageBreak/>
              <w:t>event_id · string</w:t>
            </w:r>
          </w:p>
        </w:tc>
        <w:tc>
          <w:tcPr>
            <w:tcW w:w="5083" w:type="dxa"/>
            <w:tcMar>
              <w:top w:w="120" w:type="dxa"/>
              <w:left w:w="120" w:type="dxa"/>
              <w:bottom w:w="120" w:type="dxa"/>
              <w:right w:w="120" w:type="dxa"/>
            </w:tcMar>
            <w:vAlign w:val="center"/>
          </w:tcPr>
          <w:p w14:paraId="7B554368" w14:textId="77777777" w:rsidR="00000000" w:rsidRDefault="00000000">
            <w:r>
              <w:t>EUUS-EF-H17 through EUUS-EF-H34; explicit shared economic/financial case reference</w:t>
            </w:r>
          </w:p>
        </w:tc>
      </w:tr>
      <w:tr w:rsidR="00B2123B" w14:paraId="6533D895" w14:textId="77777777">
        <w:trPr>
          <w:jc w:val="center"/>
        </w:trPr>
        <w:tc>
          <w:tcPr>
            <w:tcW w:w="5083" w:type="dxa"/>
            <w:tcMar>
              <w:top w:w="120" w:type="dxa"/>
              <w:left w:w="120" w:type="dxa"/>
              <w:bottom w:w="120" w:type="dxa"/>
              <w:right w:w="120" w:type="dxa"/>
            </w:tcMar>
            <w:vAlign w:val="center"/>
          </w:tcPr>
          <w:p w14:paraId="797161FA" w14:textId="77777777" w:rsidR="00000000" w:rsidRDefault="00000000">
            <w:r>
              <w:t>event_title, place_period, history_en · strings</w:t>
            </w:r>
          </w:p>
        </w:tc>
        <w:tc>
          <w:tcPr>
            <w:tcW w:w="5083" w:type="dxa"/>
            <w:tcMar>
              <w:top w:w="120" w:type="dxa"/>
              <w:left w:w="120" w:type="dxa"/>
              <w:bottom w:w="120" w:type="dxa"/>
              <w:right w:w="120" w:type="dxa"/>
            </w:tcMar>
            <w:vAlign w:val="center"/>
          </w:tcPr>
          <w:p w14:paraId="0DC8A378" w14:textId="77777777" w:rsidR="00000000" w:rsidRDefault="00000000">
            <w:r>
              <w:t>Historical case title, location/date, and 300–500-word story</w:t>
            </w:r>
          </w:p>
        </w:tc>
      </w:tr>
      <w:tr w:rsidR="00B2123B" w14:paraId="031C6575" w14:textId="77777777">
        <w:trPr>
          <w:jc w:val="center"/>
        </w:trPr>
        <w:tc>
          <w:tcPr>
            <w:tcW w:w="5083" w:type="dxa"/>
            <w:tcMar>
              <w:top w:w="120" w:type="dxa"/>
              <w:left w:w="120" w:type="dxa"/>
              <w:bottom w:w="120" w:type="dxa"/>
              <w:right w:w="120" w:type="dxa"/>
            </w:tcMar>
            <w:vAlign w:val="center"/>
          </w:tcPr>
          <w:p w14:paraId="1108A97E" w14:textId="77777777" w:rsidR="00000000" w:rsidRDefault="00000000">
            <w:r>
              <w:t>line_lens_en · string</w:t>
            </w:r>
          </w:p>
        </w:tc>
        <w:tc>
          <w:tcPr>
            <w:tcW w:w="5083" w:type="dxa"/>
            <w:tcMar>
              <w:top w:w="120" w:type="dxa"/>
              <w:left w:w="120" w:type="dxa"/>
              <w:bottom w:w="120" w:type="dxa"/>
              <w:right w:w="120" w:type="dxa"/>
            </w:tcMar>
            <w:vAlign w:val="center"/>
          </w:tcPr>
          <w:p w14:paraId="145B06B1" w14:textId="77777777" w:rsidR="00000000" w:rsidRDefault="00000000">
            <w:r>
              <w:t>150–200 English words, newly tied to this Small Image; social-post style; includes an explicit retrospective evidence distinction</w:t>
            </w:r>
          </w:p>
        </w:tc>
      </w:tr>
      <w:tr w:rsidR="00B2123B" w14:paraId="0D961B48" w14:textId="77777777">
        <w:trPr>
          <w:jc w:val="center"/>
        </w:trPr>
        <w:tc>
          <w:tcPr>
            <w:tcW w:w="5083" w:type="dxa"/>
            <w:tcMar>
              <w:top w:w="120" w:type="dxa"/>
              <w:left w:w="120" w:type="dxa"/>
              <w:bottom w:w="120" w:type="dxa"/>
              <w:right w:w="120" w:type="dxa"/>
            </w:tcMar>
            <w:vAlign w:val="center"/>
          </w:tcPr>
          <w:p w14:paraId="736CF2F9" w14:textId="77777777" w:rsidR="00000000" w:rsidRDefault="00000000">
            <w:r>
              <w:t>evidence_status · enum</w:t>
            </w:r>
          </w:p>
        </w:tc>
        <w:tc>
          <w:tcPr>
            <w:tcW w:w="5083" w:type="dxa"/>
            <w:tcMar>
              <w:top w:w="120" w:type="dxa"/>
              <w:left w:w="120" w:type="dxa"/>
              <w:bottom w:w="120" w:type="dxa"/>
              <w:right w:w="120" w:type="dxa"/>
            </w:tcMar>
            <w:vAlign w:val="center"/>
          </w:tcPr>
          <w:p w14:paraId="35B22083" w14:textId="77777777" w:rsidR="00000000" w:rsidRDefault="00000000">
            <w:r>
              <w:t>retrospective_analogy throughout this edition</w:t>
            </w:r>
          </w:p>
        </w:tc>
      </w:tr>
      <w:tr w:rsidR="00B2123B" w14:paraId="1C9B1458" w14:textId="77777777">
        <w:trPr>
          <w:jc w:val="center"/>
        </w:trPr>
        <w:tc>
          <w:tcPr>
            <w:tcW w:w="5083" w:type="dxa"/>
            <w:tcMar>
              <w:top w:w="120" w:type="dxa"/>
              <w:left w:w="120" w:type="dxa"/>
              <w:bottom w:w="120" w:type="dxa"/>
              <w:right w:w="120" w:type="dxa"/>
            </w:tcMar>
            <w:vAlign w:val="center"/>
          </w:tcPr>
          <w:p w14:paraId="52A15CE4" w14:textId="77777777" w:rsidR="00000000" w:rsidRDefault="00000000">
            <w:r>
              <w:t>source_url · URL</w:t>
            </w:r>
          </w:p>
        </w:tc>
        <w:tc>
          <w:tcPr>
            <w:tcW w:w="5083" w:type="dxa"/>
            <w:tcMar>
              <w:top w:w="120" w:type="dxa"/>
              <w:left w:w="120" w:type="dxa"/>
              <w:bottom w:w="120" w:type="dxa"/>
              <w:right w:w="120" w:type="dxa"/>
            </w:tcMar>
            <w:vAlign w:val="center"/>
          </w:tcPr>
          <w:p w14:paraId="13757876" w14:textId="77777777" w:rsidR="00000000" w:rsidRDefault="00000000">
            <w:r>
              <w:t>Event-specific historical reference; source_role=event_facts_only</w:t>
            </w:r>
          </w:p>
        </w:tc>
      </w:tr>
      <w:tr w:rsidR="00B2123B" w14:paraId="67C195AD" w14:textId="77777777">
        <w:trPr>
          <w:jc w:val="center"/>
        </w:trPr>
        <w:tc>
          <w:tcPr>
            <w:tcW w:w="5083" w:type="dxa"/>
            <w:tcMar>
              <w:top w:w="120" w:type="dxa"/>
              <w:left w:w="120" w:type="dxa"/>
              <w:bottom w:w="120" w:type="dxa"/>
              <w:right w:w="120" w:type="dxa"/>
            </w:tcMar>
            <w:vAlign w:val="center"/>
          </w:tcPr>
          <w:p w14:paraId="046846C5" w14:textId="77777777" w:rsidR="00000000" w:rsidRDefault="00000000">
            <w:r>
              <w:t>locale · BCP 47</w:t>
            </w:r>
          </w:p>
        </w:tc>
        <w:tc>
          <w:tcPr>
            <w:tcW w:w="5083" w:type="dxa"/>
            <w:tcMar>
              <w:top w:w="120" w:type="dxa"/>
              <w:left w:w="120" w:type="dxa"/>
              <w:bottom w:w="120" w:type="dxa"/>
              <w:right w:w="120" w:type="dxa"/>
            </w:tcMar>
            <w:vAlign w:val="center"/>
          </w:tcPr>
          <w:p w14:paraId="2F6F9C07" w14:textId="77777777" w:rsidR="00000000" w:rsidRDefault="00000000">
            <w:r>
              <w:t>en for publication; original Chinese element lang=zh-Hant</w:t>
            </w:r>
          </w:p>
        </w:tc>
      </w:tr>
    </w:tbl>
    <w:p w14:paraId="08980596" w14:textId="77777777" w:rsidR="00000000" w:rsidRDefault="00000000">
      <w:r>
        <w:t>RWD rule: ≥768 px show Original Chinese and English translation side by side. &lt;768 px stack in reading order: Original Chinese → English translation → Historical event → Line-specific comparison → Historical reference. Use at least 16 px body text on phones, line-height ≥1.5, no horizontal scrolling, and narrative panels that grow with content.</w:t>
      </w:r>
    </w:p>
    <w:p w14:paraId="4B1B0902" w14:textId="77777777" w:rsidR="00000000" w:rsidRDefault="00000000">
      <w:r>
        <w:t>Recommended route: /en/ten-wings/line-images/economics-finance/{hexagram_no}/{line_no}. Keep immutable IDs, semantic headings, lang="zh-Hant" for Chinese and lang="en" for English, keyboard-focusable source links, and an exposed evidence badge. Word page breaks are editorial only and have no meaning in the app.</w:t>
      </w:r>
    </w:p>
    <w:p w14:paraId="6735706F" w14:textId="77777777" w:rsidR="00000000" w:rsidRDefault="00000000">
      <w:pPr>
        <w:pStyle w:val="21"/>
      </w:pPr>
      <w:r>
        <w:t>Recommended engineering object (JSON shape)</w:t>
      </w:r>
    </w:p>
    <w:p w14:paraId="082742F2" w14:textId="77777777" w:rsidR="00000000" w:rsidRDefault="00000000">
      <w:r>
        <w:rPr>
          <w:rFonts w:ascii="Consolas" w:hAnsi="Consolas"/>
          <w:sz w:val="18"/>
        </w:rPr>
        <w:t>{</w:t>
      </w:r>
      <w:r>
        <w:rPr>
          <w:rFonts w:ascii="Consolas" w:hAnsi="Consolas"/>
          <w:sz w:val="18"/>
        </w:rPr>
        <w:br/>
        <w:t xml:space="preserve">  "case_id": "TW-EF-H17-L5",</w:t>
      </w:r>
      <w:r>
        <w:rPr>
          <w:rFonts w:ascii="Consolas" w:hAnsi="Consolas"/>
          <w:sz w:val="18"/>
        </w:rPr>
        <w:br/>
        <w:t xml:space="preserve">  "source_unit_id": "XIANG-U-17-06",</w:t>
      </w:r>
      <w:r>
        <w:rPr>
          <w:rFonts w:ascii="Consolas" w:hAnsi="Consolas"/>
          <w:sz w:val="18"/>
        </w:rPr>
        <w:br/>
        <w:t xml:space="preserve">  "hexagram_no": 17,</w:t>
      </w:r>
      <w:r>
        <w:rPr>
          <w:rFonts w:ascii="Consolas" w:hAnsi="Consolas"/>
          <w:sz w:val="18"/>
        </w:rPr>
        <w:br/>
        <w:t xml:space="preserve">  "line_no": 5,</w:t>
      </w:r>
      <w:r>
        <w:rPr>
          <w:rFonts w:ascii="Consolas" w:hAnsi="Consolas"/>
          <w:sz w:val="18"/>
        </w:rPr>
        <w:br/>
        <w:t xml:space="preserve">  "small_image_zh": "...",</w:t>
      </w:r>
      <w:r>
        <w:rPr>
          <w:rFonts w:ascii="Consolas" w:hAnsi="Consolas"/>
          <w:sz w:val="18"/>
        </w:rPr>
        <w:br/>
        <w:t xml:space="preserve">  "translation_en": "...",</w:t>
      </w:r>
      <w:r>
        <w:rPr>
          <w:rFonts w:ascii="Consolas" w:hAnsi="Consolas"/>
          <w:sz w:val="18"/>
        </w:rPr>
        <w:br/>
        <w:t xml:space="preserve">  "event_id": "EUUS-EF-H17",</w:t>
      </w:r>
      <w:r>
        <w:rPr>
          <w:rFonts w:ascii="Consolas" w:hAnsi="Consolas"/>
          <w:sz w:val="18"/>
        </w:rPr>
        <w:br/>
        <w:t xml:space="preserve">  "event_title": "...",</w:t>
      </w:r>
      <w:r>
        <w:rPr>
          <w:rFonts w:ascii="Consolas" w:hAnsi="Consolas"/>
          <w:sz w:val="18"/>
        </w:rPr>
        <w:br/>
        <w:t xml:space="preserve">  "place_period": "...",</w:t>
      </w:r>
      <w:r>
        <w:rPr>
          <w:rFonts w:ascii="Consolas" w:hAnsi="Consolas"/>
          <w:sz w:val="18"/>
        </w:rPr>
        <w:br/>
        <w:t xml:space="preserve">  "history_en": "...",</w:t>
      </w:r>
      <w:r>
        <w:rPr>
          <w:rFonts w:ascii="Consolas" w:hAnsi="Consolas"/>
          <w:sz w:val="18"/>
        </w:rPr>
        <w:br/>
        <w:t xml:space="preserve">  "line_lens_en": "...",</w:t>
      </w:r>
      <w:r>
        <w:rPr>
          <w:rFonts w:ascii="Consolas" w:hAnsi="Consolas"/>
          <w:sz w:val="18"/>
        </w:rPr>
        <w:br/>
        <w:t xml:space="preserve">  "evidence_status": "retrospective_analogy",</w:t>
      </w:r>
      <w:r>
        <w:rPr>
          <w:rFonts w:ascii="Consolas" w:hAnsi="Consolas"/>
          <w:sz w:val="18"/>
        </w:rPr>
        <w:br/>
        <w:t xml:space="preserve">  "source_url": "...",</w:t>
      </w:r>
      <w:r>
        <w:rPr>
          <w:rFonts w:ascii="Consolas" w:hAnsi="Consolas"/>
          <w:sz w:val="18"/>
        </w:rPr>
        <w:br/>
        <w:t xml:space="preserve">  "source_role": "event_facts_only",</w:t>
      </w:r>
      <w:r>
        <w:rPr>
          <w:rFonts w:ascii="Consolas" w:hAnsi="Consolas"/>
          <w:sz w:val="18"/>
        </w:rPr>
        <w:br/>
        <w:t xml:space="preserve">  "locale": "en"</w:t>
      </w:r>
      <w:r>
        <w:rPr>
          <w:rFonts w:ascii="Consolas" w:hAnsi="Consolas"/>
          <w:sz w:val="18"/>
        </w:rPr>
        <w:br/>
        <w:t>}</w:t>
      </w:r>
    </w:p>
    <w:p w14:paraId="653FF19D" w14:textId="77777777" w:rsidR="00000000" w:rsidRDefault="00000000">
      <w:pPr>
        <w:pStyle w:val="1"/>
      </w:pPr>
      <w:r>
        <w:lastRenderedPageBreak/>
        <w:t>The 100 line records</w:t>
      </w:r>
    </w:p>
    <w:p w14:paraId="6124FA9C" w14:textId="77777777" w:rsidR="00000000" w:rsidRDefault="00000000">
      <w:pPr>
        <w:pStyle w:val="21"/>
      </w:pPr>
      <w:r>
        <w:t xml:space="preserve">17  </w:t>
      </w:r>
      <w:r>
        <w:t>隨</w:t>
      </w:r>
      <w:r>
        <w:t xml:space="preserve">  |  Hexagram 17</w:t>
      </w:r>
    </w:p>
    <w:p w14:paraId="62AF260F" w14:textId="77777777" w:rsidR="00000000" w:rsidRDefault="00000000">
      <w:r>
        <w:rPr>
          <w:b/>
        </w:rPr>
        <w:t>Historical case EUUS-EF-H17: The rise of index investing · United States / Europe · 1970s onward</w:t>
      </w:r>
    </w:p>
    <w:p w14:paraId="74540329" w14:textId="77777777" w:rsidR="00000000" w:rsidRDefault="00000000">
      <w:r>
        <w:rPr>
          <w:b/>
        </w:rPr>
        <w:t>Line 5  |  TW-EF-H17-L5  |  XIANG-U-17-06  |  Record 101</w:t>
      </w:r>
    </w:p>
    <w:tbl>
      <w:tblPr>
        <w:tblStyle w:val="aff2"/>
        <w:tblW w:w="0" w:type="auto"/>
        <w:jc w:val="center"/>
        <w:tblLook w:val="04A0" w:firstRow="1" w:lastRow="0" w:firstColumn="1" w:lastColumn="0" w:noHBand="0" w:noVBand="1"/>
      </w:tblPr>
      <w:tblGrid>
        <w:gridCol w:w="5036"/>
        <w:gridCol w:w="5034"/>
      </w:tblGrid>
      <w:tr w:rsidR="00B2123B" w14:paraId="0D6ADB38" w14:textId="77777777">
        <w:trPr>
          <w:jc w:val="center"/>
        </w:trPr>
        <w:tc>
          <w:tcPr>
            <w:tcW w:w="5083" w:type="dxa"/>
            <w:shd w:val="clear" w:color="auto" w:fill="D9EAF7"/>
            <w:tcMar>
              <w:top w:w="120" w:type="dxa"/>
              <w:left w:w="120" w:type="dxa"/>
              <w:bottom w:w="120" w:type="dxa"/>
              <w:right w:w="120" w:type="dxa"/>
            </w:tcMar>
          </w:tcPr>
          <w:p w14:paraId="560A237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DFEA773" w14:textId="77777777" w:rsidR="00000000" w:rsidRDefault="00000000">
            <w:r>
              <w:rPr>
                <w:b/>
              </w:rPr>
              <w:t>ENGLISH · earlier Ten Wings edition</w:t>
            </w:r>
          </w:p>
        </w:tc>
      </w:tr>
      <w:tr w:rsidR="00B2123B" w14:paraId="3CCBA6AB" w14:textId="77777777">
        <w:trPr>
          <w:jc w:val="center"/>
        </w:trPr>
        <w:tc>
          <w:tcPr>
            <w:tcW w:w="5083" w:type="dxa"/>
            <w:tcMar>
              <w:top w:w="120" w:type="dxa"/>
              <w:left w:w="120" w:type="dxa"/>
              <w:bottom w:w="120" w:type="dxa"/>
              <w:right w:w="120" w:type="dxa"/>
            </w:tcMar>
          </w:tcPr>
          <w:p w14:paraId="5768B129" w14:textId="77777777" w:rsidR="00000000" w:rsidRDefault="00000000">
            <w:r>
              <w:t>孚于嘉，吉；位正中也。</w:t>
            </w:r>
          </w:p>
        </w:tc>
        <w:tc>
          <w:tcPr>
            <w:tcW w:w="5083" w:type="dxa"/>
            <w:tcMar>
              <w:top w:w="120" w:type="dxa"/>
              <w:left w:w="120" w:type="dxa"/>
              <w:bottom w:w="120" w:type="dxa"/>
              <w:right w:w="120" w:type="dxa"/>
            </w:tcMar>
          </w:tcPr>
          <w:p w14:paraId="6661461D" w14:textId="77777777" w:rsidR="00000000" w:rsidRDefault="00000000">
            <w:r>
              <w:t>The person is sincere in fostering what is excellent: their position is correct and in the centre.</w:t>
            </w:r>
          </w:p>
        </w:tc>
      </w:tr>
    </w:tbl>
    <w:p w14:paraId="6BC5C9AE" w14:textId="77777777" w:rsidR="00000000" w:rsidRDefault="00000000">
      <w:r>
        <w:rPr>
          <w:b/>
        </w:rPr>
        <w:t xml:space="preserve">Historical event  </w:t>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Passive investing expanded dramatically in the United States and Europe. It reduced costs for many investors and 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DD71711" w14:textId="77777777" w:rsidR="00000000" w:rsidRDefault="00000000">
      <w:r>
        <w:rPr>
          <w:b/>
        </w:rPr>
        <w:t xml:space="preserve">Line-specific comparison  </w:t>
      </w:r>
      <w:r>
        <w:t xml:space="preserve">Line 5 usually places the issue near the center of responsibility. The Small Image says: “The person is sincere in fostering what is excellent: their position is correct and in the centre.” Read as an economic and financial metaphor, the line draws attention to balance, centrality, and disciplined judgment. Set beside The rise of index investing, the comparison is retrospective; it does not claim that the historical </w:t>
      </w:r>
      <w:r>
        <w:lastRenderedPageBreak/>
        <w:t>participants knew or applied the Ten Wings. The historical sequence provides a concrete test: The rise of index investing unfolded in United States / Europe during 1970s onward. Institutional investors and academics increasingly measured portfolio performance against broad indexes during the 1960s and 1970s. For investors, managers, and policymakers, the point is not to imitate an old decision. It is to ask whether present incentives, funding, information, and time horizon support the action being considered. Following a sound rule can be a disciplined strategy when the rule is transparent and costs are controlled. The decision should also be tested against liquidity, implementation capacity, and the possibility that. This is a present-day line-specific comparison. The historical reference documents the event only, not use of this line or the Ten Wings.</w:t>
      </w:r>
    </w:p>
    <w:p w14:paraId="5F9CAE95" w14:textId="77777777" w:rsidR="00000000" w:rsidRDefault="00000000">
      <w:r>
        <w:rPr>
          <w:b/>
        </w:rPr>
        <w:t xml:space="preserve">Evidence: RETROSPECTIVE ANALOGY. </w:t>
      </w:r>
      <w:r>
        <w:t xml:space="preserve">Source confirms the economic/financial event only. </w:t>
      </w:r>
      <w:hyperlink r:id="rId108">
        <w:r>
          <w:rPr>
            <w:color w:val="0563C1"/>
            <w:u w:val="single"/>
          </w:rPr>
          <w:t>Historical reference ↗</w:t>
        </w:r>
      </w:hyperlink>
    </w:p>
    <w:p w14:paraId="18E267F1" w14:textId="77777777" w:rsidR="00000000" w:rsidRDefault="00000000">
      <w:r>
        <w:rPr>
          <w:b/>
        </w:rPr>
        <w:t>Line 6  |  TW-EF-H17-L6  |  XIANG-U-17-07  |  Record 102</w:t>
      </w:r>
    </w:p>
    <w:tbl>
      <w:tblPr>
        <w:tblStyle w:val="aff2"/>
        <w:tblW w:w="0" w:type="auto"/>
        <w:jc w:val="center"/>
        <w:tblLook w:val="04A0" w:firstRow="1" w:lastRow="0" w:firstColumn="1" w:lastColumn="0" w:noHBand="0" w:noVBand="1"/>
      </w:tblPr>
      <w:tblGrid>
        <w:gridCol w:w="5034"/>
        <w:gridCol w:w="5036"/>
      </w:tblGrid>
      <w:tr w:rsidR="00B2123B" w14:paraId="64E78A30" w14:textId="77777777">
        <w:trPr>
          <w:jc w:val="center"/>
        </w:trPr>
        <w:tc>
          <w:tcPr>
            <w:tcW w:w="5083" w:type="dxa"/>
            <w:shd w:val="clear" w:color="auto" w:fill="D9EAF7"/>
            <w:tcMar>
              <w:top w:w="120" w:type="dxa"/>
              <w:left w:w="120" w:type="dxa"/>
              <w:bottom w:w="120" w:type="dxa"/>
              <w:right w:w="120" w:type="dxa"/>
            </w:tcMar>
          </w:tcPr>
          <w:p w14:paraId="40BA4BE9"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5FF0ECC" w14:textId="77777777" w:rsidR="00000000" w:rsidRDefault="00000000">
            <w:r>
              <w:rPr>
                <w:b/>
              </w:rPr>
              <w:t>ENGLISH · earlier Ten Wings edition</w:t>
            </w:r>
          </w:p>
        </w:tc>
      </w:tr>
      <w:tr w:rsidR="00B2123B" w14:paraId="164C13A7" w14:textId="77777777">
        <w:trPr>
          <w:jc w:val="center"/>
        </w:trPr>
        <w:tc>
          <w:tcPr>
            <w:tcW w:w="5083" w:type="dxa"/>
            <w:tcMar>
              <w:top w:w="120" w:type="dxa"/>
              <w:left w:w="120" w:type="dxa"/>
              <w:bottom w:w="120" w:type="dxa"/>
              <w:right w:w="120" w:type="dxa"/>
            </w:tcMar>
          </w:tcPr>
          <w:p w14:paraId="21AD4ABA" w14:textId="77777777" w:rsidR="00000000" w:rsidRDefault="00000000">
            <w:r>
              <w:t>拘系之，上窮也。</w:t>
            </w:r>
          </w:p>
        </w:tc>
        <w:tc>
          <w:tcPr>
            <w:tcW w:w="5083" w:type="dxa"/>
            <w:tcMar>
              <w:top w:w="120" w:type="dxa"/>
              <w:left w:w="120" w:type="dxa"/>
              <w:bottom w:w="120" w:type="dxa"/>
              <w:right w:w="120" w:type="dxa"/>
            </w:tcMar>
          </w:tcPr>
          <w:p w14:paraId="10187BA5" w14:textId="77777777" w:rsidR="00000000" w:rsidRDefault="00000000">
            <w:r>
              <w:t>The image gives this practical lesson: the sincerity is firmly held and clung to, as shown in the topmost line: the idea of the hexagram has reached its extreme development.</w:t>
            </w:r>
          </w:p>
        </w:tc>
      </w:tr>
    </w:tbl>
    <w:p w14:paraId="7F9AB5AC" w14:textId="77777777" w:rsidR="00000000" w:rsidRDefault="00000000">
      <w:r>
        <w:rPr>
          <w:b/>
        </w:rPr>
        <w:t xml:space="preserve">Historical event  </w:t>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Passive investing expanded dramatically in the United States and Europe. It reduced costs for many investors and 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r>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D3876AD" w14:textId="77777777" w:rsidR="00000000" w:rsidRDefault="00000000">
      <w:r>
        <w:rPr>
          <w:b/>
        </w:rPr>
        <w:t xml:space="preserve">Line-specific comparison  </w:t>
      </w:r>
      <w:r>
        <w:t>Line 6 looks at the consequence of carrying the pattern to its limit. The Small Image says: “The image gives this practical lesson: the sincerity is firmly held and clung to, as shown in the topmost line: the idea of the hexagram has reached its extreme development.” Read as an economic and financial metaphor, the line draws attention to credibility, trust, and the repeated performance needed to sustain finance. Set beside The rise of index investing, the comparison is retrospective; it does not claim that the historical participants knew or applied the Ten Wings. The historical sequence provides a concrete test: The rise of index investing unfolded in United States / Europe during 1970s onward. Institutional investors and academics increasingly measured portfolio performance against broad indexes during the 1960s and 1970s. For investors, managers, and policymakers, the point is not to imitate an old decision. It is to ask whether present incentives, funding, information, and time horizon support the action being considered. Following a sound rule can be a disciplined strategy when the rule. This is a present-day line-specific comparison. The historical reference documents the event only, not use of this line or the Ten Wings.</w:t>
      </w:r>
    </w:p>
    <w:p w14:paraId="2A2DB9F8" w14:textId="77777777" w:rsidR="00000000" w:rsidRDefault="00000000">
      <w:r>
        <w:rPr>
          <w:b/>
        </w:rPr>
        <w:t xml:space="preserve">Evidence: RETROSPECTIVE ANALOGY. </w:t>
      </w:r>
      <w:r>
        <w:t xml:space="preserve">Source confirms the economic/financial event only. </w:t>
      </w:r>
      <w:hyperlink r:id="rId109">
        <w:r>
          <w:rPr>
            <w:color w:val="0563C1"/>
            <w:u w:val="single"/>
          </w:rPr>
          <w:t>Historical reference ↗</w:t>
        </w:r>
      </w:hyperlink>
    </w:p>
    <w:p w14:paraId="374420F5" w14:textId="77777777" w:rsidR="00000000" w:rsidRDefault="00000000">
      <w:r>
        <w:br w:type="page"/>
      </w:r>
    </w:p>
    <w:p w14:paraId="4BB123E1" w14:textId="77777777" w:rsidR="00000000" w:rsidRDefault="00000000">
      <w:pPr>
        <w:pStyle w:val="21"/>
      </w:pPr>
      <w:r>
        <w:lastRenderedPageBreak/>
        <w:t xml:space="preserve">18  </w:t>
      </w:r>
      <w:r>
        <w:t>蠱</w:t>
      </w:r>
      <w:r>
        <w:t xml:space="preserve">  |  Hexagram 18</w:t>
      </w:r>
    </w:p>
    <w:p w14:paraId="65BA5683" w14:textId="77777777" w:rsidR="00000000" w:rsidRDefault="00000000">
      <w:r>
        <w:rPr>
          <w:b/>
        </w:rPr>
        <w:t>Historical case EUUS-EF-H18: Glass-Steagall banking reform · United States · 1933</w:t>
      </w:r>
    </w:p>
    <w:p w14:paraId="3895CF62" w14:textId="77777777" w:rsidR="00000000" w:rsidRDefault="00000000">
      <w:r>
        <w:rPr>
          <w:b/>
        </w:rPr>
        <w:t>Line 1  |  TW-EF-H18-L1  |  XIANG-U-18-02  |  Record 103</w:t>
      </w:r>
    </w:p>
    <w:tbl>
      <w:tblPr>
        <w:tblStyle w:val="aff2"/>
        <w:tblW w:w="0" w:type="auto"/>
        <w:jc w:val="center"/>
        <w:tblLook w:val="04A0" w:firstRow="1" w:lastRow="0" w:firstColumn="1" w:lastColumn="0" w:noHBand="0" w:noVBand="1"/>
      </w:tblPr>
      <w:tblGrid>
        <w:gridCol w:w="5036"/>
        <w:gridCol w:w="5034"/>
      </w:tblGrid>
      <w:tr w:rsidR="00B2123B" w14:paraId="2DF99629" w14:textId="77777777">
        <w:trPr>
          <w:jc w:val="center"/>
        </w:trPr>
        <w:tc>
          <w:tcPr>
            <w:tcW w:w="5083" w:type="dxa"/>
            <w:shd w:val="clear" w:color="auto" w:fill="D9EAF7"/>
            <w:tcMar>
              <w:top w:w="120" w:type="dxa"/>
              <w:left w:w="120" w:type="dxa"/>
              <w:bottom w:w="120" w:type="dxa"/>
              <w:right w:w="120" w:type="dxa"/>
            </w:tcMar>
          </w:tcPr>
          <w:p w14:paraId="6641BCB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2F28C36" w14:textId="77777777" w:rsidR="00000000" w:rsidRDefault="00000000">
            <w:r>
              <w:rPr>
                <w:b/>
              </w:rPr>
              <w:t>ENGLISH · earlier Ten Wings edition</w:t>
            </w:r>
          </w:p>
        </w:tc>
      </w:tr>
      <w:tr w:rsidR="00B2123B" w14:paraId="3973E98B" w14:textId="77777777">
        <w:trPr>
          <w:jc w:val="center"/>
        </w:trPr>
        <w:tc>
          <w:tcPr>
            <w:tcW w:w="5083" w:type="dxa"/>
            <w:tcMar>
              <w:top w:w="120" w:type="dxa"/>
              <w:left w:w="120" w:type="dxa"/>
              <w:bottom w:w="120" w:type="dxa"/>
              <w:right w:w="120" w:type="dxa"/>
            </w:tcMar>
          </w:tcPr>
          <w:p w14:paraId="5B02729F" w14:textId="77777777" w:rsidR="00000000" w:rsidRDefault="00000000">
            <w:r>
              <w:t>幹父之蠱，意承考也。</w:t>
            </w:r>
          </w:p>
        </w:tc>
        <w:tc>
          <w:tcPr>
            <w:tcW w:w="5083" w:type="dxa"/>
            <w:tcMar>
              <w:top w:w="120" w:type="dxa"/>
              <w:left w:w="120" w:type="dxa"/>
              <w:bottom w:w="120" w:type="dxa"/>
              <w:right w:w="120" w:type="dxa"/>
            </w:tcMar>
          </w:tcPr>
          <w:p w14:paraId="07F4126F" w14:textId="77777777" w:rsidR="00000000" w:rsidRDefault="00000000">
            <w:r>
              <w:t>The person deals with the troubles caused by their father: the person feels that the person has entered into the work of their father.</w:t>
            </w:r>
          </w:p>
        </w:tc>
      </w:tr>
    </w:tbl>
    <w:p w14:paraId="2ED33C55" w14:textId="77777777" w:rsidR="00000000" w:rsidRDefault="00000000">
      <w:r>
        <w:rPr>
          <w:b/>
        </w:rPr>
        <w:t xml:space="preserve">Historical event  </w:t>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The reform addressed a damaged system by changing underlying rules rather than simply restarting old practices. 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8BE639D" w14:textId="77777777" w:rsidR="00000000" w:rsidRDefault="00000000">
      <w:r>
        <w:rPr>
          <w:b/>
        </w:rPr>
        <w:t xml:space="preserve">Line-specific comparison  </w:t>
      </w:r>
      <w:r>
        <w:t xml:space="preserve">Line 1 begins close to the starting condition. The Small Image says: “The person deals with the troubles caused by their father: the person feels that the person has entered into the work of their father.” Read as an economic and financial metaphor, the line draws attention to downside risk, fragility, and the cost of forcing a weak position. Set beside Glass-Steagall banking reform, the comparison is retrospective; it does not claim that the historical participants knew or applied the Ten Wings. The historical sequence provides a concrete test: Glass-Steagall banking reform unfolded in United States during 1933. After thousands </w:t>
      </w:r>
      <w:r>
        <w:lastRenderedPageBreak/>
        <w:t>of U.S. For investors, managers, and policymakers, the point is not to imitate an old decision. It is to ask whether present incentives, funding, information, and time horizon support the action being considered. Repairing a damaged financial system requires attention to the rules that allowed fragility to accumulate. The decision should also be tested against liquidity, implementation capacity, and the possibility that conditions change after the first success. Which risk is already visible, and. This is a present-day line-specific comparison. The historical reference documents the event only, not use of this line or the Ten Wings.</w:t>
      </w:r>
    </w:p>
    <w:p w14:paraId="3B007CF7" w14:textId="77777777" w:rsidR="00000000" w:rsidRDefault="00000000">
      <w:r>
        <w:rPr>
          <w:b/>
        </w:rPr>
        <w:t xml:space="preserve">Evidence: RETROSPECTIVE ANALOGY. </w:t>
      </w:r>
      <w:r>
        <w:t xml:space="preserve">Source confirms the economic/financial event only. </w:t>
      </w:r>
      <w:hyperlink r:id="rId110">
        <w:r>
          <w:rPr>
            <w:color w:val="0563C1"/>
            <w:u w:val="single"/>
          </w:rPr>
          <w:t>Historical reference ↗</w:t>
        </w:r>
      </w:hyperlink>
    </w:p>
    <w:p w14:paraId="1CC6DE2F" w14:textId="77777777" w:rsidR="00000000" w:rsidRDefault="00000000">
      <w:r>
        <w:rPr>
          <w:b/>
        </w:rPr>
        <w:t>Line 2  |  TW-EF-H18-L2  |  XIANG-U-18-03  |  Record 104</w:t>
      </w:r>
    </w:p>
    <w:tbl>
      <w:tblPr>
        <w:tblStyle w:val="aff2"/>
        <w:tblW w:w="0" w:type="auto"/>
        <w:jc w:val="center"/>
        <w:tblLook w:val="04A0" w:firstRow="1" w:lastRow="0" w:firstColumn="1" w:lastColumn="0" w:noHBand="0" w:noVBand="1"/>
      </w:tblPr>
      <w:tblGrid>
        <w:gridCol w:w="5036"/>
        <w:gridCol w:w="5034"/>
      </w:tblGrid>
      <w:tr w:rsidR="00B2123B" w14:paraId="32903CA2" w14:textId="77777777">
        <w:trPr>
          <w:jc w:val="center"/>
        </w:trPr>
        <w:tc>
          <w:tcPr>
            <w:tcW w:w="5083" w:type="dxa"/>
            <w:shd w:val="clear" w:color="auto" w:fill="D9EAF7"/>
            <w:tcMar>
              <w:top w:w="120" w:type="dxa"/>
              <w:left w:w="120" w:type="dxa"/>
              <w:bottom w:w="120" w:type="dxa"/>
              <w:right w:w="120" w:type="dxa"/>
            </w:tcMar>
          </w:tcPr>
          <w:p w14:paraId="14466B5F"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C91DB20" w14:textId="77777777" w:rsidR="00000000" w:rsidRDefault="00000000">
            <w:r>
              <w:rPr>
                <w:b/>
              </w:rPr>
              <w:t>ENGLISH · earlier Ten Wings edition</w:t>
            </w:r>
          </w:p>
        </w:tc>
      </w:tr>
      <w:tr w:rsidR="00B2123B" w14:paraId="358E6007" w14:textId="77777777">
        <w:trPr>
          <w:jc w:val="center"/>
        </w:trPr>
        <w:tc>
          <w:tcPr>
            <w:tcW w:w="5083" w:type="dxa"/>
            <w:tcMar>
              <w:top w:w="120" w:type="dxa"/>
              <w:left w:w="120" w:type="dxa"/>
              <w:bottom w:w="120" w:type="dxa"/>
              <w:right w:w="120" w:type="dxa"/>
            </w:tcMar>
          </w:tcPr>
          <w:p w14:paraId="6272DCCE" w14:textId="77777777" w:rsidR="00000000" w:rsidRDefault="00000000">
            <w:r>
              <w:t>幹母之蠱，得中道也。</w:t>
            </w:r>
          </w:p>
        </w:tc>
        <w:tc>
          <w:tcPr>
            <w:tcW w:w="5083" w:type="dxa"/>
            <w:tcMar>
              <w:top w:w="120" w:type="dxa"/>
              <w:left w:w="120" w:type="dxa"/>
              <w:bottom w:w="120" w:type="dxa"/>
              <w:right w:w="120" w:type="dxa"/>
            </w:tcMar>
          </w:tcPr>
          <w:p w14:paraId="6B8DAF63" w14:textId="77777777" w:rsidR="00000000" w:rsidRDefault="00000000">
            <w:r>
              <w:t>The person deals with the troubles caused by their mother: the person holds to the course of the due mean.</w:t>
            </w:r>
          </w:p>
        </w:tc>
      </w:tr>
    </w:tbl>
    <w:p w14:paraId="3206B826" w14:textId="77777777" w:rsidR="00000000" w:rsidRDefault="00000000">
      <w:r>
        <w:rPr>
          <w:b/>
        </w:rPr>
        <w:t xml:space="preserve">Historical event  </w:t>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The reform addressed a damaged system by changing underlying rules rather than simply restarting old practices. 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6D347D8" w14:textId="77777777" w:rsidR="00000000" w:rsidRDefault="00000000">
      <w:r>
        <w:rPr>
          <w:b/>
        </w:rPr>
        <w:lastRenderedPageBreak/>
        <w:t xml:space="preserve">Line-specific comparison  </w:t>
      </w:r>
      <w:r>
        <w:t>Line 2 shifts attention from the opening impulse to position and relationship. The Small Image says: “The person deals with the troubles caused by their mother: the person holds to the course of the due mean.” Read as an economic and financial metaphor, the line draws attention to balance, centrality, and disciplined judgment. Set beside Glass-Steagall banking reform, the comparison is retrospective; it does not claim that the historical participants knew or applied the Ten Wings. The historical sequence provides a concrete test: Glass-Steagall banking reform unfolded in United States during 1933. After thousands of U.S. For investors, managers, and policymakers, the point is not to imitate an old decision. It is to ask whether present incentives, funding, information, and time horizon support the action being considered. Repairing a damaged financial system requires attention to the rules that allowed fragility to accumulate. The decision should also be tested against liquidity, implementation capacity, and the possibility that conditions change after the first success. What keeps the decision centered when incentives pull it toward an extreme? This is a present-day line-specific comparison. The historical reference documents the event only, not use of this line or the Ten Wings.</w:t>
      </w:r>
    </w:p>
    <w:p w14:paraId="32781298" w14:textId="77777777" w:rsidR="00000000" w:rsidRDefault="00000000">
      <w:r>
        <w:rPr>
          <w:b/>
        </w:rPr>
        <w:t xml:space="preserve">Evidence: RETROSPECTIVE ANALOGY. </w:t>
      </w:r>
      <w:r>
        <w:t xml:space="preserve">Source confirms the economic/financial event only. </w:t>
      </w:r>
      <w:hyperlink r:id="rId111">
        <w:r>
          <w:rPr>
            <w:color w:val="0563C1"/>
            <w:u w:val="single"/>
          </w:rPr>
          <w:t>Historical reference ↗</w:t>
        </w:r>
      </w:hyperlink>
    </w:p>
    <w:p w14:paraId="436E24FD" w14:textId="77777777" w:rsidR="00000000" w:rsidRDefault="00000000">
      <w:r>
        <w:rPr>
          <w:b/>
        </w:rPr>
        <w:t>Line 3  |  TW-EF-H18-L3  |  XIANG-U-18-04  |  Record 105</w:t>
      </w:r>
    </w:p>
    <w:tbl>
      <w:tblPr>
        <w:tblStyle w:val="aff2"/>
        <w:tblW w:w="0" w:type="auto"/>
        <w:jc w:val="center"/>
        <w:tblLook w:val="04A0" w:firstRow="1" w:lastRow="0" w:firstColumn="1" w:lastColumn="0" w:noHBand="0" w:noVBand="1"/>
      </w:tblPr>
      <w:tblGrid>
        <w:gridCol w:w="5036"/>
        <w:gridCol w:w="5034"/>
      </w:tblGrid>
      <w:tr w:rsidR="00B2123B" w14:paraId="5F2F6A78" w14:textId="77777777">
        <w:trPr>
          <w:jc w:val="center"/>
        </w:trPr>
        <w:tc>
          <w:tcPr>
            <w:tcW w:w="5083" w:type="dxa"/>
            <w:shd w:val="clear" w:color="auto" w:fill="D9EAF7"/>
            <w:tcMar>
              <w:top w:w="120" w:type="dxa"/>
              <w:left w:w="120" w:type="dxa"/>
              <w:bottom w:w="120" w:type="dxa"/>
              <w:right w:w="120" w:type="dxa"/>
            </w:tcMar>
          </w:tcPr>
          <w:p w14:paraId="738DDA9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407ED82" w14:textId="77777777" w:rsidR="00000000" w:rsidRDefault="00000000">
            <w:r>
              <w:rPr>
                <w:b/>
              </w:rPr>
              <w:t>ENGLISH · earlier Ten Wings edition</w:t>
            </w:r>
          </w:p>
        </w:tc>
      </w:tr>
      <w:tr w:rsidR="00B2123B" w14:paraId="25CBA034" w14:textId="77777777">
        <w:trPr>
          <w:jc w:val="center"/>
        </w:trPr>
        <w:tc>
          <w:tcPr>
            <w:tcW w:w="5083" w:type="dxa"/>
            <w:tcMar>
              <w:top w:w="120" w:type="dxa"/>
              <w:left w:w="120" w:type="dxa"/>
              <w:bottom w:w="120" w:type="dxa"/>
              <w:right w:w="120" w:type="dxa"/>
            </w:tcMar>
          </w:tcPr>
          <w:p w14:paraId="39145A0E" w14:textId="77777777" w:rsidR="00000000" w:rsidRDefault="00000000">
            <w:r>
              <w:t>幹父之蠱，終无咎也。</w:t>
            </w:r>
          </w:p>
        </w:tc>
        <w:tc>
          <w:tcPr>
            <w:tcW w:w="5083" w:type="dxa"/>
            <w:tcMar>
              <w:top w:w="120" w:type="dxa"/>
              <w:left w:w="120" w:type="dxa"/>
              <w:bottom w:w="120" w:type="dxa"/>
              <w:right w:w="120" w:type="dxa"/>
            </w:tcMar>
          </w:tcPr>
          <w:p w14:paraId="5CCFAA78" w14:textId="77777777" w:rsidR="00000000" w:rsidRDefault="00000000">
            <w:r>
              <w:t>The person deals with the troubles caused by their father: in the end there is no blame.</w:t>
            </w:r>
          </w:p>
        </w:tc>
      </w:tr>
    </w:tbl>
    <w:p w14:paraId="0FCD9FDE" w14:textId="77777777" w:rsidR="00000000" w:rsidRDefault="00000000">
      <w:r>
        <w:rPr>
          <w:b/>
        </w:rPr>
        <w:t xml:space="preserve">Historical event  </w:t>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The reform addressed a damaged system by changing underlying rules rather than simply restarting old practices. 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E7ACB3B" w14:textId="77777777" w:rsidR="00000000" w:rsidRDefault="00000000">
      <w:r>
        <w:rPr>
          <w:b/>
        </w:rPr>
        <w:t xml:space="preserve">Line-specific comparison  </w:t>
      </w:r>
      <w:r>
        <w:t>Line 3 tests whether movement is becoming exposed or overextended. The Small Image says: “The person deals with the troubles caused by their father: in the end there is no blame.” Read as an economic and financial metaphor, the line draws attention to downside risk, fragility, and the cost of forcing a weak position. Set beside Glass-Steagall banking reform, the comparison is retrospective; it does not claim that the historical participants knew or applied the Ten Wings. The historical sequence provides a concrete test: Glass-Steagall banking reform unfolded in United States during 1933. After thousands of U.S. For investors, managers, and policymakers, the point is not to imitate an old decision. It is to ask whether present incentives, funding, information, and time horizon support the action being considered. Repairing a damaged financial system requires attention to the rules that allowed fragility to accumulate. The decision should also be tested against liquidity, implementation capacity, and the possibility that conditions change after the first success. Which risk is already visible, and what would make it larger? This is a present-day line-specific comparison. The historical reference documents the event only, not use of this line or the Ten Wings.</w:t>
      </w:r>
    </w:p>
    <w:p w14:paraId="27D3907E" w14:textId="77777777" w:rsidR="00000000" w:rsidRDefault="00000000">
      <w:r>
        <w:rPr>
          <w:b/>
        </w:rPr>
        <w:t xml:space="preserve">Evidence: RETROSPECTIVE ANALOGY. </w:t>
      </w:r>
      <w:r>
        <w:t xml:space="preserve">Source confirms the economic/financial event only. </w:t>
      </w:r>
      <w:hyperlink r:id="rId112">
        <w:r>
          <w:rPr>
            <w:color w:val="0563C1"/>
            <w:u w:val="single"/>
          </w:rPr>
          <w:t>Historical reference ↗</w:t>
        </w:r>
      </w:hyperlink>
    </w:p>
    <w:p w14:paraId="7A5B077D" w14:textId="77777777" w:rsidR="00000000" w:rsidRDefault="00000000">
      <w:r>
        <w:rPr>
          <w:b/>
        </w:rPr>
        <w:t>Line 4  |  TW-EF-H18-L4  |  XIANG-U-18-05  |  Record 106</w:t>
      </w:r>
    </w:p>
    <w:tbl>
      <w:tblPr>
        <w:tblStyle w:val="aff2"/>
        <w:tblW w:w="0" w:type="auto"/>
        <w:jc w:val="center"/>
        <w:tblLook w:val="04A0" w:firstRow="1" w:lastRow="0" w:firstColumn="1" w:lastColumn="0" w:noHBand="0" w:noVBand="1"/>
      </w:tblPr>
      <w:tblGrid>
        <w:gridCol w:w="5035"/>
        <w:gridCol w:w="5035"/>
      </w:tblGrid>
      <w:tr w:rsidR="00B2123B" w14:paraId="140BC263" w14:textId="77777777">
        <w:trPr>
          <w:jc w:val="center"/>
        </w:trPr>
        <w:tc>
          <w:tcPr>
            <w:tcW w:w="5083" w:type="dxa"/>
            <w:shd w:val="clear" w:color="auto" w:fill="D9EAF7"/>
            <w:tcMar>
              <w:top w:w="120" w:type="dxa"/>
              <w:left w:w="120" w:type="dxa"/>
              <w:bottom w:w="120" w:type="dxa"/>
              <w:right w:w="120" w:type="dxa"/>
            </w:tcMar>
          </w:tcPr>
          <w:p w14:paraId="113B3ED3"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8E5D43C" w14:textId="77777777" w:rsidR="00000000" w:rsidRDefault="00000000">
            <w:r>
              <w:rPr>
                <w:b/>
              </w:rPr>
              <w:t>ENGLISH · earlier Ten Wings edition</w:t>
            </w:r>
          </w:p>
        </w:tc>
      </w:tr>
      <w:tr w:rsidR="00B2123B" w14:paraId="51E34973" w14:textId="77777777">
        <w:trPr>
          <w:jc w:val="center"/>
        </w:trPr>
        <w:tc>
          <w:tcPr>
            <w:tcW w:w="5083" w:type="dxa"/>
            <w:tcMar>
              <w:top w:w="120" w:type="dxa"/>
              <w:left w:w="120" w:type="dxa"/>
              <w:bottom w:w="120" w:type="dxa"/>
              <w:right w:w="120" w:type="dxa"/>
            </w:tcMar>
          </w:tcPr>
          <w:p w14:paraId="222D1979" w14:textId="77777777" w:rsidR="00000000" w:rsidRDefault="00000000">
            <w:r>
              <w:t>裕父之蠱，往未得也。</w:t>
            </w:r>
          </w:p>
        </w:tc>
        <w:tc>
          <w:tcPr>
            <w:tcW w:w="5083" w:type="dxa"/>
            <w:tcMar>
              <w:top w:w="120" w:type="dxa"/>
              <w:left w:w="120" w:type="dxa"/>
              <w:bottom w:w="120" w:type="dxa"/>
              <w:right w:w="120" w:type="dxa"/>
            </w:tcMar>
          </w:tcPr>
          <w:p w14:paraId="3736F1B4" w14:textId="77777777" w:rsidR="00000000" w:rsidRDefault="00000000">
            <w:r>
              <w:t>The person views indulgently the troubles caused by their father: if the person go forward, the person will not succeed.</w:t>
            </w:r>
          </w:p>
        </w:tc>
      </w:tr>
    </w:tbl>
    <w:p w14:paraId="1785B06C" w14:textId="77777777" w:rsidR="00000000" w:rsidRDefault="00000000">
      <w:r>
        <w:rPr>
          <w:b/>
        </w:rPr>
        <w:t xml:space="preserve">Historical event  </w:t>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The reform addressed a damaged system by changing underlying rules rather than simply restarting old practices. 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 xml:space="preserve">Debate over the law’s later repeal continues, especially in discussions of the 2008 crisis. Whatever interpretation one takes, the 1933 legislation is a clear example of policymakers responding to institutional </w:t>
      </w:r>
      <w:r>
        <w:lastRenderedPageBreak/>
        <w:t>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ECDEB6F" w14:textId="77777777" w:rsidR="00000000" w:rsidRDefault="00000000">
      <w:r>
        <w:rPr>
          <w:b/>
        </w:rPr>
        <w:t xml:space="preserve">Line-specific comparison  </w:t>
      </w:r>
      <w:r>
        <w:t>Line 4 asks what changes when action approaches a decision point. The Small Image says: “The person views indulgently the troubles caused by their father: if the person go forward, the person will not succeed.” Read as an economic and financial metaphor, the line draws attention to downside risk, fragility, and the cost of forcing a weak position. Set beside Glass-Steagall banking reform, the comparison is retrospective; it does not claim that the historical participants knew or applied the Ten Wings. The historical sequence provides a concrete test: Glass-Steagall banking reform unfolded in United States during 1933. After thousands of U.S. For investors, managers, and policymakers, the point is not to imitate an old decision. It is to ask whether present incentives, funding, information, and time horizon support the action being considered. Repairing a damaged financial system requires attention to the rules that allowed fragility to accumulate. The decision should also be tested against liquidity, implementation capacity, and the possibility that conditions change after the first success. Which risk is already visible, and what. This is a present-day line-specific comparison. The historical reference documents the event only, not use of this line or the Ten Wings.</w:t>
      </w:r>
    </w:p>
    <w:p w14:paraId="3CCDF71D" w14:textId="77777777" w:rsidR="00000000" w:rsidRDefault="00000000">
      <w:r>
        <w:rPr>
          <w:b/>
        </w:rPr>
        <w:t xml:space="preserve">Evidence: RETROSPECTIVE ANALOGY. </w:t>
      </w:r>
      <w:r>
        <w:t xml:space="preserve">Source confirms the economic/financial event only. </w:t>
      </w:r>
      <w:hyperlink r:id="rId113">
        <w:r>
          <w:rPr>
            <w:color w:val="0563C1"/>
            <w:u w:val="single"/>
          </w:rPr>
          <w:t>Historical reference ↗</w:t>
        </w:r>
      </w:hyperlink>
    </w:p>
    <w:p w14:paraId="448DDBB1" w14:textId="77777777" w:rsidR="00000000" w:rsidRDefault="00000000">
      <w:r>
        <w:rPr>
          <w:b/>
        </w:rPr>
        <w:t>Line 5  |  TW-EF-H18-L5  |  XIANG-U-18-06  |  Record 107</w:t>
      </w:r>
    </w:p>
    <w:tbl>
      <w:tblPr>
        <w:tblStyle w:val="aff2"/>
        <w:tblW w:w="0" w:type="auto"/>
        <w:jc w:val="center"/>
        <w:tblLook w:val="04A0" w:firstRow="1" w:lastRow="0" w:firstColumn="1" w:lastColumn="0" w:noHBand="0" w:noVBand="1"/>
      </w:tblPr>
      <w:tblGrid>
        <w:gridCol w:w="5035"/>
        <w:gridCol w:w="5035"/>
      </w:tblGrid>
      <w:tr w:rsidR="00B2123B" w14:paraId="2A2BEEA0" w14:textId="77777777">
        <w:trPr>
          <w:jc w:val="center"/>
        </w:trPr>
        <w:tc>
          <w:tcPr>
            <w:tcW w:w="5083" w:type="dxa"/>
            <w:shd w:val="clear" w:color="auto" w:fill="D9EAF7"/>
            <w:tcMar>
              <w:top w:w="120" w:type="dxa"/>
              <w:left w:w="120" w:type="dxa"/>
              <w:bottom w:w="120" w:type="dxa"/>
              <w:right w:w="120" w:type="dxa"/>
            </w:tcMar>
          </w:tcPr>
          <w:p w14:paraId="1131EC1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33A2F0D" w14:textId="77777777" w:rsidR="00000000" w:rsidRDefault="00000000">
            <w:r>
              <w:rPr>
                <w:b/>
              </w:rPr>
              <w:t>ENGLISH · earlier Ten Wings edition</w:t>
            </w:r>
          </w:p>
        </w:tc>
      </w:tr>
      <w:tr w:rsidR="00B2123B" w14:paraId="0A4C1252" w14:textId="77777777">
        <w:trPr>
          <w:jc w:val="center"/>
        </w:trPr>
        <w:tc>
          <w:tcPr>
            <w:tcW w:w="5083" w:type="dxa"/>
            <w:tcMar>
              <w:top w:w="120" w:type="dxa"/>
              <w:left w:w="120" w:type="dxa"/>
              <w:bottom w:w="120" w:type="dxa"/>
              <w:right w:w="120" w:type="dxa"/>
            </w:tcMar>
          </w:tcPr>
          <w:p w14:paraId="726E2EFD" w14:textId="77777777" w:rsidR="00000000" w:rsidRDefault="00000000">
            <w:r>
              <w:t>幹父用譽，承以德也。</w:t>
            </w:r>
          </w:p>
        </w:tc>
        <w:tc>
          <w:tcPr>
            <w:tcW w:w="5083" w:type="dxa"/>
            <w:tcMar>
              <w:top w:w="120" w:type="dxa"/>
              <w:left w:w="120" w:type="dxa"/>
              <w:bottom w:w="120" w:type="dxa"/>
              <w:right w:w="120" w:type="dxa"/>
            </w:tcMar>
          </w:tcPr>
          <w:p w14:paraId="080D88F7" w14:textId="77777777" w:rsidR="00000000" w:rsidRDefault="00000000">
            <w:r>
              <w:t>The person deals with the troubles caused by their father, and obtains praise: the person is responded to by the person represented by line two with all their virtue.</w:t>
            </w:r>
          </w:p>
        </w:tc>
      </w:tr>
    </w:tbl>
    <w:p w14:paraId="23679C2C" w14:textId="77777777" w:rsidR="00000000" w:rsidRDefault="00000000">
      <w:r>
        <w:rPr>
          <w:b/>
        </w:rPr>
        <w:t xml:space="preserve">Historical event  </w:t>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The reform addressed a damaged system by changing underlying rules rather than simply restarting old practices. Deposit insurance targeted runs, while structural restrictions sought to reduce conflicts and limit certain combinations of risk inside deposit-taking organizations.</w:t>
      </w:r>
      <w:r>
        <w:br/>
      </w:r>
      <w:r>
        <w:lastRenderedPageBreak/>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DF094B" w14:textId="77777777" w:rsidR="00000000" w:rsidRDefault="00000000">
      <w:r>
        <w:rPr>
          <w:b/>
        </w:rPr>
        <w:t xml:space="preserve">Line-specific comparison  </w:t>
      </w:r>
      <w:r>
        <w:t>Line 5 usually places the issue near the center of responsibility. The Small Image says: “The person deals with the troubles caused by their father, and obtains praise: the person is responded to by the person represented by line two with all their virtue.” Read as an economic and financial metaphor, the line draws attention to downside risk, fragility, and the cost of forcing a weak position. Set beside Glass-Steagall banking reform, the comparison is retrospective; it does not claim that the historical participants knew or applied the Ten Wings. The historical sequence provides a concrete test: Glass-Steagall banking reform unfolded in United States during 1933. After thousands of U.S. For investors, managers, and policymakers, the point is not to imitate an old decision. It is to ask whether present incentives, funding, information, and time horizon support the action being considered. Repairing a damaged financial system requires attention to the rules that allowed fragility to accumulate. The decision should also be tested against liquidity, implementation capacity, and the possibility that conditions change after the. This is a present-day line-specific comparison. The historical reference documents the event only, not use of this line or the Ten Wings.</w:t>
      </w:r>
    </w:p>
    <w:p w14:paraId="7F745CC2" w14:textId="77777777" w:rsidR="00000000" w:rsidRDefault="00000000">
      <w:r>
        <w:rPr>
          <w:b/>
        </w:rPr>
        <w:t xml:space="preserve">Evidence: RETROSPECTIVE ANALOGY. </w:t>
      </w:r>
      <w:r>
        <w:t xml:space="preserve">Source confirms the economic/financial event only. </w:t>
      </w:r>
      <w:hyperlink r:id="rId114">
        <w:r>
          <w:rPr>
            <w:color w:val="0563C1"/>
            <w:u w:val="single"/>
          </w:rPr>
          <w:t>Historical reference ↗</w:t>
        </w:r>
      </w:hyperlink>
    </w:p>
    <w:p w14:paraId="2E176880" w14:textId="77777777" w:rsidR="00000000" w:rsidRDefault="00000000">
      <w:r>
        <w:rPr>
          <w:b/>
        </w:rPr>
        <w:t>Line 6  |  TW-EF-H18-L6  |  XIANG-U-18-07  |  Record 108</w:t>
      </w:r>
    </w:p>
    <w:tbl>
      <w:tblPr>
        <w:tblStyle w:val="aff2"/>
        <w:tblW w:w="0" w:type="auto"/>
        <w:jc w:val="center"/>
        <w:tblLook w:val="04A0" w:firstRow="1" w:lastRow="0" w:firstColumn="1" w:lastColumn="0" w:noHBand="0" w:noVBand="1"/>
      </w:tblPr>
      <w:tblGrid>
        <w:gridCol w:w="5036"/>
        <w:gridCol w:w="5034"/>
      </w:tblGrid>
      <w:tr w:rsidR="00B2123B" w14:paraId="470E52DF" w14:textId="77777777">
        <w:trPr>
          <w:jc w:val="center"/>
        </w:trPr>
        <w:tc>
          <w:tcPr>
            <w:tcW w:w="5083" w:type="dxa"/>
            <w:shd w:val="clear" w:color="auto" w:fill="D9EAF7"/>
            <w:tcMar>
              <w:top w:w="120" w:type="dxa"/>
              <w:left w:w="120" w:type="dxa"/>
              <w:bottom w:w="120" w:type="dxa"/>
              <w:right w:w="120" w:type="dxa"/>
            </w:tcMar>
          </w:tcPr>
          <w:p w14:paraId="5310D13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737E9BA" w14:textId="77777777" w:rsidR="00000000" w:rsidRDefault="00000000">
            <w:r>
              <w:rPr>
                <w:b/>
              </w:rPr>
              <w:t>ENGLISH · earlier Ten Wings edition</w:t>
            </w:r>
          </w:p>
        </w:tc>
      </w:tr>
      <w:tr w:rsidR="00B2123B" w14:paraId="33D9DC6D" w14:textId="77777777">
        <w:trPr>
          <w:jc w:val="center"/>
        </w:trPr>
        <w:tc>
          <w:tcPr>
            <w:tcW w:w="5083" w:type="dxa"/>
            <w:tcMar>
              <w:top w:w="120" w:type="dxa"/>
              <w:left w:w="120" w:type="dxa"/>
              <w:bottom w:w="120" w:type="dxa"/>
              <w:right w:w="120" w:type="dxa"/>
            </w:tcMar>
          </w:tcPr>
          <w:p w14:paraId="0B8E07BC" w14:textId="77777777" w:rsidR="00000000" w:rsidRDefault="00000000">
            <w:r>
              <w:t>不事王侯，志可則也。</w:t>
            </w:r>
          </w:p>
        </w:tc>
        <w:tc>
          <w:tcPr>
            <w:tcW w:w="5083" w:type="dxa"/>
            <w:tcMar>
              <w:top w:w="120" w:type="dxa"/>
              <w:left w:w="120" w:type="dxa"/>
              <w:bottom w:w="120" w:type="dxa"/>
              <w:right w:w="120" w:type="dxa"/>
            </w:tcMar>
          </w:tcPr>
          <w:p w14:paraId="62CB7F27" w14:textId="77777777" w:rsidR="00000000" w:rsidRDefault="00000000">
            <w:r>
              <w:t>The person does not serve either king or feudal lord: but their aim may be a model to others.</w:t>
            </w:r>
          </w:p>
        </w:tc>
      </w:tr>
    </w:tbl>
    <w:p w14:paraId="47EA1298" w14:textId="77777777" w:rsidR="00000000" w:rsidRDefault="00000000">
      <w:r>
        <w:rPr>
          <w:b/>
        </w:rPr>
        <w:t xml:space="preserve">Historical event  </w:t>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 xml:space="preserve">The Banking Act of 1933 created federal deposit insurance and included provisions commonly called Glass-Steagall that separated important commercial-banking and investment-banking activities. The law changed </w:t>
      </w:r>
      <w:r>
        <w:lastRenderedPageBreak/>
        <w:t>institutional structures while emergency programs and bank examinations worked to stabilize surviving banks.</w:t>
      </w:r>
      <w:r>
        <w:br/>
      </w:r>
      <w:r>
        <w:br/>
        <w:t>The reform addressed a damaged system by changing underlying rules rather than simply restarting old practices. 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9D8389E" w14:textId="77777777" w:rsidR="00000000" w:rsidRDefault="00000000">
      <w:r>
        <w:rPr>
          <w:b/>
        </w:rPr>
        <w:t xml:space="preserve">Line-specific comparison  </w:t>
      </w:r>
      <w:r>
        <w:t>Line 6 looks at the consequence of carrying the pattern to its limit. The Small Image says: “The person does not serve either king or feudal lord: but their aim may be a model to others.” Read as an economic and financial metaphor, the line draws attention to the relationship between position, incentives, and consequences. Set beside Glass-Steagall banking reform, the comparison is retrospective; it does not claim that the historical participants knew or applied the Ten Wings. The historical sequence provides a concrete test: Glass-Steagall banking reform unfolded in United States during 1933. After thousands of U.S. For investors, managers, and policymakers, the point is not to imitate an old decision. It is to ask whether present incentives, funding, information, and time horizon support the action being considered. Repairing a damaged financial system requires attention to the rules that allowed fragility to accumulate. The decision should also be tested against liquidity, implementation capacity, and the possibility that conditions change after the first success. Which condition in the present situation most closely matches the. This is a present-day line-specific comparison. The historical reference documents the event only, not use of this line or the Ten Wings.</w:t>
      </w:r>
    </w:p>
    <w:p w14:paraId="7700F8B6" w14:textId="77777777" w:rsidR="00000000" w:rsidRDefault="00000000">
      <w:r>
        <w:rPr>
          <w:b/>
        </w:rPr>
        <w:t xml:space="preserve">Evidence: RETROSPECTIVE ANALOGY. </w:t>
      </w:r>
      <w:r>
        <w:t xml:space="preserve">Source confirms the economic/financial event only. </w:t>
      </w:r>
      <w:hyperlink r:id="rId115">
        <w:r>
          <w:rPr>
            <w:color w:val="0563C1"/>
            <w:u w:val="single"/>
          </w:rPr>
          <w:t>Historical reference ↗</w:t>
        </w:r>
      </w:hyperlink>
    </w:p>
    <w:p w14:paraId="7B524CEF" w14:textId="77777777" w:rsidR="00000000" w:rsidRDefault="00000000">
      <w:r>
        <w:br w:type="page"/>
      </w:r>
    </w:p>
    <w:p w14:paraId="1F5E5F8B" w14:textId="77777777" w:rsidR="00000000" w:rsidRDefault="00000000">
      <w:pPr>
        <w:pStyle w:val="21"/>
      </w:pPr>
      <w:r>
        <w:lastRenderedPageBreak/>
        <w:t xml:space="preserve">19  </w:t>
      </w:r>
      <w:r>
        <w:t>臨</w:t>
      </w:r>
      <w:r>
        <w:t xml:space="preserve">  |  Hexagram 19</w:t>
      </w:r>
    </w:p>
    <w:p w14:paraId="02840E93" w14:textId="77777777" w:rsidR="00000000" w:rsidRDefault="00000000">
      <w:r>
        <w:rPr>
          <w:b/>
        </w:rPr>
        <w:t>Historical case EUUS-EF-H19: The Marshall Plan · United States / Western Europe · 1948–1952</w:t>
      </w:r>
    </w:p>
    <w:p w14:paraId="1F2FBDEC" w14:textId="77777777" w:rsidR="00000000" w:rsidRDefault="00000000">
      <w:r>
        <w:rPr>
          <w:b/>
        </w:rPr>
        <w:t>Line 1  |  TW-EF-H19-L1  |  XIANG-U-19-02  |  Record 109</w:t>
      </w:r>
    </w:p>
    <w:tbl>
      <w:tblPr>
        <w:tblStyle w:val="aff2"/>
        <w:tblW w:w="0" w:type="auto"/>
        <w:jc w:val="center"/>
        <w:tblLook w:val="04A0" w:firstRow="1" w:lastRow="0" w:firstColumn="1" w:lastColumn="0" w:noHBand="0" w:noVBand="1"/>
      </w:tblPr>
      <w:tblGrid>
        <w:gridCol w:w="5034"/>
        <w:gridCol w:w="5036"/>
      </w:tblGrid>
      <w:tr w:rsidR="00B2123B" w14:paraId="43C64CFE" w14:textId="77777777">
        <w:trPr>
          <w:jc w:val="center"/>
        </w:trPr>
        <w:tc>
          <w:tcPr>
            <w:tcW w:w="5083" w:type="dxa"/>
            <w:shd w:val="clear" w:color="auto" w:fill="D9EAF7"/>
            <w:tcMar>
              <w:top w:w="120" w:type="dxa"/>
              <w:left w:w="120" w:type="dxa"/>
              <w:bottom w:w="120" w:type="dxa"/>
              <w:right w:w="120" w:type="dxa"/>
            </w:tcMar>
          </w:tcPr>
          <w:p w14:paraId="0595DA23"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0DE1B33" w14:textId="77777777" w:rsidR="00000000" w:rsidRDefault="00000000">
            <w:r>
              <w:rPr>
                <w:b/>
              </w:rPr>
              <w:t>ENGLISH · earlier Ten Wings edition</w:t>
            </w:r>
          </w:p>
        </w:tc>
      </w:tr>
      <w:tr w:rsidR="00B2123B" w14:paraId="317A9D6C" w14:textId="77777777">
        <w:trPr>
          <w:jc w:val="center"/>
        </w:trPr>
        <w:tc>
          <w:tcPr>
            <w:tcW w:w="5083" w:type="dxa"/>
            <w:tcMar>
              <w:top w:w="120" w:type="dxa"/>
              <w:left w:w="120" w:type="dxa"/>
              <w:bottom w:w="120" w:type="dxa"/>
              <w:right w:w="120" w:type="dxa"/>
            </w:tcMar>
          </w:tcPr>
          <w:p w14:paraId="29848178" w14:textId="77777777" w:rsidR="00000000" w:rsidRDefault="00000000">
            <w:r>
              <w:t>咸臨貞吉，志行正也。</w:t>
            </w:r>
          </w:p>
        </w:tc>
        <w:tc>
          <w:tcPr>
            <w:tcW w:w="5083" w:type="dxa"/>
            <w:tcMar>
              <w:top w:w="120" w:type="dxa"/>
              <w:left w:w="120" w:type="dxa"/>
              <w:bottom w:w="120" w:type="dxa"/>
              <w:right w:w="120" w:type="dxa"/>
            </w:tcMar>
          </w:tcPr>
          <w:p w14:paraId="5B67A039" w14:textId="77777777" w:rsidR="00000000" w:rsidRDefault="00000000">
            <w:r>
              <w:t>The good fortune through the steadfastness of the person represented by the first line advancing in company with the person represented by the second is due to their will being set on doing what is right.</w:t>
            </w:r>
          </w:p>
        </w:tc>
      </w:tr>
    </w:tbl>
    <w:p w14:paraId="47F61598" w14:textId="77777777" w:rsidR="00000000" w:rsidRDefault="00000000">
      <w:r>
        <w:rPr>
          <w:b/>
        </w:rPr>
        <w:t xml:space="preserve">Historical event  </w:t>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6A74E7F" w14:textId="77777777" w:rsidR="00000000" w:rsidRDefault="00000000">
      <w:r>
        <w:rPr>
          <w:b/>
        </w:rPr>
        <w:t xml:space="preserve">Line-specific comparison  </w:t>
      </w:r>
      <w:r>
        <w:t xml:space="preserve">Line 1 begins close to the starting condition. The Small Image says: “The good fortune through the steadfastness of the person represented by the first line advancing in company with the person represented by the second is due to their will being…” Read as an economic and financial metaphor, the line draws attention to the relationship between position, incentives, and consequences. Set beside The </w:t>
      </w:r>
      <w:r>
        <w:lastRenderedPageBreak/>
        <w:t>Marshall Plan, the comparison is retrospective; it does not claim that the historical participants knew or applied the Ten Wings. The historical sequence provides a concrete test: The Marshall Plan unfolded in United States / Western Europe during 1948–1952. After the Second World War, European economies faced damaged infrastructure, shortages, weak trade, and shortages of dollars needed to buy food, fuel, and… For investors, managers, and policymakers, the point is not to imitate an old decision. It is to ask whether present incentives, funding, information, and time horizon support the action being considered. Support is most effective when it approaches real bottlenecks and is paired with local capacity. The decision. This is a present-day line-specific comparison. The historical reference documents the event only, not use of this line or the Ten Wings.</w:t>
      </w:r>
    </w:p>
    <w:p w14:paraId="1B7B35A8" w14:textId="77777777" w:rsidR="00000000" w:rsidRDefault="00000000">
      <w:r>
        <w:rPr>
          <w:b/>
        </w:rPr>
        <w:t xml:space="preserve">Evidence: RETROSPECTIVE ANALOGY. </w:t>
      </w:r>
      <w:r>
        <w:t xml:space="preserve">Source confirms the economic/financial event only. </w:t>
      </w:r>
      <w:hyperlink r:id="rId116">
        <w:r>
          <w:rPr>
            <w:color w:val="0563C1"/>
            <w:u w:val="single"/>
          </w:rPr>
          <w:t>Historical reference ↗</w:t>
        </w:r>
      </w:hyperlink>
    </w:p>
    <w:p w14:paraId="60C62780" w14:textId="77777777" w:rsidR="00000000" w:rsidRDefault="00000000">
      <w:r>
        <w:rPr>
          <w:b/>
        </w:rPr>
        <w:t>Line 2  |  TW-EF-H19-L2  |  XIANG-U-19-03  |  Record 110</w:t>
      </w:r>
    </w:p>
    <w:tbl>
      <w:tblPr>
        <w:tblStyle w:val="aff2"/>
        <w:tblW w:w="0" w:type="auto"/>
        <w:jc w:val="center"/>
        <w:tblLook w:val="04A0" w:firstRow="1" w:lastRow="0" w:firstColumn="1" w:lastColumn="0" w:noHBand="0" w:noVBand="1"/>
      </w:tblPr>
      <w:tblGrid>
        <w:gridCol w:w="5035"/>
        <w:gridCol w:w="5035"/>
      </w:tblGrid>
      <w:tr w:rsidR="00B2123B" w14:paraId="4238835C" w14:textId="77777777">
        <w:trPr>
          <w:jc w:val="center"/>
        </w:trPr>
        <w:tc>
          <w:tcPr>
            <w:tcW w:w="5083" w:type="dxa"/>
            <w:shd w:val="clear" w:color="auto" w:fill="D9EAF7"/>
            <w:tcMar>
              <w:top w:w="120" w:type="dxa"/>
              <w:left w:w="120" w:type="dxa"/>
              <w:bottom w:w="120" w:type="dxa"/>
              <w:right w:w="120" w:type="dxa"/>
            </w:tcMar>
          </w:tcPr>
          <w:p w14:paraId="2CE63F8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820ED33" w14:textId="77777777" w:rsidR="00000000" w:rsidRDefault="00000000">
            <w:r>
              <w:rPr>
                <w:b/>
              </w:rPr>
              <w:t>ENGLISH · earlier Ten Wings edition</w:t>
            </w:r>
          </w:p>
        </w:tc>
      </w:tr>
      <w:tr w:rsidR="00B2123B" w14:paraId="116BFA4D" w14:textId="77777777">
        <w:trPr>
          <w:jc w:val="center"/>
        </w:trPr>
        <w:tc>
          <w:tcPr>
            <w:tcW w:w="5083" w:type="dxa"/>
            <w:tcMar>
              <w:top w:w="120" w:type="dxa"/>
              <w:left w:w="120" w:type="dxa"/>
              <w:bottom w:w="120" w:type="dxa"/>
              <w:right w:w="120" w:type="dxa"/>
            </w:tcMar>
          </w:tcPr>
          <w:p w14:paraId="0D14455B" w14:textId="77777777" w:rsidR="00000000" w:rsidRDefault="00000000">
            <w:r>
              <w:t>咸臨，吉无不利；未順命也。</w:t>
            </w:r>
          </w:p>
        </w:tc>
        <w:tc>
          <w:tcPr>
            <w:tcW w:w="5083" w:type="dxa"/>
            <w:tcMar>
              <w:top w:w="120" w:type="dxa"/>
              <w:left w:w="120" w:type="dxa"/>
              <w:bottom w:w="120" w:type="dxa"/>
              <w:right w:w="120" w:type="dxa"/>
            </w:tcMar>
          </w:tcPr>
          <w:p w14:paraId="5DB55ADF" w14:textId="77777777" w:rsidR="00000000" w:rsidRDefault="00000000">
            <w:r>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766E14EA" w14:textId="77777777" w:rsidR="00000000" w:rsidRDefault="00000000">
      <w:r>
        <w:rPr>
          <w:b/>
        </w:rPr>
        <w:t xml:space="preserve">Historical event  </w:t>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8255701" w14:textId="77777777" w:rsidR="00000000" w:rsidRDefault="00000000">
      <w:r>
        <w:rPr>
          <w:b/>
        </w:rPr>
        <w:t xml:space="preserve">Line-specific comparison  </w:t>
      </w:r>
      <w:r>
        <w:t>Line 2 shifts attention from the opening impulse to position and relationship. The Small Image says: “The image gives this practical lesson: the good fortune and every possible advantage attending the advance of the person represented by the second line, in company with the person represented…” Read as an economic and financial metaphor, the line draws attention to timing, expansion, and whether the next step is supported by capacity. Set beside The Marshall Plan, the comparison is retrospective; it does not claim that the historical participants knew or applied the Ten Wings. The historical sequence provides a concrete test: The Marshall Plan unfolded in United States / Western Europe during 1948–1952. After the Second World War, European economies faced damaged infrastructure, shortages, weak trade, and shortages of dollars needed to buy food, fuel, and… For investors, managers, and policymakers, the point is not to imitate an old decision. It is to ask whether present incentives, funding, information, and time horizon support the action being considered. Support is most effective when it approaches real bottlenecks. This is a present-day line-specific comparison. The historical reference documents the event only, not use of this line or the Ten Wings.</w:t>
      </w:r>
    </w:p>
    <w:p w14:paraId="4B87C742" w14:textId="77777777" w:rsidR="00000000" w:rsidRDefault="00000000">
      <w:r>
        <w:rPr>
          <w:b/>
        </w:rPr>
        <w:t xml:space="preserve">Evidence: RETROSPECTIVE ANALOGY. </w:t>
      </w:r>
      <w:r>
        <w:t xml:space="preserve">Source confirms the economic/financial event only. </w:t>
      </w:r>
      <w:hyperlink r:id="rId117">
        <w:r>
          <w:rPr>
            <w:color w:val="0563C1"/>
            <w:u w:val="single"/>
          </w:rPr>
          <w:t>Historical reference ↗</w:t>
        </w:r>
      </w:hyperlink>
    </w:p>
    <w:p w14:paraId="32F41F98" w14:textId="77777777" w:rsidR="00000000" w:rsidRDefault="00000000">
      <w:r>
        <w:rPr>
          <w:b/>
        </w:rPr>
        <w:t>Line 3  |  TW-EF-H19-L3  |  XIANG-U-19-04  |  Record 111</w:t>
      </w:r>
    </w:p>
    <w:tbl>
      <w:tblPr>
        <w:tblStyle w:val="aff2"/>
        <w:tblW w:w="0" w:type="auto"/>
        <w:jc w:val="center"/>
        <w:tblLook w:val="04A0" w:firstRow="1" w:lastRow="0" w:firstColumn="1" w:lastColumn="0" w:noHBand="0" w:noVBand="1"/>
      </w:tblPr>
      <w:tblGrid>
        <w:gridCol w:w="5035"/>
        <w:gridCol w:w="5035"/>
      </w:tblGrid>
      <w:tr w:rsidR="00B2123B" w14:paraId="76B6ED52" w14:textId="77777777">
        <w:trPr>
          <w:jc w:val="center"/>
        </w:trPr>
        <w:tc>
          <w:tcPr>
            <w:tcW w:w="5083" w:type="dxa"/>
            <w:shd w:val="clear" w:color="auto" w:fill="D9EAF7"/>
            <w:tcMar>
              <w:top w:w="120" w:type="dxa"/>
              <w:left w:w="120" w:type="dxa"/>
              <w:bottom w:w="120" w:type="dxa"/>
              <w:right w:w="120" w:type="dxa"/>
            </w:tcMar>
          </w:tcPr>
          <w:p w14:paraId="5A6CE44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E7E84BC" w14:textId="77777777" w:rsidR="00000000" w:rsidRDefault="00000000">
            <w:r>
              <w:rPr>
                <w:b/>
              </w:rPr>
              <w:t>ENGLISH · earlier Ten Wings edition</w:t>
            </w:r>
          </w:p>
        </w:tc>
      </w:tr>
      <w:tr w:rsidR="00B2123B" w14:paraId="360DC37B" w14:textId="77777777">
        <w:trPr>
          <w:jc w:val="center"/>
        </w:trPr>
        <w:tc>
          <w:tcPr>
            <w:tcW w:w="5083" w:type="dxa"/>
            <w:tcMar>
              <w:top w:w="120" w:type="dxa"/>
              <w:left w:w="120" w:type="dxa"/>
              <w:bottom w:w="120" w:type="dxa"/>
              <w:right w:w="120" w:type="dxa"/>
            </w:tcMar>
          </w:tcPr>
          <w:p w14:paraId="62BB5880" w14:textId="77777777" w:rsidR="00000000" w:rsidRDefault="00000000">
            <w:r>
              <w:t>甘臨，位不當也。既憂之，咎不長也。</w:t>
            </w:r>
          </w:p>
        </w:tc>
        <w:tc>
          <w:tcPr>
            <w:tcW w:w="5083" w:type="dxa"/>
            <w:tcMar>
              <w:top w:w="120" w:type="dxa"/>
              <w:left w:w="120" w:type="dxa"/>
              <w:bottom w:w="120" w:type="dxa"/>
              <w:right w:w="120" w:type="dxa"/>
            </w:tcMar>
          </w:tcPr>
          <w:p w14:paraId="483F0E20" w14:textId="77777777" w:rsidR="00000000" w:rsidRDefault="00000000">
            <w:r>
              <w:t>The person shows themself well pleased to advance: their position is not that appropriate to them. If the person become anxious, however, about their action, their error will not be continued.</w:t>
            </w:r>
          </w:p>
        </w:tc>
      </w:tr>
    </w:tbl>
    <w:p w14:paraId="49112810" w14:textId="77777777" w:rsidR="00000000" w:rsidRDefault="00000000">
      <w:r>
        <w:rPr>
          <w:b/>
        </w:rPr>
        <w:t xml:space="preserve">Historical event  </w:t>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lastRenderedPageBreak/>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23ADA9C" w14:textId="77777777" w:rsidR="00000000" w:rsidRDefault="00000000">
      <w:r>
        <w:rPr>
          <w:b/>
        </w:rPr>
        <w:t xml:space="preserve">Line-specific comparison  </w:t>
      </w:r>
      <w:r>
        <w:t>Line 3 tests whether movement is becoming exposed or overextended. The Small Image says: “The person shows themself well pleased to advance: their position is not that appropriate to them. If the person become anxious, however, about their action, their error will not be…” Read as an economic and financial metaphor, the line draws attention to timing, expansion, and whether the next step is supported by capacity. Set beside The Marshall Plan, the comparison is retrospective; it does not claim that the historical participants knew or applied the Ten Wings. The historical sequence provides a concrete test: The Marshall Plan unfolded in United States / Western Europe during 1948–1952. After the Second World War, European economies faced damaged infrastructure, shortages, weak trade, and shortages of dollars needed to buy food, fuel, and… For investors, managers, and policymakers, the point is not to imitate an old decision. It is to ask whether present incentives, funding, information, and time horizon support the action being considered. Support is most effective when it approaches real bottlenecks and is. This is a present-day line-specific comparison. The historical reference documents the event only, not use of this line or the Ten Wings.</w:t>
      </w:r>
    </w:p>
    <w:p w14:paraId="16E162A0" w14:textId="77777777" w:rsidR="00000000" w:rsidRDefault="00000000">
      <w:r>
        <w:rPr>
          <w:b/>
        </w:rPr>
        <w:t xml:space="preserve">Evidence: RETROSPECTIVE ANALOGY. </w:t>
      </w:r>
      <w:r>
        <w:t xml:space="preserve">Source confirms the economic/financial event only. </w:t>
      </w:r>
      <w:hyperlink r:id="rId118">
        <w:r>
          <w:rPr>
            <w:color w:val="0563C1"/>
            <w:u w:val="single"/>
          </w:rPr>
          <w:t>Historical reference ↗</w:t>
        </w:r>
      </w:hyperlink>
    </w:p>
    <w:p w14:paraId="5F914055" w14:textId="77777777" w:rsidR="00000000" w:rsidRDefault="00000000">
      <w:r>
        <w:rPr>
          <w:b/>
        </w:rPr>
        <w:t>Line 4  |  TW-EF-H19-L4  |  XIANG-U-19-05  |  Record 112</w:t>
      </w:r>
    </w:p>
    <w:tbl>
      <w:tblPr>
        <w:tblStyle w:val="aff2"/>
        <w:tblW w:w="0" w:type="auto"/>
        <w:jc w:val="center"/>
        <w:tblLook w:val="04A0" w:firstRow="1" w:lastRow="0" w:firstColumn="1" w:lastColumn="0" w:noHBand="0" w:noVBand="1"/>
      </w:tblPr>
      <w:tblGrid>
        <w:gridCol w:w="5032"/>
        <w:gridCol w:w="5038"/>
      </w:tblGrid>
      <w:tr w:rsidR="00B2123B" w14:paraId="2FF78DF1" w14:textId="77777777">
        <w:trPr>
          <w:jc w:val="center"/>
        </w:trPr>
        <w:tc>
          <w:tcPr>
            <w:tcW w:w="5083" w:type="dxa"/>
            <w:shd w:val="clear" w:color="auto" w:fill="D9EAF7"/>
            <w:tcMar>
              <w:top w:w="120" w:type="dxa"/>
              <w:left w:w="120" w:type="dxa"/>
              <w:bottom w:w="120" w:type="dxa"/>
              <w:right w:w="120" w:type="dxa"/>
            </w:tcMar>
          </w:tcPr>
          <w:p w14:paraId="625DDD29"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5FA5765" w14:textId="77777777" w:rsidR="00000000" w:rsidRDefault="00000000">
            <w:r>
              <w:rPr>
                <w:b/>
              </w:rPr>
              <w:t>ENGLISH · earlier Ten Wings edition</w:t>
            </w:r>
          </w:p>
        </w:tc>
      </w:tr>
      <w:tr w:rsidR="00B2123B" w14:paraId="5355574D" w14:textId="77777777">
        <w:trPr>
          <w:jc w:val="center"/>
        </w:trPr>
        <w:tc>
          <w:tcPr>
            <w:tcW w:w="5083" w:type="dxa"/>
            <w:tcMar>
              <w:top w:w="120" w:type="dxa"/>
              <w:left w:w="120" w:type="dxa"/>
              <w:bottom w:w="120" w:type="dxa"/>
              <w:right w:w="120" w:type="dxa"/>
            </w:tcMar>
          </w:tcPr>
          <w:p w14:paraId="470D1EA2" w14:textId="77777777" w:rsidR="00000000" w:rsidRDefault="00000000">
            <w:r>
              <w:t>至臨无咎，位當也。</w:t>
            </w:r>
          </w:p>
        </w:tc>
        <w:tc>
          <w:tcPr>
            <w:tcW w:w="5083" w:type="dxa"/>
            <w:tcMar>
              <w:top w:w="120" w:type="dxa"/>
              <w:left w:w="120" w:type="dxa"/>
              <w:bottom w:w="120" w:type="dxa"/>
              <w:right w:w="120" w:type="dxa"/>
            </w:tcMar>
          </w:tcPr>
          <w:p w14:paraId="5D5CFCA6" w14:textId="77777777" w:rsidR="00000000" w:rsidRDefault="00000000">
            <w:r>
              <w:t>The image gives this practical lesson: the freedom from error consequent on the advance in the highest mode is due to the various appropriateness of the position.</w:t>
            </w:r>
          </w:p>
        </w:tc>
      </w:tr>
    </w:tbl>
    <w:p w14:paraId="0C030D80" w14:textId="77777777" w:rsidR="00000000" w:rsidRDefault="00000000">
      <w:r>
        <w:rPr>
          <w:b/>
        </w:rPr>
        <w:t xml:space="preserve">Historical event  </w:t>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lastRenderedPageBreak/>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C29A9E2" w14:textId="77777777" w:rsidR="00000000" w:rsidRDefault="00000000">
      <w:r>
        <w:rPr>
          <w:b/>
        </w:rPr>
        <w:t xml:space="preserve">Line-specific comparison  </w:t>
      </w:r>
      <w:r>
        <w:t>Line 4 asks what changes when action approaches a decision point. The Small Image says: “The image gives this practical lesson: the freedom from error consequent on the advance in the highest mode is due to the various appropriateness of the position.” Read as an economic and financial metaphor, the line draws attention to timing, expansion, and whether the next step is supported by capacity. Set beside The Marshall Plan, the comparison is retrospective; it does not claim that the historical participants knew or applied the Ten Wings. The historical sequence provides a concrete test: The Marshall Plan unfolded in United States / Western Europe during 1948–1952. After the Second World War, European economies faced damaged infrastructure, shortages, weak trade, and shortages of dollars needed to buy food, fuel, and… For investors, managers, and policymakers, the point is not to imitate an old decision. It is to ask whether present incentives, funding, information, and time horizon support the action being considered. Support is most effective when it approaches real bottlenecks and is paired with. This is a present-day line-specific comparison. The historical reference documents the event only, not use of this line or the Ten Wings.</w:t>
      </w:r>
    </w:p>
    <w:p w14:paraId="156740C2" w14:textId="77777777" w:rsidR="00000000" w:rsidRDefault="00000000">
      <w:r>
        <w:rPr>
          <w:b/>
        </w:rPr>
        <w:t xml:space="preserve">Evidence: RETROSPECTIVE ANALOGY. </w:t>
      </w:r>
      <w:r>
        <w:t xml:space="preserve">Source confirms the economic/financial event only. </w:t>
      </w:r>
      <w:hyperlink r:id="rId119">
        <w:r>
          <w:rPr>
            <w:color w:val="0563C1"/>
            <w:u w:val="single"/>
          </w:rPr>
          <w:t>Historical reference ↗</w:t>
        </w:r>
      </w:hyperlink>
    </w:p>
    <w:p w14:paraId="352C1D7B" w14:textId="77777777" w:rsidR="00000000" w:rsidRDefault="00000000">
      <w:r>
        <w:rPr>
          <w:b/>
        </w:rPr>
        <w:t>Line 5  |  TW-EF-H19-L5  |  XIANG-U-19-06  |  Record 113</w:t>
      </w:r>
    </w:p>
    <w:tbl>
      <w:tblPr>
        <w:tblStyle w:val="aff2"/>
        <w:tblW w:w="0" w:type="auto"/>
        <w:jc w:val="center"/>
        <w:tblLook w:val="04A0" w:firstRow="1" w:lastRow="0" w:firstColumn="1" w:lastColumn="0" w:noHBand="0" w:noVBand="1"/>
      </w:tblPr>
      <w:tblGrid>
        <w:gridCol w:w="5036"/>
        <w:gridCol w:w="5034"/>
      </w:tblGrid>
      <w:tr w:rsidR="00B2123B" w14:paraId="2866591C" w14:textId="77777777">
        <w:trPr>
          <w:jc w:val="center"/>
        </w:trPr>
        <w:tc>
          <w:tcPr>
            <w:tcW w:w="5083" w:type="dxa"/>
            <w:shd w:val="clear" w:color="auto" w:fill="D9EAF7"/>
            <w:tcMar>
              <w:top w:w="120" w:type="dxa"/>
              <w:left w:w="120" w:type="dxa"/>
              <w:bottom w:w="120" w:type="dxa"/>
              <w:right w:w="120" w:type="dxa"/>
            </w:tcMar>
          </w:tcPr>
          <w:p w14:paraId="7873CAB3"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D343F20" w14:textId="77777777" w:rsidR="00000000" w:rsidRDefault="00000000">
            <w:r>
              <w:rPr>
                <w:b/>
              </w:rPr>
              <w:t>ENGLISH · earlier Ten Wings edition</w:t>
            </w:r>
          </w:p>
        </w:tc>
      </w:tr>
      <w:tr w:rsidR="00B2123B" w14:paraId="2479DDDA" w14:textId="77777777">
        <w:trPr>
          <w:jc w:val="center"/>
        </w:trPr>
        <w:tc>
          <w:tcPr>
            <w:tcW w:w="5083" w:type="dxa"/>
            <w:tcMar>
              <w:top w:w="120" w:type="dxa"/>
              <w:left w:w="120" w:type="dxa"/>
              <w:bottom w:w="120" w:type="dxa"/>
              <w:right w:w="120" w:type="dxa"/>
            </w:tcMar>
          </w:tcPr>
          <w:p w14:paraId="797560A2" w14:textId="77777777" w:rsidR="00000000" w:rsidRDefault="00000000">
            <w:r>
              <w:t>大君之宜，行中之謂也。</w:t>
            </w:r>
          </w:p>
        </w:tc>
        <w:tc>
          <w:tcPr>
            <w:tcW w:w="5083" w:type="dxa"/>
            <w:tcMar>
              <w:top w:w="120" w:type="dxa"/>
              <w:left w:w="120" w:type="dxa"/>
              <w:bottom w:w="120" w:type="dxa"/>
              <w:right w:w="120" w:type="dxa"/>
            </w:tcMar>
          </w:tcPr>
          <w:p w14:paraId="27092269" w14:textId="77777777" w:rsidR="00000000" w:rsidRDefault="00000000">
            <w:r>
              <w:t>This line or image shows that what befits the great ruler means the pursuing the course of the due mean.</w:t>
            </w:r>
          </w:p>
        </w:tc>
      </w:tr>
    </w:tbl>
    <w:p w14:paraId="7240C783" w14:textId="77777777" w:rsidR="00000000" w:rsidRDefault="00000000">
      <w:r>
        <w:rPr>
          <w:b/>
        </w:rPr>
        <w:t xml:space="preserve">Historical event  </w:t>
      </w:r>
      <w:r>
        <w:t xml:space="preserve">The Marshall Plan unfolded in United States / Western Europe during 1948–1952. After the Second World War, European economies faced damaged infrastructure, shortages, weak trade, and shortages </w:t>
      </w:r>
      <w:r>
        <w:lastRenderedPageBreak/>
        <w:t>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A32EC32" w14:textId="77777777" w:rsidR="00000000" w:rsidRDefault="00000000">
      <w:r>
        <w:rPr>
          <w:b/>
        </w:rPr>
        <w:t xml:space="preserve">Line-specific comparison  </w:t>
      </w:r>
      <w:r>
        <w:t>Line 5 usually places the issue near the center of responsibility. The Small Image says: “This line or image shows that what befits the great ruler means the pursuing the course of the due mean.” Read as an economic and financial metaphor, the line draws attention to balance, centrality, and disciplined judgment. Set beside The Marshall Plan, the comparison is retrospective; it does not claim that the historical participants knew or applied the Ten Wings. The historical sequence provides a concrete test: The Marshall Plan unfolded in United States / Western Europe during 1948–1952. After the Second World War, European economies faced damaged infrastructure, shortages, weak trade, and shortages of dollars needed to buy food, fuel, and… For investors, managers, and policymakers, the point is not to imitate an old decision. It is to ask whether present incentives, funding, information, and time horizon support the action being considered. Support is most effective when it approaches real bottlenecks and is paired with local capacity. The decision should also be tested against liquidity, implementation capacity, and. This is a present-day line-specific comparison. The historical reference documents the event only, not use of this line or the Ten Wings.</w:t>
      </w:r>
    </w:p>
    <w:p w14:paraId="4E9BFA87" w14:textId="77777777" w:rsidR="00000000" w:rsidRDefault="00000000">
      <w:r>
        <w:rPr>
          <w:b/>
        </w:rPr>
        <w:t xml:space="preserve">Evidence: RETROSPECTIVE ANALOGY. </w:t>
      </w:r>
      <w:r>
        <w:t xml:space="preserve">Source confirms the economic/financial event only. </w:t>
      </w:r>
      <w:hyperlink r:id="rId120">
        <w:r>
          <w:rPr>
            <w:color w:val="0563C1"/>
            <w:u w:val="single"/>
          </w:rPr>
          <w:t>Historical reference ↗</w:t>
        </w:r>
      </w:hyperlink>
    </w:p>
    <w:p w14:paraId="50E6E801" w14:textId="77777777" w:rsidR="00000000" w:rsidRDefault="00000000">
      <w:r>
        <w:rPr>
          <w:b/>
        </w:rPr>
        <w:t>Line 6  |  TW-EF-H19-L6  |  XIANG-U-19-07  |  Record 114</w:t>
      </w:r>
    </w:p>
    <w:tbl>
      <w:tblPr>
        <w:tblStyle w:val="aff2"/>
        <w:tblW w:w="0" w:type="auto"/>
        <w:jc w:val="center"/>
        <w:tblLook w:val="04A0" w:firstRow="1" w:lastRow="0" w:firstColumn="1" w:lastColumn="0" w:noHBand="0" w:noVBand="1"/>
      </w:tblPr>
      <w:tblGrid>
        <w:gridCol w:w="5035"/>
        <w:gridCol w:w="5035"/>
      </w:tblGrid>
      <w:tr w:rsidR="00B2123B" w14:paraId="64CF010E" w14:textId="77777777">
        <w:trPr>
          <w:jc w:val="center"/>
        </w:trPr>
        <w:tc>
          <w:tcPr>
            <w:tcW w:w="5083" w:type="dxa"/>
            <w:shd w:val="clear" w:color="auto" w:fill="D9EAF7"/>
            <w:tcMar>
              <w:top w:w="120" w:type="dxa"/>
              <w:left w:w="120" w:type="dxa"/>
              <w:bottom w:w="120" w:type="dxa"/>
              <w:right w:w="120" w:type="dxa"/>
            </w:tcMar>
          </w:tcPr>
          <w:p w14:paraId="455F5BD5" w14:textId="77777777" w:rsidR="00000000" w:rsidRDefault="00000000">
            <w:r>
              <w:rPr>
                <w:b/>
              </w:rPr>
              <w:lastRenderedPageBreak/>
              <w:t>ORIGINAL · Small Image</w:t>
            </w:r>
          </w:p>
        </w:tc>
        <w:tc>
          <w:tcPr>
            <w:tcW w:w="5083" w:type="dxa"/>
            <w:shd w:val="clear" w:color="auto" w:fill="D9EAF7"/>
            <w:tcMar>
              <w:top w:w="120" w:type="dxa"/>
              <w:left w:w="120" w:type="dxa"/>
              <w:bottom w:w="120" w:type="dxa"/>
              <w:right w:w="120" w:type="dxa"/>
            </w:tcMar>
          </w:tcPr>
          <w:p w14:paraId="7652E2AD" w14:textId="77777777" w:rsidR="00000000" w:rsidRDefault="00000000">
            <w:r>
              <w:rPr>
                <w:b/>
              </w:rPr>
              <w:t>ENGLISH · earlier Ten Wings edition</w:t>
            </w:r>
          </w:p>
        </w:tc>
      </w:tr>
      <w:tr w:rsidR="00B2123B" w14:paraId="5DDEE0AC" w14:textId="77777777">
        <w:trPr>
          <w:jc w:val="center"/>
        </w:trPr>
        <w:tc>
          <w:tcPr>
            <w:tcW w:w="5083" w:type="dxa"/>
            <w:tcMar>
              <w:top w:w="120" w:type="dxa"/>
              <w:left w:w="120" w:type="dxa"/>
              <w:bottom w:w="120" w:type="dxa"/>
              <w:right w:w="120" w:type="dxa"/>
            </w:tcMar>
          </w:tcPr>
          <w:p w14:paraId="746859D0" w14:textId="77777777" w:rsidR="00000000" w:rsidRDefault="00000000">
            <w:r>
              <w:t>敦臨之吉，志在內也。</w:t>
            </w:r>
          </w:p>
        </w:tc>
        <w:tc>
          <w:tcPr>
            <w:tcW w:w="5083" w:type="dxa"/>
            <w:tcMar>
              <w:top w:w="120" w:type="dxa"/>
              <w:left w:w="120" w:type="dxa"/>
              <w:bottom w:w="120" w:type="dxa"/>
              <w:right w:w="120" w:type="dxa"/>
            </w:tcMar>
          </w:tcPr>
          <w:p w14:paraId="624A77B2" w14:textId="77777777" w:rsidR="00000000" w:rsidRDefault="00000000">
            <w:r>
              <w:t>The image gives this practical lesson: the good fortune consequent on the advance of honesty and generosity is due to the will of the person represented by the line being set on the subjects of the first two lines of the inner trigram.</w:t>
            </w:r>
          </w:p>
        </w:tc>
      </w:tr>
    </w:tbl>
    <w:p w14:paraId="4A5E0DBC" w14:textId="77777777" w:rsidR="00000000" w:rsidRDefault="00000000">
      <w:r>
        <w:rPr>
          <w:b/>
        </w:rPr>
        <w:t xml:space="preserve">Historical event  </w:t>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541CAAE" w14:textId="77777777" w:rsidR="00000000" w:rsidRDefault="00000000">
      <w:r>
        <w:rPr>
          <w:b/>
        </w:rPr>
        <w:t xml:space="preserve">Line-specific comparison  </w:t>
      </w:r>
      <w:r>
        <w:t xml:space="preserve">Line 6 looks at the consequence of carrying the pattern to its limit. The Small Image says: “The image gives this practical lesson: the good fortune consequent on the advance of honesty and generosity is due to the will of the person represented by the line being…” Read as an economic and financial metaphor, the line draws attention to timing, expansion, and whether the next step is supported by capacity. Set beside The Marshall Plan, the comparison is retrospective; it does not claim that the historical participants knew or applied the Ten Wings. The historical sequence provides a concrete test: The Marshall Plan unfolded in United States / Western Europe during 1948–1952. After the Second World War, European economies faced </w:t>
      </w:r>
      <w:r>
        <w:lastRenderedPageBreak/>
        <w:t>damaged infrastructure, shortages, weak trade, and shortages of dollars needed to buy food, fuel, and… For investors, managers, and policymakers, the point is not to imitate an old decision. It is to ask whether present incentives, funding, information, and time horizon support the action being considered. Support is most effective when it approaches real. This is a present-day line-specific comparison. The historical reference documents the event only, not use of this line or the Ten Wings.</w:t>
      </w:r>
    </w:p>
    <w:p w14:paraId="18091F79" w14:textId="77777777" w:rsidR="00000000" w:rsidRDefault="00000000">
      <w:r>
        <w:rPr>
          <w:b/>
        </w:rPr>
        <w:t xml:space="preserve">Evidence: RETROSPECTIVE ANALOGY. </w:t>
      </w:r>
      <w:r>
        <w:t xml:space="preserve">Source confirms the economic/financial event only. </w:t>
      </w:r>
      <w:hyperlink r:id="rId121">
        <w:r>
          <w:rPr>
            <w:color w:val="0563C1"/>
            <w:u w:val="single"/>
          </w:rPr>
          <w:t>Historical reference ↗</w:t>
        </w:r>
      </w:hyperlink>
    </w:p>
    <w:p w14:paraId="31092985" w14:textId="77777777" w:rsidR="00000000" w:rsidRDefault="00000000">
      <w:r>
        <w:br w:type="page"/>
      </w:r>
    </w:p>
    <w:p w14:paraId="478A8E82" w14:textId="77777777" w:rsidR="00000000" w:rsidRDefault="00000000">
      <w:pPr>
        <w:pStyle w:val="21"/>
      </w:pPr>
      <w:r>
        <w:lastRenderedPageBreak/>
        <w:t xml:space="preserve">20  </w:t>
      </w:r>
      <w:r>
        <w:t>觀</w:t>
      </w:r>
      <w:r>
        <w:t xml:space="preserve">  |  Hexagram 20</w:t>
      </w:r>
    </w:p>
    <w:p w14:paraId="2989FE19" w14:textId="77777777" w:rsidR="00000000" w:rsidRDefault="00000000">
      <w:r>
        <w:rPr>
          <w:b/>
        </w:rPr>
        <w:t>Historical case EUUS-EF-H20: SEC disclosure after the 1929 crash · United States · 1933–1934</w:t>
      </w:r>
    </w:p>
    <w:p w14:paraId="2DE5DC00" w14:textId="77777777" w:rsidR="00000000" w:rsidRDefault="00000000">
      <w:r>
        <w:rPr>
          <w:b/>
        </w:rPr>
        <w:t>Line 1  |  TW-EF-H20-L1  |  XIANG-U-20-02  |  Record 115</w:t>
      </w:r>
    </w:p>
    <w:tbl>
      <w:tblPr>
        <w:tblStyle w:val="aff2"/>
        <w:tblW w:w="0" w:type="auto"/>
        <w:jc w:val="center"/>
        <w:tblLook w:val="04A0" w:firstRow="1" w:lastRow="0" w:firstColumn="1" w:lastColumn="0" w:noHBand="0" w:noVBand="1"/>
      </w:tblPr>
      <w:tblGrid>
        <w:gridCol w:w="5036"/>
        <w:gridCol w:w="5034"/>
      </w:tblGrid>
      <w:tr w:rsidR="00B2123B" w14:paraId="1DB6BE4E" w14:textId="77777777">
        <w:trPr>
          <w:jc w:val="center"/>
        </w:trPr>
        <w:tc>
          <w:tcPr>
            <w:tcW w:w="5083" w:type="dxa"/>
            <w:shd w:val="clear" w:color="auto" w:fill="D9EAF7"/>
            <w:tcMar>
              <w:top w:w="120" w:type="dxa"/>
              <w:left w:w="120" w:type="dxa"/>
              <w:bottom w:w="120" w:type="dxa"/>
              <w:right w:w="120" w:type="dxa"/>
            </w:tcMar>
          </w:tcPr>
          <w:p w14:paraId="6635BA73"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63EAE70" w14:textId="77777777" w:rsidR="00000000" w:rsidRDefault="00000000">
            <w:r>
              <w:rPr>
                <w:b/>
              </w:rPr>
              <w:t>ENGLISH · earlier Ten Wings edition</w:t>
            </w:r>
          </w:p>
        </w:tc>
      </w:tr>
      <w:tr w:rsidR="00B2123B" w14:paraId="0CD84746" w14:textId="77777777">
        <w:trPr>
          <w:jc w:val="center"/>
        </w:trPr>
        <w:tc>
          <w:tcPr>
            <w:tcW w:w="5083" w:type="dxa"/>
            <w:tcMar>
              <w:top w:w="120" w:type="dxa"/>
              <w:left w:w="120" w:type="dxa"/>
              <w:bottom w:w="120" w:type="dxa"/>
              <w:right w:w="120" w:type="dxa"/>
            </w:tcMar>
          </w:tcPr>
          <w:p w14:paraId="06AF71FC" w14:textId="77777777" w:rsidR="00000000" w:rsidRDefault="00000000">
            <w:r>
              <w:t>初六童觀，小人道也。</w:t>
            </w:r>
          </w:p>
        </w:tc>
        <w:tc>
          <w:tcPr>
            <w:tcW w:w="5083" w:type="dxa"/>
            <w:tcMar>
              <w:top w:w="120" w:type="dxa"/>
              <w:left w:w="120" w:type="dxa"/>
              <w:bottom w:w="120" w:type="dxa"/>
              <w:right w:w="120" w:type="dxa"/>
            </w:tcMar>
          </w:tcPr>
          <w:p w14:paraId="13B47424" w14:textId="77777777" w:rsidR="00000000" w:rsidRDefault="00000000">
            <w:r>
              <w:t>The looking of a lad shown by the first yielding line, indicates the way of the inferior people.</w:t>
            </w:r>
          </w:p>
        </w:tc>
      </w:tr>
    </w:tbl>
    <w:p w14:paraId="6032F2C3" w14:textId="77777777" w:rsidR="00000000" w:rsidRDefault="00000000">
      <w:r>
        <w:rPr>
          <w:b/>
        </w:rPr>
        <w:t xml:space="preserve">Historical event  </w:t>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Congress passed the Securities Act of 1933 and the Securities Exchange Act of 1934. The second law created the 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D9814BC" w14:textId="77777777" w:rsidR="00000000" w:rsidRDefault="00000000">
      <w:r>
        <w:rPr>
          <w:b/>
        </w:rPr>
        <w:t xml:space="preserve">Line-specific comparison  </w:t>
      </w:r>
      <w:r>
        <w:t xml:space="preserve">Line 1 begins close to the starting condition. The Small Image says: “The looking of a lad shown by the first yielding line, indicates the way of the inferior people.” Read as an economic and financial metaphor, the line draws attention to the relationship between position, incentives, and consequences. Set beside SEC disclosure after the 1929 crash, the comparison is retrospective; it does not claim that the historical participants knew or applied the Ten Wings. The historical sequence provides a concrete test: SEC disclosure after the 1929 crash unfolded in United States during 1933–1934. The 1929 crash and subsequent investigations exposed abusive market practices, weak disclosure, and conflicts in securities distribution. For investors, </w:t>
      </w:r>
      <w:r>
        <w:lastRenderedPageBreak/>
        <w:t>managers, and policymakers, the point is not to imitate an old decision. It is to ask whether present incentives, funding, information, and time horizon support the action being considered. Good investing starts with observation: inspect the information before acting. The decision should also be tested against liquidity, implementation capacity, and the possibility that conditions change after the first success. Which condition. This is a present-day line-specific comparison. The historical reference documents the event only, not use of this line or the Ten Wings.</w:t>
      </w:r>
    </w:p>
    <w:p w14:paraId="6E60275E" w14:textId="77777777" w:rsidR="00000000" w:rsidRDefault="00000000">
      <w:r>
        <w:rPr>
          <w:b/>
        </w:rPr>
        <w:t xml:space="preserve">Evidence: RETROSPECTIVE ANALOGY. </w:t>
      </w:r>
      <w:r>
        <w:t xml:space="preserve">Source confirms the economic/financial event only. </w:t>
      </w:r>
      <w:hyperlink r:id="rId122">
        <w:r>
          <w:rPr>
            <w:color w:val="0563C1"/>
            <w:u w:val="single"/>
          </w:rPr>
          <w:t>Historical reference ↗</w:t>
        </w:r>
      </w:hyperlink>
    </w:p>
    <w:p w14:paraId="79D32E64" w14:textId="77777777" w:rsidR="00000000" w:rsidRDefault="00000000">
      <w:r>
        <w:rPr>
          <w:b/>
        </w:rPr>
        <w:t>Line 2  |  TW-EF-H20-L2  |  XIANG-U-20-03  |  Record 116</w:t>
      </w:r>
    </w:p>
    <w:tbl>
      <w:tblPr>
        <w:tblStyle w:val="aff2"/>
        <w:tblW w:w="0" w:type="auto"/>
        <w:jc w:val="center"/>
        <w:tblLook w:val="04A0" w:firstRow="1" w:lastRow="0" w:firstColumn="1" w:lastColumn="0" w:noHBand="0" w:noVBand="1"/>
      </w:tblPr>
      <w:tblGrid>
        <w:gridCol w:w="5034"/>
        <w:gridCol w:w="5036"/>
      </w:tblGrid>
      <w:tr w:rsidR="00B2123B" w14:paraId="71AE42B5" w14:textId="77777777">
        <w:trPr>
          <w:jc w:val="center"/>
        </w:trPr>
        <w:tc>
          <w:tcPr>
            <w:tcW w:w="5083" w:type="dxa"/>
            <w:shd w:val="clear" w:color="auto" w:fill="D9EAF7"/>
            <w:tcMar>
              <w:top w:w="120" w:type="dxa"/>
              <w:left w:w="120" w:type="dxa"/>
              <w:bottom w:w="120" w:type="dxa"/>
              <w:right w:w="120" w:type="dxa"/>
            </w:tcMar>
          </w:tcPr>
          <w:p w14:paraId="35A7AC3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C876803" w14:textId="77777777" w:rsidR="00000000" w:rsidRDefault="00000000">
            <w:r>
              <w:rPr>
                <w:b/>
              </w:rPr>
              <w:t>ENGLISH · earlier Ten Wings edition</w:t>
            </w:r>
          </w:p>
        </w:tc>
      </w:tr>
      <w:tr w:rsidR="00B2123B" w14:paraId="32CAB3CB" w14:textId="77777777">
        <w:trPr>
          <w:jc w:val="center"/>
        </w:trPr>
        <w:tc>
          <w:tcPr>
            <w:tcW w:w="5083" w:type="dxa"/>
            <w:tcMar>
              <w:top w:w="120" w:type="dxa"/>
              <w:left w:w="120" w:type="dxa"/>
              <w:bottom w:w="120" w:type="dxa"/>
              <w:right w:w="120" w:type="dxa"/>
            </w:tcMar>
          </w:tcPr>
          <w:p w14:paraId="45421144" w14:textId="77777777" w:rsidR="00000000" w:rsidRDefault="00000000">
            <w:r>
              <w:t>窺觀女貞，亦可丑也。</w:t>
            </w:r>
          </w:p>
        </w:tc>
        <w:tc>
          <w:tcPr>
            <w:tcW w:w="5083" w:type="dxa"/>
            <w:tcMar>
              <w:top w:w="120" w:type="dxa"/>
              <w:left w:w="120" w:type="dxa"/>
              <w:bottom w:w="120" w:type="dxa"/>
              <w:right w:w="120" w:type="dxa"/>
            </w:tcMar>
          </w:tcPr>
          <w:p w14:paraId="129D2CC1" w14:textId="77777777" w:rsidR="00000000" w:rsidRDefault="00000000">
            <w:r>
              <w:t>The image gives this practical lesson: the steadfastness of a woman, in peeping out from a door is also a thing to be ashamed of in a noble person.</w:t>
            </w:r>
          </w:p>
        </w:tc>
      </w:tr>
    </w:tbl>
    <w:p w14:paraId="256037C2" w14:textId="77777777" w:rsidR="00000000" w:rsidRDefault="00000000">
      <w:r>
        <w:rPr>
          <w:b/>
        </w:rPr>
        <w:t xml:space="preserve">Historical event  </w:t>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Congress passed the Securities Act of 1933 and the Securities Exchange Act of 1934. The second law created the 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7747CC1D" w14:textId="77777777" w:rsidR="00000000" w:rsidRDefault="00000000">
      <w:r>
        <w:rPr>
          <w:b/>
        </w:rPr>
        <w:t xml:space="preserve">Line-specific comparison  </w:t>
      </w:r>
      <w:r>
        <w:t>Line 2 shifts attention from the opening impulse to position and relationship. The Small Image says: “The image gives this practical lesson: the steadfastness of a woman, in peeping out from a door is also a thing to be ashamed of in a noble person.” Read as an economic and financial metaphor, the line draws attention to the relationship between position, incentives, and consequences. Set beside SEC disclosure after the 1929 crash, the comparison is retrospective; it does not claim that the historical participants knew or applied the Ten Wings. The historical sequence provides a concrete test: SEC disclosure after the 1929 crash unfolded in United States during 1933–1934. The 1929 crash and subsequent investigations exposed abusive market practices, weak disclosure, and conflicts in securities distribution. For investors, managers, and policymakers, the point is not to imitate an old decision. It is to ask whether present incentives, funding, information, and time horizon support the action being considered. Good investing starts with observation: inspect the information before acting. The decision should also be tested against. This is a present-day line-specific comparison. The historical reference documents the event only, not use of this line or the Ten Wings.</w:t>
      </w:r>
    </w:p>
    <w:p w14:paraId="186E6F0C" w14:textId="77777777" w:rsidR="00000000" w:rsidRDefault="00000000">
      <w:r>
        <w:rPr>
          <w:b/>
        </w:rPr>
        <w:t xml:space="preserve">Evidence: RETROSPECTIVE ANALOGY. </w:t>
      </w:r>
      <w:r>
        <w:t xml:space="preserve">Source confirms the economic/financial event only. </w:t>
      </w:r>
      <w:hyperlink r:id="rId123">
        <w:r>
          <w:rPr>
            <w:color w:val="0563C1"/>
            <w:u w:val="single"/>
          </w:rPr>
          <w:t>Historical reference ↗</w:t>
        </w:r>
      </w:hyperlink>
    </w:p>
    <w:p w14:paraId="5FA6D23C" w14:textId="77777777" w:rsidR="00000000" w:rsidRDefault="00000000">
      <w:r>
        <w:rPr>
          <w:b/>
        </w:rPr>
        <w:t>Line 3  |  TW-EF-H20-L3  |  XIANG-U-20-04  |  Record 117</w:t>
      </w:r>
    </w:p>
    <w:tbl>
      <w:tblPr>
        <w:tblStyle w:val="aff2"/>
        <w:tblW w:w="0" w:type="auto"/>
        <w:jc w:val="center"/>
        <w:tblLook w:val="04A0" w:firstRow="1" w:lastRow="0" w:firstColumn="1" w:lastColumn="0" w:noHBand="0" w:noVBand="1"/>
      </w:tblPr>
      <w:tblGrid>
        <w:gridCol w:w="5035"/>
        <w:gridCol w:w="5035"/>
      </w:tblGrid>
      <w:tr w:rsidR="00B2123B" w14:paraId="3D260828" w14:textId="77777777">
        <w:trPr>
          <w:jc w:val="center"/>
        </w:trPr>
        <w:tc>
          <w:tcPr>
            <w:tcW w:w="5083" w:type="dxa"/>
            <w:shd w:val="clear" w:color="auto" w:fill="D9EAF7"/>
            <w:tcMar>
              <w:top w:w="120" w:type="dxa"/>
              <w:left w:w="120" w:type="dxa"/>
              <w:bottom w:w="120" w:type="dxa"/>
              <w:right w:w="120" w:type="dxa"/>
            </w:tcMar>
          </w:tcPr>
          <w:p w14:paraId="1DDC2E73"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2EEC5C6" w14:textId="77777777" w:rsidR="00000000" w:rsidRDefault="00000000">
            <w:r>
              <w:rPr>
                <w:b/>
              </w:rPr>
              <w:t>ENGLISH · earlier Ten Wings edition</w:t>
            </w:r>
          </w:p>
        </w:tc>
      </w:tr>
      <w:tr w:rsidR="00B2123B" w14:paraId="46F37E0F" w14:textId="77777777">
        <w:trPr>
          <w:jc w:val="center"/>
        </w:trPr>
        <w:tc>
          <w:tcPr>
            <w:tcW w:w="5083" w:type="dxa"/>
            <w:tcMar>
              <w:top w:w="120" w:type="dxa"/>
              <w:left w:w="120" w:type="dxa"/>
              <w:bottom w:w="120" w:type="dxa"/>
              <w:right w:w="120" w:type="dxa"/>
            </w:tcMar>
          </w:tcPr>
          <w:p w14:paraId="7713CE74" w14:textId="77777777" w:rsidR="00000000" w:rsidRDefault="00000000">
            <w:r>
              <w:t>觀我生，進退；未失道也。</w:t>
            </w:r>
          </w:p>
        </w:tc>
        <w:tc>
          <w:tcPr>
            <w:tcW w:w="5083" w:type="dxa"/>
            <w:tcMar>
              <w:top w:w="120" w:type="dxa"/>
              <w:left w:w="120" w:type="dxa"/>
              <w:bottom w:w="120" w:type="dxa"/>
              <w:right w:w="120" w:type="dxa"/>
            </w:tcMar>
          </w:tcPr>
          <w:p w14:paraId="4DE435DF" w14:textId="77777777" w:rsidR="00000000" w:rsidRDefault="00000000">
            <w:r>
              <w:t>The person looks at the course of their own life, to advance or recede accordingly: the person will not err in the path to be pursued.</w:t>
            </w:r>
          </w:p>
        </w:tc>
      </w:tr>
    </w:tbl>
    <w:p w14:paraId="0637DB52" w14:textId="77777777" w:rsidR="00000000" w:rsidRDefault="00000000">
      <w:r>
        <w:rPr>
          <w:b/>
        </w:rPr>
        <w:t xml:space="preserve">Historical event  </w:t>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Congress passed the Securities Act of 1933 and the Securities Exchange Act of 1934. The second law created the 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7E59269" w14:textId="77777777" w:rsidR="00000000" w:rsidRDefault="00000000">
      <w:r>
        <w:rPr>
          <w:b/>
        </w:rPr>
        <w:t xml:space="preserve">Line-specific comparison  </w:t>
      </w:r>
      <w:r>
        <w:t>Line 3 tests whether movement is becoming exposed or overextended. The Small Image says: “The person looks at the course of their own life, to advance or recede accordingly: the person will not err in the path to be pursued.” Read as an economic and financial metaphor, the line draws attention to timing, expansion, and whether the next step is supported by capacity. Set beside SEC disclosure after the 1929 crash, the comparison is retrospective; it does not claim that the historical participants knew or applied the Ten Wings. The historical sequence provides a concrete test: SEC disclosure after the 1929 crash unfolded in United States during 1933–1934. The 1929 crash and subsequent investigations exposed abusive market practices, weak disclosure, and conflicts in securities distribution. For investors, managers, and policymakers, the point is not to imitate an old decision. It is to ask whether present incentives, funding, information, and time horizon support the action being considered. Good investing starts with observation: inspect the information before acting. The decision should also be tested against liquidity. This is a present-day line-specific comparison. The historical reference documents the event only, not use of this line or the Ten Wings.</w:t>
      </w:r>
    </w:p>
    <w:p w14:paraId="2D2E93C6" w14:textId="77777777" w:rsidR="00000000" w:rsidRDefault="00000000">
      <w:r>
        <w:rPr>
          <w:b/>
        </w:rPr>
        <w:t xml:space="preserve">Evidence: RETROSPECTIVE ANALOGY. </w:t>
      </w:r>
      <w:r>
        <w:t xml:space="preserve">Source confirms the economic/financial event only. </w:t>
      </w:r>
      <w:hyperlink r:id="rId124">
        <w:r>
          <w:rPr>
            <w:color w:val="0563C1"/>
            <w:u w:val="single"/>
          </w:rPr>
          <w:t>Historical reference ↗</w:t>
        </w:r>
      </w:hyperlink>
    </w:p>
    <w:p w14:paraId="6EE7CD4C" w14:textId="77777777" w:rsidR="00000000" w:rsidRDefault="00000000">
      <w:r>
        <w:rPr>
          <w:b/>
        </w:rPr>
        <w:t>Line 4  |  TW-EF-H20-L4  |  XIANG-U-20-05  |  Record 118</w:t>
      </w:r>
    </w:p>
    <w:tbl>
      <w:tblPr>
        <w:tblStyle w:val="aff2"/>
        <w:tblW w:w="0" w:type="auto"/>
        <w:jc w:val="center"/>
        <w:tblLook w:val="04A0" w:firstRow="1" w:lastRow="0" w:firstColumn="1" w:lastColumn="0" w:noHBand="0" w:noVBand="1"/>
      </w:tblPr>
      <w:tblGrid>
        <w:gridCol w:w="5034"/>
        <w:gridCol w:w="5036"/>
      </w:tblGrid>
      <w:tr w:rsidR="00B2123B" w14:paraId="2ADFEE07" w14:textId="77777777">
        <w:trPr>
          <w:jc w:val="center"/>
        </w:trPr>
        <w:tc>
          <w:tcPr>
            <w:tcW w:w="5083" w:type="dxa"/>
            <w:shd w:val="clear" w:color="auto" w:fill="D9EAF7"/>
            <w:tcMar>
              <w:top w:w="120" w:type="dxa"/>
              <w:left w:w="120" w:type="dxa"/>
              <w:bottom w:w="120" w:type="dxa"/>
              <w:right w:w="120" w:type="dxa"/>
            </w:tcMar>
          </w:tcPr>
          <w:p w14:paraId="4DBBC98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8302A9F" w14:textId="77777777" w:rsidR="00000000" w:rsidRDefault="00000000">
            <w:r>
              <w:rPr>
                <w:b/>
              </w:rPr>
              <w:t>ENGLISH · earlier Ten Wings edition</w:t>
            </w:r>
          </w:p>
        </w:tc>
      </w:tr>
      <w:tr w:rsidR="00B2123B" w14:paraId="0E68A55A" w14:textId="77777777">
        <w:trPr>
          <w:jc w:val="center"/>
        </w:trPr>
        <w:tc>
          <w:tcPr>
            <w:tcW w:w="5083" w:type="dxa"/>
            <w:tcMar>
              <w:top w:w="120" w:type="dxa"/>
              <w:left w:w="120" w:type="dxa"/>
              <w:bottom w:w="120" w:type="dxa"/>
              <w:right w:w="120" w:type="dxa"/>
            </w:tcMar>
          </w:tcPr>
          <w:p w14:paraId="6BBB5B55" w14:textId="77777777" w:rsidR="00000000" w:rsidRDefault="00000000">
            <w:r>
              <w:t>觀國之光，尚賓也。</w:t>
            </w:r>
          </w:p>
        </w:tc>
        <w:tc>
          <w:tcPr>
            <w:tcW w:w="5083" w:type="dxa"/>
            <w:tcMar>
              <w:top w:w="120" w:type="dxa"/>
              <w:left w:w="120" w:type="dxa"/>
              <w:bottom w:w="120" w:type="dxa"/>
              <w:right w:w="120" w:type="dxa"/>
            </w:tcMar>
          </w:tcPr>
          <w:p w14:paraId="0DABAF16" w14:textId="77777777" w:rsidR="00000000" w:rsidRDefault="00000000">
            <w:r>
              <w:t>The person contemplates the glory of the kingdom: ttherefore arises the wish to be a guest at court.</w:t>
            </w:r>
          </w:p>
        </w:tc>
      </w:tr>
    </w:tbl>
    <w:p w14:paraId="5F9C36AD" w14:textId="77777777" w:rsidR="00000000" w:rsidRDefault="00000000">
      <w:r>
        <w:rPr>
          <w:b/>
        </w:rPr>
        <w:t xml:space="preserve">Historical event  </w:t>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Congress passed the Securities Act of 1933 and the Securities Exchange Act of 1934. The second law created the 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 xml:space="preserve">Over time, disclosure expanded to electronic filing, governance requirements, insider rules, and specialized </w:t>
      </w:r>
      <w:r>
        <w:lastRenderedPageBreak/>
        <w:t>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6EA618B" w14:textId="77777777" w:rsidR="00000000" w:rsidRDefault="00000000">
      <w:r>
        <w:rPr>
          <w:b/>
        </w:rPr>
        <w:t xml:space="preserve">Line-specific comparison  </w:t>
      </w:r>
      <w:r>
        <w:t>Line 4 asks what changes when action approaches a decision point. The Small Image says: “The person contemplates the glory of the kingdom: ttherefore arises the wish to be a guest at court.” Read as an economic and financial metaphor, the line draws attention to observation, disclosure, and the difference between evidence and appearance. Set beside SEC disclosure after the 1929 crash, the comparison is retrospective; it does not claim that the historical participants knew or applied the Ten Wings. The historical sequence provides a concrete test: SEC disclosure after the 1929 crash unfolded in United States during 1933–1934. The 1929 crash and subsequent investigations exposed abusive market practices, weak disclosure, and conflicts in securities distribution. For investors, managers, and policymakers, the point is not to imitate an old decision. It is to ask whether present incentives, funding, information, and time horizon support the action being considered. Good investing starts with observation: inspect the information before acting. The decision should also be tested against liquidity, implementation capacity, and the possibility that conditions change after. This is a present-day line-specific comparison. The historical reference documents the event only, not use of this line or the Ten Wings.</w:t>
      </w:r>
    </w:p>
    <w:p w14:paraId="68ACCB0A" w14:textId="77777777" w:rsidR="00000000" w:rsidRDefault="00000000">
      <w:r>
        <w:rPr>
          <w:b/>
        </w:rPr>
        <w:t xml:space="preserve">Evidence: RETROSPECTIVE ANALOGY. </w:t>
      </w:r>
      <w:r>
        <w:t xml:space="preserve">Source confirms the economic/financial event only. </w:t>
      </w:r>
      <w:hyperlink r:id="rId125">
        <w:r>
          <w:rPr>
            <w:color w:val="0563C1"/>
            <w:u w:val="single"/>
          </w:rPr>
          <w:t>Historical reference ↗</w:t>
        </w:r>
      </w:hyperlink>
    </w:p>
    <w:p w14:paraId="47F62BA7" w14:textId="77777777" w:rsidR="00000000" w:rsidRDefault="00000000">
      <w:r>
        <w:rPr>
          <w:b/>
        </w:rPr>
        <w:t>Line 5  |  TW-EF-H20-L5  |  XIANG-U-20-06  |  Record 119</w:t>
      </w:r>
    </w:p>
    <w:tbl>
      <w:tblPr>
        <w:tblStyle w:val="aff2"/>
        <w:tblW w:w="0" w:type="auto"/>
        <w:jc w:val="center"/>
        <w:tblLook w:val="04A0" w:firstRow="1" w:lastRow="0" w:firstColumn="1" w:lastColumn="0" w:noHBand="0" w:noVBand="1"/>
      </w:tblPr>
      <w:tblGrid>
        <w:gridCol w:w="5034"/>
        <w:gridCol w:w="5036"/>
      </w:tblGrid>
      <w:tr w:rsidR="00B2123B" w14:paraId="252571E0" w14:textId="77777777">
        <w:trPr>
          <w:jc w:val="center"/>
        </w:trPr>
        <w:tc>
          <w:tcPr>
            <w:tcW w:w="5083" w:type="dxa"/>
            <w:shd w:val="clear" w:color="auto" w:fill="D9EAF7"/>
            <w:tcMar>
              <w:top w:w="120" w:type="dxa"/>
              <w:left w:w="120" w:type="dxa"/>
              <w:bottom w:w="120" w:type="dxa"/>
              <w:right w:w="120" w:type="dxa"/>
            </w:tcMar>
          </w:tcPr>
          <w:p w14:paraId="49F58A85"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BCFFCE3" w14:textId="77777777" w:rsidR="00000000" w:rsidRDefault="00000000">
            <w:r>
              <w:rPr>
                <w:b/>
              </w:rPr>
              <w:t>ENGLISH · earlier Ten Wings edition</w:t>
            </w:r>
          </w:p>
        </w:tc>
      </w:tr>
      <w:tr w:rsidR="00B2123B" w14:paraId="5E5AE39A" w14:textId="77777777">
        <w:trPr>
          <w:jc w:val="center"/>
        </w:trPr>
        <w:tc>
          <w:tcPr>
            <w:tcW w:w="5083" w:type="dxa"/>
            <w:tcMar>
              <w:top w:w="120" w:type="dxa"/>
              <w:left w:w="120" w:type="dxa"/>
              <w:bottom w:w="120" w:type="dxa"/>
              <w:right w:w="120" w:type="dxa"/>
            </w:tcMar>
          </w:tcPr>
          <w:p w14:paraId="288E56F3" w14:textId="77777777" w:rsidR="00000000" w:rsidRDefault="00000000">
            <w:r>
              <w:t>觀我生，觀民也。</w:t>
            </w:r>
          </w:p>
        </w:tc>
        <w:tc>
          <w:tcPr>
            <w:tcW w:w="5083" w:type="dxa"/>
            <w:tcMar>
              <w:top w:w="120" w:type="dxa"/>
              <w:left w:w="120" w:type="dxa"/>
              <w:bottom w:w="120" w:type="dxa"/>
              <w:right w:w="120" w:type="dxa"/>
            </w:tcMar>
          </w:tcPr>
          <w:p w14:paraId="77AA6112" w14:textId="77777777" w:rsidR="00000000" w:rsidRDefault="00000000">
            <w:r>
              <w:t>The person contemplates their own life-course: the person should for this purpose contemplate the condition of the people.</w:t>
            </w:r>
          </w:p>
        </w:tc>
      </w:tr>
    </w:tbl>
    <w:p w14:paraId="5FDA72B8" w14:textId="77777777" w:rsidR="00000000" w:rsidRDefault="00000000">
      <w:r>
        <w:rPr>
          <w:b/>
        </w:rPr>
        <w:t xml:space="preserve">Historical event  </w:t>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Congress passed the Securities Act of 1933 and the Securities Exchange Act of 1934. The second law created the Securities and Exchange Commission. The new framework required registration and periodic disclosure for many public securities and regulated exchanges, brokers, and market practices.</w:t>
      </w:r>
      <w:r>
        <w:br/>
      </w:r>
      <w:r>
        <w:br/>
        <w:t xml:space="preserve">The economic premise was that investors need a common information baseline to evaluate securities. Public filing rules made financial statements and material facts more observable, while enforcement created </w:t>
      </w:r>
      <w:r>
        <w:lastRenderedPageBreak/>
        <w:t>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A6FECA3" w14:textId="77777777" w:rsidR="00000000" w:rsidRDefault="00000000">
      <w:r>
        <w:rPr>
          <w:b/>
        </w:rPr>
        <w:t xml:space="preserve">Line-specific comparison  </w:t>
      </w:r>
      <w:r>
        <w:t>Line 5 usually places the issue near the center of responsibility. The Small Image says: “The person contemplates their own life-course: the person should for this purpose contemplate the condition of the people.” Read as an economic and financial metaphor, the line draws attention to observation, disclosure, and the difference between evidence and appearance. Set beside SEC disclosure after the 1929 crash, the comparison is retrospective; it does not claim that the historical participants knew or applied the Ten Wings. The historical sequence provides a concrete test: SEC disclosure after the 1929 crash unfolded in United States during 1933–1934. The 1929 crash and subsequent investigations exposed abusive market practices, weak disclosure, and conflicts in securities distribution. For investors, managers, and policymakers, the point is not to imitate an old decision. It is to ask whether present incentives, funding, information, and time horizon support the action being considered. Good investing starts with observation: inspect the information before acting. The decision should also be tested against liquidity, implementation capacity, and the possibility that conditions change after. This is a present-day line-specific comparison. The historical reference documents the event only, not use of this line or the Ten Wings.</w:t>
      </w:r>
    </w:p>
    <w:p w14:paraId="12D6035B" w14:textId="77777777" w:rsidR="00000000" w:rsidRDefault="00000000">
      <w:r>
        <w:rPr>
          <w:b/>
        </w:rPr>
        <w:t xml:space="preserve">Evidence: RETROSPECTIVE ANALOGY. </w:t>
      </w:r>
      <w:r>
        <w:t xml:space="preserve">Source confirms the economic/financial event only. </w:t>
      </w:r>
      <w:hyperlink r:id="rId126">
        <w:r>
          <w:rPr>
            <w:color w:val="0563C1"/>
            <w:u w:val="single"/>
          </w:rPr>
          <w:t>Historical reference ↗</w:t>
        </w:r>
      </w:hyperlink>
    </w:p>
    <w:p w14:paraId="374B813E" w14:textId="77777777" w:rsidR="00000000" w:rsidRDefault="00000000">
      <w:r>
        <w:rPr>
          <w:b/>
        </w:rPr>
        <w:t>Line 6  |  TW-EF-H20-L6  |  XIANG-U-20-07  |  Record 120</w:t>
      </w:r>
    </w:p>
    <w:tbl>
      <w:tblPr>
        <w:tblStyle w:val="aff2"/>
        <w:tblW w:w="0" w:type="auto"/>
        <w:jc w:val="center"/>
        <w:tblLook w:val="04A0" w:firstRow="1" w:lastRow="0" w:firstColumn="1" w:lastColumn="0" w:noHBand="0" w:noVBand="1"/>
      </w:tblPr>
      <w:tblGrid>
        <w:gridCol w:w="5034"/>
        <w:gridCol w:w="5036"/>
      </w:tblGrid>
      <w:tr w:rsidR="00B2123B" w14:paraId="6F8ACC9A" w14:textId="77777777">
        <w:trPr>
          <w:jc w:val="center"/>
        </w:trPr>
        <w:tc>
          <w:tcPr>
            <w:tcW w:w="5083" w:type="dxa"/>
            <w:shd w:val="clear" w:color="auto" w:fill="D9EAF7"/>
            <w:tcMar>
              <w:top w:w="120" w:type="dxa"/>
              <w:left w:w="120" w:type="dxa"/>
              <w:bottom w:w="120" w:type="dxa"/>
              <w:right w:w="120" w:type="dxa"/>
            </w:tcMar>
          </w:tcPr>
          <w:p w14:paraId="66A9F06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0797BB0" w14:textId="77777777" w:rsidR="00000000" w:rsidRDefault="00000000">
            <w:r>
              <w:rPr>
                <w:b/>
              </w:rPr>
              <w:t>ENGLISH · earlier Ten Wings edition</w:t>
            </w:r>
          </w:p>
        </w:tc>
      </w:tr>
      <w:tr w:rsidR="00B2123B" w14:paraId="61B432FC" w14:textId="77777777">
        <w:trPr>
          <w:jc w:val="center"/>
        </w:trPr>
        <w:tc>
          <w:tcPr>
            <w:tcW w:w="5083" w:type="dxa"/>
            <w:tcMar>
              <w:top w:w="120" w:type="dxa"/>
              <w:left w:w="120" w:type="dxa"/>
              <w:bottom w:w="120" w:type="dxa"/>
              <w:right w:w="120" w:type="dxa"/>
            </w:tcMar>
          </w:tcPr>
          <w:p w14:paraId="3AD81C98" w14:textId="77777777" w:rsidR="00000000" w:rsidRDefault="00000000">
            <w:r>
              <w:t>觀其生，志未平也。</w:t>
            </w:r>
          </w:p>
        </w:tc>
        <w:tc>
          <w:tcPr>
            <w:tcW w:w="5083" w:type="dxa"/>
            <w:tcMar>
              <w:top w:w="120" w:type="dxa"/>
              <w:left w:w="120" w:type="dxa"/>
              <w:bottom w:w="120" w:type="dxa"/>
              <w:right w:w="120" w:type="dxa"/>
            </w:tcMar>
          </w:tcPr>
          <w:p w14:paraId="0FCDB562" w14:textId="77777777" w:rsidR="00000000" w:rsidRDefault="00000000">
            <w:r>
              <w:t>The person contemplates their own character: the person cannot even yet let their mind be at rest.</w:t>
            </w:r>
          </w:p>
        </w:tc>
      </w:tr>
    </w:tbl>
    <w:p w14:paraId="5914EB33" w14:textId="77777777" w:rsidR="00000000" w:rsidRDefault="00000000">
      <w:r>
        <w:rPr>
          <w:b/>
        </w:rPr>
        <w:t xml:space="preserve">Historical event  </w:t>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r>
      <w:r>
        <w:lastRenderedPageBreak/>
        <w:t>Congress passed the Securities Act of 1933 and the Securities Exchange Act of 1934. The second law created the 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28FF4D2" w14:textId="77777777" w:rsidR="00000000" w:rsidRDefault="00000000">
      <w:r>
        <w:rPr>
          <w:b/>
        </w:rPr>
        <w:t xml:space="preserve">Line-specific comparison  </w:t>
      </w:r>
      <w:r>
        <w:t>Line 6 looks at the consequence of carrying the pattern to its limit. The Small Image says: “The person contemplates their own character: the person cannot even yet let their mind be at rest.” Read as an economic and financial metaphor, the line draws attention to observation, disclosure, and the difference between evidence and appearance. Set beside SEC disclosure after the 1929 crash, the comparison is retrospective; it does not claim that the historical participants knew or applied the Ten Wings. The historical sequence provides a concrete test: SEC disclosure after the 1929 crash unfolded in United States during 1933–1934. The 1929 crash and subsequent investigations exposed abusive market practices, weak disclosure, and conflicts in securities distribution. For investors, managers, and policymakers, the point is not to imitate an old decision. It is to ask whether present incentives, funding, information, and time horizon support the action being considered. Good investing starts with observation: inspect the information before acting. The decision should also be tested against liquidity, implementation capacity, and the possibility that conditions change. This is a present-day line-specific comparison. The historical reference documents the event only, not use of this line or the Ten Wings.</w:t>
      </w:r>
    </w:p>
    <w:p w14:paraId="37AFE858" w14:textId="77777777" w:rsidR="00000000" w:rsidRDefault="00000000">
      <w:r>
        <w:rPr>
          <w:b/>
        </w:rPr>
        <w:t xml:space="preserve">Evidence: RETROSPECTIVE ANALOGY. </w:t>
      </w:r>
      <w:r>
        <w:t xml:space="preserve">Source confirms the economic/financial event only. </w:t>
      </w:r>
      <w:hyperlink r:id="rId127">
        <w:r>
          <w:rPr>
            <w:color w:val="0563C1"/>
            <w:u w:val="single"/>
          </w:rPr>
          <w:t>Historical reference ↗</w:t>
        </w:r>
      </w:hyperlink>
    </w:p>
    <w:p w14:paraId="72713974" w14:textId="77777777" w:rsidR="00000000" w:rsidRDefault="00000000">
      <w:r>
        <w:br w:type="page"/>
      </w:r>
    </w:p>
    <w:p w14:paraId="7CB60DE6" w14:textId="77777777" w:rsidR="00000000" w:rsidRDefault="00000000">
      <w:pPr>
        <w:pStyle w:val="21"/>
      </w:pPr>
      <w:r>
        <w:lastRenderedPageBreak/>
        <w:t xml:space="preserve">21  </w:t>
      </w:r>
      <w:r>
        <w:t>噬嗑</w:t>
      </w:r>
      <w:r>
        <w:t xml:space="preserve">  |  Hexagram 21</w:t>
      </w:r>
    </w:p>
    <w:p w14:paraId="6F402D02" w14:textId="77777777" w:rsidR="00000000" w:rsidRDefault="00000000">
      <w:r>
        <w:rPr>
          <w:b/>
        </w:rPr>
        <w:t>Historical case EUUS-EF-H21: Standard Oil antitrust breakup · United States · 1911</w:t>
      </w:r>
    </w:p>
    <w:p w14:paraId="0C0B9AB1" w14:textId="77777777" w:rsidR="00000000" w:rsidRDefault="00000000">
      <w:r>
        <w:rPr>
          <w:b/>
        </w:rPr>
        <w:t>Line 1  |  TW-EF-H21-L1  |  XIANG-U-21-02  |  Record 121</w:t>
      </w:r>
    </w:p>
    <w:tbl>
      <w:tblPr>
        <w:tblStyle w:val="aff2"/>
        <w:tblW w:w="0" w:type="auto"/>
        <w:jc w:val="center"/>
        <w:tblLook w:val="04A0" w:firstRow="1" w:lastRow="0" w:firstColumn="1" w:lastColumn="0" w:noHBand="0" w:noVBand="1"/>
      </w:tblPr>
      <w:tblGrid>
        <w:gridCol w:w="5035"/>
        <w:gridCol w:w="5035"/>
      </w:tblGrid>
      <w:tr w:rsidR="00B2123B" w14:paraId="16C2D4BA" w14:textId="77777777">
        <w:trPr>
          <w:jc w:val="center"/>
        </w:trPr>
        <w:tc>
          <w:tcPr>
            <w:tcW w:w="5083" w:type="dxa"/>
            <w:shd w:val="clear" w:color="auto" w:fill="D9EAF7"/>
            <w:tcMar>
              <w:top w:w="120" w:type="dxa"/>
              <w:left w:w="120" w:type="dxa"/>
              <w:bottom w:w="120" w:type="dxa"/>
              <w:right w:w="120" w:type="dxa"/>
            </w:tcMar>
          </w:tcPr>
          <w:p w14:paraId="343A409C"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9CD5F03" w14:textId="77777777" w:rsidR="00000000" w:rsidRDefault="00000000">
            <w:r>
              <w:rPr>
                <w:b/>
              </w:rPr>
              <w:t>ENGLISH · earlier Ten Wings edition</w:t>
            </w:r>
          </w:p>
        </w:tc>
      </w:tr>
      <w:tr w:rsidR="00B2123B" w14:paraId="56AB4839" w14:textId="77777777">
        <w:trPr>
          <w:jc w:val="center"/>
        </w:trPr>
        <w:tc>
          <w:tcPr>
            <w:tcW w:w="5083" w:type="dxa"/>
            <w:tcMar>
              <w:top w:w="120" w:type="dxa"/>
              <w:left w:w="120" w:type="dxa"/>
              <w:bottom w:w="120" w:type="dxa"/>
              <w:right w:w="120" w:type="dxa"/>
            </w:tcMar>
          </w:tcPr>
          <w:p w14:paraId="4B67A6DB" w14:textId="77777777" w:rsidR="00000000" w:rsidRDefault="00000000">
            <w:r>
              <w:t>屨校滅趾，不行也。</w:t>
            </w:r>
          </w:p>
        </w:tc>
        <w:tc>
          <w:tcPr>
            <w:tcW w:w="5083" w:type="dxa"/>
            <w:tcMar>
              <w:top w:w="120" w:type="dxa"/>
              <w:left w:w="120" w:type="dxa"/>
              <w:bottom w:w="120" w:type="dxa"/>
              <w:right w:w="120" w:type="dxa"/>
            </w:tcMar>
          </w:tcPr>
          <w:p w14:paraId="6278FDBE" w14:textId="77777777" w:rsidR="00000000" w:rsidRDefault="00000000">
            <w:r>
              <w:t>Their feet are in the stocks, and the person is deprived of their toes: there is no walking to do misfortune.</w:t>
            </w:r>
          </w:p>
        </w:tc>
      </w:tr>
    </w:tbl>
    <w:p w14:paraId="03FEA99F" w14:textId="77777777" w:rsidR="00000000" w:rsidRDefault="00000000">
      <w:r>
        <w:rPr>
          <w:b/>
        </w:rPr>
        <w:t xml:space="preserve">Historical event  </w:t>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The federal government sued under the Sherman Antitrust Act. In 1911 the U.S. Supreme Court held that Standard Oil 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BBDF65A" w14:textId="77777777" w:rsidR="00000000" w:rsidRDefault="00000000">
      <w:r>
        <w:rPr>
          <w:b/>
        </w:rPr>
        <w:t xml:space="preserve">Line-specific comparison  </w:t>
      </w:r>
      <w:r>
        <w:t xml:space="preserve">Line 1 begins close to the starting condition. The Small Image says: “Their feet are in the stocks, and the person is deprived of their toes: there is no walking to do misfortune.” Read as an economic and financial metaphor, the line draws attention to downside risk, fragility, and the cost of forcing a weak position. Set beside Standard Oil antitrust breakup, the comparison is retrospective; it does not claim that the historical participants knew or applied the Ten Wings. The historical sequence provides a concrete test: Standard Oil antitrust breakup unfolded in United States during 1911. By the late nineteenth century, Standard </w:t>
      </w:r>
      <w:r>
        <w:lastRenderedPageBreak/>
        <w:t>Oil had become the dominant U.S. For investors, managers, and policymakers, the point is not to imitate an old decision. It is to ask whether present incentives, funding, information, and time horizon support the action being considered. Rules matter only when institutions can enforce them against powerful actors. The decision should also be tested against liquidity, implementation capacity, and the possibility that conditions change after the first success. Which risk is. This is a present-day line-specific comparison. The historical reference documents the event only, not use of this line or the Ten Wings.</w:t>
      </w:r>
    </w:p>
    <w:p w14:paraId="21A0C060" w14:textId="77777777" w:rsidR="00000000" w:rsidRDefault="00000000">
      <w:r>
        <w:rPr>
          <w:b/>
        </w:rPr>
        <w:t xml:space="preserve">Evidence: RETROSPECTIVE ANALOGY. </w:t>
      </w:r>
      <w:r>
        <w:t xml:space="preserve">Source confirms the economic/financial event only. </w:t>
      </w:r>
      <w:hyperlink r:id="rId128">
        <w:r>
          <w:rPr>
            <w:color w:val="0563C1"/>
            <w:u w:val="single"/>
          </w:rPr>
          <w:t>Historical reference ↗</w:t>
        </w:r>
      </w:hyperlink>
    </w:p>
    <w:p w14:paraId="2F00E902" w14:textId="77777777" w:rsidR="00000000" w:rsidRDefault="00000000">
      <w:r>
        <w:rPr>
          <w:b/>
        </w:rPr>
        <w:t>Line 2  |  TW-EF-H21-L2  |  XIANG-U-21-03  |  Record 122</w:t>
      </w:r>
    </w:p>
    <w:tbl>
      <w:tblPr>
        <w:tblStyle w:val="aff2"/>
        <w:tblW w:w="0" w:type="auto"/>
        <w:jc w:val="center"/>
        <w:tblLook w:val="04A0" w:firstRow="1" w:lastRow="0" w:firstColumn="1" w:lastColumn="0" w:noHBand="0" w:noVBand="1"/>
      </w:tblPr>
      <w:tblGrid>
        <w:gridCol w:w="5036"/>
        <w:gridCol w:w="5034"/>
      </w:tblGrid>
      <w:tr w:rsidR="00B2123B" w14:paraId="020FBDDA" w14:textId="77777777">
        <w:trPr>
          <w:jc w:val="center"/>
        </w:trPr>
        <w:tc>
          <w:tcPr>
            <w:tcW w:w="5083" w:type="dxa"/>
            <w:shd w:val="clear" w:color="auto" w:fill="D9EAF7"/>
            <w:tcMar>
              <w:top w:w="120" w:type="dxa"/>
              <w:left w:w="120" w:type="dxa"/>
              <w:bottom w:w="120" w:type="dxa"/>
              <w:right w:w="120" w:type="dxa"/>
            </w:tcMar>
          </w:tcPr>
          <w:p w14:paraId="50F7CC2A"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D604A50" w14:textId="77777777" w:rsidR="00000000" w:rsidRDefault="00000000">
            <w:r>
              <w:rPr>
                <w:b/>
              </w:rPr>
              <w:t>ENGLISH · earlier Ten Wings edition</w:t>
            </w:r>
          </w:p>
        </w:tc>
      </w:tr>
      <w:tr w:rsidR="00B2123B" w14:paraId="3D02147F" w14:textId="77777777">
        <w:trPr>
          <w:jc w:val="center"/>
        </w:trPr>
        <w:tc>
          <w:tcPr>
            <w:tcW w:w="5083" w:type="dxa"/>
            <w:tcMar>
              <w:top w:w="120" w:type="dxa"/>
              <w:left w:w="120" w:type="dxa"/>
              <w:bottom w:w="120" w:type="dxa"/>
              <w:right w:w="120" w:type="dxa"/>
            </w:tcMar>
          </w:tcPr>
          <w:p w14:paraId="30F2FF0E" w14:textId="77777777" w:rsidR="00000000" w:rsidRDefault="00000000">
            <w:r>
              <w:t>噬膚滅鼻，乘剛也。</w:t>
            </w:r>
          </w:p>
        </w:tc>
        <w:tc>
          <w:tcPr>
            <w:tcW w:w="5083" w:type="dxa"/>
            <w:tcMar>
              <w:top w:w="120" w:type="dxa"/>
              <w:left w:w="120" w:type="dxa"/>
              <w:bottom w:w="120" w:type="dxa"/>
              <w:right w:w="120" w:type="dxa"/>
            </w:tcMar>
          </w:tcPr>
          <w:p w14:paraId="752F9207" w14:textId="77777777" w:rsidR="00000000" w:rsidRDefault="00000000">
            <w:r>
              <w:t>This line or image shows that biting through soft flesh until the nose is covered shows that the yielding line is riding above a firm line.</w:t>
            </w:r>
          </w:p>
        </w:tc>
      </w:tr>
    </w:tbl>
    <w:p w14:paraId="13D93304" w14:textId="77777777" w:rsidR="00000000" w:rsidRDefault="00000000">
      <w:r>
        <w:rPr>
          <w:b/>
        </w:rPr>
        <w:t xml:space="preserve">Historical event  </w:t>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The federal government sued under the Sherman Antitrust Act. In 1911 the U.S. Supreme Court held that Standard Oil 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E86E2FE" w14:textId="77777777" w:rsidR="00000000" w:rsidRDefault="00000000">
      <w:r>
        <w:rPr>
          <w:b/>
        </w:rPr>
        <w:lastRenderedPageBreak/>
        <w:t xml:space="preserve">Line-specific comparison  </w:t>
      </w:r>
      <w:r>
        <w:t>Line 2 shifts attention from the opening impulse to position and relationship. The Small Image says: “This line or image shows that biting through soft flesh until the nose is covered shows that the yielding line is riding above a firm line.” Read as an economic and financial metaphor, the line draws attention to the relationship between position, incentives, and consequences. Set beside Standard Oil antitrust breakup, the comparison is retrospective; it does not claim that the historical participants knew or applied the Ten Wings. The historical sequence provides a concrete test: Standard Oil antitrust breakup unfolded in United States during 1911. By the late nineteenth century, Standard Oil had become the dominant U.S. For investors, managers, and policymakers, the point is not to imitate an old decision. It is to ask whether present incentives, funding, information, and time horizon support the action being considered. Rules matter only when institutions can enforce them against powerful actors. The decision should also be tested against liquidity, implementation capacity, and the possibility that conditions change after the. This is a present-day line-specific comparison. The historical reference documents the event only, not use of this line or the Ten Wings.</w:t>
      </w:r>
    </w:p>
    <w:p w14:paraId="67BEE923" w14:textId="77777777" w:rsidR="00000000" w:rsidRDefault="00000000">
      <w:r>
        <w:rPr>
          <w:b/>
        </w:rPr>
        <w:t xml:space="preserve">Evidence: RETROSPECTIVE ANALOGY. </w:t>
      </w:r>
      <w:r>
        <w:t xml:space="preserve">Source confirms the economic/financial event only. </w:t>
      </w:r>
      <w:hyperlink r:id="rId129">
        <w:r>
          <w:rPr>
            <w:color w:val="0563C1"/>
            <w:u w:val="single"/>
          </w:rPr>
          <w:t>Historical reference ↗</w:t>
        </w:r>
      </w:hyperlink>
    </w:p>
    <w:p w14:paraId="2202CCC4" w14:textId="77777777" w:rsidR="00000000" w:rsidRDefault="00000000">
      <w:r>
        <w:rPr>
          <w:b/>
        </w:rPr>
        <w:t>Line 3  |  TW-EF-H21-L3  |  XIANG-U-21-04  |  Record 123</w:t>
      </w:r>
    </w:p>
    <w:tbl>
      <w:tblPr>
        <w:tblStyle w:val="aff2"/>
        <w:tblW w:w="0" w:type="auto"/>
        <w:jc w:val="center"/>
        <w:tblLook w:val="04A0" w:firstRow="1" w:lastRow="0" w:firstColumn="1" w:lastColumn="0" w:noHBand="0" w:noVBand="1"/>
      </w:tblPr>
      <w:tblGrid>
        <w:gridCol w:w="5034"/>
        <w:gridCol w:w="5036"/>
      </w:tblGrid>
      <w:tr w:rsidR="00B2123B" w14:paraId="25DF7889" w14:textId="77777777">
        <w:trPr>
          <w:jc w:val="center"/>
        </w:trPr>
        <w:tc>
          <w:tcPr>
            <w:tcW w:w="5083" w:type="dxa"/>
            <w:shd w:val="clear" w:color="auto" w:fill="D9EAF7"/>
            <w:tcMar>
              <w:top w:w="120" w:type="dxa"/>
              <w:left w:w="120" w:type="dxa"/>
              <w:bottom w:w="120" w:type="dxa"/>
              <w:right w:w="120" w:type="dxa"/>
            </w:tcMar>
          </w:tcPr>
          <w:p w14:paraId="6076480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4B52F2C" w14:textId="77777777" w:rsidR="00000000" w:rsidRDefault="00000000">
            <w:r>
              <w:rPr>
                <w:b/>
              </w:rPr>
              <w:t>ENGLISH · earlier Ten Wings edition</w:t>
            </w:r>
          </w:p>
        </w:tc>
      </w:tr>
      <w:tr w:rsidR="00B2123B" w14:paraId="74554A77" w14:textId="77777777">
        <w:trPr>
          <w:jc w:val="center"/>
        </w:trPr>
        <w:tc>
          <w:tcPr>
            <w:tcW w:w="5083" w:type="dxa"/>
            <w:tcMar>
              <w:top w:w="120" w:type="dxa"/>
              <w:left w:w="120" w:type="dxa"/>
              <w:bottom w:w="120" w:type="dxa"/>
              <w:right w:w="120" w:type="dxa"/>
            </w:tcMar>
          </w:tcPr>
          <w:p w14:paraId="091FF98A" w14:textId="77777777" w:rsidR="00000000" w:rsidRDefault="00000000">
            <w:r>
              <w:t>遇毒，位不當也。</w:t>
            </w:r>
          </w:p>
        </w:tc>
        <w:tc>
          <w:tcPr>
            <w:tcW w:w="5083" w:type="dxa"/>
            <w:tcMar>
              <w:top w:w="120" w:type="dxa"/>
              <w:left w:w="120" w:type="dxa"/>
              <w:bottom w:w="120" w:type="dxa"/>
              <w:right w:w="120" w:type="dxa"/>
            </w:tcMar>
          </w:tcPr>
          <w:p w14:paraId="2AB4C77A" w14:textId="77777777" w:rsidR="00000000" w:rsidRDefault="00000000">
            <w:r>
              <w:t>The person meets with what is disagreeable and hurtful: their position is not the proper one for them.</w:t>
            </w:r>
          </w:p>
        </w:tc>
      </w:tr>
    </w:tbl>
    <w:p w14:paraId="0716AB73" w14:textId="77777777" w:rsidR="00000000" w:rsidRDefault="00000000">
      <w:r>
        <w:rPr>
          <w:b/>
        </w:rPr>
        <w:t xml:space="preserve">Historical event  </w:t>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The federal government sued under the Sherman Antitrust Act. In 1911 the U.S. Supreme Court held that Standard Oil 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w:t>
      </w:r>
      <w:r>
        <w:lastRenderedPageBreak/>
        <w:t>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BBC03C4" w14:textId="77777777" w:rsidR="00000000" w:rsidRDefault="00000000">
      <w:r>
        <w:rPr>
          <w:b/>
        </w:rPr>
        <w:t xml:space="preserve">Line-specific comparison  </w:t>
      </w:r>
      <w:r>
        <w:t>Line 3 tests whether movement is becoming exposed or overextended. The Small Image says: “The person meets with what is disagreeable and hurtful: their position is not the proper one for them.” Read as an economic and financial metaphor, the line draws attention to the relationship between position, incentives, and consequences. Set beside Standard Oil antitrust breakup, the comparison is retrospective; it does not claim that the historical participants knew or applied the Ten Wings. The historical sequence provides a concrete test: Standard Oil antitrust breakup unfolded in United States during 1911. By the late nineteenth century, Standard Oil had become the dominant U.S. For investors, managers, and policymakers, the point is not to imitate an old decision. It is to ask whether present incentives, funding, information, and time horizon support the action being considered. Rules matter only when institutions can enforce them against powerful actors. The decision should also be tested against liquidity, implementation capacity, and the possibility that conditions change after the first success. Which condition in the present situation most closely. This is a present-day line-specific comparison. The historical reference documents the event only, not use of this line or the Ten Wings.</w:t>
      </w:r>
    </w:p>
    <w:p w14:paraId="46E93764" w14:textId="77777777" w:rsidR="00000000" w:rsidRDefault="00000000">
      <w:r>
        <w:rPr>
          <w:b/>
        </w:rPr>
        <w:t xml:space="preserve">Evidence: RETROSPECTIVE ANALOGY. </w:t>
      </w:r>
      <w:r>
        <w:t xml:space="preserve">Source confirms the economic/financial event only. </w:t>
      </w:r>
      <w:hyperlink r:id="rId130">
        <w:r>
          <w:rPr>
            <w:color w:val="0563C1"/>
            <w:u w:val="single"/>
          </w:rPr>
          <w:t>Historical reference ↗</w:t>
        </w:r>
      </w:hyperlink>
    </w:p>
    <w:p w14:paraId="7BFED236" w14:textId="77777777" w:rsidR="00000000" w:rsidRDefault="00000000">
      <w:r>
        <w:rPr>
          <w:b/>
        </w:rPr>
        <w:t>Line 4  |  TW-EF-H21-L4  |  XIANG-U-21-05  |  Record 124</w:t>
      </w:r>
    </w:p>
    <w:tbl>
      <w:tblPr>
        <w:tblStyle w:val="aff2"/>
        <w:tblW w:w="0" w:type="auto"/>
        <w:jc w:val="center"/>
        <w:tblLook w:val="04A0" w:firstRow="1" w:lastRow="0" w:firstColumn="1" w:lastColumn="0" w:noHBand="0" w:noVBand="1"/>
      </w:tblPr>
      <w:tblGrid>
        <w:gridCol w:w="5035"/>
        <w:gridCol w:w="5035"/>
      </w:tblGrid>
      <w:tr w:rsidR="00B2123B" w14:paraId="6E2E4C5A" w14:textId="77777777">
        <w:trPr>
          <w:jc w:val="center"/>
        </w:trPr>
        <w:tc>
          <w:tcPr>
            <w:tcW w:w="5083" w:type="dxa"/>
            <w:shd w:val="clear" w:color="auto" w:fill="D9EAF7"/>
            <w:tcMar>
              <w:top w:w="120" w:type="dxa"/>
              <w:left w:w="120" w:type="dxa"/>
              <w:bottom w:w="120" w:type="dxa"/>
              <w:right w:w="120" w:type="dxa"/>
            </w:tcMar>
          </w:tcPr>
          <w:p w14:paraId="79D36E7B"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F42511B" w14:textId="77777777" w:rsidR="00000000" w:rsidRDefault="00000000">
            <w:r>
              <w:rPr>
                <w:b/>
              </w:rPr>
              <w:t>ENGLISH · earlier Ten Wings edition</w:t>
            </w:r>
          </w:p>
        </w:tc>
      </w:tr>
      <w:tr w:rsidR="00B2123B" w14:paraId="7F73F78D" w14:textId="77777777">
        <w:trPr>
          <w:jc w:val="center"/>
        </w:trPr>
        <w:tc>
          <w:tcPr>
            <w:tcW w:w="5083" w:type="dxa"/>
            <w:tcMar>
              <w:top w:w="120" w:type="dxa"/>
              <w:left w:w="120" w:type="dxa"/>
              <w:bottom w:w="120" w:type="dxa"/>
              <w:right w:w="120" w:type="dxa"/>
            </w:tcMar>
          </w:tcPr>
          <w:p w14:paraId="013406D8" w14:textId="77777777" w:rsidR="00000000" w:rsidRDefault="00000000">
            <w:r>
              <w:t>利艱貞吉，未光也。</w:t>
            </w:r>
          </w:p>
        </w:tc>
        <w:tc>
          <w:tcPr>
            <w:tcW w:w="5083" w:type="dxa"/>
            <w:tcMar>
              <w:top w:w="120" w:type="dxa"/>
              <w:left w:w="120" w:type="dxa"/>
              <w:bottom w:w="120" w:type="dxa"/>
              <w:right w:w="120" w:type="dxa"/>
            </w:tcMar>
          </w:tcPr>
          <w:p w14:paraId="43F7408B" w14:textId="77777777" w:rsidR="00000000" w:rsidRDefault="00000000">
            <w:r>
              <w:t>It is favorable to them to realise the difficulty of their task and be firm, in which case this brings good fortune: their light has not yet been sufficiently displayed.</w:t>
            </w:r>
          </w:p>
        </w:tc>
      </w:tr>
    </w:tbl>
    <w:p w14:paraId="1EECC679" w14:textId="77777777" w:rsidR="00000000" w:rsidRDefault="00000000">
      <w:r>
        <w:rPr>
          <w:b/>
        </w:rPr>
        <w:t xml:space="preserve">Historical event  </w:t>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The federal government sued under the Sherman Antitrust Act. In 1911 the U.S. Supreme Court held that Standard Oil 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 xml:space="preserve">Antitrust policy continued to evolve through later statutes and cases. Standard Oil became a foundational story </w:t>
      </w:r>
      <w:r>
        <w:lastRenderedPageBreak/>
        <w:t>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C86D94F" w14:textId="77777777" w:rsidR="00000000" w:rsidRDefault="00000000">
      <w:r>
        <w:rPr>
          <w:b/>
        </w:rPr>
        <w:t xml:space="preserve">Line-specific comparison  </w:t>
      </w:r>
      <w:r>
        <w:t>Line 4 asks what changes when action approaches a decision point. The Small Image says: “It is favorable to them to realise the difficulty of their task and be firm, in which case this brings good fortune: their light has not yet been sufficiently displayed.” Read as an economic and financial metaphor, the line draws attention to the relationship between position, incentives, and consequences. Set beside Standard Oil antitrust breakup, the comparison is retrospective; it does not claim that the historical participants knew or applied the Ten Wings. The historical sequence provides a concrete test: Standard Oil antitrust breakup unfolded in United States during 1911. By the late nineteenth century, Standard Oil had become the dominant U.S. For investors, managers, and policymakers, the point is not to imitate an old decision. It is to ask whether present incentives, funding, information, and time horizon support the action being considered. Rules matter only when institutions can enforce them against powerful actors. The decision should also be tested against liquidity, implementation capacity, and the possibility that conditions. This is a present-day line-specific comparison. The historical reference documents the event only, not use of this line or the Ten Wings.</w:t>
      </w:r>
    </w:p>
    <w:p w14:paraId="5C4BA53B" w14:textId="77777777" w:rsidR="00000000" w:rsidRDefault="00000000">
      <w:r>
        <w:rPr>
          <w:b/>
        </w:rPr>
        <w:t xml:space="preserve">Evidence: RETROSPECTIVE ANALOGY. </w:t>
      </w:r>
      <w:r>
        <w:t xml:space="preserve">Source confirms the economic/financial event only. </w:t>
      </w:r>
      <w:hyperlink r:id="rId131">
        <w:r>
          <w:rPr>
            <w:color w:val="0563C1"/>
            <w:u w:val="single"/>
          </w:rPr>
          <w:t>Historical reference ↗</w:t>
        </w:r>
      </w:hyperlink>
    </w:p>
    <w:p w14:paraId="5D0EBA40" w14:textId="77777777" w:rsidR="00000000" w:rsidRDefault="00000000">
      <w:r>
        <w:rPr>
          <w:b/>
        </w:rPr>
        <w:t>Line 5  |  TW-EF-H21-L5  |  XIANG-U-21-06  |  Record 125</w:t>
      </w:r>
    </w:p>
    <w:tbl>
      <w:tblPr>
        <w:tblStyle w:val="aff2"/>
        <w:tblW w:w="0" w:type="auto"/>
        <w:jc w:val="center"/>
        <w:tblLook w:val="04A0" w:firstRow="1" w:lastRow="0" w:firstColumn="1" w:lastColumn="0" w:noHBand="0" w:noVBand="1"/>
      </w:tblPr>
      <w:tblGrid>
        <w:gridCol w:w="5035"/>
        <w:gridCol w:w="5035"/>
      </w:tblGrid>
      <w:tr w:rsidR="00B2123B" w14:paraId="3D5357DA" w14:textId="77777777">
        <w:trPr>
          <w:jc w:val="center"/>
        </w:trPr>
        <w:tc>
          <w:tcPr>
            <w:tcW w:w="5083" w:type="dxa"/>
            <w:shd w:val="clear" w:color="auto" w:fill="D9EAF7"/>
            <w:tcMar>
              <w:top w:w="120" w:type="dxa"/>
              <w:left w:w="120" w:type="dxa"/>
              <w:bottom w:w="120" w:type="dxa"/>
              <w:right w:w="120" w:type="dxa"/>
            </w:tcMar>
          </w:tcPr>
          <w:p w14:paraId="190BFFB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C5E00D8" w14:textId="77777777" w:rsidR="00000000" w:rsidRDefault="00000000">
            <w:r>
              <w:rPr>
                <w:b/>
              </w:rPr>
              <w:t>ENGLISH · earlier Ten Wings edition</w:t>
            </w:r>
          </w:p>
        </w:tc>
      </w:tr>
      <w:tr w:rsidR="00B2123B" w14:paraId="1667F283" w14:textId="77777777">
        <w:trPr>
          <w:jc w:val="center"/>
        </w:trPr>
        <w:tc>
          <w:tcPr>
            <w:tcW w:w="5083" w:type="dxa"/>
            <w:tcMar>
              <w:top w:w="120" w:type="dxa"/>
              <w:left w:w="120" w:type="dxa"/>
              <w:bottom w:w="120" w:type="dxa"/>
              <w:right w:w="120" w:type="dxa"/>
            </w:tcMar>
          </w:tcPr>
          <w:p w14:paraId="415E29ED" w14:textId="77777777" w:rsidR="00000000" w:rsidRDefault="00000000">
            <w:r>
              <w:t>貞厲无咎，得當也。</w:t>
            </w:r>
          </w:p>
        </w:tc>
        <w:tc>
          <w:tcPr>
            <w:tcW w:w="5083" w:type="dxa"/>
            <w:tcMar>
              <w:top w:w="120" w:type="dxa"/>
              <w:left w:w="120" w:type="dxa"/>
              <w:bottom w:w="120" w:type="dxa"/>
              <w:right w:w="120" w:type="dxa"/>
            </w:tcMar>
          </w:tcPr>
          <w:p w14:paraId="547B39DF" w14:textId="77777777" w:rsidR="00000000" w:rsidRDefault="00000000">
            <w:r>
              <w:t>Let them be steadfast and right, realising the danger of their position, and there is no blame: the person will possess every quality appropriate to their position and task.</w:t>
            </w:r>
          </w:p>
        </w:tc>
      </w:tr>
    </w:tbl>
    <w:p w14:paraId="2CCF3E8B" w14:textId="77777777" w:rsidR="00000000" w:rsidRDefault="00000000">
      <w:r>
        <w:rPr>
          <w:b/>
        </w:rPr>
        <w:t xml:space="preserve">Historical event  </w:t>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The federal government sued under the Sherman Antitrust Act. In 1911 the U.S. Supreme Court held that Standard Oil had violated the law and ordered the combination dissolved into separate companies. The decision applied a “rule of reason” approach to restraints of trade.</w:t>
      </w:r>
      <w:r>
        <w:br/>
      </w:r>
      <w:r>
        <w:br/>
        <w:t xml:space="preserve">The economic issue was how to distinguish efficiency gained from scale from market power maintained through exclusionary conduct. The remedy did not abolish oil refining; it changed corporate boundaries and the </w:t>
      </w:r>
      <w:r>
        <w:lastRenderedPageBreak/>
        <w:t>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59F21C1" w14:textId="77777777" w:rsidR="00000000" w:rsidRDefault="00000000">
      <w:r>
        <w:rPr>
          <w:b/>
        </w:rPr>
        <w:t xml:space="preserve">Line-specific comparison  </w:t>
      </w:r>
      <w:r>
        <w:t>Line 5 usually places the issue near the center of responsibility. The Small Image says: “Let them be steadfast and right, realising the danger of their position, and there is no blame: the person will possess every quality appropriate to their position and task.” Read as an economic and financial metaphor, the line draws attention to downside risk, fragility, and the cost of forcing a weak position. Set beside Standard Oil antitrust breakup, the comparison is retrospective; it does not claim that the historical participants knew or applied the Ten Wings. The historical sequence provides a concrete test: Standard Oil antitrust breakup unfolded in United States during 1911. By the late nineteenth century, Standard Oil had become the dominant U.S. For investors, managers, and policymakers, the point is not to imitate an old decision. It is to ask whether present incentives, funding, information, and time horizon support the action being considered. Rules matter only when institutions can enforce them against powerful actors. The decision should also be tested against liquidity, implementation capacity, and the. This is a present-day line-specific comparison. The historical reference documents the event only, not use of this line or the Ten Wings.</w:t>
      </w:r>
    </w:p>
    <w:p w14:paraId="64DEB8FC" w14:textId="77777777" w:rsidR="00000000" w:rsidRDefault="00000000">
      <w:r>
        <w:rPr>
          <w:b/>
        </w:rPr>
        <w:t xml:space="preserve">Evidence: RETROSPECTIVE ANALOGY. </w:t>
      </w:r>
      <w:r>
        <w:t xml:space="preserve">Source confirms the economic/financial event only. </w:t>
      </w:r>
      <w:hyperlink r:id="rId132">
        <w:r>
          <w:rPr>
            <w:color w:val="0563C1"/>
            <w:u w:val="single"/>
          </w:rPr>
          <w:t>Historical reference ↗</w:t>
        </w:r>
      </w:hyperlink>
    </w:p>
    <w:p w14:paraId="4F6B8D83" w14:textId="77777777" w:rsidR="00000000" w:rsidRDefault="00000000">
      <w:r>
        <w:rPr>
          <w:b/>
        </w:rPr>
        <w:t>Line 6  |  TW-EF-H21-L6  |  XIANG-U-21-07  |  Record 126</w:t>
      </w:r>
    </w:p>
    <w:tbl>
      <w:tblPr>
        <w:tblStyle w:val="aff2"/>
        <w:tblW w:w="0" w:type="auto"/>
        <w:jc w:val="center"/>
        <w:tblLook w:val="04A0" w:firstRow="1" w:lastRow="0" w:firstColumn="1" w:lastColumn="0" w:noHBand="0" w:noVBand="1"/>
      </w:tblPr>
      <w:tblGrid>
        <w:gridCol w:w="5035"/>
        <w:gridCol w:w="5035"/>
      </w:tblGrid>
      <w:tr w:rsidR="00B2123B" w14:paraId="6191BFE6" w14:textId="77777777">
        <w:trPr>
          <w:jc w:val="center"/>
        </w:trPr>
        <w:tc>
          <w:tcPr>
            <w:tcW w:w="5083" w:type="dxa"/>
            <w:shd w:val="clear" w:color="auto" w:fill="D9EAF7"/>
            <w:tcMar>
              <w:top w:w="120" w:type="dxa"/>
              <w:left w:w="120" w:type="dxa"/>
              <w:bottom w:w="120" w:type="dxa"/>
              <w:right w:w="120" w:type="dxa"/>
            </w:tcMar>
          </w:tcPr>
          <w:p w14:paraId="6C20BEF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F4BFF66" w14:textId="77777777" w:rsidR="00000000" w:rsidRDefault="00000000">
            <w:r>
              <w:rPr>
                <w:b/>
              </w:rPr>
              <w:t>ENGLISH · earlier Ten Wings edition</w:t>
            </w:r>
          </w:p>
        </w:tc>
      </w:tr>
      <w:tr w:rsidR="00B2123B" w14:paraId="7086F0D9" w14:textId="77777777">
        <w:trPr>
          <w:jc w:val="center"/>
        </w:trPr>
        <w:tc>
          <w:tcPr>
            <w:tcW w:w="5083" w:type="dxa"/>
            <w:tcMar>
              <w:top w:w="120" w:type="dxa"/>
              <w:left w:w="120" w:type="dxa"/>
              <w:bottom w:w="120" w:type="dxa"/>
              <w:right w:w="120" w:type="dxa"/>
            </w:tcMar>
          </w:tcPr>
          <w:p w14:paraId="2F7BBE36" w14:textId="77777777" w:rsidR="00000000" w:rsidRDefault="00000000">
            <w:r>
              <w:t>何校滅耳，聰不明也。</w:t>
            </w:r>
          </w:p>
        </w:tc>
        <w:tc>
          <w:tcPr>
            <w:tcW w:w="5083" w:type="dxa"/>
            <w:tcMar>
              <w:top w:w="120" w:type="dxa"/>
              <w:left w:w="120" w:type="dxa"/>
              <w:bottom w:w="120" w:type="dxa"/>
              <w:right w:w="120" w:type="dxa"/>
            </w:tcMar>
          </w:tcPr>
          <w:p w14:paraId="393CE76C" w14:textId="77777777" w:rsidR="00000000" w:rsidRDefault="00000000">
            <w:r>
              <w:t>The person wears the cangue and is deprived of their ears: the person hears, but will not understand.</w:t>
            </w:r>
          </w:p>
        </w:tc>
      </w:tr>
    </w:tbl>
    <w:p w14:paraId="03D2B424" w14:textId="77777777" w:rsidR="00000000" w:rsidRDefault="00000000">
      <w:r>
        <w:rPr>
          <w:b/>
        </w:rPr>
        <w:t xml:space="preserve">Historical event  </w:t>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 xml:space="preserve">The federal government sued under the Sherman Antitrust Act. In 1911 the U.S. Supreme Court held that </w:t>
      </w:r>
      <w:r>
        <w:lastRenderedPageBreak/>
        <w:t>Standard Oil 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5556D91" w14:textId="77777777" w:rsidR="00000000" w:rsidRDefault="00000000">
      <w:r>
        <w:rPr>
          <w:b/>
        </w:rPr>
        <w:t xml:space="preserve">Line-specific comparison  </w:t>
      </w:r>
      <w:r>
        <w:t>Line 6 looks at the consequence of carrying the pattern to its limit. The Small Image says: “The person wears the cangue and is deprived of their ears: the person hears, but will not understand.” Read as an economic and financial metaphor, the line draws attention to the relationship between position, incentives, and consequences. Set beside Standard Oil antitrust breakup, the comparison is retrospective; it does not claim that the historical participants knew or applied the Ten Wings. The historical sequence provides a concrete test: Standard Oil antitrust breakup unfolded in United States during 1911. By the late nineteenth century, Standard Oil had become the dominant U.S. For investors, managers, and policymakers, the point is not to imitate an old decision. It is to ask whether present incentives, funding, information, and time horizon support the action being considered. Rules matter only when institutions can enforce them against powerful actors. The decision should also be tested against liquidity, implementation capacity, and the possibility that conditions change after the first success. Which condition in the present. This is a present-day line-specific comparison. The historical reference documents the event only, not use of this line or the Ten Wings.</w:t>
      </w:r>
    </w:p>
    <w:p w14:paraId="79593F1F" w14:textId="77777777" w:rsidR="00000000" w:rsidRDefault="00000000">
      <w:r>
        <w:rPr>
          <w:b/>
        </w:rPr>
        <w:t xml:space="preserve">Evidence: RETROSPECTIVE ANALOGY. </w:t>
      </w:r>
      <w:r>
        <w:t xml:space="preserve">Source confirms the economic/financial event only. </w:t>
      </w:r>
      <w:hyperlink r:id="rId133">
        <w:r>
          <w:rPr>
            <w:color w:val="0563C1"/>
            <w:u w:val="single"/>
          </w:rPr>
          <w:t>Historical reference ↗</w:t>
        </w:r>
      </w:hyperlink>
    </w:p>
    <w:p w14:paraId="6FD7743B" w14:textId="77777777" w:rsidR="00000000" w:rsidRDefault="00000000">
      <w:r>
        <w:br w:type="page"/>
      </w:r>
    </w:p>
    <w:p w14:paraId="3792F1E5" w14:textId="77777777" w:rsidR="00000000" w:rsidRDefault="00000000">
      <w:pPr>
        <w:pStyle w:val="21"/>
      </w:pPr>
      <w:r>
        <w:lastRenderedPageBreak/>
        <w:t xml:space="preserve">22  </w:t>
      </w:r>
      <w:r>
        <w:t>賁</w:t>
      </w:r>
      <w:r>
        <w:t xml:space="preserve">  |  Hexagram 22</w:t>
      </w:r>
    </w:p>
    <w:p w14:paraId="1B56BEC7" w14:textId="77777777" w:rsidR="00000000" w:rsidRDefault="00000000">
      <w:r>
        <w:rPr>
          <w:b/>
        </w:rPr>
        <w:t>Historical case EUUS-EF-H22: Coca-Cola public listing and brand finance · United States · 1919</w:t>
      </w:r>
    </w:p>
    <w:p w14:paraId="69E190F0" w14:textId="77777777" w:rsidR="00000000" w:rsidRDefault="00000000">
      <w:r>
        <w:rPr>
          <w:b/>
        </w:rPr>
        <w:t>Line 1  |  TW-EF-H22-L1  |  XIANG-U-22-02  |  Record 127</w:t>
      </w:r>
    </w:p>
    <w:tbl>
      <w:tblPr>
        <w:tblStyle w:val="aff2"/>
        <w:tblW w:w="0" w:type="auto"/>
        <w:jc w:val="center"/>
        <w:tblLook w:val="04A0" w:firstRow="1" w:lastRow="0" w:firstColumn="1" w:lastColumn="0" w:noHBand="0" w:noVBand="1"/>
      </w:tblPr>
      <w:tblGrid>
        <w:gridCol w:w="5035"/>
        <w:gridCol w:w="5035"/>
      </w:tblGrid>
      <w:tr w:rsidR="00B2123B" w14:paraId="6FB77C70" w14:textId="77777777">
        <w:trPr>
          <w:jc w:val="center"/>
        </w:trPr>
        <w:tc>
          <w:tcPr>
            <w:tcW w:w="5083" w:type="dxa"/>
            <w:shd w:val="clear" w:color="auto" w:fill="D9EAF7"/>
            <w:tcMar>
              <w:top w:w="120" w:type="dxa"/>
              <w:left w:w="120" w:type="dxa"/>
              <w:bottom w:w="120" w:type="dxa"/>
              <w:right w:w="120" w:type="dxa"/>
            </w:tcMar>
          </w:tcPr>
          <w:p w14:paraId="0D822D5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6114601" w14:textId="77777777" w:rsidR="00000000" w:rsidRDefault="00000000">
            <w:r>
              <w:rPr>
                <w:b/>
              </w:rPr>
              <w:t>ENGLISH · earlier Ten Wings edition</w:t>
            </w:r>
          </w:p>
        </w:tc>
      </w:tr>
      <w:tr w:rsidR="00B2123B" w14:paraId="0A5A8938" w14:textId="77777777">
        <w:trPr>
          <w:jc w:val="center"/>
        </w:trPr>
        <w:tc>
          <w:tcPr>
            <w:tcW w:w="5083" w:type="dxa"/>
            <w:tcMar>
              <w:top w:w="120" w:type="dxa"/>
              <w:left w:w="120" w:type="dxa"/>
              <w:bottom w:w="120" w:type="dxa"/>
              <w:right w:w="120" w:type="dxa"/>
            </w:tcMar>
          </w:tcPr>
          <w:p w14:paraId="6D2DB9FD" w14:textId="77777777" w:rsidR="00000000" w:rsidRDefault="00000000">
            <w:r>
              <w:t>舍車而徒，義弗乘也。</w:t>
            </w:r>
          </w:p>
        </w:tc>
        <w:tc>
          <w:tcPr>
            <w:tcW w:w="5083" w:type="dxa"/>
            <w:tcMar>
              <w:top w:w="120" w:type="dxa"/>
              <w:left w:w="120" w:type="dxa"/>
              <w:bottom w:w="120" w:type="dxa"/>
              <w:right w:w="120" w:type="dxa"/>
            </w:tcMar>
          </w:tcPr>
          <w:p w14:paraId="0E450EEE" w14:textId="77777777" w:rsidR="00000000" w:rsidRDefault="00000000">
            <w:r>
              <w:t>This line or image shows that there is no walking: that is, the person represented by the line will not dare to offend any more.</w:t>
            </w:r>
          </w:p>
        </w:tc>
      </w:tr>
    </w:tbl>
    <w:p w14:paraId="4E4EEB21" w14:textId="77777777" w:rsidR="00000000" w:rsidRDefault="00000000">
      <w:r>
        <w:rPr>
          <w:b/>
        </w:rPr>
        <w:t xml:space="preserve">Historical event  </w:t>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49F3D42" w14:textId="77777777" w:rsidR="00000000" w:rsidRDefault="00000000">
      <w:r>
        <w:rPr>
          <w:b/>
        </w:rPr>
        <w:t xml:space="preserve">Line-specific comparison  </w:t>
      </w:r>
      <w:r>
        <w:t xml:space="preserve">Line 1 begins close to the starting condition. The Small Image says: “This line or image shows that there is no walking: that is, the person represented by the line will not dare to offend any more.” Read as an economic and financial metaphor, the line draws attention to the relationship between position, incentives, and consequences. Set beside Coca-Cola public listing and brand finance, the comparison is retrospective; it does not claim that the historical participants knew or applied the Ten Wings. The historical sequence provides a concrete test: Coca-Cola public listing and brand finance unfolded in United States during 1919. By the early twentieth century, Coca-Cola had developed from a fountain drink into a nationally recognized branded product supported by bottling networks and… For investors, managers, and policymakers, the point is not to imitate an old decision. It is to ask whether present incentives, funding, information, and time horizon support the action being considered. Presentation can create value, but appearance must remain </w:t>
      </w:r>
      <w:r>
        <w:lastRenderedPageBreak/>
        <w:t>attached to operating substance. The decision should also be tested against. This is a present-day line-specific comparison. The historical reference documents the event only, not use of this line or the Ten Wings.</w:t>
      </w:r>
    </w:p>
    <w:p w14:paraId="2BFDF8E0" w14:textId="77777777" w:rsidR="00000000" w:rsidRDefault="00000000">
      <w:r>
        <w:rPr>
          <w:b/>
        </w:rPr>
        <w:t xml:space="preserve">Evidence: RETROSPECTIVE ANALOGY. </w:t>
      </w:r>
      <w:r>
        <w:t xml:space="preserve">Source confirms the economic/financial event only. </w:t>
      </w:r>
      <w:hyperlink r:id="rId134">
        <w:r>
          <w:rPr>
            <w:color w:val="0563C1"/>
            <w:u w:val="single"/>
          </w:rPr>
          <w:t>Historical reference ↗</w:t>
        </w:r>
      </w:hyperlink>
    </w:p>
    <w:p w14:paraId="4941726E" w14:textId="77777777" w:rsidR="00000000" w:rsidRDefault="00000000">
      <w:r>
        <w:rPr>
          <w:b/>
        </w:rPr>
        <w:t>Line 2  |  TW-EF-H22-L2  |  XIANG-U-22-03  |  Record 128</w:t>
      </w:r>
    </w:p>
    <w:tbl>
      <w:tblPr>
        <w:tblStyle w:val="aff2"/>
        <w:tblW w:w="0" w:type="auto"/>
        <w:jc w:val="center"/>
        <w:tblLook w:val="04A0" w:firstRow="1" w:lastRow="0" w:firstColumn="1" w:lastColumn="0" w:noHBand="0" w:noVBand="1"/>
      </w:tblPr>
      <w:tblGrid>
        <w:gridCol w:w="5036"/>
        <w:gridCol w:w="5034"/>
      </w:tblGrid>
      <w:tr w:rsidR="00B2123B" w14:paraId="4A869654" w14:textId="77777777">
        <w:trPr>
          <w:jc w:val="center"/>
        </w:trPr>
        <w:tc>
          <w:tcPr>
            <w:tcW w:w="5083" w:type="dxa"/>
            <w:shd w:val="clear" w:color="auto" w:fill="D9EAF7"/>
            <w:tcMar>
              <w:top w:w="120" w:type="dxa"/>
              <w:left w:w="120" w:type="dxa"/>
              <w:bottom w:w="120" w:type="dxa"/>
              <w:right w:w="120" w:type="dxa"/>
            </w:tcMar>
          </w:tcPr>
          <w:p w14:paraId="6ECFC39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390868D" w14:textId="77777777" w:rsidR="00000000" w:rsidRDefault="00000000">
            <w:r>
              <w:rPr>
                <w:b/>
              </w:rPr>
              <w:t>ENGLISH · earlier Ten Wings edition</w:t>
            </w:r>
          </w:p>
        </w:tc>
      </w:tr>
      <w:tr w:rsidR="00B2123B" w14:paraId="5E8CB638" w14:textId="77777777">
        <w:trPr>
          <w:jc w:val="center"/>
        </w:trPr>
        <w:tc>
          <w:tcPr>
            <w:tcW w:w="5083" w:type="dxa"/>
            <w:tcMar>
              <w:top w:w="120" w:type="dxa"/>
              <w:left w:w="120" w:type="dxa"/>
              <w:bottom w:w="120" w:type="dxa"/>
              <w:right w:w="120" w:type="dxa"/>
            </w:tcMar>
          </w:tcPr>
          <w:p w14:paraId="2841FCD1" w14:textId="77777777" w:rsidR="00000000" w:rsidRDefault="00000000">
            <w:r>
              <w:t>賁其須，與上興也。</w:t>
            </w:r>
          </w:p>
        </w:tc>
        <w:tc>
          <w:tcPr>
            <w:tcW w:w="5083" w:type="dxa"/>
            <w:tcMar>
              <w:top w:w="120" w:type="dxa"/>
              <w:left w:w="120" w:type="dxa"/>
              <w:bottom w:w="120" w:type="dxa"/>
              <w:right w:w="120" w:type="dxa"/>
            </w:tcMar>
          </w:tcPr>
          <w:p w14:paraId="068CB1C6" w14:textId="77777777" w:rsidR="00000000" w:rsidRDefault="00000000">
            <w:r>
              <w:t>Their beard is adorned because it rises together with the person above it.</w:t>
            </w:r>
          </w:p>
        </w:tc>
      </w:tr>
    </w:tbl>
    <w:p w14:paraId="57377283" w14:textId="77777777" w:rsidR="00000000" w:rsidRDefault="00000000">
      <w:r>
        <w:rPr>
          <w:b/>
        </w:rPr>
        <w:t xml:space="preserve">Historical event  </w:t>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530E236" w14:textId="77777777" w:rsidR="00000000" w:rsidRDefault="00000000">
      <w:r>
        <w:rPr>
          <w:b/>
        </w:rPr>
        <w:t xml:space="preserve">Line-specific comparison  </w:t>
      </w:r>
      <w:r>
        <w:t xml:space="preserve">Line 2 shifts attention from the opening impulse to position and relationship. The Small Image says: “Their beard is adorned because it rises together with the person above it.” Read as an economic and financial metaphor, the line draws attention to the relationship between position, incentives, and consequences. Set beside Coca-Cola public listing and brand finance, the comparison is retrospective; it does not claim that the historical participants knew or applied the Ten Wings. The historical sequence provides a concrete test: Coca-Cola public listing and brand finance unfolded in United States during 1919. By the early twentieth century, Coca-Cola had developed from a fountain drink into a nationally recognized branded product supported by bottling networks and… For investors, managers, and policymakers, the point is not to imitate an old decision. It is to ask whether present incentives, funding, information, and time horizon support the action </w:t>
      </w:r>
      <w:r>
        <w:lastRenderedPageBreak/>
        <w:t>being considered. Presentation can create value, but appearance must remain attached to operating substance. The decision should also be tested against liquidity, implementation capacity, and the possibility that conditions. This is a present-day line-specific comparison. The historical reference documents the event only, not use of this line or the Ten Wings.</w:t>
      </w:r>
    </w:p>
    <w:p w14:paraId="3F62E432" w14:textId="77777777" w:rsidR="00000000" w:rsidRDefault="00000000">
      <w:r>
        <w:rPr>
          <w:b/>
        </w:rPr>
        <w:t xml:space="preserve">Evidence: RETROSPECTIVE ANALOGY. </w:t>
      </w:r>
      <w:r>
        <w:t xml:space="preserve">Source confirms the economic/financial event only. </w:t>
      </w:r>
      <w:hyperlink r:id="rId135">
        <w:r>
          <w:rPr>
            <w:color w:val="0563C1"/>
            <w:u w:val="single"/>
          </w:rPr>
          <w:t>Historical reference ↗</w:t>
        </w:r>
      </w:hyperlink>
    </w:p>
    <w:p w14:paraId="4FD91CF1" w14:textId="77777777" w:rsidR="00000000" w:rsidRDefault="00000000">
      <w:r>
        <w:rPr>
          <w:b/>
        </w:rPr>
        <w:t>Line 3  |  TW-EF-H22-L3  |  XIANG-U-22-04  |  Record 129</w:t>
      </w:r>
    </w:p>
    <w:tbl>
      <w:tblPr>
        <w:tblStyle w:val="aff2"/>
        <w:tblW w:w="0" w:type="auto"/>
        <w:jc w:val="center"/>
        <w:tblLook w:val="04A0" w:firstRow="1" w:lastRow="0" w:firstColumn="1" w:lastColumn="0" w:noHBand="0" w:noVBand="1"/>
      </w:tblPr>
      <w:tblGrid>
        <w:gridCol w:w="5034"/>
        <w:gridCol w:w="5036"/>
      </w:tblGrid>
      <w:tr w:rsidR="00B2123B" w14:paraId="49B3E6DD" w14:textId="77777777">
        <w:trPr>
          <w:jc w:val="center"/>
        </w:trPr>
        <w:tc>
          <w:tcPr>
            <w:tcW w:w="5083" w:type="dxa"/>
            <w:shd w:val="clear" w:color="auto" w:fill="D9EAF7"/>
            <w:tcMar>
              <w:top w:w="120" w:type="dxa"/>
              <w:left w:w="120" w:type="dxa"/>
              <w:bottom w:w="120" w:type="dxa"/>
              <w:right w:w="120" w:type="dxa"/>
            </w:tcMar>
          </w:tcPr>
          <w:p w14:paraId="57382E07"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14AB2A3" w14:textId="77777777" w:rsidR="00000000" w:rsidRDefault="00000000">
            <w:r>
              <w:rPr>
                <w:b/>
              </w:rPr>
              <w:t>ENGLISH · earlier Ten Wings edition</w:t>
            </w:r>
          </w:p>
        </w:tc>
      </w:tr>
      <w:tr w:rsidR="00B2123B" w14:paraId="7103454B" w14:textId="77777777">
        <w:trPr>
          <w:jc w:val="center"/>
        </w:trPr>
        <w:tc>
          <w:tcPr>
            <w:tcW w:w="5083" w:type="dxa"/>
            <w:tcMar>
              <w:top w:w="120" w:type="dxa"/>
              <w:left w:w="120" w:type="dxa"/>
              <w:bottom w:w="120" w:type="dxa"/>
              <w:right w:w="120" w:type="dxa"/>
            </w:tcMar>
          </w:tcPr>
          <w:p w14:paraId="15AC8959" w14:textId="77777777" w:rsidR="00000000" w:rsidRDefault="00000000">
            <w:r>
              <w:t>永貞之吉，終莫之陵也。</w:t>
            </w:r>
          </w:p>
        </w:tc>
        <w:tc>
          <w:tcPr>
            <w:tcW w:w="5083" w:type="dxa"/>
            <w:tcMar>
              <w:top w:w="120" w:type="dxa"/>
              <w:left w:w="120" w:type="dxa"/>
              <w:bottom w:w="120" w:type="dxa"/>
              <w:right w:w="120" w:type="dxa"/>
            </w:tcMar>
          </w:tcPr>
          <w:p w14:paraId="171DE5BD" w14:textId="77777777" w:rsidR="00000000" w:rsidRDefault="00000000">
            <w:r>
              <w:t>The good fortune consequent on their ever maintaining steadfastness is due to this,; that to the end no one will insult them.</w:t>
            </w:r>
          </w:p>
        </w:tc>
      </w:tr>
    </w:tbl>
    <w:p w14:paraId="258652F2" w14:textId="77777777" w:rsidR="00000000" w:rsidRDefault="00000000">
      <w:r>
        <w:rPr>
          <w:b/>
        </w:rPr>
        <w:t xml:space="preserve">Historical event  </w:t>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D28DBC4" w14:textId="77777777" w:rsidR="00000000" w:rsidRDefault="00000000">
      <w:r>
        <w:rPr>
          <w:b/>
        </w:rPr>
        <w:t xml:space="preserve">Line-specific comparison  </w:t>
      </w:r>
      <w:r>
        <w:t xml:space="preserve">Line 3 tests whether movement is becoming exposed or overextended. The Small Image says: “The good fortune consequent on their ever maintaining steadfastness is due to this,; that to the end no one will insult them.” Read as an economic and financial metaphor, the line draws attention to the relationship between position, incentives, and consequences. Set beside Coca-Cola public listing and brand finance, the comparison is retrospective; it does not claim that the historical participants knew or applied the Ten Wings. The historical sequence provides a concrete test: Coca-Cola public listing and brand finance </w:t>
      </w:r>
      <w:r>
        <w:lastRenderedPageBreak/>
        <w:t>unfolded in United States during 1919. By the early twentieth century, Coca-Cola had developed from a fountain drink into a nationally recognized branded product supported by bottling networks and… For investors, managers, and policymakers, the point is not to imitate an old decision. It is to ask whether present incentives, funding, information, and time horizon support the action being considered. Presentation can create value, but appearance must remain attached to operating substance. The decision should also be tested against liquidity. This is a present-day line-specific comparison. The historical reference documents the event only, not use of this line or the Ten Wings.</w:t>
      </w:r>
    </w:p>
    <w:p w14:paraId="1383BD7B" w14:textId="77777777" w:rsidR="00000000" w:rsidRDefault="00000000">
      <w:r>
        <w:rPr>
          <w:b/>
        </w:rPr>
        <w:t xml:space="preserve">Evidence: RETROSPECTIVE ANALOGY. </w:t>
      </w:r>
      <w:r>
        <w:t xml:space="preserve">Source confirms the economic/financial event only. </w:t>
      </w:r>
      <w:hyperlink r:id="rId136">
        <w:r>
          <w:rPr>
            <w:color w:val="0563C1"/>
            <w:u w:val="single"/>
          </w:rPr>
          <w:t>Historical reference ↗</w:t>
        </w:r>
      </w:hyperlink>
    </w:p>
    <w:p w14:paraId="4008D1E7" w14:textId="77777777" w:rsidR="00000000" w:rsidRDefault="00000000">
      <w:r>
        <w:rPr>
          <w:b/>
        </w:rPr>
        <w:t>Line 4  |  TW-EF-H22-L4  |  XIANG-U-22-05  |  Record 130</w:t>
      </w:r>
    </w:p>
    <w:tbl>
      <w:tblPr>
        <w:tblStyle w:val="aff2"/>
        <w:tblW w:w="0" w:type="auto"/>
        <w:jc w:val="center"/>
        <w:tblLook w:val="04A0" w:firstRow="1" w:lastRow="0" w:firstColumn="1" w:lastColumn="0" w:noHBand="0" w:noVBand="1"/>
      </w:tblPr>
      <w:tblGrid>
        <w:gridCol w:w="5035"/>
        <w:gridCol w:w="5035"/>
      </w:tblGrid>
      <w:tr w:rsidR="00B2123B" w14:paraId="7CB06DA6" w14:textId="77777777">
        <w:trPr>
          <w:jc w:val="center"/>
        </w:trPr>
        <w:tc>
          <w:tcPr>
            <w:tcW w:w="5083" w:type="dxa"/>
            <w:shd w:val="clear" w:color="auto" w:fill="D9EAF7"/>
            <w:tcMar>
              <w:top w:w="120" w:type="dxa"/>
              <w:left w:w="120" w:type="dxa"/>
              <w:bottom w:w="120" w:type="dxa"/>
              <w:right w:w="120" w:type="dxa"/>
            </w:tcMar>
          </w:tcPr>
          <w:p w14:paraId="2D6969E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0118F3A" w14:textId="77777777" w:rsidR="00000000" w:rsidRDefault="00000000">
            <w:r>
              <w:rPr>
                <w:b/>
              </w:rPr>
              <w:t>ENGLISH · earlier Ten Wings edition</w:t>
            </w:r>
          </w:p>
        </w:tc>
      </w:tr>
      <w:tr w:rsidR="00B2123B" w14:paraId="0F5B9D06" w14:textId="77777777">
        <w:trPr>
          <w:jc w:val="center"/>
        </w:trPr>
        <w:tc>
          <w:tcPr>
            <w:tcW w:w="5083" w:type="dxa"/>
            <w:tcMar>
              <w:top w:w="120" w:type="dxa"/>
              <w:left w:w="120" w:type="dxa"/>
              <w:bottom w:w="120" w:type="dxa"/>
              <w:right w:w="120" w:type="dxa"/>
            </w:tcMar>
          </w:tcPr>
          <w:p w14:paraId="176B6162" w14:textId="77777777" w:rsidR="00000000" w:rsidRDefault="00000000">
            <w:r>
              <w:t>六四，當位疑也。匪寇婚媾，終无尤也。</w:t>
            </w:r>
          </w:p>
        </w:tc>
        <w:tc>
          <w:tcPr>
            <w:tcW w:w="5083" w:type="dxa"/>
            <w:tcMar>
              <w:top w:w="120" w:type="dxa"/>
              <w:left w:w="120" w:type="dxa"/>
              <w:bottom w:w="120" w:type="dxa"/>
              <w:right w:w="120" w:type="dxa"/>
            </w:tcMar>
          </w:tcPr>
          <w:p w14:paraId="0D83AB9F" w14:textId="77777777" w:rsidR="00000000" w:rsidRDefault="00000000">
            <w: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48A3B3BD" w14:textId="77777777" w:rsidR="00000000" w:rsidRDefault="00000000">
      <w:r>
        <w:rPr>
          <w:b/>
        </w:rPr>
        <w:t xml:space="preserve">Historical event  </w:t>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B333B37" w14:textId="77777777" w:rsidR="00000000" w:rsidRDefault="00000000">
      <w:r>
        <w:rPr>
          <w:b/>
        </w:rPr>
        <w:lastRenderedPageBreak/>
        <w:t xml:space="preserve">Line-specific comparison  </w:t>
      </w:r>
      <w:r>
        <w:t>Line 4 asks what changes when action approaches a decision point. The Small Image says: “The place occupied by the fourth yielding line, affords ground for doubt as to its subject; but as the person represented by the third pursues not as a robber, but…” Read as an economic and financial metaphor, the line draws attention to the relationship between position, incentives, and consequences. Set beside Coca-Cola public listing and brand finance, the comparison is retrospective; it does not claim that the historical participants knew or applied the Ten Wings. The historical sequence provides a concrete test: Coca-Cola public listing and brand finance unfolded in United States during 1919. By the early twentieth century, Coca-Cola had developed from a fountain drink into a nationally recognized branded product supported by bottling networks and… For investors, managers, and policymakers, the point is not to imitate an old decision. It is to ask whether present incentives, funding, information, and time horizon support the action being considered. Presentation can create value, but appearance must remain attached to operating. This is a present-day line-specific comparison. The historical reference documents the event only, not use of this line or the Ten Wings.</w:t>
      </w:r>
    </w:p>
    <w:p w14:paraId="077399DB" w14:textId="77777777" w:rsidR="00000000" w:rsidRDefault="00000000">
      <w:r>
        <w:rPr>
          <w:b/>
        </w:rPr>
        <w:t xml:space="preserve">Evidence: RETROSPECTIVE ANALOGY. </w:t>
      </w:r>
      <w:r>
        <w:t xml:space="preserve">Source confirms the economic/financial event only. </w:t>
      </w:r>
      <w:hyperlink r:id="rId137">
        <w:r>
          <w:rPr>
            <w:color w:val="0563C1"/>
            <w:u w:val="single"/>
          </w:rPr>
          <w:t>Historical reference ↗</w:t>
        </w:r>
      </w:hyperlink>
    </w:p>
    <w:p w14:paraId="78E2171C" w14:textId="77777777" w:rsidR="00000000" w:rsidRDefault="00000000">
      <w:r>
        <w:rPr>
          <w:b/>
        </w:rPr>
        <w:t>Line 5  |  TW-EF-H22-L5  |  XIANG-U-22-06  |  Record 131</w:t>
      </w:r>
    </w:p>
    <w:tbl>
      <w:tblPr>
        <w:tblStyle w:val="aff2"/>
        <w:tblW w:w="0" w:type="auto"/>
        <w:jc w:val="center"/>
        <w:tblLook w:val="04A0" w:firstRow="1" w:lastRow="0" w:firstColumn="1" w:lastColumn="0" w:noHBand="0" w:noVBand="1"/>
      </w:tblPr>
      <w:tblGrid>
        <w:gridCol w:w="5036"/>
        <w:gridCol w:w="5034"/>
      </w:tblGrid>
      <w:tr w:rsidR="00B2123B" w14:paraId="37BC6DBD" w14:textId="77777777">
        <w:trPr>
          <w:jc w:val="center"/>
        </w:trPr>
        <w:tc>
          <w:tcPr>
            <w:tcW w:w="5083" w:type="dxa"/>
            <w:shd w:val="clear" w:color="auto" w:fill="D9EAF7"/>
            <w:tcMar>
              <w:top w:w="120" w:type="dxa"/>
              <w:left w:w="120" w:type="dxa"/>
              <w:bottom w:w="120" w:type="dxa"/>
              <w:right w:w="120" w:type="dxa"/>
            </w:tcMar>
          </w:tcPr>
          <w:p w14:paraId="149D81F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9908147" w14:textId="77777777" w:rsidR="00000000" w:rsidRDefault="00000000">
            <w:r>
              <w:rPr>
                <w:b/>
              </w:rPr>
              <w:t>ENGLISH · earlier Ten Wings edition</w:t>
            </w:r>
          </w:p>
        </w:tc>
      </w:tr>
      <w:tr w:rsidR="00B2123B" w14:paraId="04C04841" w14:textId="77777777">
        <w:trPr>
          <w:jc w:val="center"/>
        </w:trPr>
        <w:tc>
          <w:tcPr>
            <w:tcW w:w="5083" w:type="dxa"/>
            <w:tcMar>
              <w:top w:w="120" w:type="dxa"/>
              <w:left w:w="120" w:type="dxa"/>
              <w:bottom w:w="120" w:type="dxa"/>
              <w:right w:w="120" w:type="dxa"/>
            </w:tcMar>
          </w:tcPr>
          <w:p w14:paraId="52CAC9B2" w14:textId="77777777" w:rsidR="00000000" w:rsidRDefault="00000000">
            <w:r>
              <w:t>六五之吉，有喜也。</w:t>
            </w:r>
          </w:p>
        </w:tc>
        <w:tc>
          <w:tcPr>
            <w:tcW w:w="5083" w:type="dxa"/>
            <w:tcMar>
              <w:top w:w="120" w:type="dxa"/>
              <w:left w:w="120" w:type="dxa"/>
              <w:bottom w:w="120" w:type="dxa"/>
              <w:right w:w="120" w:type="dxa"/>
            </w:tcMar>
          </w:tcPr>
          <w:p w14:paraId="48A889EE" w14:textId="77777777" w:rsidR="00000000" w:rsidRDefault="00000000">
            <w:r>
              <w:t>The good fortune falling to the fifth yielding line, affords occasion for joy.</w:t>
            </w:r>
          </w:p>
        </w:tc>
      </w:tr>
    </w:tbl>
    <w:p w14:paraId="5FA0A274" w14:textId="77777777" w:rsidR="00000000" w:rsidRDefault="00000000">
      <w:r>
        <w:rPr>
          <w:b/>
        </w:rPr>
        <w:t xml:space="preserve">Historical event  </w:t>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308528DD" w14:textId="77777777" w:rsidR="00000000" w:rsidRDefault="00000000">
      <w:r>
        <w:rPr>
          <w:b/>
        </w:rPr>
        <w:t xml:space="preserve">Line-specific comparison  </w:t>
      </w:r>
      <w:r>
        <w:t>Line 5 usually places the issue near the center of responsibility. The Small Image says: “The good fortune falling to the fifth yielding line, affords occasion for joy.” Read as an economic and financial metaphor, the line draws attention to the relationship between position, incentives, and consequences. Set beside Coca-Cola public listing and brand finance, the comparison is retrospective; it does not claim that the historical participants knew or applied the Ten Wings. The historical sequence provides a concrete test: Coca-Cola public listing and brand finance unfolded in United States during 1919. By the early twentieth century, Coca-Cola had developed from a fountain drink into a nationally recognized branded product supported by bottling networks and… For investors, managers, and policymakers, the point is not to imitate an old decision. It is to ask whether present incentives, funding, information, and time horizon support the action being considered. Presentation can create value, but appearance must remain attached to operating substance. The decision should also be tested against liquidity, implementation capacity, and the possibility that conditions change. This is a present-day line-specific comparison. The historical reference documents the event only, not use of this line or the Ten Wings.</w:t>
      </w:r>
    </w:p>
    <w:p w14:paraId="7F7D6F43" w14:textId="77777777" w:rsidR="00000000" w:rsidRDefault="00000000">
      <w:r>
        <w:rPr>
          <w:b/>
        </w:rPr>
        <w:t xml:space="preserve">Evidence: RETROSPECTIVE ANALOGY. </w:t>
      </w:r>
      <w:r>
        <w:t xml:space="preserve">Source confirms the economic/financial event only. </w:t>
      </w:r>
      <w:hyperlink r:id="rId138">
        <w:r>
          <w:rPr>
            <w:color w:val="0563C1"/>
            <w:u w:val="single"/>
          </w:rPr>
          <w:t>Historical reference ↗</w:t>
        </w:r>
      </w:hyperlink>
    </w:p>
    <w:p w14:paraId="0A225A66" w14:textId="77777777" w:rsidR="00000000" w:rsidRDefault="00000000">
      <w:r>
        <w:rPr>
          <w:b/>
        </w:rPr>
        <w:t>Line 6  |  TW-EF-H22-L6  |  XIANG-U-22-07  |  Record 132</w:t>
      </w:r>
    </w:p>
    <w:tbl>
      <w:tblPr>
        <w:tblStyle w:val="aff2"/>
        <w:tblW w:w="0" w:type="auto"/>
        <w:jc w:val="center"/>
        <w:tblLook w:val="04A0" w:firstRow="1" w:lastRow="0" w:firstColumn="1" w:lastColumn="0" w:noHBand="0" w:noVBand="1"/>
      </w:tblPr>
      <w:tblGrid>
        <w:gridCol w:w="5035"/>
        <w:gridCol w:w="5035"/>
      </w:tblGrid>
      <w:tr w:rsidR="00B2123B" w14:paraId="633FE8B0" w14:textId="77777777">
        <w:trPr>
          <w:jc w:val="center"/>
        </w:trPr>
        <w:tc>
          <w:tcPr>
            <w:tcW w:w="5083" w:type="dxa"/>
            <w:shd w:val="clear" w:color="auto" w:fill="D9EAF7"/>
            <w:tcMar>
              <w:top w:w="120" w:type="dxa"/>
              <w:left w:w="120" w:type="dxa"/>
              <w:bottom w:w="120" w:type="dxa"/>
              <w:right w:w="120" w:type="dxa"/>
            </w:tcMar>
          </w:tcPr>
          <w:p w14:paraId="62F2B4AC"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40A1E7A" w14:textId="77777777" w:rsidR="00000000" w:rsidRDefault="00000000">
            <w:r>
              <w:rPr>
                <w:b/>
              </w:rPr>
              <w:t>ENGLISH · earlier Ten Wings edition</w:t>
            </w:r>
          </w:p>
        </w:tc>
      </w:tr>
      <w:tr w:rsidR="00B2123B" w14:paraId="0964D73E" w14:textId="77777777">
        <w:trPr>
          <w:jc w:val="center"/>
        </w:trPr>
        <w:tc>
          <w:tcPr>
            <w:tcW w:w="5083" w:type="dxa"/>
            <w:tcMar>
              <w:top w:w="120" w:type="dxa"/>
              <w:left w:w="120" w:type="dxa"/>
              <w:bottom w:w="120" w:type="dxa"/>
              <w:right w:w="120" w:type="dxa"/>
            </w:tcMar>
          </w:tcPr>
          <w:p w14:paraId="25CE94E3" w14:textId="77777777" w:rsidR="00000000" w:rsidRDefault="00000000">
            <w:r>
              <w:t>白賁无咎，上得志也。</w:t>
            </w:r>
          </w:p>
        </w:tc>
        <w:tc>
          <w:tcPr>
            <w:tcW w:w="5083" w:type="dxa"/>
            <w:tcMar>
              <w:top w:w="120" w:type="dxa"/>
              <w:left w:w="120" w:type="dxa"/>
              <w:bottom w:w="120" w:type="dxa"/>
              <w:right w:w="120" w:type="dxa"/>
            </w:tcMar>
          </w:tcPr>
          <w:p w14:paraId="01327FFE" w14:textId="77777777" w:rsidR="00000000" w:rsidRDefault="00000000">
            <w:r>
              <w:t>The freedom from error attached to the person represented by the topmost line, with no ornament but the simple white, shows how the person has attained their aim.</w:t>
            </w:r>
          </w:p>
        </w:tc>
      </w:tr>
    </w:tbl>
    <w:p w14:paraId="7CA22031" w14:textId="77777777" w:rsidR="00000000" w:rsidRDefault="00000000">
      <w:r>
        <w:rPr>
          <w:b/>
        </w:rPr>
        <w:t xml:space="preserve">Historical event  </w:t>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r>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2B9E5C1" w14:textId="77777777" w:rsidR="00000000" w:rsidRDefault="00000000">
      <w:r>
        <w:rPr>
          <w:b/>
        </w:rPr>
        <w:t xml:space="preserve">Line-specific comparison  </w:t>
      </w:r>
      <w:r>
        <w:t>Line 6 looks at the consequence of carrying the pattern to its limit. The Small Image says: “The freedom from error attached to the person represented by the topmost line, with no ornament but the simple white, shows how the person has attained their aim.” Read as an economic and financial metaphor, the line draws attention to the relationship between position, incentives, and consequences. Set beside Coca-Cola public listing and brand finance, the comparison is retrospective; it does not claim that the historical participants knew or applied the Ten Wings. The historical sequence provides a concrete test: Coca-Cola public listing and brand finance unfolded in United States during 1919. By the early twentieth century, Coca-Cola had developed from a fountain drink into a nationally recognized branded product supported by bottling networks and… For investors, managers, and policymakers, the point is not to imitate an old decision. It is to ask whether present incentives, funding, information, and time horizon support the action being considered. Presentation can create value, but appearance must remain attached to operating. This is a present-day line-specific comparison. The historical reference documents the event only, not use of this line or the Ten Wings.</w:t>
      </w:r>
    </w:p>
    <w:p w14:paraId="60B01F90" w14:textId="77777777" w:rsidR="00000000" w:rsidRDefault="00000000">
      <w:r>
        <w:rPr>
          <w:b/>
        </w:rPr>
        <w:t xml:space="preserve">Evidence: RETROSPECTIVE ANALOGY. </w:t>
      </w:r>
      <w:r>
        <w:t xml:space="preserve">Source confirms the economic/financial event only. </w:t>
      </w:r>
      <w:hyperlink r:id="rId139">
        <w:r>
          <w:rPr>
            <w:color w:val="0563C1"/>
            <w:u w:val="single"/>
          </w:rPr>
          <w:t>Historical reference ↗</w:t>
        </w:r>
      </w:hyperlink>
    </w:p>
    <w:p w14:paraId="5FB7BA4B" w14:textId="77777777" w:rsidR="00000000" w:rsidRDefault="00000000">
      <w:r>
        <w:br w:type="page"/>
      </w:r>
    </w:p>
    <w:p w14:paraId="2672A710" w14:textId="77777777" w:rsidR="00000000" w:rsidRDefault="00000000">
      <w:pPr>
        <w:pStyle w:val="21"/>
      </w:pPr>
      <w:r>
        <w:lastRenderedPageBreak/>
        <w:t xml:space="preserve">23  </w:t>
      </w:r>
      <w:r>
        <w:t>剝</w:t>
      </w:r>
      <w:r>
        <w:t xml:space="preserve">  |  Hexagram 23</w:t>
      </w:r>
    </w:p>
    <w:p w14:paraId="177FE629" w14:textId="77777777" w:rsidR="00000000" w:rsidRDefault="00000000">
      <w:r>
        <w:rPr>
          <w:b/>
        </w:rPr>
        <w:t>Historical case EUUS-EF-H23: Lehman Brothers bankruptcy · United States / Europe · 2008</w:t>
      </w:r>
    </w:p>
    <w:p w14:paraId="20AD621A" w14:textId="77777777" w:rsidR="00000000" w:rsidRDefault="00000000">
      <w:r>
        <w:rPr>
          <w:b/>
        </w:rPr>
        <w:t>Line 1  |  TW-EF-H23-L1  |  XIANG-U-23-02  |  Record 133</w:t>
      </w:r>
    </w:p>
    <w:tbl>
      <w:tblPr>
        <w:tblStyle w:val="aff2"/>
        <w:tblW w:w="0" w:type="auto"/>
        <w:jc w:val="center"/>
        <w:tblLook w:val="04A0" w:firstRow="1" w:lastRow="0" w:firstColumn="1" w:lastColumn="0" w:noHBand="0" w:noVBand="1"/>
      </w:tblPr>
      <w:tblGrid>
        <w:gridCol w:w="5035"/>
        <w:gridCol w:w="5035"/>
      </w:tblGrid>
      <w:tr w:rsidR="00B2123B" w14:paraId="09D997E7" w14:textId="77777777">
        <w:trPr>
          <w:jc w:val="center"/>
        </w:trPr>
        <w:tc>
          <w:tcPr>
            <w:tcW w:w="5083" w:type="dxa"/>
            <w:shd w:val="clear" w:color="auto" w:fill="D9EAF7"/>
            <w:tcMar>
              <w:top w:w="120" w:type="dxa"/>
              <w:left w:w="120" w:type="dxa"/>
              <w:bottom w:w="120" w:type="dxa"/>
              <w:right w:w="120" w:type="dxa"/>
            </w:tcMar>
          </w:tcPr>
          <w:p w14:paraId="3699438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0C17CB2" w14:textId="77777777" w:rsidR="00000000" w:rsidRDefault="00000000">
            <w:r>
              <w:rPr>
                <w:b/>
              </w:rPr>
              <w:t>ENGLISH · earlier Ten Wings edition</w:t>
            </w:r>
          </w:p>
        </w:tc>
      </w:tr>
      <w:tr w:rsidR="00B2123B" w14:paraId="3BAB6ECB" w14:textId="77777777">
        <w:trPr>
          <w:jc w:val="center"/>
        </w:trPr>
        <w:tc>
          <w:tcPr>
            <w:tcW w:w="5083" w:type="dxa"/>
            <w:tcMar>
              <w:top w:w="120" w:type="dxa"/>
              <w:left w:w="120" w:type="dxa"/>
              <w:bottom w:w="120" w:type="dxa"/>
              <w:right w:w="120" w:type="dxa"/>
            </w:tcMar>
          </w:tcPr>
          <w:p w14:paraId="7BA52738" w14:textId="77777777" w:rsidR="00000000" w:rsidRDefault="00000000">
            <w:r>
              <w:t>剝牀以足，以滅下也。</w:t>
            </w:r>
          </w:p>
        </w:tc>
        <w:tc>
          <w:tcPr>
            <w:tcW w:w="5083" w:type="dxa"/>
            <w:tcMar>
              <w:top w:w="120" w:type="dxa"/>
              <w:left w:w="120" w:type="dxa"/>
              <w:bottom w:w="120" w:type="dxa"/>
              <w:right w:w="120" w:type="dxa"/>
            </w:tcMar>
          </w:tcPr>
          <w:p w14:paraId="09DE994A" w14:textId="77777777" w:rsidR="00000000" w:rsidRDefault="00000000">
            <w:r>
              <w:t>The person overthrows the couch by injuring its legs: therefore the person commences their work of ruin with what is lowest in the noble person.</w:t>
            </w:r>
          </w:p>
        </w:tc>
      </w:tr>
    </w:tbl>
    <w:p w14:paraId="3AC64374" w14:textId="77777777" w:rsidR="00000000" w:rsidRDefault="00000000">
      <w:r>
        <w:rPr>
          <w:b/>
        </w:rPr>
        <w:t xml:space="preserve">Historical event  </w:t>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Lehman Brothers reported mounting losses and struggled to raise capital or find a buyer. After emergency negotiations failed to produce a rescue, the firm filed for bankruptcy on 15 September 2008. Its failure disrupted counterparties, 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168D95" w14:textId="77777777" w:rsidR="00000000" w:rsidRDefault="00000000">
      <w:r>
        <w:rPr>
          <w:b/>
        </w:rPr>
        <w:t xml:space="preserve">Line-specific comparison  </w:t>
      </w:r>
      <w:r>
        <w:t xml:space="preserve">Line 1 begins close to the starting condition. The Small Image says: “The person overthrows the couch by injuring its legs: therefore the person commences their work of ruin with what is lowest in the noble person.” Read as an economic and financial metaphor, the line draws attention to the relationship between position, incentives, and consequences. Set beside Lehman Brothers bankruptcy, the comparison is retrospective; it does not claim that the historical participants knew or applied the Ten Wings. The historical sequence provides a concrete test: Lehman Brothers bankruptcy unfolded in United States / Europe during </w:t>
      </w:r>
      <w:r>
        <w:lastRenderedPageBreak/>
        <w:t>2008. Years of rising house prices, expanding mortgage credit, securitization, and leverage had left many financial institutions exposed to U.S. For investors, managers, and policymakers, the point is not to imitate an old decision. It is to ask whether present incentives, funding, information, and time horizon support the action being considered. When layers of leverage peel away, the structure beneath them may be weaker than it appeared. The decision should also be tested against liquidity, implementation capacity, and. This is a present-day line-specific comparison. The historical reference documents the event only, not use of this line or the Ten Wings.</w:t>
      </w:r>
    </w:p>
    <w:p w14:paraId="7342822A" w14:textId="77777777" w:rsidR="00000000" w:rsidRDefault="00000000">
      <w:r>
        <w:rPr>
          <w:b/>
        </w:rPr>
        <w:t xml:space="preserve">Evidence: RETROSPECTIVE ANALOGY. </w:t>
      </w:r>
      <w:r>
        <w:t xml:space="preserve">Source confirms the economic/financial event only. </w:t>
      </w:r>
      <w:hyperlink r:id="rId140">
        <w:r>
          <w:rPr>
            <w:color w:val="0563C1"/>
            <w:u w:val="single"/>
          </w:rPr>
          <w:t>Historical reference ↗</w:t>
        </w:r>
      </w:hyperlink>
    </w:p>
    <w:p w14:paraId="59887AD2" w14:textId="77777777" w:rsidR="00000000" w:rsidRDefault="00000000">
      <w:r>
        <w:rPr>
          <w:b/>
        </w:rPr>
        <w:t>Line 2  |  TW-EF-H23-L2  |  XIANG-U-23-03  |  Record 134</w:t>
      </w:r>
    </w:p>
    <w:tbl>
      <w:tblPr>
        <w:tblStyle w:val="aff2"/>
        <w:tblW w:w="0" w:type="auto"/>
        <w:jc w:val="center"/>
        <w:tblLook w:val="04A0" w:firstRow="1" w:lastRow="0" w:firstColumn="1" w:lastColumn="0" w:noHBand="0" w:noVBand="1"/>
      </w:tblPr>
      <w:tblGrid>
        <w:gridCol w:w="5035"/>
        <w:gridCol w:w="5035"/>
      </w:tblGrid>
      <w:tr w:rsidR="00B2123B" w14:paraId="604FF400" w14:textId="77777777">
        <w:trPr>
          <w:jc w:val="center"/>
        </w:trPr>
        <w:tc>
          <w:tcPr>
            <w:tcW w:w="5083" w:type="dxa"/>
            <w:shd w:val="clear" w:color="auto" w:fill="D9EAF7"/>
            <w:tcMar>
              <w:top w:w="120" w:type="dxa"/>
              <w:left w:w="120" w:type="dxa"/>
              <w:bottom w:w="120" w:type="dxa"/>
              <w:right w:w="120" w:type="dxa"/>
            </w:tcMar>
          </w:tcPr>
          <w:p w14:paraId="63DCA3FA"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28B97EC" w14:textId="77777777" w:rsidR="00000000" w:rsidRDefault="00000000">
            <w:r>
              <w:rPr>
                <w:b/>
              </w:rPr>
              <w:t>ENGLISH · earlier Ten Wings edition</w:t>
            </w:r>
          </w:p>
        </w:tc>
      </w:tr>
      <w:tr w:rsidR="00B2123B" w14:paraId="37C99DD1" w14:textId="77777777">
        <w:trPr>
          <w:jc w:val="center"/>
        </w:trPr>
        <w:tc>
          <w:tcPr>
            <w:tcW w:w="5083" w:type="dxa"/>
            <w:tcMar>
              <w:top w:w="120" w:type="dxa"/>
              <w:left w:w="120" w:type="dxa"/>
              <w:bottom w:w="120" w:type="dxa"/>
              <w:right w:w="120" w:type="dxa"/>
            </w:tcMar>
          </w:tcPr>
          <w:p w14:paraId="765097D6" w14:textId="77777777" w:rsidR="00000000" w:rsidRDefault="00000000">
            <w:r>
              <w:t>剝牀以辨，未有與也。</w:t>
            </w:r>
          </w:p>
        </w:tc>
        <w:tc>
          <w:tcPr>
            <w:tcW w:w="5083" w:type="dxa"/>
            <w:tcMar>
              <w:top w:w="120" w:type="dxa"/>
              <w:left w:w="120" w:type="dxa"/>
              <w:bottom w:w="120" w:type="dxa"/>
              <w:right w:w="120" w:type="dxa"/>
            </w:tcMar>
          </w:tcPr>
          <w:p w14:paraId="0CDDE5E8" w14:textId="77777777" w:rsidR="00000000" w:rsidRDefault="00000000">
            <w:r>
              <w:t>The person destroys the couch by injuring its frame: the noble person has as yet no associates.</w:t>
            </w:r>
          </w:p>
        </w:tc>
      </w:tr>
    </w:tbl>
    <w:p w14:paraId="4CB83F08" w14:textId="77777777" w:rsidR="00000000" w:rsidRDefault="00000000">
      <w:r>
        <w:rPr>
          <w:b/>
        </w:rPr>
        <w:t xml:space="preserve">Historical event  </w:t>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Lehman Brothers reported mounting losses and struggled to raise capital or find a buyer. After emergency negotiations failed to produce a rescue, the firm filed for bankruptcy on 15 September 2008. Its failure disrupted counterparties, 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356E328" w14:textId="77777777" w:rsidR="00000000" w:rsidRDefault="00000000">
      <w:r>
        <w:rPr>
          <w:b/>
        </w:rPr>
        <w:lastRenderedPageBreak/>
        <w:t xml:space="preserve">Line-specific comparison  </w:t>
      </w:r>
      <w:r>
        <w:t>Line 2 shifts attention from the opening impulse to position and relationship. The Small Image says: “The person destroys the couch by injuring its frame: the noble person has as yet no associates.” Read as an economic and financial metaphor, the line draws attention to the relationship between position, incentives, and consequences. Set beside Lehman Brothers bankruptcy, the comparison is retrospective; it does not claim that the historical participants knew or applied the Ten Wings. The historical sequence provides a concrete test: Lehman Brothers bankruptcy unfolded in United States / Europe during 2008. Years of rising house prices, expanding mortgage credit, securitization, and leverage had left many financial institutions exposed to U.S. For investors, managers, and policymakers, the point is not to imitate an old decision. It is to ask whether present incentives, funding, information, and time horizon support the action being considered. When layers of leverage peel away, the structure beneath them may be weaker than it appeared. The decision should also be tested against liquidity, implementation capacity, and the possibility that conditions. This is a present-day line-specific comparison. The historical reference documents the event only, not use of this line or the Ten Wings.</w:t>
      </w:r>
    </w:p>
    <w:p w14:paraId="475559C9" w14:textId="77777777" w:rsidR="00000000" w:rsidRDefault="00000000">
      <w:r>
        <w:rPr>
          <w:b/>
        </w:rPr>
        <w:t xml:space="preserve">Evidence: RETROSPECTIVE ANALOGY. </w:t>
      </w:r>
      <w:r>
        <w:t xml:space="preserve">Source confirms the economic/financial event only. </w:t>
      </w:r>
      <w:hyperlink r:id="rId141">
        <w:r>
          <w:rPr>
            <w:color w:val="0563C1"/>
            <w:u w:val="single"/>
          </w:rPr>
          <w:t>Historical reference ↗</w:t>
        </w:r>
      </w:hyperlink>
    </w:p>
    <w:p w14:paraId="30624F35" w14:textId="77777777" w:rsidR="00000000" w:rsidRDefault="00000000">
      <w:r>
        <w:rPr>
          <w:b/>
        </w:rPr>
        <w:t>Line 3  |  TW-EF-H23-L3  |  XIANG-U-23-04  |  Record 135</w:t>
      </w:r>
    </w:p>
    <w:tbl>
      <w:tblPr>
        <w:tblStyle w:val="aff2"/>
        <w:tblW w:w="0" w:type="auto"/>
        <w:jc w:val="center"/>
        <w:tblLook w:val="04A0" w:firstRow="1" w:lastRow="0" w:firstColumn="1" w:lastColumn="0" w:noHBand="0" w:noVBand="1"/>
      </w:tblPr>
      <w:tblGrid>
        <w:gridCol w:w="5034"/>
        <w:gridCol w:w="5036"/>
      </w:tblGrid>
      <w:tr w:rsidR="00B2123B" w14:paraId="4C9E448C" w14:textId="77777777">
        <w:trPr>
          <w:jc w:val="center"/>
        </w:trPr>
        <w:tc>
          <w:tcPr>
            <w:tcW w:w="5083" w:type="dxa"/>
            <w:shd w:val="clear" w:color="auto" w:fill="D9EAF7"/>
            <w:tcMar>
              <w:top w:w="120" w:type="dxa"/>
              <w:left w:w="120" w:type="dxa"/>
              <w:bottom w:w="120" w:type="dxa"/>
              <w:right w:w="120" w:type="dxa"/>
            </w:tcMar>
          </w:tcPr>
          <w:p w14:paraId="4685804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A968CA5" w14:textId="77777777" w:rsidR="00000000" w:rsidRDefault="00000000">
            <w:r>
              <w:rPr>
                <w:b/>
              </w:rPr>
              <w:t>ENGLISH · earlier Ten Wings edition</w:t>
            </w:r>
          </w:p>
        </w:tc>
      </w:tr>
      <w:tr w:rsidR="00B2123B" w14:paraId="2F70E583" w14:textId="77777777">
        <w:trPr>
          <w:jc w:val="center"/>
        </w:trPr>
        <w:tc>
          <w:tcPr>
            <w:tcW w:w="5083" w:type="dxa"/>
            <w:tcMar>
              <w:top w:w="120" w:type="dxa"/>
              <w:left w:w="120" w:type="dxa"/>
              <w:bottom w:w="120" w:type="dxa"/>
              <w:right w:w="120" w:type="dxa"/>
            </w:tcMar>
          </w:tcPr>
          <w:p w14:paraId="6EB887F2" w14:textId="77777777" w:rsidR="00000000" w:rsidRDefault="00000000">
            <w:r>
              <w:t>剝之无咎，失上下也。</w:t>
            </w:r>
          </w:p>
        </w:tc>
        <w:tc>
          <w:tcPr>
            <w:tcW w:w="5083" w:type="dxa"/>
            <w:tcMar>
              <w:top w:w="120" w:type="dxa"/>
              <w:left w:w="120" w:type="dxa"/>
              <w:bottom w:w="120" w:type="dxa"/>
              <w:right w:w="120" w:type="dxa"/>
            </w:tcMar>
          </w:tcPr>
          <w:p w14:paraId="38444DFE" w14:textId="77777777" w:rsidR="00000000" w:rsidRDefault="00000000">
            <w:r>
              <w:t>That there is no blame on the part of this one among the overthrowers arises from the difference between them and the others above and below.</w:t>
            </w:r>
          </w:p>
        </w:tc>
      </w:tr>
    </w:tbl>
    <w:p w14:paraId="19219D12" w14:textId="77777777" w:rsidR="00000000" w:rsidRDefault="00000000">
      <w:r>
        <w:rPr>
          <w:b/>
        </w:rPr>
        <w:t xml:space="preserve">Historical event  </w:t>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Lehman Brothers reported mounting losses and struggled to raise capital or find a buyer. After emergency negotiations failed to produce a rescue, the firm filed for bankruptcy on 15 September 2008. Its failure disrupted counterparties, 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9938425" w14:textId="77777777" w:rsidR="00000000" w:rsidRDefault="00000000">
      <w:r>
        <w:rPr>
          <w:b/>
        </w:rPr>
        <w:t xml:space="preserve">Line-specific comparison  </w:t>
      </w:r>
      <w:r>
        <w:t>Line 3 tests whether movement is becoming exposed or overextended. The Small Image says: “That there is no blame on the part of this one among the overthrowers arises from the difference between them and the others above and below.” Read as an economic and financial metaphor, the line draws attention to the relationship between position, incentives, and consequences. Set beside Lehman Brothers bankruptcy, the comparison is retrospective; it does not claim that the historical participants knew or applied the Ten Wings. The historical sequence provides a concrete test: Lehman Brothers bankruptcy unfolded in United States / Europe during 2008. Years of rising house prices, expanding mortgage credit, securitization, and leverage had left many financial institutions exposed to U.S. For investors, managers, and policymakers, the point is not to imitate an old decision. It is to ask whether present incentives, funding, information, and time horizon support the action being considered. When layers of leverage peel away, the structure beneath them may be weaker than it appeared. The decision should also be tested against liquidity. This is a present-day line-specific comparison. The historical reference documents the event only, not use of this line or the Ten Wings.</w:t>
      </w:r>
    </w:p>
    <w:p w14:paraId="6B4159A7" w14:textId="77777777" w:rsidR="00000000" w:rsidRDefault="00000000">
      <w:r>
        <w:rPr>
          <w:b/>
        </w:rPr>
        <w:t xml:space="preserve">Evidence: RETROSPECTIVE ANALOGY. </w:t>
      </w:r>
      <w:r>
        <w:t xml:space="preserve">Source confirms the economic/financial event only. </w:t>
      </w:r>
      <w:hyperlink r:id="rId142">
        <w:r>
          <w:rPr>
            <w:color w:val="0563C1"/>
            <w:u w:val="single"/>
          </w:rPr>
          <w:t>Historical reference ↗</w:t>
        </w:r>
      </w:hyperlink>
    </w:p>
    <w:p w14:paraId="4519502E" w14:textId="77777777" w:rsidR="00000000" w:rsidRDefault="00000000">
      <w:r>
        <w:rPr>
          <w:b/>
        </w:rPr>
        <w:t>Line 4  |  TW-EF-H23-L4  |  XIANG-U-23-05  |  Record 136</w:t>
      </w:r>
    </w:p>
    <w:tbl>
      <w:tblPr>
        <w:tblStyle w:val="aff2"/>
        <w:tblW w:w="0" w:type="auto"/>
        <w:jc w:val="center"/>
        <w:tblLook w:val="04A0" w:firstRow="1" w:lastRow="0" w:firstColumn="1" w:lastColumn="0" w:noHBand="0" w:noVBand="1"/>
      </w:tblPr>
      <w:tblGrid>
        <w:gridCol w:w="5035"/>
        <w:gridCol w:w="5035"/>
      </w:tblGrid>
      <w:tr w:rsidR="00B2123B" w14:paraId="1804C95E" w14:textId="77777777">
        <w:trPr>
          <w:jc w:val="center"/>
        </w:trPr>
        <w:tc>
          <w:tcPr>
            <w:tcW w:w="5083" w:type="dxa"/>
            <w:shd w:val="clear" w:color="auto" w:fill="D9EAF7"/>
            <w:tcMar>
              <w:top w:w="120" w:type="dxa"/>
              <w:left w:w="120" w:type="dxa"/>
              <w:bottom w:w="120" w:type="dxa"/>
              <w:right w:w="120" w:type="dxa"/>
            </w:tcMar>
          </w:tcPr>
          <w:p w14:paraId="7725DFE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30CAAE5" w14:textId="77777777" w:rsidR="00000000" w:rsidRDefault="00000000">
            <w:r>
              <w:rPr>
                <w:b/>
              </w:rPr>
              <w:t>ENGLISH · earlier Ten Wings edition</w:t>
            </w:r>
          </w:p>
        </w:tc>
      </w:tr>
      <w:tr w:rsidR="00B2123B" w14:paraId="46997489" w14:textId="77777777">
        <w:trPr>
          <w:jc w:val="center"/>
        </w:trPr>
        <w:tc>
          <w:tcPr>
            <w:tcW w:w="5083" w:type="dxa"/>
            <w:tcMar>
              <w:top w:w="120" w:type="dxa"/>
              <w:left w:w="120" w:type="dxa"/>
              <w:bottom w:w="120" w:type="dxa"/>
              <w:right w:w="120" w:type="dxa"/>
            </w:tcMar>
          </w:tcPr>
          <w:p w14:paraId="0AADDB25" w14:textId="77777777" w:rsidR="00000000" w:rsidRDefault="00000000">
            <w:r>
              <w:t>剝牀以膚，切近災也。</w:t>
            </w:r>
          </w:p>
        </w:tc>
        <w:tc>
          <w:tcPr>
            <w:tcW w:w="5083" w:type="dxa"/>
            <w:tcMar>
              <w:top w:w="120" w:type="dxa"/>
              <w:left w:w="120" w:type="dxa"/>
              <w:bottom w:w="120" w:type="dxa"/>
              <w:right w:w="120" w:type="dxa"/>
            </w:tcMar>
          </w:tcPr>
          <w:p w14:paraId="4ABCC334" w14:textId="77777777" w:rsidR="00000000" w:rsidRDefault="00000000">
            <w:r>
              <w:t>The person has overthrown the couch, and proceeds to injure the skin of them who lies on it: serious trouble is very near at hand.</w:t>
            </w:r>
          </w:p>
        </w:tc>
      </w:tr>
    </w:tbl>
    <w:p w14:paraId="08189306" w14:textId="77777777" w:rsidR="00000000" w:rsidRDefault="00000000">
      <w:r>
        <w:rPr>
          <w:b/>
        </w:rPr>
        <w:t xml:space="preserve">Historical event  </w:t>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Lehman Brothers reported mounting losses and struggled to raise capital or find a buyer. After emergency negotiations failed to produce a rescue, the firm filed for bankruptcy on 15 September 2008. Its failure disrupted counterparties, 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 xml:space="preserve">The bankruptcy became a defining moment of the global financial crisis. Subsequent reforms focused on </w:t>
      </w:r>
      <w:r>
        <w:lastRenderedPageBreak/>
        <w:t>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1CD0C32" w14:textId="77777777" w:rsidR="00000000" w:rsidRDefault="00000000">
      <w:r>
        <w:rPr>
          <w:b/>
        </w:rPr>
        <w:t xml:space="preserve">Line-specific comparison  </w:t>
      </w:r>
      <w:r>
        <w:t>Line 4 asks what changes when action approaches a decision point. The Small Image says: “The person has overthrown the couch, and proceeds to injure the skin of them who lies on it: serious trouble is very near at hand.” Read as an economic and financial metaphor, the line draws attention to downside risk, fragility, and the cost of forcing a weak position. Set beside Lehman Brothers bankruptcy, the comparison is retrospective; it does not claim that the historical participants knew or applied the Ten Wings. The historical sequence provides a concrete test: Lehman Brothers bankruptcy unfolded in United States / Europe during 2008. Years of rising house prices, expanding mortgage credit, securitization, and leverage had left many financial institutions exposed to U.S. For investors, managers, and policymakers, the point is not to imitate an old decision. It is to ask whether present incentives, funding, information, and time horizon support the action being considered. When layers of leverage peel away, the structure beneath them may be weaker than it appeared. The decision should also. This is a present-day line-specific comparison. The historical reference documents the event only, not use of this line or the Ten Wings.</w:t>
      </w:r>
    </w:p>
    <w:p w14:paraId="2259AACA" w14:textId="77777777" w:rsidR="00000000" w:rsidRDefault="00000000">
      <w:r>
        <w:rPr>
          <w:b/>
        </w:rPr>
        <w:t xml:space="preserve">Evidence: RETROSPECTIVE ANALOGY. </w:t>
      </w:r>
      <w:r>
        <w:t xml:space="preserve">Source confirms the economic/financial event only. </w:t>
      </w:r>
      <w:hyperlink r:id="rId143">
        <w:r>
          <w:rPr>
            <w:color w:val="0563C1"/>
            <w:u w:val="single"/>
          </w:rPr>
          <w:t>Historical reference ↗</w:t>
        </w:r>
      </w:hyperlink>
    </w:p>
    <w:p w14:paraId="64F9CBF1" w14:textId="77777777" w:rsidR="00000000" w:rsidRDefault="00000000">
      <w:r>
        <w:rPr>
          <w:b/>
        </w:rPr>
        <w:t>Line 5  |  TW-EF-H23-L5  |  XIANG-U-23-06  |  Record 137</w:t>
      </w:r>
    </w:p>
    <w:tbl>
      <w:tblPr>
        <w:tblStyle w:val="aff2"/>
        <w:tblW w:w="0" w:type="auto"/>
        <w:jc w:val="center"/>
        <w:tblLook w:val="04A0" w:firstRow="1" w:lastRow="0" w:firstColumn="1" w:lastColumn="0" w:noHBand="0" w:noVBand="1"/>
      </w:tblPr>
      <w:tblGrid>
        <w:gridCol w:w="5036"/>
        <w:gridCol w:w="5034"/>
      </w:tblGrid>
      <w:tr w:rsidR="00B2123B" w14:paraId="2C553021" w14:textId="77777777">
        <w:trPr>
          <w:jc w:val="center"/>
        </w:trPr>
        <w:tc>
          <w:tcPr>
            <w:tcW w:w="5083" w:type="dxa"/>
            <w:shd w:val="clear" w:color="auto" w:fill="D9EAF7"/>
            <w:tcMar>
              <w:top w:w="120" w:type="dxa"/>
              <w:left w:w="120" w:type="dxa"/>
              <w:bottom w:w="120" w:type="dxa"/>
              <w:right w:w="120" w:type="dxa"/>
            </w:tcMar>
          </w:tcPr>
          <w:p w14:paraId="5E11BE1B"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9B6FEAD" w14:textId="77777777" w:rsidR="00000000" w:rsidRDefault="00000000">
            <w:r>
              <w:rPr>
                <w:b/>
              </w:rPr>
              <w:t>ENGLISH · earlier Ten Wings edition</w:t>
            </w:r>
          </w:p>
        </w:tc>
      </w:tr>
      <w:tr w:rsidR="00B2123B" w14:paraId="72D02AF2" w14:textId="77777777">
        <w:trPr>
          <w:jc w:val="center"/>
        </w:trPr>
        <w:tc>
          <w:tcPr>
            <w:tcW w:w="5083" w:type="dxa"/>
            <w:tcMar>
              <w:top w:w="120" w:type="dxa"/>
              <w:left w:w="120" w:type="dxa"/>
              <w:bottom w:w="120" w:type="dxa"/>
              <w:right w:w="120" w:type="dxa"/>
            </w:tcMar>
          </w:tcPr>
          <w:p w14:paraId="5B243070" w14:textId="77777777" w:rsidR="00000000" w:rsidRDefault="00000000">
            <w:r>
              <w:t>以宮人寵，終无尤也。</w:t>
            </w:r>
          </w:p>
        </w:tc>
        <w:tc>
          <w:tcPr>
            <w:tcW w:w="5083" w:type="dxa"/>
            <w:tcMar>
              <w:top w:w="120" w:type="dxa"/>
              <w:left w:w="120" w:type="dxa"/>
              <w:bottom w:w="120" w:type="dxa"/>
              <w:right w:w="120" w:type="dxa"/>
            </w:tcMar>
          </w:tcPr>
          <w:p w14:paraId="16631959" w14:textId="77777777" w:rsidR="00000000" w:rsidRDefault="00000000">
            <w:r>
              <w:t>The person obtains for them the favour that lights on the inmates of the palace: in the end this will bring no grudge against them.</w:t>
            </w:r>
          </w:p>
        </w:tc>
      </w:tr>
    </w:tbl>
    <w:p w14:paraId="370C67EC" w14:textId="77777777" w:rsidR="00000000" w:rsidRDefault="00000000">
      <w:r>
        <w:rPr>
          <w:b/>
        </w:rPr>
        <w:t xml:space="preserve">Historical event  </w:t>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Lehman Brothers reported mounting losses and struggled to raise capital or find a buyer. After emergency negotiations failed to produce a rescue, the firm filed for bankruptcy on 15 September 2008. Its failure disrupted counterparties, 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lastRenderedPageBreak/>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1FB92B0" w14:textId="77777777" w:rsidR="00000000" w:rsidRDefault="00000000">
      <w:r>
        <w:rPr>
          <w:b/>
        </w:rPr>
        <w:t xml:space="preserve">Line-specific comparison  </w:t>
      </w:r>
      <w:r>
        <w:t>Line 5 usually places the issue near the center of responsibility. The Small Image says: “The person obtains for them the favour that lights on the inmates of the palace: in the end this will bring no grudge against them.” Read as an economic and financial metaphor, the line draws attention to the relationship between position, incentives, and consequences. Set beside Lehman Brothers bankruptcy, the comparison is retrospective; it does not claim that the historical participants knew or applied the Ten Wings. The historical sequence provides a concrete test: Lehman Brothers bankruptcy unfolded in United States / Europe during 2008. Years of rising house prices, expanding mortgage credit, securitization, and leverage had left many financial institutions exposed to U.S. For investors, managers, and policymakers, the point is not to imitate an old decision. It is to ask whether present incentives, funding, information, and time horizon support the action being considered. When layers of leverage peel away, the structure beneath them may be weaker than it appeared. The decision should also be tested against liquidity. This is a present-day line-specific comparison. The historical reference documents the event only, not use of this line or the Ten Wings.</w:t>
      </w:r>
    </w:p>
    <w:p w14:paraId="5B374E7D" w14:textId="77777777" w:rsidR="00000000" w:rsidRDefault="00000000">
      <w:r>
        <w:rPr>
          <w:b/>
        </w:rPr>
        <w:t xml:space="preserve">Evidence: RETROSPECTIVE ANALOGY. </w:t>
      </w:r>
      <w:r>
        <w:t xml:space="preserve">Source confirms the economic/financial event only. </w:t>
      </w:r>
      <w:hyperlink r:id="rId144">
        <w:r>
          <w:rPr>
            <w:color w:val="0563C1"/>
            <w:u w:val="single"/>
          </w:rPr>
          <w:t>Historical reference ↗</w:t>
        </w:r>
      </w:hyperlink>
    </w:p>
    <w:p w14:paraId="73CB089E" w14:textId="77777777" w:rsidR="00000000" w:rsidRDefault="00000000">
      <w:r>
        <w:rPr>
          <w:b/>
        </w:rPr>
        <w:t>Line 6  |  TW-EF-H23-L6  |  XIANG-U-23-07  |  Record 138</w:t>
      </w:r>
    </w:p>
    <w:tbl>
      <w:tblPr>
        <w:tblStyle w:val="aff2"/>
        <w:tblW w:w="0" w:type="auto"/>
        <w:jc w:val="center"/>
        <w:tblLook w:val="04A0" w:firstRow="1" w:lastRow="0" w:firstColumn="1" w:lastColumn="0" w:noHBand="0" w:noVBand="1"/>
      </w:tblPr>
      <w:tblGrid>
        <w:gridCol w:w="5036"/>
        <w:gridCol w:w="5034"/>
      </w:tblGrid>
      <w:tr w:rsidR="00B2123B" w14:paraId="138E6314" w14:textId="77777777">
        <w:trPr>
          <w:jc w:val="center"/>
        </w:trPr>
        <w:tc>
          <w:tcPr>
            <w:tcW w:w="5083" w:type="dxa"/>
            <w:shd w:val="clear" w:color="auto" w:fill="D9EAF7"/>
            <w:tcMar>
              <w:top w:w="120" w:type="dxa"/>
              <w:left w:w="120" w:type="dxa"/>
              <w:bottom w:w="120" w:type="dxa"/>
              <w:right w:w="120" w:type="dxa"/>
            </w:tcMar>
          </w:tcPr>
          <w:p w14:paraId="4F16953A"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067A76A" w14:textId="77777777" w:rsidR="00000000" w:rsidRDefault="00000000">
            <w:r>
              <w:rPr>
                <w:b/>
              </w:rPr>
              <w:t>ENGLISH · earlier Ten Wings edition</w:t>
            </w:r>
          </w:p>
        </w:tc>
      </w:tr>
      <w:tr w:rsidR="00B2123B" w14:paraId="170FECC9" w14:textId="77777777">
        <w:trPr>
          <w:jc w:val="center"/>
        </w:trPr>
        <w:tc>
          <w:tcPr>
            <w:tcW w:w="5083" w:type="dxa"/>
            <w:tcMar>
              <w:top w:w="120" w:type="dxa"/>
              <w:left w:w="120" w:type="dxa"/>
              <w:bottom w:w="120" w:type="dxa"/>
              <w:right w:w="120" w:type="dxa"/>
            </w:tcMar>
          </w:tcPr>
          <w:p w14:paraId="587BBA60" w14:textId="77777777" w:rsidR="00000000" w:rsidRDefault="00000000">
            <w:r>
              <w:t>君子得輿，民所載也。小人剝廬，終不可用也。</w:t>
            </w:r>
          </w:p>
        </w:tc>
        <w:tc>
          <w:tcPr>
            <w:tcW w:w="5083" w:type="dxa"/>
            <w:tcMar>
              <w:top w:w="120" w:type="dxa"/>
              <w:left w:w="120" w:type="dxa"/>
              <w:bottom w:w="120" w:type="dxa"/>
              <w:right w:w="120" w:type="dxa"/>
            </w:tcMar>
          </w:tcPr>
          <w:p w14:paraId="1DA9D2FD" w14:textId="77777777" w:rsidR="00000000" w:rsidRDefault="00000000">
            <w:r>
              <w:t>The noble person finds themself in a carriage: the person is carried along by the people. The lesser people by their course overthrow their own dwellings: they can never again be of use to them.</w:t>
            </w:r>
          </w:p>
        </w:tc>
      </w:tr>
    </w:tbl>
    <w:p w14:paraId="58FB8953" w14:textId="77777777" w:rsidR="00000000" w:rsidRDefault="00000000">
      <w:r>
        <w:rPr>
          <w:b/>
        </w:rPr>
        <w:t xml:space="preserve">Historical event  </w:t>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r>
      <w:r>
        <w:lastRenderedPageBreak/>
        <w:t>Lehman Brothers reported mounting losses and struggled to raise capital or find a buyer. After emergency negotiations failed to produce a rescue, the firm filed for bankruptcy on 15 September 2008. Its failure disrupted counterparties, 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4D018BB" w14:textId="77777777" w:rsidR="00000000" w:rsidRDefault="00000000">
      <w:r>
        <w:rPr>
          <w:b/>
        </w:rPr>
        <w:t xml:space="preserve">Line-specific comparison  </w:t>
      </w:r>
      <w:r>
        <w:t>Line 6 looks at the consequence of carrying the pattern to its limit. The Small Image says: “The noble person finds themself in a carriage: the person is carried along by the people. The lesser people by their course overthrow their own dwellings: they can never again…” Read as an economic and financial metaphor, the line draws attention to the relationship between position, incentives, and consequences. Set beside Lehman Brothers bankruptcy, the comparison is retrospective; it does not claim that the historical participants knew or applied the Ten Wings. The historical sequence provides a concrete test: Lehman Brothers bankruptcy unfolded in United States / Europe during 2008. Years of rising house prices, expanding mortgage credit, securitization, and leverage had left many financial institutions exposed to U.S. For investors, managers, and policymakers, the point is not to imitate an old decision. It is to ask whether present incentives, funding, information, and time horizon support the action being considered. When layers of leverage peel away, the structure beneath them may be weaker than it appeared. The. This is a present-day line-specific comparison. The historical reference documents the event only, not use of this line or the Ten Wings.</w:t>
      </w:r>
    </w:p>
    <w:p w14:paraId="7E51A721" w14:textId="77777777" w:rsidR="00000000" w:rsidRDefault="00000000">
      <w:r>
        <w:rPr>
          <w:b/>
        </w:rPr>
        <w:t xml:space="preserve">Evidence: RETROSPECTIVE ANALOGY. </w:t>
      </w:r>
      <w:r>
        <w:t xml:space="preserve">Source confirms the economic/financial event only. </w:t>
      </w:r>
      <w:hyperlink r:id="rId145">
        <w:r>
          <w:rPr>
            <w:color w:val="0563C1"/>
            <w:u w:val="single"/>
          </w:rPr>
          <w:t>Historical reference ↗</w:t>
        </w:r>
      </w:hyperlink>
    </w:p>
    <w:p w14:paraId="1D859E18" w14:textId="77777777" w:rsidR="00000000" w:rsidRDefault="00000000">
      <w:r>
        <w:br w:type="page"/>
      </w:r>
    </w:p>
    <w:p w14:paraId="2A0EB0FF" w14:textId="77777777" w:rsidR="00000000" w:rsidRDefault="00000000">
      <w:pPr>
        <w:pStyle w:val="21"/>
      </w:pPr>
      <w:r>
        <w:lastRenderedPageBreak/>
        <w:t xml:space="preserve">24  </w:t>
      </w:r>
      <w:r>
        <w:t>復</w:t>
      </w:r>
      <w:r>
        <w:t xml:space="preserve">  |  Hexagram 24</w:t>
      </w:r>
    </w:p>
    <w:p w14:paraId="10A8FBE9" w14:textId="77777777" w:rsidR="00000000" w:rsidRDefault="00000000">
      <w:r>
        <w:rPr>
          <w:b/>
        </w:rPr>
        <w:t>Historical case EUUS-EF-H24: U.S. recovery after the Panic of 1907 · United States · 1907–1908</w:t>
      </w:r>
    </w:p>
    <w:p w14:paraId="3DD4C1E2" w14:textId="77777777" w:rsidR="00000000" w:rsidRDefault="00000000">
      <w:r>
        <w:rPr>
          <w:b/>
        </w:rPr>
        <w:t>Line 1  |  TW-EF-H24-L1  |  XIANG-U-24-02  |  Record 139</w:t>
      </w:r>
    </w:p>
    <w:tbl>
      <w:tblPr>
        <w:tblStyle w:val="aff2"/>
        <w:tblW w:w="0" w:type="auto"/>
        <w:jc w:val="center"/>
        <w:tblLook w:val="04A0" w:firstRow="1" w:lastRow="0" w:firstColumn="1" w:lastColumn="0" w:noHBand="0" w:noVBand="1"/>
      </w:tblPr>
      <w:tblGrid>
        <w:gridCol w:w="5036"/>
        <w:gridCol w:w="5034"/>
      </w:tblGrid>
      <w:tr w:rsidR="00B2123B" w14:paraId="616B76CA" w14:textId="77777777">
        <w:trPr>
          <w:jc w:val="center"/>
        </w:trPr>
        <w:tc>
          <w:tcPr>
            <w:tcW w:w="5083" w:type="dxa"/>
            <w:shd w:val="clear" w:color="auto" w:fill="D9EAF7"/>
            <w:tcMar>
              <w:top w:w="120" w:type="dxa"/>
              <w:left w:w="120" w:type="dxa"/>
              <w:bottom w:w="120" w:type="dxa"/>
              <w:right w:w="120" w:type="dxa"/>
            </w:tcMar>
          </w:tcPr>
          <w:p w14:paraId="261EC356"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538719E" w14:textId="77777777" w:rsidR="00000000" w:rsidRDefault="00000000">
            <w:r>
              <w:rPr>
                <w:b/>
              </w:rPr>
              <w:t>ENGLISH · earlier Ten Wings edition</w:t>
            </w:r>
          </w:p>
        </w:tc>
      </w:tr>
      <w:tr w:rsidR="00B2123B" w14:paraId="4336A91B" w14:textId="77777777">
        <w:trPr>
          <w:jc w:val="center"/>
        </w:trPr>
        <w:tc>
          <w:tcPr>
            <w:tcW w:w="5083" w:type="dxa"/>
            <w:tcMar>
              <w:top w:w="120" w:type="dxa"/>
              <w:left w:w="120" w:type="dxa"/>
              <w:bottom w:w="120" w:type="dxa"/>
              <w:right w:w="120" w:type="dxa"/>
            </w:tcMar>
          </w:tcPr>
          <w:p w14:paraId="72B90CA7" w14:textId="77777777" w:rsidR="00000000" w:rsidRDefault="00000000">
            <w:r>
              <w:t>不遠之復，以修身也。</w:t>
            </w:r>
          </w:p>
        </w:tc>
        <w:tc>
          <w:tcPr>
            <w:tcW w:w="5083" w:type="dxa"/>
            <w:tcMar>
              <w:top w:w="120" w:type="dxa"/>
              <w:left w:w="120" w:type="dxa"/>
              <w:bottom w:w="120" w:type="dxa"/>
              <w:right w:w="120" w:type="dxa"/>
            </w:tcMar>
          </w:tcPr>
          <w:p w14:paraId="40276ABD" w14:textId="77777777" w:rsidR="00000000" w:rsidRDefault="00000000">
            <w:r>
              <w:t>This line or image shows that returning from an error of no great extent is the prelude to the cultivation of the person.</w:t>
            </w:r>
          </w:p>
        </w:tc>
      </w:tr>
    </w:tbl>
    <w:p w14:paraId="23023F7C" w14:textId="77777777" w:rsidR="00000000" w:rsidRDefault="00000000">
      <w:r>
        <w:rPr>
          <w:b/>
        </w:rPr>
        <w:t xml:space="preserve">Historical event  </w:t>
      </w:r>
      <w:r>
        <w:t>U.S. recovery after the Panic of 1907 unfolded in United States during 1907–1908. A weakening economy and failed speculative efforts involving United Copper undermined confidence in several New York financial institutions. Trust 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84A473F" w14:textId="77777777" w:rsidR="00000000" w:rsidRDefault="00000000">
      <w:r>
        <w:rPr>
          <w:b/>
        </w:rPr>
        <w:t xml:space="preserve">Line-specific comparison  </w:t>
      </w:r>
      <w:r>
        <w:t xml:space="preserve">Line 1 begins close to the starting condition. The Small Image says: “This line or image shows that returning from an error of no great extent is the prelude to the cultivation of the person.” Read as an economic and financial metaphor, the line draws attention to reversion, course correction, and returning to a workable rule. Set beside U.S. recovery after the Panic of 1907, the comparison is retrospective; it does not claim that the historical participants knew or applied the Ten Wings. The historical sequence provides a concrete test: U.S. recovery after the Panic of 1907 unfolded in United States during 1907–1908. For investors, </w:t>
      </w:r>
      <w:r>
        <w:lastRenderedPageBreak/>
        <w:t>managers, and policymakers, the point is not to imitate an old decision. It is to ask whether present incentives, funding, information, and time horizon support the action being considered. Return after crisis is strongest when recovery also corrects the weakness exposed by the crisis. The decision should also be tested against liquidity, implementation capacity, and the possibility that conditions change after the first success. What would a disciplined return. This is a present-day line-specific comparison. The historical reference documents the event only, not use of this line or the Ten Wings.</w:t>
      </w:r>
    </w:p>
    <w:p w14:paraId="449C1580" w14:textId="77777777" w:rsidR="00000000" w:rsidRDefault="00000000">
      <w:r>
        <w:rPr>
          <w:b/>
        </w:rPr>
        <w:t xml:space="preserve">Evidence: RETROSPECTIVE ANALOGY. </w:t>
      </w:r>
      <w:r>
        <w:t xml:space="preserve">Source confirms the economic/financial event only. </w:t>
      </w:r>
      <w:hyperlink r:id="rId146">
        <w:r>
          <w:rPr>
            <w:color w:val="0563C1"/>
            <w:u w:val="single"/>
          </w:rPr>
          <w:t>Historical reference ↗</w:t>
        </w:r>
      </w:hyperlink>
    </w:p>
    <w:p w14:paraId="32F1B2A2" w14:textId="77777777" w:rsidR="00000000" w:rsidRDefault="00000000">
      <w:r>
        <w:rPr>
          <w:b/>
        </w:rPr>
        <w:t>Line 2  |  TW-EF-H24-L2  |  XIANG-U-24-03  |  Record 140</w:t>
      </w:r>
    </w:p>
    <w:tbl>
      <w:tblPr>
        <w:tblStyle w:val="aff2"/>
        <w:tblW w:w="0" w:type="auto"/>
        <w:jc w:val="center"/>
        <w:tblLook w:val="04A0" w:firstRow="1" w:lastRow="0" w:firstColumn="1" w:lastColumn="0" w:noHBand="0" w:noVBand="1"/>
      </w:tblPr>
      <w:tblGrid>
        <w:gridCol w:w="5033"/>
        <w:gridCol w:w="5037"/>
      </w:tblGrid>
      <w:tr w:rsidR="00B2123B" w14:paraId="60DD5B84" w14:textId="77777777">
        <w:trPr>
          <w:jc w:val="center"/>
        </w:trPr>
        <w:tc>
          <w:tcPr>
            <w:tcW w:w="5083" w:type="dxa"/>
            <w:shd w:val="clear" w:color="auto" w:fill="D9EAF7"/>
            <w:tcMar>
              <w:top w:w="120" w:type="dxa"/>
              <w:left w:w="120" w:type="dxa"/>
              <w:bottom w:w="120" w:type="dxa"/>
              <w:right w:w="120" w:type="dxa"/>
            </w:tcMar>
          </w:tcPr>
          <w:p w14:paraId="7D5EB03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49C07A0" w14:textId="77777777" w:rsidR="00000000" w:rsidRDefault="00000000">
            <w:r>
              <w:rPr>
                <w:b/>
              </w:rPr>
              <w:t>ENGLISH · earlier Ten Wings edition</w:t>
            </w:r>
          </w:p>
        </w:tc>
      </w:tr>
      <w:tr w:rsidR="00B2123B" w14:paraId="6E8FA518" w14:textId="77777777">
        <w:trPr>
          <w:jc w:val="center"/>
        </w:trPr>
        <w:tc>
          <w:tcPr>
            <w:tcW w:w="5083" w:type="dxa"/>
            <w:tcMar>
              <w:top w:w="120" w:type="dxa"/>
              <w:left w:w="120" w:type="dxa"/>
              <w:bottom w:w="120" w:type="dxa"/>
              <w:right w:w="120" w:type="dxa"/>
            </w:tcMar>
          </w:tcPr>
          <w:p w14:paraId="270CC15A" w14:textId="77777777" w:rsidR="00000000" w:rsidRDefault="00000000">
            <w:r>
              <w:t>休復之吉，以下仁也。</w:t>
            </w:r>
          </w:p>
        </w:tc>
        <w:tc>
          <w:tcPr>
            <w:tcW w:w="5083" w:type="dxa"/>
            <w:tcMar>
              <w:top w:w="120" w:type="dxa"/>
              <w:left w:w="120" w:type="dxa"/>
              <w:bottom w:w="120" w:type="dxa"/>
              <w:right w:w="120" w:type="dxa"/>
            </w:tcMar>
          </w:tcPr>
          <w:p w14:paraId="2F6270D7" w14:textId="77777777" w:rsidR="00000000" w:rsidRDefault="00000000">
            <w:r>
              <w:t>The good fortune attendant on the admirable return of the person represented by the second line is due to their condescension to the virtuous subject of the line below.</w:t>
            </w:r>
          </w:p>
        </w:tc>
      </w:tr>
    </w:tbl>
    <w:p w14:paraId="17BD8461" w14:textId="77777777" w:rsidR="00000000" w:rsidRDefault="00000000">
      <w:r>
        <w:rPr>
          <w:b/>
        </w:rPr>
        <w:t xml:space="preserve">Historical event  </w:t>
      </w:r>
      <w:r>
        <w:t>U.S. recovery after the Panic of 1907 unfolded in United States during 1907–1908. A weakening economy and failed speculative efforts involving United Copper undermined confidence in several New York financial institutions. Trust 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5C8C3E0D" w14:textId="77777777" w:rsidR="00000000" w:rsidRDefault="00000000">
      <w:r>
        <w:rPr>
          <w:b/>
        </w:rPr>
        <w:t xml:space="preserve">Line-specific comparison  </w:t>
      </w:r>
      <w:r>
        <w:t>Line 2 shifts attention from the opening impulse to position and relationship. The Small Image says: “The good fortune attendant on the admirable return of the person represented by the second line is due to their condescension to the virtuous subject of the line below.” Read as an economic and financial metaphor, the line draws attention to reversion, course correction, and returning to a workable rule. Set beside U.S. recovery after the Panic of 1907, the comparison is retrospective; it does not claim that the historical participants knew or applied the Ten Wings. The historical sequence provides a concrete test: U.S. recovery after the Panic of 1907 unfolded in United States during 1907–1908. For investors, managers, and policymakers, the point is not to imitate an old decision. It is to ask whether present incentives, funding, information, and time horizon support the action being considered. Return after crisis is strongest when recovery also corrects the weakness exposed by the crisis. The decision should also be tested against liquidity, implementation capacity, and the possibility that conditions. This is a present-day line-specific comparison. The historical reference documents the event only, not use of this line or the Ten Wings.</w:t>
      </w:r>
    </w:p>
    <w:p w14:paraId="0B355723" w14:textId="77777777" w:rsidR="00000000" w:rsidRDefault="00000000">
      <w:r>
        <w:rPr>
          <w:b/>
        </w:rPr>
        <w:t xml:space="preserve">Evidence: RETROSPECTIVE ANALOGY. </w:t>
      </w:r>
      <w:r>
        <w:t xml:space="preserve">Source confirms the economic/financial event only. </w:t>
      </w:r>
      <w:hyperlink r:id="rId147">
        <w:r>
          <w:rPr>
            <w:color w:val="0563C1"/>
            <w:u w:val="single"/>
          </w:rPr>
          <w:t>Historical reference ↗</w:t>
        </w:r>
      </w:hyperlink>
    </w:p>
    <w:p w14:paraId="185C8819" w14:textId="77777777" w:rsidR="00000000" w:rsidRDefault="00000000">
      <w:r>
        <w:rPr>
          <w:b/>
        </w:rPr>
        <w:t>Line 3  |  TW-EF-H24-L3  |  XIANG-U-24-04  |  Record 141</w:t>
      </w:r>
    </w:p>
    <w:tbl>
      <w:tblPr>
        <w:tblStyle w:val="aff2"/>
        <w:tblW w:w="0" w:type="auto"/>
        <w:jc w:val="center"/>
        <w:tblLook w:val="04A0" w:firstRow="1" w:lastRow="0" w:firstColumn="1" w:lastColumn="0" w:noHBand="0" w:noVBand="1"/>
      </w:tblPr>
      <w:tblGrid>
        <w:gridCol w:w="5032"/>
        <w:gridCol w:w="5038"/>
      </w:tblGrid>
      <w:tr w:rsidR="00B2123B" w14:paraId="6967F7C4" w14:textId="77777777">
        <w:trPr>
          <w:jc w:val="center"/>
        </w:trPr>
        <w:tc>
          <w:tcPr>
            <w:tcW w:w="5083" w:type="dxa"/>
            <w:shd w:val="clear" w:color="auto" w:fill="D9EAF7"/>
            <w:tcMar>
              <w:top w:w="120" w:type="dxa"/>
              <w:left w:w="120" w:type="dxa"/>
              <w:bottom w:w="120" w:type="dxa"/>
              <w:right w:w="120" w:type="dxa"/>
            </w:tcMar>
          </w:tcPr>
          <w:p w14:paraId="30DDEB45"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C9774C8" w14:textId="77777777" w:rsidR="00000000" w:rsidRDefault="00000000">
            <w:r>
              <w:rPr>
                <w:b/>
              </w:rPr>
              <w:t>ENGLISH · earlier Ten Wings edition</w:t>
            </w:r>
          </w:p>
        </w:tc>
      </w:tr>
      <w:tr w:rsidR="00B2123B" w14:paraId="74869786" w14:textId="77777777">
        <w:trPr>
          <w:jc w:val="center"/>
        </w:trPr>
        <w:tc>
          <w:tcPr>
            <w:tcW w:w="5083" w:type="dxa"/>
            <w:tcMar>
              <w:top w:w="120" w:type="dxa"/>
              <w:left w:w="120" w:type="dxa"/>
              <w:bottom w:w="120" w:type="dxa"/>
              <w:right w:w="120" w:type="dxa"/>
            </w:tcMar>
          </w:tcPr>
          <w:p w14:paraId="5499159C" w14:textId="77777777" w:rsidR="00000000" w:rsidRDefault="00000000">
            <w:r>
              <w:t>頻復之厲，義无咎也。</w:t>
            </w:r>
          </w:p>
        </w:tc>
        <w:tc>
          <w:tcPr>
            <w:tcW w:w="5083" w:type="dxa"/>
            <w:tcMar>
              <w:top w:w="120" w:type="dxa"/>
              <w:left w:w="120" w:type="dxa"/>
              <w:bottom w:w="120" w:type="dxa"/>
              <w:right w:w="120" w:type="dxa"/>
            </w:tcMar>
          </w:tcPr>
          <w:p w14:paraId="0FDEE1BC" w14:textId="77777777" w:rsidR="00000000" w:rsidRDefault="00000000">
            <w:r>
              <w:t>Notwithstanding the dangerous position of them who has made many returns, there is no blame through their aiming after righteousness.</w:t>
            </w:r>
          </w:p>
        </w:tc>
      </w:tr>
    </w:tbl>
    <w:p w14:paraId="6A6FF2A7" w14:textId="77777777" w:rsidR="00000000" w:rsidRDefault="00000000">
      <w:r>
        <w:rPr>
          <w:b/>
        </w:rPr>
        <w:t xml:space="preserve">Historical event  </w:t>
      </w:r>
      <w:r>
        <w:t>U.S. recovery after the Panic of 1907 unfolded in United States during 1907–1908. A weakening economy and failed speculative efforts involving United Copper undermined confidence in several New York financial institutions. Trust 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BCDDFD" w14:textId="77777777" w:rsidR="00000000" w:rsidRDefault="00000000">
      <w:r>
        <w:rPr>
          <w:b/>
        </w:rPr>
        <w:t xml:space="preserve">Line-specific comparison  </w:t>
      </w:r>
      <w:r>
        <w:t>Line 3 tests whether movement is becoming exposed or overextended. The Small Image says: “Notwithstanding the dangerous position of them who has made many returns, there is no blame through their aiming after righteousness.” Read as an economic and financial metaphor, the line draws attention to downside risk, fragility, and the cost of forcing a weak position. Set beside U.S. recovery after the Panic of 1907, the comparison is retrospective; it does not claim that the historical participants knew or applied the Ten Wings. The historical sequence provides a concrete test: U.S. recovery after the Panic of 1907 unfolded in United States during 1907–1908. For investors, managers, and policymakers, the point is not to imitate an old decision. It is to ask whether present incentives, funding, information, and time horizon support the action being considered. Return after crisis is strongest when recovery also corrects the weakness exposed by the crisis. The decision should also be tested against liquidity, implementation capacity, and the possibility that conditions change after the first success. Which risk is already. This is a present-day line-specific comparison. The historical reference documents the event only, not use of this line or the Ten Wings.</w:t>
      </w:r>
    </w:p>
    <w:p w14:paraId="5F9D0D46" w14:textId="77777777" w:rsidR="00000000" w:rsidRDefault="00000000">
      <w:r>
        <w:rPr>
          <w:b/>
        </w:rPr>
        <w:t xml:space="preserve">Evidence: RETROSPECTIVE ANALOGY. </w:t>
      </w:r>
      <w:r>
        <w:t xml:space="preserve">Source confirms the economic/financial event only. </w:t>
      </w:r>
      <w:hyperlink r:id="rId148">
        <w:r>
          <w:rPr>
            <w:color w:val="0563C1"/>
            <w:u w:val="single"/>
          </w:rPr>
          <w:t>Historical reference ↗</w:t>
        </w:r>
      </w:hyperlink>
    </w:p>
    <w:p w14:paraId="27131285" w14:textId="77777777" w:rsidR="00000000" w:rsidRDefault="00000000">
      <w:r>
        <w:rPr>
          <w:b/>
        </w:rPr>
        <w:t>Line 4  |  TW-EF-H24-L4  |  XIANG-U-24-05  |  Record 142</w:t>
      </w:r>
    </w:p>
    <w:tbl>
      <w:tblPr>
        <w:tblStyle w:val="aff2"/>
        <w:tblW w:w="0" w:type="auto"/>
        <w:jc w:val="center"/>
        <w:tblLook w:val="04A0" w:firstRow="1" w:lastRow="0" w:firstColumn="1" w:lastColumn="0" w:noHBand="0" w:noVBand="1"/>
      </w:tblPr>
      <w:tblGrid>
        <w:gridCol w:w="5035"/>
        <w:gridCol w:w="5035"/>
      </w:tblGrid>
      <w:tr w:rsidR="00B2123B" w14:paraId="0612DB09" w14:textId="77777777">
        <w:trPr>
          <w:jc w:val="center"/>
        </w:trPr>
        <w:tc>
          <w:tcPr>
            <w:tcW w:w="5083" w:type="dxa"/>
            <w:shd w:val="clear" w:color="auto" w:fill="D9EAF7"/>
            <w:tcMar>
              <w:top w:w="120" w:type="dxa"/>
              <w:left w:w="120" w:type="dxa"/>
              <w:bottom w:w="120" w:type="dxa"/>
              <w:right w:w="120" w:type="dxa"/>
            </w:tcMar>
          </w:tcPr>
          <w:p w14:paraId="21BA34DC"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F8AACC4" w14:textId="77777777" w:rsidR="00000000" w:rsidRDefault="00000000">
            <w:r>
              <w:rPr>
                <w:b/>
              </w:rPr>
              <w:t>ENGLISH · earlier Ten Wings edition</w:t>
            </w:r>
          </w:p>
        </w:tc>
      </w:tr>
      <w:tr w:rsidR="00B2123B" w14:paraId="32BC0766" w14:textId="77777777">
        <w:trPr>
          <w:jc w:val="center"/>
        </w:trPr>
        <w:tc>
          <w:tcPr>
            <w:tcW w:w="5083" w:type="dxa"/>
            <w:tcMar>
              <w:top w:w="120" w:type="dxa"/>
              <w:left w:w="120" w:type="dxa"/>
              <w:bottom w:w="120" w:type="dxa"/>
              <w:right w:w="120" w:type="dxa"/>
            </w:tcMar>
          </w:tcPr>
          <w:p w14:paraId="1C699741" w14:textId="77777777" w:rsidR="00000000" w:rsidRDefault="00000000">
            <w:r>
              <w:t>中行獨復，以從道也。</w:t>
            </w:r>
          </w:p>
        </w:tc>
        <w:tc>
          <w:tcPr>
            <w:tcW w:w="5083" w:type="dxa"/>
            <w:tcMar>
              <w:top w:w="120" w:type="dxa"/>
              <w:left w:w="120" w:type="dxa"/>
              <w:bottom w:w="120" w:type="dxa"/>
              <w:right w:w="120" w:type="dxa"/>
            </w:tcMar>
          </w:tcPr>
          <w:p w14:paraId="19DC47D2" w14:textId="77777777" w:rsidR="00000000" w:rsidRDefault="00000000">
            <w:r>
              <w:t>The person moves right in the centre among those represented by the other divided lines, and yet returns alone: their object is to pursue the proper path.</w:t>
            </w:r>
          </w:p>
        </w:tc>
      </w:tr>
    </w:tbl>
    <w:p w14:paraId="7274B229" w14:textId="77777777" w:rsidR="00000000" w:rsidRDefault="00000000">
      <w:r>
        <w:rPr>
          <w:b/>
        </w:rPr>
        <w:t xml:space="preserve">Historical event  </w:t>
      </w:r>
      <w:r>
        <w:t>U.S. recovery after the Panic of 1907 unfolded in United States during 1907–1908. A weakening economy and failed speculative efforts involving United Copper undermined confidence in several New York financial institutions. Trust 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lastRenderedPageBreak/>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1E3D47F" w14:textId="77777777" w:rsidR="00000000" w:rsidRDefault="00000000">
      <w:r>
        <w:rPr>
          <w:b/>
        </w:rPr>
        <w:t xml:space="preserve">Line-specific comparison  </w:t>
      </w:r>
      <w:r>
        <w:t>Line 4 asks what changes when action approaches a decision point. The Small Image says: “The person moves right in the centre among those represented by the other divided lines, and yet returns alone: their object is to pursue the proper path.” Read as an economic and financial metaphor, the line draws attention to balance, centrality, and disciplined judgment. Set beside U.S. recovery after the Panic of 1907, the comparison is retrospective; it does not claim that the historical participants knew or applied the Ten Wings. The historical sequence provides a concrete test: U.S. recovery after the Panic of 1907 unfolded in United States during 1907–1908. For investors, managers, and policymakers, the point is not to imitate an old decision. It is to ask whether present incentives, funding, information, and time horizon support the action being considered. Return after crisis is strongest when recovery also corrects the weakness exposed by the crisis. The decision should also be tested against liquidity, implementation capacity, and the possibility that conditions change after the first success. What keeps. This is a present-day line-specific comparison. The historical reference documents the event only, not use of this line or the Ten Wings.</w:t>
      </w:r>
    </w:p>
    <w:p w14:paraId="1C5BBA85" w14:textId="77777777" w:rsidR="00000000" w:rsidRDefault="00000000">
      <w:r>
        <w:rPr>
          <w:b/>
        </w:rPr>
        <w:t xml:space="preserve">Evidence: RETROSPECTIVE ANALOGY. </w:t>
      </w:r>
      <w:r>
        <w:t xml:space="preserve">Source confirms the economic/financial event only. </w:t>
      </w:r>
      <w:hyperlink r:id="rId149">
        <w:r>
          <w:rPr>
            <w:color w:val="0563C1"/>
            <w:u w:val="single"/>
          </w:rPr>
          <w:t>Historical reference ↗</w:t>
        </w:r>
      </w:hyperlink>
    </w:p>
    <w:p w14:paraId="060F4482" w14:textId="77777777" w:rsidR="00000000" w:rsidRDefault="00000000">
      <w:r>
        <w:rPr>
          <w:b/>
        </w:rPr>
        <w:t>Line 5  |  TW-EF-H24-L5  |  XIANG-U-24-06  |  Record 143</w:t>
      </w:r>
    </w:p>
    <w:tbl>
      <w:tblPr>
        <w:tblStyle w:val="aff2"/>
        <w:tblW w:w="0" w:type="auto"/>
        <w:jc w:val="center"/>
        <w:tblLook w:val="04A0" w:firstRow="1" w:lastRow="0" w:firstColumn="1" w:lastColumn="0" w:noHBand="0" w:noVBand="1"/>
      </w:tblPr>
      <w:tblGrid>
        <w:gridCol w:w="5035"/>
        <w:gridCol w:w="5035"/>
      </w:tblGrid>
      <w:tr w:rsidR="00B2123B" w14:paraId="272BB038" w14:textId="77777777">
        <w:trPr>
          <w:jc w:val="center"/>
        </w:trPr>
        <w:tc>
          <w:tcPr>
            <w:tcW w:w="5083" w:type="dxa"/>
            <w:shd w:val="clear" w:color="auto" w:fill="D9EAF7"/>
            <w:tcMar>
              <w:top w:w="120" w:type="dxa"/>
              <w:left w:w="120" w:type="dxa"/>
              <w:bottom w:w="120" w:type="dxa"/>
              <w:right w:w="120" w:type="dxa"/>
            </w:tcMar>
          </w:tcPr>
          <w:p w14:paraId="12C3DE96"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F3ECC2C" w14:textId="77777777" w:rsidR="00000000" w:rsidRDefault="00000000">
            <w:r>
              <w:rPr>
                <w:b/>
              </w:rPr>
              <w:t>ENGLISH · earlier Ten Wings edition</w:t>
            </w:r>
          </w:p>
        </w:tc>
      </w:tr>
      <w:tr w:rsidR="00B2123B" w14:paraId="301D7993" w14:textId="77777777">
        <w:trPr>
          <w:jc w:val="center"/>
        </w:trPr>
        <w:tc>
          <w:tcPr>
            <w:tcW w:w="5083" w:type="dxa"/>
            <w:tcMar>
              <w:top w:w="120" w:type="dxa"/>
              <w:left w:w="120" w:type="dxa"/>
              <w:bottom w:w="120" w:type="dxa"/>
              <w:right w:w="120" w:type="dxa"/>
            </w:tcMar>
          </w:tcPr>
          <w:p w14:paraId="52140E1D" w14:textId="77777777" w:rsidR="00000000" w:rsidRDefault="00000000">
            <w:r>
              <w:t>敦復无悔，中以自考也。</w:t>
            </w:r>
          </w:p>
        </w:tc>
        <w:tc>
          <w:tcPr>
            <w:tcW w:w="5083" w:type="dxa"/>
            <w:tcMar>
              <w:top w:w="120" w:type="dxa"/>
              <w:left w:w="120" w:type="dxa"/>
              <w:bottom w:w="120" w:type="dxa"/>
              <w:right w:w="120" w:type="dxa"/>
            </w:tcMar>
          </w:tcPr>
          <w:p w14:paraId="666E4A18" w14:textId="77777777" w:rsidR="00000000" w:rsidRDefault="00000000">
            <w:r>
              <w:t>The noble return, giving no ground for repentance, is due to the person represented by the line striving to perfect themself in accordance with their central position.</w:t>
            </w:r>
          </w:p>
        </w:tc>
      </w:tr>
    </w:tbl>
    <w:p w14:paraId="75CDC3BB" w14:textId="77777777" w:rsidR="00000000" w:rsidRDefault="00000000">
      <w:r>
        <w:rPr>
          <w:b/>
        </w:rPr>
        <w:t xml:space="preserve">Historical event  </w:t>
      </w:r>
      <w:r>
        <w:t>U.S. recovery after the Panic of 1907 unfolded in United States during 1907–1908. A weakening economy and failed speculative efforts involving United Copper undermined confidence in several New York financial institutions. Trust 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r>
      <w:r>
        <w:lastRenderedPageBreak/>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1DADA23" w14:textId="77777777" w:rsidR="00000000" w:rsidRDefault="00000000">
      <w:r>
        <w:rPr>
          <w:b/>
        </w:rPr>
        <w:t xml:space="preserve">Line-specific comparison  </w:t>
      </w:r>
      <w:r>
        <w:t>Line 5 usually places the issue near the center of responsibility. The Small Image says: “The noble return, giving no ground for repentance, is due to the person represented by the line striving to perfect themself in accordance with their central position.” Read as an economic and financial metaphor, the line draws attention to balance, centrality, and disciplined judgment. Set beside U.S. recovery after the Panic of 1907, the comparison is retrospective; it does not claim that the historical participants knew or applied the Ten Wings. The historical sequence provides a concrete test: U.S. recovery after the Panic of 1907 unfolded in United States during 1907–1908. For investors, managers, and policymakers, the point is not to imitate an old decision. It is to ask whether present incentives, funding, information, and time horizon support the action being considered. Return after crisis is strongest when recovery also corrects the weakness exposed by the crisis. The decision should also be tested against liquidity, implementation capacity, and the possibility that conditions change after the first success. What keeps. This is a present-day line-specific comparison. The historical reference documents the event only, not use of this line or the Ten Wings.</w:t>
      </w:r>
    </w:p>
    <w:p w14:paraId="73EF5EA2" w14:textId="77777777" w:rsidR="00000000" w:rsidRDefault="00000000">
      <w:r>
        <w:rPr>
          <w:b/>
        </w:rPr>
        <w:t xml:space="preserve">Evidence: RETROSPECTIVE ANALOGY. </w:t>
      </w:r>
      <w:r>
        <w:t xml:space="preserve">Source confirms the economic/financial event only. </w:t>
      </w:r>
      <w:hyperlink r:id="rId150">
        <w:r>
          <w:rPr>
            <w:color w:val="0563C1"/>
            <w:u w:val="single"/>
          </w:rPr>
          <w:t>Historical reference ↗</w:t>
        </w:r>
      </w:hyperlink>
    </w:p>
    <w:p w14:paraId="410E58AC" w14:textId="77777777" w:rsidR="00000000" w:rsidRDefault="00000000">
      <w:r>
        <w:rPr>
          <w:b/>
        </w:rPr>
        <w:t>Line 6  |  TW-EF-H24-L6  |  XIANG-U-24-07  |  Record 144</w:t>
      </w:r>
    </w:p>
    <w:tbl>
      <w:tblPr>
        <w:tblStyle w:val="aff2"/>
        <w:tblW w:w="0" w:type="auto"/>
        <w:jc w:val="center"/>
        <w:tblLook w:val="04A0" w:firstRow="1" w:lastRow="0" w:firstColumn="1" w:lastColumn="0" w:noHBand="0" w:noVBand="1"/>
      </w:tblPr>
      <w:tblGrid>
        <w:gridCol w:w="5035"/>
        <w:gridCol w:w="5035"/>
      </w:tblGrid>
      <w:tr w:rsidR="00B2123B" w14:paraId="58637F9C" w14:textId="77777777">
        <w:trPr>
          <w:jc w:val="center"/>
        </w:trPr>
        <w:tc>
          <w:tcPr>
            <w:tcW w:w="5083" w:type="dxa"/>
            <w:shd w:val="clear" w:color="auto" w:fill="D9EAF7"/>
            <w:tcMar>
              <w:top w:w="120" w:type="dxa"/>
              <w:left w:w="120" w:type="dxa"/>
              <w:bottom w:w="120" w:type="dxa"/>
              <w:right w:w="120" w:type="dxa"/>
            </w:tcMar>
          </w:tcPr>
          <w:p w14:paraId="5E6CA70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94FE07B" w14:textId="77777777" w:rsidR="00000000" w:rsidRDefault="00000000">
            <w:r>
              <w:rPr>
                <w:b/>
              </w:rPr>
              <w:t>ENGLISH · earlier Ten Wings edition</w:t>
            </w:r>
          </w:p>
        </w:tc>
      </w:tr>
      <w:tr w:rsidR="00B2123B" w14:paraId="11772796" w14:textId="77777777">
        <w:trPr>
          <w:jc w:val="center"/>
        </w:trPr>
        <w:tc>
          <w:tcPr>
            <w:tcW w:w="5083" w:type="dxa"/>
            <w:tcMar>
              <w:top w:w="120" w:type="dxa"/>
              <w:left w:w="120" w:type="dxa"/>
              <w:bottom w:w="120" w:type="dxa"/>
              <w:right w:w="120" w:type="dxa"/>
            </w:tcMar>
          </w:tcPr>
          <w:p w14:paraId="7C2374F6" w14:textId="77777777" w:rsidR="00000000" w:rsidRDefault="00000000">
            <w:r>
              <w:t>迷復之凶，反君道也。</w:t>
            </w:r>
          </w:p>
        </w:tc>
        <w:tc>
          <w:tcPr>
            <w:tcW w:w="5083" w:type="dxa"/>
            <w:tcMar>
              <w:top w:w="120" w:type="dxa"/>
              <w:left w:w="120" w:type="dxa"/>
              <w:bottom w:w="120" w:type="dxa"/>
              <w:right w:w="120" w:type="dxa"/>
            </w:tcMar>
          </w:tcPr>
          <w:p w14:paraId="774AF3C8" w14:textId="77777777" w:rsidR="00000000" w:rsidRDefault="00000000">
            <w:r>
              <w:t>The misfortune consequent on being all astray on the person represented by returning is because the course pursued is contrary to the proper course for a ruler.</w:t>
            </w:r>
          </w:p>
        </w:tc>
      </w:tr>
    </w:tbl>
    <w:p w14:paraId="23365693" w14:textId="77777777" w:rsidR="00000000" w:rsidRDefault="00000000">
      <w:r>
        <w:rPr>
          <w:b/>
        </w:rPr>
        <w:t xml:space="preserve">Historical event  </w:t>
      </w:r>
      <w:r>
        <w:t xml:space="preserve">U.S. recovery after the Panic of 1907 unfolded in United States during 1907–1908. A weakening economy and failed speculative efforts involving United Copper undermined confidence in several </w:t>
      </w:r>
      <w:r>
        <w:lastRenderedPageBreak/>
        <w:t>New York financial institutions. Trust 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6A3F7E7" w14:textId="77777777" w:rsidR="00000000" w:rsidRDefault="00000000">
      <w:r>
        <w:rPr>
          <w:b/>
        </w:rPr>
        <w:t xml:space="preserve">Line-specific comparison  </w:t>
      </w:r>
      <w:r>
        <w:t>Line 6 looks at the consequence of carrying the pattern to its limit. The Small Image says: “The misfortune consequent on being all astray on the person represented by returning is because the course pursued is contrary to the proper course for a ruler.” Read as an economic and financial metaphor, the line draws attention to downside risk, fragility, and the cost of forcing a weak position. Set beside U.S. recovery after the Panic of 1907, the comparison is retrospective; it does not claim that the historical participants knew or applied the Ten Wings. The historical sequence provides a concrete test: U.S. recovery after the Panic of 1907 unfolded in United States during 1907–1908. For investors, managers, and policymakers, the point is not to imitate an old decision. It is to ask whether present incentives, funding, information, and time horizon support the action being considered. Return after crisis is strongest when recovery also corrects the weakness exposed by the crisis. The decision should also be tested against liquidity, implementation capacity, and the possibility that. This is a present-day line-specific comparison. The historical reference documents the event only, not use of this line or the Ten Wings.</w:t>
      </w:r>
    </w:p>
    <w:p w14:paraId="0B6A4318" w14:textId="77777777" w:rsidR="00000000" w:rsidRDefault="00000000">
      <w:r>
        <w:rPr>
          <w:b/>
        </w:rPr>
        <w:t xml:space="preserve">Evidence: RETROSPECTIVE ANALOGY. </w:t>
      </w:r>
      <w:r>
        <w:t xml:space="preserve">Source confirms the economic/financial event only. </w:t>
      </w:r>
      <w:hyperlink r:id="rId151">
        <w:r>
          <w:rPr>
            <w:color w:val="0563C1"/>
            <w:u w:val="single"/>
          </w:rPr>
          <w:t>Historical reference ↗</w:t>
        </w:r>
      </w:hyperlink>
    </w:p>
    <w:p w14:paraId="069CB209" w14:textId="77777777" w:rsidR="00000000" w:rsidRDefault="00000000">
      <w:r>
        <w:br w:type="page"/>
      </w:r>
    </w:p>
    <w:p w14:paraId="4466AD3B" w14:textId="77777777" w:rsidR="00000000" w:rsidRDefault="00000000">
      <w:pPr>
        <w:pStyle w:val="21"/>
      </w:pPr>
      <w:r>
        <w:lastRenderedPageBreak/>
        <w:t xml:space="preserve">25  </w:t>
      </w:r>
      <w:r>
        <w:t>无妄</w:t>
      </w:r>
      <w:r>
        <w:t xml:space="preserve">  |  Hexagram 25</w:t>
      </w:r>
    </w:p>
    <w:p w14:paraId="32107F7C" w14:textId="77777777" w:rsidR="00000000" w:rsidRDefault="00000000">
      <w:r>
        <w:rPr>
          <w:b/>
        </w:rPr>
        <w:t>Historical case EUUS-EF-H25: Black Monday · United States / Europe · 19 October 1987</w:t>
      </w:r>
    </w:p>
    <w:p w14:paraId="3DF783BA" w14:textId="77777777" w:rsidR="00000000" w:rsidRDefault="00000000">
      <w:r>
        <w:rPr>
          <w:b/>
        </w:rPr>
        <w:t>Line 1  |  TW-EF-H25-L1  |  XIANG-U-25-02  |  Record 145</w:t>
      </w:r>
    </w:p>
    <w:tbl>
      <w:tblPr>
        <w:tblStyle w:val="aff2"/>
        <w:tblW w:w="0" w:type="auto"/>
        <w:jc w:val="center"/>
        <w:tblLook w:val="04A0" w:firstRow="1" w:lastRow="0" w:firstColumn="1" w:lastColumn="0" w:noHBand="0" w:noVBand="1"/>
      </w:tblPr>
      <w:tblGrid>
        <w:gridCol w:w="5035"/>
        <w:gridCol w:w="5035"/>
      </w:tblGrid>
      <w:tr w:rsidR="00B2123B" w14:paraId="68BE36B5" w14:textId="77777777">
        <w:trPr>
          <w:jc w:val="center"/>
        </w:trPr>
        <w:tc>
          <w:tcPr>
            <w:tcW w:w="5083" w:type="dxa"/>
            <w:shd w:val="clear" w:color="auto" w:fill="D9EAF7"/>
            <w:tcMar>
              <w:top w:w="120" w:type="dxa"/>
              <w:left w:w="120" w:type="dxa"/>
              <w:bottom w:w="120" w:type="dxa"/>
              <w:right w:w="120" w:type="dxa"/>
            </w:tcMar>
          </w:tcPr>
          <w:p w14:paraId="5B853B9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14B81C5" w14:textId="77777777" w:rsidR="00000000" w:rsidRDefault="00000000">
            <w:r>
              <w:rPr>
                <w:b/>
              </w:rPr>
              <w:t>ENGLISH · earlier Ten Wings edition</w:t>
            </w:r>
          </w:p>
        </w:tc>
      </w:tr>
      <w:tr w:rsidR="00B2123B" w14:paraId="3025DA39" w14:textId="77777777">
        <w:trPr>
          <w:jc w:val="center"/>
        </w:trPr>
        <w:tc>
          <w:tcPr>
            <w:tcW w:w="5083" w:type="dxa"/>
            <w:tcMar>
              <w:top w:w="120" w:type="dxa"/>
              <w:left w:w="120" w:type="dxa"/>
              <w:bottom w:w="120" w:type="dxa"/>
              <w:right w:w="120" w:type="dxa"/>
            </w:tcMar>
          </w:tcPr>
          <w:p w14:paraId="6445BD48" w14:textId="77777777" w:rsidR="00000000" w:rsidRDefault="00000000">
            <w:r>
              <w:t>无妄之往，得志也。</w:t>
            </w:r>
          </w:p>
        </w:tc>
        <w:tc>
          <w:tcPr>
            <w:tcW w:w="5083" w:type="dxa"/>
            <w:tcMar>
              <w:top w:w="120" w:type="dxa"/>
              <w:left w:w="120" w:type="dxa"/>
              <w:bottom w:w="120" w:type="dxa"/>
              <w:right w:w="120" w:type="dxa"/>
            </w:tcMar>
          </w:tcPr>
          <w:p w14:paraId="627B52D7" w14:textId="77777777" w:rsidR="00000000" w:rsidRDefault="00000000">
            <w:r>
              <w:t>When the person who is free from insincerity makes any movement, the person will get what the person desires.</w:t>
            </w:r>
          </w:p>
        </w:tc>
      </w:tr>
    </w:tbl>
    <w:p w14:paraId="37318790" w14:textId="77777777" w:rsidR="00000000" w:rsidRDefault="00000000">
      <w:r>
        <w:rPr>
          <w:b/>
        </w:rPr>
        <w:t xml:space="preserve">Historical event  </w:t>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22A6467" w14:textId="77777777" w:rsidR="00000000" w:rsidRDefault="00000000">
      <w:r>
        <w:rPr>
          <w:b/>
        </w:rPr>
        <w:t xml:space="preserve">Line-specific comparison  </w:t>
      </w:r>
      <w:r>
        <w:t xml:space="preserve">Line 1 begins close to the starting condition. The Small Image says: “When the person who is free from insincerity makes any movement, the person will get what the person desires.” Read as an economic and financial metaphor, the line draws attention to credibility, trust, and the repeated performance needed to sustain finance. Set beside Black Monday, the comparison is retrospective; it does not claim that the historical participants knew or applied the Ten Wings. The historical sequence provides a concrete test: Black Monday unfolded in United States / Europe during 19 October 1987. Equity markets had </w:t>
      </w:r>
      <w:r>
        <w:lastRenderedPageBreak/>
        <w:t>risen strongly during the mid-1980s, while concerns were growing about valuation, interest rates, trade imbalances, and market structure. For investors, managers, and policymakers, the point is not to imitate an old decision. It is to ask whether present incentives, funding, information, and time horizon support the action being considered. Unexpected shocks reveal whether risk controls remain sound when many investors act at once. The decision should also be tested against liquidity, implementation capacity, and the possibility that. This is a present-day line-specific comparison. The historical reference documents the event only, not use of this line or the Ten Wings.</w:t>
      </w:r>
    </w:p>
    <w:p w14:paraId="2F5A62AA" w14:textId="77777777" w:rsidR="00000000" w:rsidRDefault="00000000">
      <w:r>
        <w:rPr>
          <w:b/>
        </w:rPr>
        <w:t xml:space="preserve">Evidence: RETROSPECTIVE ANALOGY. </w:t>
      </w:r>
      <w:r>
        <w:t xml:space="preserve">Source confirms the economic/financial event only. </w:t>
      </w:r>
      <w:hyperlink r:id="rId152">
        <w:r>
          <w:rPr>
            <w:color w:val="0563C1"/>
            <w:u w:val="single"/>
          </w:rPr>
          <w:t>Historical reference ↗</w:t>
        </w:r>
      </w:hyperlink>
    </w:p>
    <w:p w14:paraId="3987E3C9" w14:textId="77777777" w:rsidR="00000000" w:rsidRDefault="00000000">
      <w:r>
        <w:rPr>
          <w:b/>
        </w:rPr>
        <w:t>Line 2  |  TW-EF-H25-L2  |  XIANG-U-25-03  |  Record 146</w:t>
      </w:r>
    </w:p>
    <w:tbl>
      <w:tblPr>
        <w:tblStyle w:val="aff2"/>
        <w:tblW w:w="0" w:type="auto"/>
        <w:jc w:val="center"/>
        <w:tblLook w:val="04A0" w:firstRow="1" w:lastRow="0" w:firstColumn="1" w:lastColumn="0" w:noHBand="0" w:noVBand="1"/>
      </w:tblPr>
      <w:tblGrid>
        <w:gridCol w:w="5036"/>
        <w:gridCol w:w="5034"/>
      </w:tblGrid>
      <w:tr w:rsidR="00B2123B" w14:paraId="36F35976" w14:textId="77777777">
        <w:trPr>
          <w:jc w:val="center"/>
        </w:trPr>
        <w:tc>
          <w:tcPr>
            <w:tcW w:w="5083" w:type="dxa"/>
            <w:shd w:val="clear" w:color="auto" w:fill="D9EAF7"/>
            <w:tcMar>
              <w:top w:w="120" w:type="dxa"/>
              <w:left w:w="120" w:type="dxa"/>
              <w:bottom w:w="120" w:type="dxa"/>
              <w:right w:w="120" w:type="dxa"/>
            </w:tcMar>
          </w:tcPr>
          <w:p w14:paraId="2D3A6033"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38957A0" w14:textId="77777777" w:rsidR="00000000" w:rsidRDefault="00000000">
            <w:r>
              <w:rPr>
                <w:b/>
              </w:rPr>
              <w:t>ENGLISH · earlier Ten Wings edition</w:t>
            </w:r>
          </w:p>
        </w:tc>
      </w:tr>
      <w:tr w:rsidR="00B2123B" w14:paraId="6EA6743A" w14:textId="77777777">
        <w:trPr>
          <w:jc w:val="center"/>
        </w:trPr>
        <w:tc>
          <w:tcPr>
            <w:tcW w:w="5083" w:type="dxa"/>
            <w:tcMar>
              <w:top w:w="120" w:type="dxa"/>
              <w:left w:w="120" w:type="dxa"/>
              <w:bottom w:w="120" w:type="dxa"/>
              <w:right w:w="120" w:type="dxa"/>
            </w:tcMar>
          </w:tcPr>
          <w:p w14:paraId="30BBD085" w14:textId="77777777" w:rsidR="00000000" w:rsidRDefault="00000000">
            <w:r>
              <w:t>不耕穫，未富也。</w:t>
            </w:r>
          </w:p>
        </w:tc>
        <w:tc>
          <w:tcPr>
            <w:tcW w:w="5083" w:type="dxa"/>
            <w:tcMar>
              <w:top w:w="120" w:type="dxa"/>
              <w:left w:w="120" w:type="dxa"/>
              <w:bottom w:w="120" w:type="dxa"/>
              <w:right w:w="120" w:type="dxa"/>
            </w:tcMar>
          </w:tcPr>
          <w:p w14:paraId="303B5130" w14:textId="77777777" w:rsidR="00000000" w:rsidRDefault="00000000">
            <w:r>
              <w:t>The person reaps without having ploughed: the thought of riches to be got had not risen in their mind.</w:t>
            </w:r>
          </w:p>
        </w:tc>
      </w:tr>
    </w:tbl>
    <w:p w14:paraId="02C5D474" w14:textId="77777777" w:rsidR="00000000" w:rsidRDefault="00000000">
      <w:r>
        <w:rPr>
          <w:b/>
        </w:rPr>
        <w:t xml:space="preserve">Historical event  </w:t>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7A741185" w14:textId="77777777" w:rsidR="00000000" w:rsidRDefault="00000000">
      <w:r>
        <w:rPr>
          <w:b/>
        </w:rPr>
        <w:t xml:space="preserve">Line-specific comparison  </w:t>
      </w:r>
      <w:r>
        <w:t>Line 2 shifts attention from the opening impulse to position and relationship. The Small Image says: “The person reaps without having ploughed: the thought of riches to be got had not risen in their mind.” Read as an economic and financial metaphor, the line draws attention to resource capacity, concentration, and whether wealth can carry its obligations. Set beside Black Monday, the comparison is retrospective; it does not claim that the historical participants knew or applied the Ten Wings. The historical sequence provides a concrete test: Black Monday unfolded in United States / Europe during 19 October 1987. Equity markets had risen strongly during the mid-1980s, while concerns were growing about valuation, interest rates, trade imbalances, and market structure. For investors, managers, and policymakers, the point is not to imitate an old decision. It is to ask whether present incentives, funding, information, and time horizon support the action being considered. Unexpected shocks reveal whether risk controls remain sound when many investors act at once. The decision should also be tested against liquidity, implementation capacity. This is a present-day line-specific comparison. The historical reference documents the event only, not use of this line or the Ten Wings.</w:t>
      </w:r>
    </w:p>
    <w:p w14:paraId="51D1220A" w14:textId="77777777" w:rsidR="00000000" w:rsidRDefault="00000000">
      <w:r>
        <w:rPr>
          <w:b/>
        </w:rPr>
        <w:t xml:space="preserve">Evidence: RETROSPECTIVE ANALOGY. </w:t>
      </w:r>
      <w:r>
        <w:t xml:space="preserve">Source confirms the economic/financial event only. </w:t>
      </w:r>
      <w:hyperlink r:id="rId153">
        <w:r>
          <w:rPr>
            <w:color w:val="0563C1"/>
            <w:u w:val="single"/>
          </w:rPr>
          <w:t>Historical reference ↗</w:t>
        </w:r>
      </w:hyperlink>
    </w:p>
    <w:p w14:paraId="5F13BAD0" w14:textId="77777777" w:rsidR="00000000" w:rsidRDefault="00000000">
      <w:r>
        <w:rPr>
          <w:b/>
        </w:rPr>
        <w:t>Line 3  |  TW-EF-H25-L3  |  XIANG-U-25-04  |  Record 147</w:t>
      </w:r>
    </w:p>
    <w:tbl>
      <w:tblPr>
        <w:tblStyle w:val="aff2"/>
        <w:tblW w:w="0" w:type="auto"/>
        <w:jc w:val="center"/>
        <w:tblLook w:val="04A0" w:firstRow="1" w:lastRow="0" w:firstColumn="1" w:lastColumn="0" w:noHBand="0" w:noVBand="1"/>
      </w:tblPr>
      <w:tblGrid>
        <w:gridCol w:w="5032"/>
        <w:gridCol w:w="5038"/>
      </w:tblGrid>
      <w:tr w:rsidR="00B2123B" w14:paraId="71B7F8D5" w14:textId="77777777">
        <w:trPr>
          <w:jc w:val="center"/>
        </w:trPr>
        <w:tc>
          <w:tcPr>
            <w:tcW w:w="5083" w:type="dxa"/>
            <w:shd w:val="clear" w:color="auto" w:fill="D9EAF7"/>
            <w:tcMar>
              <w:top w:w="120" w:type="dxa"/>
              <w:left w:w="120" w:type="dxa"/>
              <w:bottom w:w="120" w:type="dxa"/>
              <w:right w:w="120" w:type="dxa"/>
            </w:tcMar>
          </w:tcPr>
          <w:p w14:paraId="12F2ADF5"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308552B" w14:textId="77777777" w:rsidR="00000000" w:rsidRDefault="00000000">
            <w:r>
              <w:rPr>
                <w:b/>
              </w:rPr>
              <w:t>ENGLISH · earlier Ten Wings edition</w:t>
            </w:r>
          </w:p>
        </w:tc>
      </w:tr>
      <w:tr w:rsidR="00B2123B" w14:paraId="41D2E67F" w14:textId="77777777">
        <w:trPr>
          <w:jc w:val="center"/>
        </w:trPr>
        <w:tc>
          <w:tcPr>
            <w:tcW w:w="5083" w:type="dxa"/>
            <w:tcMar>
              <w:top w:w="120" w:type="dxa"/>
              <w:left w:w="120" w:type="dxa"/>
              <w:bottom w:w="120" w:type="dxa"/>
              <w:right w:w="120" w:type="dxa"/>
            </w:tcMar>
          </w:tcPr>
          <w:p w14:paraId="39D1F5A6" w14:textId="77777777" w:rsidR="00000000" w:rsidRDefault="00000000">
            <w:r>
              <w:t>行人得牛，邑人災也。</w:t>
            </w:r>
          </w:p>
        </w:tc>
        <w:tc>
          <w:tcPr>
            <w:tcW w:w="5083" w:type="dxa"/>
            <w:tcMar>
              <w:top w:w="120" w:type="dxa"/>
              <w:left w:w="120" w:type="dxa"/>
              <w:bottom w:w="120" w:type="dxa"/>
              <w:right w:w="120" w:type="dxa"/>
            </w:tcMar>
          </w:tcPr>
          <w:p w14:paraId="46C9ABDC" w14:textId="77777777" w:rsidR="00000000" w:rsidRDefault="00000000">
            <w:r>
              <w:t>The passer-by gets the ox: this proves a serious trouble to the people of the neighbourhood.</w:t>
            </w:r>
          </w:p>
        </w:tc>
      </w:tr>
    </w:tbl>
    <w:p w14:paraId="52E16C3A" w14:textId="77777777" w:rsidR="00000000" w:rsidRDefault="00000000">
      <w:r>
        <w:rPr>
          <w:b/>
        </w:rPr>
        <w:t xml:space="preserve">Historical event  </w:t>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D01E1F6" w14:textId="77777777" w:rsidR="00000000" w:rsidRDefault="00000000">
      <w:r>
        <w:rPr>
          <w:b/>
        </w:rPr>
        <w:t xml:space="preserve">Line-specific comparison  </w:t>
      </w:r>
      <w:r>
        <w:t>Line 3 tests whether movement is becoming exposed or overextended. The Small Image says: “The passer-by gets the ox: this proves a serious trouble to the people of the neighbourhood.” Read as an economic and financial metaphor, the line draws attention to downside risk, fragility, and the cost of forcing a weak position. Set beside Black Monday, the comparison is retrospective; it does not claim that the historical participants knew or applied the Ten Wings. The historical sequence provides a concrete test: Black Monday unfolded in United States / Europe during 19 October 1987. Equity markets had risen strongly during the mid-1980s, while concerns were growing about valuation, interest rates, trade imbalances, and market structure. For investors, managers, and policymakers, the point is not to imitate an old decision. It is to ask whether present incentives, funding, information, and time horizon support the action being considered. Unexpected shocks reveal whether risk controls remain sound when many investors act at once. The decision should also be tested against liquidity, implementation capacity, and the possibility that. This is a present-day line-specific comparison. The historical reference documents the event only, not use of this line or the Ten Wings.</w:t>
      </w:r>
    </w:p>
    <w:p w14:paraId="3C465BA1" w14:textId="77777777" w:rsidR="00000000" w:rsidRDefault="00000000">
      <w:r>
        <w:rPr>
          <w:b/>
        </w:rPr>
        <w:t xml:space="preserve">Evidence: RETROSPECTIVE ANALOGY. </w:t>
      </w:r>
      <w:r>
        <w:t xml:space="preserve">Source confirms the economic/financial event only. </w:t>
      </w:r>
      <w:hyperlink r:id="rId154">
        <w:r>
          <w:rPr>
            <w:color w:val="0563C1"/>
            <w:u w:val="single"/>
          </w:rPr>
          <w:t>Historical reference ↗</w:t>
        </w:r>
      </w:hyperlink>
    </w:p>
    <w:p w14:paraId="72361158" w14:textId="77777777" w:rsidR="00000000" w:rsidRDefault="00000000">
      <w:r>
        <w:rPr>
          <w:b/>
        </w:rPr>
        <w:t>Line 4  |  TW-EF-H25-L4  |  XIANG-U-25-05  |  Record 148</w:t>
      </w:r>
    </w:p>
    <w:tbl>
      <w:tblPr>
        <w:tblStyle w:val="aff2"/>
        <w:tblW w:w="0" w:type="auto"/>
        <w:jc w:val="center"/>
        <w:tblLook w:val="04A0" w:firstRow="1" w:lastRow="0" w:firstColumn="1" w:lastColumn="0" w:noHBand="0" w:noVBand="1"/>
      </w:tblPr>
      <w:tblGrid>
        <w:gridCol w:w="5034"/>
        <w:gridCol w:w="5036"/>
      </w:tblGrid>
      <w:tr w:rsidR="00B2123B" w14:paraId="49A96FCF" w14:textId="77777777">
        <w:trPr>
          <w:jc w:val="center"/>
        </w:trPr>
        <w:tc>
          <w:tcPr>
            <w:tcW w:w="5083" w:type="dxa"/>
            <w:shd w:val="clear" w:color="auto" w:fill="D9EAF7"/>
            <w:tcMar>
              <w:top w:w="120" w:type="dxa"/>
              <w:left w:w="120" w:type="dxa"/>
              <w:bottom w:w="120" w:type="dxa"/>
              <w:right w:w="120" w:type="dxa"/>
            </w:tcMar>
          </w:tcPr>
          <w:p w14:paraId="1F443F5A"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83F2635" w14:textId="77777777" w:rsidR="00000000" w:rsidRDefault="00000000">
            <w:r>
              <w:rPr>
                <w:b/>
              </w:rPr>
              <w:t>ENGLISH · earlier Ten Wings edition</w:t>
            </w:r>
          </w:p>
        </w:tc>
      </w:tr>
      <w:tr w:rsidR="00B2123B" w14:paraId="7B9F5957" w14:textId="77777777">
        <w:trPr>
          <w:jc w:val="center"/>
        </w:trPr>
        <w:tc>
          <w:tcPr>
            <w:tcW w:w="5083" w:type="dxa"/>
            <w:tcMar>
              <w:top w:w="120" w:type="dxa"/>
              <w:left w:w="120" w:type="dxa"/>
              <w:bottom w:w="120" w:type="dxa"/>
              <w:right w:w="120" w:type="dxa"/>
            </w:tcMar>
          </w:tcPr>
          <w:p w14:paraId="043326A7" w14:textId="77777777" w:rsidR="00000000" w:rsidRDefault="00000000">
            <w:r>
              <w:t>可貞无咎，固有之也。</w:t>
            </w:r>
          </w:p>
        </w:tc>
        <w:tc>
          <w:tcPr>
            <w:tcW w:w="5083" w:type="dxa"/>
            <w:tcMar>
              <w:top w:w="120" w:type="dxa"/>
              <w:left w:w="120" w:type="dxa"/>
              <w:bottom w:w="120" w:type="dxa"/>
              <w:right w:w="120" w:type="dxa"/>
            </w:tcMar>
          </w:tcPr>
          <w:p w14:paraId="395E8EF7" w14:textId="77777777" w:rsidR="00000000" w:rsidRDefault="00000000">
            <w:r>
              <w:t>If the person can remain steadfast and right there is no blame: the person firmly holds fast their correctness.</w:t>
            </w:r>
          </w:p>
        </w:tc>
      </w:tr>
    </w:tbl>
    <w:p w14:paraId="2B3366FA" w14:textId="77777777" w:rsidR="00000000" w:rsidRDefault="00000000">
      <w:r>
        <w:rPr>
          <w:b/>
        </w:rPr>
        <w:t xml:space="preserve">Historical event  </w:t>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lastRenderedPageBreak/>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E024EC6" w14:textId="77777777" w:rsidR="00000000" w:rsidRDefault="00000000">
      <w:r>
        <w:rPr>
          <w:b/>
        </w:rPr>
        <w:t xml:space="preserve">Line-specific comparison  </w:t>
      </w:r>
      <w:r>
        <w:t>Line 4 asks what changes when action approaches a decision point. The Small Image says: “If the person can remain steadfast and right there is no blame: the person firmly holds fast their correctness.” Read as an economic and financial metaphor, the line draws attention to rules, enforcement, and the institutional capacity to make standards real. Set beside Black Monday, the comparison is retrospective; it does not claim that the historical participants knew or applied the Ten Wings. The historical sequence provides a concrete test: Black Monday unfolded in United States / Europe during 19 October 1987. Equity markets had risen strongly during the mid-1980s, while concerns were growing about valuation, interest rates, trade imbalances, and market structure. For investors, managers, and policymakers, the point is not to imitate an old decision. It is to ask whether present incentives, funding, information, and time horizon support the action being considered. Unexpected shocks reveal whether risk controls remain sound when many investors act at once. The decision should also be tested against liquidity, implementation capacity, and. This is a present-day line-specific comparison. The historical reference documents the event only, not use of this line or the Ten Wings.</w:t>
      </w:r>
    </w:p>
    <w:p w14:paraId="6994E67B" w14:textId="77777777" w:rsidR="00000000" w:rsidRDefault="00000000">
      <w:r>
        <w:rPr>
          <w:b/>
        </w:rPr>
        <w:t xml:space="preserve">Evidence: RETROSPECTIVE ANALOGY. </w:t>
      </w:r>
      <w:r>
        <w:t xml:space="preserve">Source confirms the economic/financial event only. </w:t>
      </w:r>
      <w:hyperlink r:id="rId155">
        <w:r>
          <w:rPr>
            <w:color w:val="0563C1"/>
            <w:u w:val="single"/>
          </w:rPr>
          <w:t>Historical reference ↗</w:t>
        </w:r>
      </w:hyperlink>
    </w:p>
    <w:p w14:paraId="105AF3E6" w14:textId="77777777" w:rsidR="00000000" w:rsidRDefault="00000000">
      <w:r>
        <w:rPr>
          <w:b/>
        </w:rPr>
        <w:t>Line 5  |  TW-EF-H25-L5  |  XIANG-U-25-06  |  Record 149</w:t>
      </w:r>
    </w:p>
    <w:tbl>
      <w:tblPr>
        <w:tblStyle w:val="aff2"/>
        <w:tblW w:w="0" w:type="auto"/>
        <w:jc w:val="center"/>
        <w:tblLook w:val="04A0" w:firstRow="1" w:lastRow="0" w:firstColumn="1" w:lastColumn="0" w:noHBand="0" w:noVBand="1"/>
      </w:tblPr>
      <w:tblGrid>
        <w:gridCol w:w="5035"/>
        <w:gridCol w:w="5035"/>
      </w:tblGrid>
      <w:tr w:rsidR="00B2123B" w14:paraId="44D8EBB4" w14:textId="77777777">
        <w:trPr>
          <w:jc w:val="center"/>
        </w:trPr>
        <w:tc>
          <w:tcPr>
            <w:tcW w:w="5083" w:type="dxa"/>
            <w:shd w:val="clear" w:color="auto" w:fill="D9EAF7"/>
            <w:tcMar>
              <w:top w:w="120" w:type="dxa"/>
              <w:left w:w="120" w:type="dxa"/>
              <w:bottom w:w="120" w:type="dxa"/>
              <w:right w:w="120" w:type="dxa"/>
            </w:tcMar>
          </w:tcPr>
          <w:p w14:paraId="0C4B71A9"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5540F3A" w14:textId="77777777" w:rsidR="00000000" w:rsidRDefault="00000000">
            <w:r>
              <w:rPr>
                <w:b/>
              </w:rPr>
              <w:t>ENGLISH · earlier Ten Wings edition</w:t>
            </w:r>
          </w:p>
        </w:tc>
      </w:tr>
      <w:tr w:rsidR="00B2123B" w14:paraId="466317E1" w14:textId="77777777">
        <w:trPr>
          <w:jc w:val="center"/>
        </w:trPr>
        <w:tc>
          <w:tcPr>
            <w:tcW w:w="5083" w:type="dxa"/>
            <w:tcMar>
              <w:top w:w="120" w:type="dxa"/>
              <w:left w:w="120" w:type="dxa"/>
              <w:bottom w:w="120" w:type="dxa"/>
              <w:right w:w="120" w:type="dxa"/>
            </w:tcMar>
          </w:tcPr>
          <w:p w14:paraId="50D724BE" w14:textId="77777777" w:rsidR="00000000" w:rsidRDefault="00000000">
            <w:r>
              <w:t>无妄之藥，不可試也。</w:t>
            </w:r>
          </w:p>
        </w:tc>
        <w:tc>
          <w:tcPr>
            <w:tcW w:w="5083" w:type="dxa"/>
            <w:tcMar>
              <w:top w:w="120" w:type="dxa"/>
              <w:left w:w="120" w:type="dxa"/>
              <w:bottom w:w="120" w:type="dxa"/>
              <w:right w:w="120" w:type="dxa"/>
            </w:tcMar>
          </w:tcPr>
          <w:p w14:paraId="68A96A62" w14:textId="77777777" w:rsidR="00000000" w:rsidRDefault="00000000">
            <w:r>
              <w:t>The image gives this practical lesson: medicine in the case of one who is free from insincerity!; it should not be tried at all.</w:t>
            </w:r>
          </w:p>
        </w:tc>
      </w:tr>
    </w:tbl>
    <w:p w14:paraId="6297EA41" w14:textId="77777777" w:rsidR="00000000" w:rsidRDefault="00000000">
      <w:r>
        <w:rPr>
          <w:b/>
        </w:rPr>
        <w:t xml:space="preserve">Historical event  </w:t>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 xml:space="preserve">The shock was “unexpected” in timing and scale even though risks had been visible. Once prices moved </w:t>
      </w:r>
      <w:r>
        <w:lastRenderedPageBreak/>
        <w:t>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9029F72" w14:textId="77777777" w:rsidR="00000000" w:rsidRDefault="00000000">
      <w:r>
        <w:rPr>
          <w:b/>
        </w:rPr>
        <w:t xml:space="preserve">Line-specific comparison  </w:t>
      </w:r>
      <w:r>
        <w:t>Line 5 usually places the issue near the center of responsibility. The Small Image says: “The image gives this practical lesson: medicine in the case of one who is free from insincerity!; it should not be tried at all.” Read as an economic and financial metaphor, the line draws attention to credibility, trust, and the repeated performance needed to sustain finance. Set beside Black Monday, the comparison is retrospective; it does not claim that the historical participants knew or applied the Ten Wings. The historical sequence provides a concrete test: Black Monday unfolded in United States / Europe during 19 October 1987. Equity markets had risen strongly during the mid-1980s, while concerns were growing about valuation, interest rates, trade imbalances, and market structure. For investors, managers, and policymakers, the point is not to imitate an old decision. It is to ask whether present incentives, funding, information, and time horizon support the action being considered. Unexpected shocks reveal whether risk controls remain sound when many investors act at once. The decision should also be tested. This is a present-day line-specific comparison. The historical reference documents the event only, not use of this line or the Ten Wings.</w:t>
      </w:r>
    </w:p>
    <w:p w14:paraId="74ABBE77" w14:textId="77777777" w:rsidR="00000000" w:rsidRDefault="00000000">
      <w:r>
        <w:rPr>
          <w:b/>
        </w:rPr>
        <w:t xml:space="preserve">Evidence: RETROSPECTIVE ANALOGY. </w:t>
      </w:r>
      <w:r>
        <w:t xml:space="preserve">Source confirms the economic/financial event only. </w:t>
      </w:r>
      <w:hyperlink r:id="rId156">
        <w:r>
          <w:rPr>
            <w:color w:val="0563C1"/>
            <w:u w:val="single"/>
          </w:rPr>
          <w:t>Historical reference ↗</w:t>
        </w:r>
      </w:hyperlink>
    </w:p>
    <w:p w14:paraId="7BB6C45A" w14:textId="77777777" w:rsidR="00000000" w:rsidRDefault="00000000">
      <w:r>
        <w:rPr>
          <w:b/>
        </w:rPr>
        <w:t>Line 6  |  TW-EF-H25-L6  |  XIANG-U-25-07  |  Record 150</w:t>
      </w:r>
    </w:p>
    <w:tbl>
      <w:tblPr>
        <w:tblStyle w:val="aff2"/>
        <w:tblW w:w="0" w:type="auto"/>
        <w:jc w:val="center"/>
        <w:tblLook w:val="04A0" w:firstRow="1" w:lastRow="0" w:firstColumn="1" w:lastColumn="0" w:noHBand="0" w:noVBand="1"/>
      </w:tblPr>
      <w:tblGrid>
        <w:gridCol w:w="5035"/>
        <w:gridCol w:w="5035"/>
      </w:tblGrid>
      <w:tr w:rsidR="00B2123B" w14:paraId="23240814" w14:textId="77777777">
        <w:trPr>
          <w:jc w:val="center"/>
        </w:trPr>
        <w:tc>
          <w:tcPr>
            <w:tcW w:w="5083" w:type="dxa"/>
            <w:shd w:val="clear" w:color="auto" w:fill="D9EAF7"/>
            <w:tcMar>
              <w:top w:w="120" w:type="dxa"/>
              <w:left w:w="120" w:type="dxa"/>
              <w:bottom w:w="120" w:type="dxa"/>
              <w:right w:w="120" w:type="dxa"/>
            </w:tcMar>
          </w:tcPr>
          <w:p w14:paraId="2D97AAE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E8443A6" w14:textId="77777777" w:rsidR="00000000" w:rsidRDefault="00000000">
            <w:r>
              <w:rPr>
                <w:b/>
              </w:rPr>
              <w:t>ENGLISH · earlier Ten Wings edition</w:t>
            </w:r>
          </w:p>
        </w:tc>
      </w:tr>
      <w:tr w:rsidR="00B2123B" w14:paraId="01B390CB" w14:textId="77777777">
        <w:trPr>
          <w:jc w:val="center"/>
        </w:trPr>
        <w:tc>
          <w:tcPr>
            <w:tcW w:w="5083" w:type="dxa"/>
            <w:tcMar>
              <w:top w:w="120" w:type="dxa"/>
              <w:left w:w="120" w:type="dxa"/>
              <w:bottom w:w="120" w:type="dxa"/>
              <w:right w:w="120" w:type="dxa"/>
            </w:tcMar>
          </w:tcPr>
          <w:p w14:paraId="3856B9C3" w14:textId="77777777" w:rsidR="00000000" w:rsidRDefault="00000000">
            <w:r>
              <w:t>无妄之行，窮之災也。</w:t>
            </w:r>
          </w:p>
        </w:tc>
        <w:tc>
          <w:tcPr>
            <w:tcW w:w="5083" w:type="dxa"/>
            <w:tcMar>
              <w:top w:w="120" w:type="dxa"/>
              <w:left w:w="120" w:type="dxa"/>
              <w:bottom w:w="120" w:type="dxa"/>
              <w:right w:w="120" w:type="dxa"/>
            </w:tcMar>
          </w:tcPr>
          <w:p w14:paraId="72214727" w14:textId="77777777" w:rsidR="00000000" w:rsidRDefault="00000000">
            <w:r>
              <w:t>The action in this case of one who is free from insincerity will occasion the serious trouble arisinofrom action when the time for it is exhausted.</w:t>
            </w:r>
          </w:p>
        </w:tc>
      </w:tr>
    </w:tbl>
    <w:p w14:paraId="60C66554" w14:textId="77777777" w:rsidR="00000000" w:rsidRDefault="00000000">
      <w:r>
        <w:rPr>
          <w:b/>
        </w:rPr>
        <w:t xml:space="preserve">Historical event  </w:t>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lastRenderedPageBreak/>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62A4074" w14:textId="77777777" w:rsidR="00000000" w:rsidRDefault="00000000">
      <w:r>
        <w:rPr>
          <w:b/>
        </w:rPr>
        <w:t xml:space="preserve">Line-specific comparison  </w:t>
      </w:r>
      <w:r>
        <w:t>Line 6 looks at the consequence of carrying the pattern to its limit. The Small Image says: “The action in this case of one who is free from insincerity will occasion the serious trouble arisinofrom action when the time for it is exhausted.” Read as an economic and financial metaphor, the line draws attention to downside risk, fragility, and the cost of forcing a weak position. Set beside Black Monday, the comparison is retrospective; it does not claim that the historical participants knew or applied the Ten Wings. The historical sequence provides a concrete test: Black Monday unfolded in United States / Europe during 19 October 1987. Equity markets had risen strongly during the mid-1980s, while concerns were growing about valuation, interest rates, trade imbalances, and market structure. For investors, managers, and policymakers, the point is not to imitate an old decision. It is to ask whether present incentives, funding, information, and time horizon support the action being considered. Unexpected shocks reveal whether risk controls remain sound when many investors act at once. The. This is a present-day line-specific comparison. The historical reference documents the event only, not use of this line or the Ten Wings.</w:t>
      </w:r>
    </w:p>
    <w:p w14:paraId="0DF77311" w14:textId="77777777" w:rsidR="00000000" w:rsidRDefault="00000000">
      <w:r>
        <w:rPr>
          <w:b/>
        </w:rPr>
        <w:t xml:space="preserve">Evidence: RETROSPECTIVE ANALOGY. </w:t>
      </w:r>
      <w:r>
        <w:t xml:space="preserve">Source confirms the economic/financial event only. </w:t>
      </w:r>
      <w:hyperlink r:id="rId157">
        <w:r>
          <w:rPr>
            <w:color w:val="0563C1"/>
            <w:u w:val="single"/>
          </w:rPr>
          <w:t>Historical reference ↗</w:t>
        </w:r>
      </w:hyperlink>
    </w:p>
    <w:p w14:paraId="69060D3E" w14:textId="77777777" w:rsidR="00000000" w:rsidRDefault="00000000">
      <w:r>
        <w:br w:type="page"/>
      </w:r>
    </w:p>
    <w:p w14:paraId="2836FAF6" w14:textId="77777777" w:rsidR="00000000" w:rsidRDefault="00000000">
      <w:pPr>
        <w:pStyle w:val="21"/>
      </w:pPr>
      <w:r>
        <w:lastRenderedPageBreak/>
        <w:t xml:space="preserve">26  </w:t>
      </w:r>
      <w:r>
        <w:t>大畜</w:t>
      </w:r>
      <w:r>
        <w:t xml:space="preserve">  |  Hexagram 26</w:t>
      </w:r>
    </w:p>
    <w:p w14:paraId="6046775F" w14:textId="77777777" w:rsidR="00000000" w:rsidRDefault="00000000">
      <w:r>
        <w:rPr>
          <w:b/>
        </w:rPr>
        <w:t>Historical case EUUS-EF-H26: Creation of the Federal Reserve System · United States · 1913</w:t>
      </w:r>
    </w:p>
    <w:p w14:paraId="0A5E66B5" w14:textId="77777777" w:rsidR="00000000" w:rsidRDefault="00000000">
      <w:r>
        <w:rPr>
          <w:b/>
        </w:rPr>
        <w:t>Line 1  |  TW-EF-H26-L1  |  XIANG-U-26-02  |  Record 151</w:t>
      </w:r>
    </w:p>
    <w:tbl>
      <w:tblPr>
        <w:tblStyle w:val="aff2"/>
        <w:tblW w:w="0" w:type="auto"/>
        <w:jc w:val="center"/>
        <w:tblLook w:val="04A0" w:firstRow="1" w:lastRow="0" w:firstColumn="1" w:lastColumn="0" w:noHBand="0" w:noVBand="1"/>
      </w:tblPr>
      <w:tblGrid>
        <w:gridCol w:w="5036"/>
        <w:gridCol w:w="5034"/>
      </w:tblGrid>
      <w:tr w:rsidR="00B2123B" w14:paraId="2AB66C26" w14:textId="77777777">
        <w:trPr>
          <w:jc w:val="center"/>
        </w:trPr>
        <w:tc>
          <w:tcPr>
            <w:tcW w:w="5083" w:type="dxa"/>
            <w:shd w:val="clear" w:color="auto" w:fill="D9EAF7"/>
            <w:tcMar>
              <w:top w:w="120" w:type="dxa"/>
              <w:left w:w="120" w:type="dxa"/>
              <w:bottom w:w="120" w:type="dxa"/>
              <w:right w:w="120" w:type="dxa"/>
            </w:tcMar>
          </w:tcPr>
          <w:p w14:paraId="6296F68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47BC160" w14:textId="77777777" w:rsidR="00000000" w:rsidRDefault="00000000">
            <w:r>
              <w:rPr>
                <w:b/>
              </w:rPr>
              <w:t>ENGLISH · earlier Ten Wings edition</w:t>
            </w:r>
          </w:p>
        </w:tc>
      </w:tr>
      <w:tr w:rsidR="00B2123B" w14:paraId="52FE060E" w14:textId="77777777">
        <w:trPr>
          <w:jc w:val="center"/>
        </w:trPr>
        <w:tc>
          <w:tcPr>
            <w:tcW w:w="5083" w:type="dxa"/>
            <w:tcMar>
              <w:top w:w="120" w:type="dxa"/>
              <w:left w:w="120" w:type="dxa"/>
              <w:bottom w:w="120" w:type="dxa"/>
              <w:right w:w="120" w:type="dxa"/>
            </w:tcMar>
          </w:tcPr>
          <w:p w14:paraId="335FB357" w14:textId="77777777" w:rsidR="00000000" w:rsidRDefault="00000000">
            <w:r>
              <w:t>有厲利已，不犯災也。</w:t>
            </w:r>
          </w:p>
        </w:tc>
        <w:tc>
          <w:tcPr>
            <w:tcW w:w="5083" w:type="dxa"/>
            <w:tcMar>
              <w:top w:w="120" w:type="dxa"/>
              <w:left w:w="120" w:type="dxa"/>
              <w:bottom w:w="120" w:type="dxa"/>
              <w:right w:w="120" w:type="dxa"/>
            </w:tcMar>
          </w:tcPr>
          <w:p w14:paraId="796FD9A8" w14:textId="77777777" w:rsidR="00000000" w:rsidRDefault="00000000">
            <w:r>
              <w:t>The person is in a position of danger; it will be beneficial for them to stop their advance: the person should not rashly expose themself to serious trouble.</w:t>
            </w:r>
          </w:p>
        </w:tc>
      </w:tr>
    </w:tbl>
    <w:p w14:paraId="763B2305" w14:textId="77777777" w:rsidR="00000000" w:rsidRDefault="00000000">
      <w:r>
        <w:rPr>
          <w:b/>
        </w:rPr>
        <w:t xml:space="preserve">Historical event  </w:t>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5BB7226" w14:textId="77777777" w:rsidR="00000000" w:rsidRDefault="00000000">
      <w:r>
        <w:rPr>
          <w:b/>
        </w:rPr>
        <w:t xml:space="preserve">Line-specific comparison  </w:t>
      </w:r>
      <w:r>
        <w:t xml:space="preserve">Line 1 begins close to the starting condition. The Small Image says: “The person is in a position of danger; it will be beneficial for them to stop their advance: the person should not rashly expose themself to serious trouble.” Read as an economic and financial metaphor, the line draws attention to downside risk, fragility, and the cost of forcing a weak position. Set beside Creation of the Federal Reserve System, the comparison is retrospective; it does not claim that the historical participants knew or applied the Ten Wings. The historical sequence provides a concrete test: Creation of the Federal Reserve System unfolded </w:t>
      </w:r>
      <w:r>
        <w:lastRenderedPageBreak/>
        <w:t>in United States during 1913. The United States suffered repeated banking panics in the nineteenth and early twentieth centuries. For investors, managers, and policymakers, the point is not to imitate an old decision. It is to ask whether present incentives, funding, information, and time horizon support the action being considered. Financial strength is not only capital held today but capacity deliberately accumulated for future stress. The decision should also be tested. This is a present-day line-specific comparison. The historical reference documents the event only, not use of this line or the Ten Wings.</w:t>
      </w:r>
    </w:p>
    <w:p w14:paraId="1316F50C" w14:textId="77777777" w:rsidR="00000000" w:rsidRDefault="00000000">
      <w:r>
        <w:rPr>
          <w:b/>
        </w:rPr>
        <w:t xml:space="preserve">Evidence: RETROSPECTIVE ANALOGY. </w:t>
      </w:r>
      <w:r>
        <w:t xml:space="preserve">Source confirms the economic/financial event only. </w:t>
      </w:r>
      <w:hyperlink r:id="rId158">
        <w:r>
          <w:rPr>
            <w:color w:val="0563C1"/>
            <w:u w:val="single"/>
          </w:rPr>
          <w:t>Historical reference ↗</w:t>
        </w:r>
      </w:hyperlink>
    </w:p>
    <w:p w14:paraId="72C38DA5" w14:textId="77777777" w:rsidR="00000000" w:rsidRDefault="00000000">
      <w:r>
        <w:rPr>
          <w:b/>
        </w:rPr>
        <w:t>Line 2  |  TW-EF-H26-L2  |  XIANG-U-26-03  |  Record 152</w:t>
      </w:r>
    </w:p>
    <w:tbl>
      <w:tblPr>
        <w:tblStyle w:val="aff2"/>
        <w:tblW w:w="0" w:type="auto"/>
        <w:jc w:val="center"/>
        <w:tblLook w:val="04A0" w:firstRow="1" w:lastRow="0" w:firstColumn="1" w:lastColumn="0" w:noHBand="0" w:noVBand="1"/>
      </w:tblPr>
      <w:tblGrid>
        <w:gridCol w:w="5036"/>
        <w:gridCol w:w="5034"/>
      </w:tblGrid>
      <w:tr w:rsidR="00B2123B" w14:paraId="3D046253" w14:textId="77777777">
        <w:trPr>
          <w:jc w:val="center"/>
        </w:trPr>
        <w:tc>
          <w:tcPr>
            <w:tcW w:w="5083" w:type="dxa"/>
            <w:shd w:val="clear" w:color="auto" w:fill="D9EAF7"/>
            <w:tcMar>
              <w:top w:w="120" w:type="dxa"/>
              <w:left w:w="120" w:type="dxa"/>
              <w:bottom w:w="120" w:type="dxa"/>
              <w:right w:w="120" w:type="dxa"/>
            </w:tcMar>
          </w:tcPr>
          <w:p w14:paraId="531DED4C"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E256E47" w14:textId="77777777" w:rsidR="00000000" w:rsidRDefault="00000000">
            <w:r>
              <w:rPr>
                <w:b/>
              </w:rPr>
              <w:t>ENGLISH · earlier Ten Wings edition</w:t>
            </w:r>
          </w:p>
        </w:tc>
      </w:tr>
      <w:tr w:rsidR="00B2123B" w14:paraId="6E43AF13" w14:textId="77777777">
        <w:trPr>
          <w:jc w:val="center"/>
        </w:trPr>
        <w:tc>
          <w:tcPr>
            <w:tcW w:w="5083" w:type="dxa"/>
            <w:tcMar>
              <w:top w:w="120" w:type="dxa"/>
              <w:left w:w="120" w:type="dxa"/>
              <w:bottom w:w="120" w:type="dxa"/>
              <w:right w:w="120" w:type="dxa"/>
            </w:tcMar>
          </w:tcPr>
          <w:p w14:paraId="6C3CDD65" w14:textId="77777777" w:rsidR="00000000" w:rsidRDefault="00000000">
            <w:r>
              <w:t>輿說輹，中无尤也。</w:t>
            </w:r>
          </w:p>
        </w:tc>
        <w:tc>
          <w:tcPr>
            <w:tcW w:w="5083" w:type="dxa"/>
            <w:tcMar>
              <w:top w:w="120" w:type="dxa"/>
              <w:left w:w="120" w:type="dxa"/>
              <w:bottom w:w="120" w:type="dxa"/>
              <w:right w:w="120" w:type="dxa"/>
            </w:tcMar>
          </w:tcPr>
          <w:p w14:paraId="76066453" w14:textId="77777777" w:rsidR="00000000" w:rsidRDefault="00000000">
            <w:r>
              <w:t>The person is as a carriage from which the strap under it has been removed: being in the central position, the person will incur no blame.</w:t>
            </w:r>
          </w:p>
        </w:tc>
      </w:tr>
    </w:tbl>
    <w:p w14:paraId="35A04D89" w14:textId="77777777" w:rsidR="00000000" w:rsidRDefault="00000000">
      <w:r>
        <w:rPr>
          <w:b/>
        </w:rPr>
        <w:t xml:space="preserve">Historical event  </w:t>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CB4E52" w14:textId="77777777" w:rsidR="00000000" w:rsidRDefault="00000000">
      <w:r>
        <w:rPr>
          <w:b/>
        </w:rPr>
        <w:lastRenderedPageBreak/>
        <w:t xml:space="preserve">Line-specific comparison  </w:t>
      </w:r>
      <w:r>
        <w:t>Line 2 shifts attention from the opening impulse to position and relationship. The Small Image says: “The person is as a carriage from which the strap under it has been removed: being in the central position, the person will incur no blame.” Read as an economic and financial metaphor, the line draws attention to balance, centrality, and disciplined judgment. Set beside Creation of the Federal Reserve System, the comparison is retrospective; it does not claim that the historical participants knew or applied the Ten Wings. The historical sequence provides a concrete test: Creation of the Federal Reserve System unfolded in United States during 1913. The United States suffered repeated banking panics in the nineteenth and early twentieth centuries. For investors, managers, and policymakers, the point is not to imitate an old decision. It is to ask whether present incentives, funding, information, and time horizon support the action being considered. Financial strength is not only capital held today but capacity deliberately accumulated for future stress. The decision should also be tested against liquidity, implementation capacity. This is a present-day line-specific comparison. The historical reference documents the event only, not use of this line or the Ten Wings.</w:t>
      </w:r>
    </w:p>
    <w:p w14:paraId="4F88798D" w14:textId="77777777" w:rsidR="00000000" w:rsidRDefault="00000000">
      <w:r>
        <w:rPr>
          <w:b/>
        </w:rPr>
        <w:t xml:space="preserve">Evidence: RETROSPECTIVE ANALOGY. </w:t>
      </w:r>
      <w:r>
        <w:t xml:space="preserve">Source confirms the economic/financial event only. </w:t>
      </w:r>
      <w:hyperlink r:id="rId159">
        <w:r>
          <w:rPr>
            <w:color w:val="0563C1"/>
            <w:u w:val="single"/>
          </w:rPr>
          <w:t>Historical reference ↗</w:t>
        </w:r>
      </w:hyperlink>
    </w:p>
    <w:p w14:paraId="41AC074A" w14:textId="77777777" w:rsidR="00000000" w:rsidRDefault="00000000">
      <w:r>
        <w:rPr>
          <w:b/>
        </w:rPr>
        <w:t>Line 3  |  TW-EF-H26-L3  |  XIANG-U-26-04  |  Record 153</w:t>
      </w:r>
    </w:p>
    <w:tbl>
      <w:tblPr>
        <w:tblStyle w:val="aff2"/>
        <w:tblW w:w="0" w:type="auto"/>
        <w:jc w:val="center"/>
        <w:tblLook w:val="04A0" w:firstRow="1" w:lastRow="0" w:firstColumn="1" w:lastColumn="0" w:noHBand="0" w:noVBand="1"/>
      </w:tblPr>
      <w:tblGrid>
        <w:gridCol w:w="5035"/>
        <w:gridCol w:w="5035"/>
      </w:tblGrid>
      <w:tr w:rsidR="00B2123B" w14:paraId="0DAE8AD9" w14:textId="77777777">
        <w:trPr>
          <w:jc w:val="center"/>
        </w:trPr>
        <w:tc>
          <w:tcPr>
            <w:tcW w:w="5083" w:type="dxa"/>
            <w:shd w:val="clear" w:color="auto" w:fill="D9EAF7"/>
            <w:tcMar>
              <w:top w:w="120" w:type="dxa"/>
              <w:left w:w="120" w:type="dxa"/>
              <w:bottom w:w="120" w:type="dxa"/>
              <w:right w:w="120" w:type="dxa"/>
            </w:tcMar>
          </w:tcPr>
          <w:p w14:paraId="7FA07F6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B44138B" w14:textId="77777777" w:rsidR="00000000" w:rsidRDefault="00000000">
            <w:r>
              <w:rPr>
                <w:b/>
              </w:rPr>
              <w:t>ENGLISH · earlier Ten Wings edition</w:t>
            </w:r>
          </w:p>
        </w:tc>
      </w:tr>
      <w:tr w:rsidR="00B2123B" w14:paraId="4F6779F8" w14:textId="77777777">
        <w:trPr>
          <w:jc w:val="center"/>
        </w:trPr>
        <w:tc>
          <w:tcPr>
            <w:tcW w:w="5083" w:type="dxa"/>
            <w:tcMar>
              <w:top w:w="120" w:type="dxa"/>
              <w:left w:w="120" w:type="dxa"/>
              <w:bottom w:w="120" w:type="dxa"/>
              <w:right w:w="120" w:type="dxa"/>
            </w:tcMar>
          </w:tcPr>
          <w:p w14:paraId="7C116804" w14:textId="77777777" w:rsidR="00000000" w:rsidRDefault="00000000">
            <w:r>
              <w:t>利有攸往，上合志也。</w:t>
            </w:r>
          </w:p>
        </w:tc>
        <w:tc>
          <w:tcPr>
            <w:tcW w:w="5083" w:type="dxa"/>
            <w:tcMar>
              <w:top w:w="120" w:type="dxa"/>
              <w:left w:w="120" w:type="dxa"/>
              <w:bottom w:w="120" w:type="dxa"/>
              <w:right w:w="120" w:type="dxa"/>
            </w:tcMar>
          </w:tcPr>
          <w:p w14:paraId="42D062B4" w14:textId="77777777" w:rsidR="00000000" w:rsidRDefault="00000000">
            <w:r>
              <w:t>This will bring advantage in whatever direction the person may advance: the person represented by the topmost line is of the same mind with them.</w:t>
            </w:r>
          </w:p>
        </w:tc>
      </w:tr>
    </w:tbl>
    <w:p w14:paraId="4FBEEC1F" w14:textId="77777777" w:rsidR="00000000" w:rsidRDefault="00000000">
      <w:r>
        <w:rPr>
          <w:b/>
        </w:rPr>
        <w:t xml:space="preserve">Historical event  </w:t>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A75309C" w14:textId="77777777" w:rsidR="00000000" w:rsidRDefault="00000000">
      <w:r>
        <w:rPr>
          <w:b/>
        </w:rPr>
        <w:t xml:space="preserve">Line-specific comparison  </w:t>
      </w:r>
      <w:r>
        <w:t>Line 3 tests whether movement is becoming exposed or overextended. The Small Image says: “This will bring advantage in whatever direction the person may advance: the person represented by the topmost line is of the same mind with them.” Read as an economic and financial metaphor, the line draws attention to timing, expansion, and whether the next step is supported by capacity. Set beside Creation of the Federal Reserve System, the comparison is retrospective; it does not claim that the historical participants knew or applied the Ten Wings. The historical sequence provides a concrete test: Creation of the Federal Reserve System unfolded in United States during 1913. The United States suffered repeated banking panics in the nineteenth and early twentieth centuries. For investors, managers, and policymakers, the point is not to imitate an old decision. It is to ask whether present incentives, funding, information, and time horizon support the action being considered. Financial strength is not only capital held today but capacity deliberately accumulated for future stress. The decision should also be tested against. This is a present-day line-specific comparison. The historical reference documents the event only, not use of this line or the Ten Wings.</w:t>
      </w:r>
    </w:p>
    <w:p w14:paraId="2CD6B839" w14:textId="77777777" w:rsidR="00000000" w:rsidRDefault="00000000">
      <w:r>
        <w:rPr>
          <w:b/>
        </w:rPr>
        <w:t xml:space="preserve">Evidence: RETROSPECTIVE ANALOGY. </w:t>
      </w:r>
      <w:r>
        <w:t xml:space="preserve">Source confirms the economic/financial event only. </w:t>
      </w:r>
      <w:hyperlink r:id="rId160">
        <w:r>
          <w:rPr>
            <w:color w:val="0563C1"/>
            <w:u w:val="single"/>
          </w:rPr>
          <w:t>Historical reference ↗</w:t>
        </w:r>
      </w:hyperlink>
    </w:p>
    <w:p w14:paraId="44663D98" w14:textId="77777777" w:rsidR="00000000" w:rsidRDefault="00000000">
      <w:r>
        <w:rPr>
          <w:b/>
        </w:rPr>
        <w:t>Line 4  |  TW-EF-H26-L4  |  XIANG-U-26-05  |  Record 154</w:t>
      </w:r>
    </w:p>
    <w:tbl>
      <w:tblPr>
        <w:tblStyle w:val="aff2"/>
        <w:tblW w:w="0" w:type="auto"/>
        <w:jc w:val="center"/>
        <w:tblLook w:val="04A0" w:firstRow="1" w:lastRow="0" w:firstColumn="1" w:lastColumn="0" w:noHBand="0" w:noVBand="1"/>
      </w:tblPr>
      <w:tblGrid>
        <w:gridCol w:w="5036"/>
        <w:gridCol w:w="5034"/>
      </w:tblGrid>
      <w:tr w:rsidR="00B2123B" w14:paraId="310A2D2D" w14:textId="77777777">
        <w:trPr>
          <w:jc w:val="center"/>
        </w:trPr>
        <w:tc>
          <w:tcPr>
            <w:tcW w:w="5083" w:type="dxa"/>
            <w:shd w:val="clear" w:color="auto" w:fill="D9EAF7"/>
            <w:tcMar>
              <w:top w:w="120" w:type="dxa"/>
              <w:left w:w="120" w:type="dxa"/>
              <w:bottom w:w="120" w:type="dxa"/>
              <w:right w:w="120" w:type="dxa"/>
            </w:tcMar>
          </w:tcPr>
          <w:p w14:paraId="2155D6B9"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51B3D43" w14:textId="77777777" w:rsidR="00000000" w:rsidRDefault="00000000">
            <w:r>
              <w:rPr>
                <w:b/>
              </w:rPr>
              <w:t>ENGLISH · earlier Ten Wings edition</w:t>
            </w:r>
          </w:p>
        </w:tc>
      </w:tr>
      <w:tr w:rsidR="00B2123B" w14:paraId="076C0804" w14:textId="77777777">
        <w:trPr>
          <w:jc w:val="center"/>
        </w:trPr>
        <w:tc>
          <w:tcPr>
            <w:tcW w:w="5083" w:type="dxa"/>
            <w:tcMar>
              <w:top w:w="120" w:type="dxa"/>
              <w:left w:w="120" w:type="dxa"/>
              <w:bottom w:w="120" w:type="dxa"/>
              <w:right w:w="120" w:type="dxa"/>
            </w:tcMar>
          </w:tcPr>
          <w:p w14:paraId="6E73D84F" w14:textId="77777777" w:rsidR="00000000" w:rsidRDefault="00000000">
            <w:r>
              <w:t>六四元吉，有喜也。</w:t>
            </w:r>
          </w:p>
        </w:tc>
        <w:tc>
          <w:tcPr>
            <w:tcW w:w="5083" w:type="dxa"/>
            <w:tcMar>
              <w:top w:w="120" w:type="dxa"/>
              <w:left w:w="120" w:type="dxa"/>
              <w:bottom w:w="120" w:type="dxa"/>
              <w:right w:w="120" w:type="dxa"/>
            </w:tcMar>
          </w:tcPr>
          <w:p w14:paraId="6D3E3B0B" w14:textId="77777777" w:rsidR="00000000" w:rsidRDefault="00000000">
            <w:r>
              <w:t>The great good fortune shown by the fourth yielding line, shows that there is occasion for joy.</w:t>
            </w:r>
          </w:p>
        </w:tc>
      </w:tr>
    </w:tbl>
    <w:p w14:paraId="567C2E09" w14:textId="77777777" w:rsidR="00000000" w:rsidRDefault="00000000">
      <w:r>
        <w:rPr>
          <w:b/>
        </w:rPr>
        <w:t xml:space="preserve">Historical event  </w:t>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lastRenderedPageBreak/>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4FEEC07" w14:textId="77777777" w:rsidR="00000000" w:rsidRDefault="00000000">
      <w:r>
        <w:rPr>
          <w:b/>
        </w:rPr>
        <w:t xml:space="preserve">Line-specific comparison  </w:t>
      </w:r>
      <w:r>
        <w:t>Line 4 asks what changes when action approaches a decision point. The Small Image says: “The great good fortune shown by the fourth yielding line, shows that there is occasion for joy.” Read as an economic and financial metaphor, the line draws attention to scale, financial power, and the discipline required to keep strength from becoming overreach. Set beside Creation of the Federal Reserve System, the comparison is retrospective; it does not claim that the historical participants knew or applied the Ten Wings. The historical sequence provides a concrete test: Creation of the Federal Reserve System unfolded in United States during 1913. The United States suffered repeated banking panics in the nineteenth and early twentieth centuries. For investors, managers, and policymakers, the point is not to imitate an old decision. It is to ask whether present incentives, funding, information, and time horizon support the action being considered. Financial strength is not only capital held today but capacity deliberately accumulated for future stress. The decision should also be tested against liquidity, implementation capacity, and the. This is a present-day line-specific comparison. The historical reference documents the event only, not use of this line or the Ten Wings.</w:t>
      </w:r>
    </w:p>
    <w:p w14:paraId="72B1C3CC" w14:textId="77777777" w:rsidR="00000000" w:rsidRDefault="00000000">
      <w:r>
        <w:rPr>
          <w:b/>
        </w:rPr>
        <w:t xml:space="preserve">Evidence: RETROSPECTIVE ANALOGY. </w:t>
      </w:r>
      <w:r>
        <w:t xml:space="preserve">Source confirms the economic/financial event only. </w:t>
      </w:r>
      <w:hyperlink r:id="rId161">
        <w:r>
          <w:rPr>
            <w:color w:val="0563C1"/>
            <w:u w:val="single"/>
          </w:rPr>
          <w:t>Historical reference ↗</w:t>
        </w:r>
      </w:hyperlink>
    </w:p>
    <w:p w14:paraId="28B161AC" w14:textId="77777777" w:rsidR="00000000" w:rsidRDefault="00000000">
      <w:r>
        <w:rPr>
          <w:b/>
        </w:rPr>
        <w:t>Line 5  |  TW-EF-H26-L5  |  XIANG-U-26-06  |  Record 155</w:t>
      </w:r>
    </w:p>
    <w:tbl>
      <w:tblPr>
        <w:tblStyle w:val="aff2"/>
        <w:tblW w:w="0" w:type="auto"/>
        <w:jc w:val="center"/>
        <w:tblLook w:val="04A0" w:firstRow="1" w:lastRow="0" w:firstColumn="1" w:lastColumn="0" w:noHBand="0" w:noVBand="1"/>
      </w:tblPr>
      <w:tblGrid>
        <w:gridCol w:w="5033"/>
        <w:gridCol w:w="5037"/>
      </w:tblGrid>
      <w:tr w:rsidR="00B2123B" w14:paraId="66B93F5E" w14:textId="77777777">
        <w:trPr>
          <w:jc w:val="center"/>
        </w:trPr>
        <w:tc>
          <w:tcPr>
            <w:tcW w:w="5083" w:type="dxa"/>
            <w:shd w:val="clear" w:color="auto" w:fill="D9EAF7"/>
            <w:tcMar>
              <w:top w:w="120" w:type="dxa"/>
              <w:left w:w="120" w:type="dxa"/>
              <w:bottom w:w="120" w:type="dxa"/>
              <w:right w:w="120" w:type="dxa"/>
            </w:tcMar>
          </w:tcPr>
          <w:p w14:paraId="37FCC100"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684FBB5" w14:textId="77777777" w:rsidR="00000000" w:rsidRDefault="00000000">
            <w:r>
              <w:rPr>
                <w:b/>
              </w:rPr>
              <w:t>ENGLISH · earlier Ten Wings edition</w:t>
            </w:r>
          </w:p>
        </w:tc>
      </w:tr>
      <w:tr w:rsidR="00B2123B" w14:paraId="6DAF6E3F" w14:textId="77777777">
        <w:trPr>
          <w:jc w:val="center"/>
        </w:trPr>
        <w:tc>
          <w:tcPr>
            <w:tcW w:w="5083" w:type="dxa"/>
            <w:tcMar>
              <w:top w:w="120" w:type="dxa"/>
              <w:left w:w="120" w:type="dxa"/>
              <w:bottom w:w="120" w:type="dxa"/>
              <w:right w:w="120" w:type="dxa"/>
            </w:tcMar>
          </w:tcPr>
          <w:p w14:paraId="6BC0F9A6" w14:textId="77777777" w:rsidR="00000000" w:rsidRDefault="00000000">
            <w:r>
              <w:t>六五之吉，有慶也。</w:t>
            </w:r>
          </w:p>
        </w:tc>
        <w:tc>
          <w:tcPr>
            <w:tcW w:w="5083" w:type="dxa"/>
            <w:tcMar>
              <w:top w:w="120" w:type="dxa"/>
              <w:left w:w="120" w:type="dxa"/>
              <w:bottom w:w="120" w:type="dxa"/>
              <w:right w:w="120" w:type="dxa"/>
            </w:tcMar>
          </w:tcPr>
          <w:p w14:paraId="653642D9" w14:textId="77777777" w:rsidR="00000000" w:rsidRDefault="00000000">
            <w:r>
              <w:t>The good fortune shown by the fifth yielding line, shows that there is occasion for congratulation.</w:t>
            </w:r>
          </w:p>
        </w:tc>
      </w:tr>
    </w:tbl>
    <w:p w14:paraId="7E256AE8" w14:textId="77777777" w:rsidR="00000000" w:rsidRDefault="00000000">
      <w:r>
        <w:rPr>
          <w:b/>
        </w:rPr>
        <w:t xml:space="preserve">Historical event  </w:t>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 xml:space="preserve">The new system began operations in 1914. Its responsibilities changed substantially over time, especially after the Great Depression and later legislation, but the Federal Reserve became the central institution for U.S. </w:t>
      </w:r>
      <w:r>
        <w:lastRenderedPageBreak/>
        <w:t>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C834894" w14:textId="77777777" w:rsidR="00000000" w:rsidRDefault="00000000">
      <w:r>
        <w:rPr>
          <w:b/>
        </w:rPr>
        <w:t xml:space="preserve">Line-specific comparison  </w:t>
      </w:r>
      <w:r>
        <w:t>Line 5 usually places the issue near the center of responsibility. The Small Image says: “The good fortune shown by the fifth yielding line, shows that there is occasion for congratulation.” Read as an economic and financial metaphor, the line draws attention to the relationship between position, incentives, and consequences. Set beside Creation of the Federal Reserve System, the comparison is retrospective; it does not claim that the historical participants knew or applied the Ten Wings. The historical sequence provides a concrete test: Creation of the Federal Reserve System unfolded in United States during 1913. The United States suffered repeated banking panics in the nineteenth and early twentieth centuries. For investors, managers, and policymakers, the point is not to imitate an old decision. It is to ask whether present incentives, funding, information, and time horizon support the action being considered. Financial strength is not only capital held today but capacity deliberately accumulated for future stress. The decision should also be tested against liquidity, implementation capacity, and the possibility that conditions change after the first. This is a present-day line-specific comparison. The historical reference documents the event only, not use of this line or the Ten Wings.</w:t>
      </w:r>
    </w:p>
    <w:p w14:paraId="5384512C" w14:textId="77777777" w:rsidR="00000000" w:rsidRDefault="00000000">
      <w:r>
        <w:rPr>
          <w:b/>
        </w:rPr>
        <w:t xml:space="preserve">Evidence: RETROSPECTIVE ANALOGY. </w:t>
      </w:r>
      <w:r>
        <w:t xml:space="preserve">Source confirms the economic/financial event only. </w:t>
      </w:r>
      <w:hyperlink r:id="rId162">
        <w:r>
          <w:rPr>
            <w:color w:val="0563C1"/>
            <w:u w:val="single"/>
          </w:rPr>
          <w:t>Historical reference ↗</w:t>
        </w:r>
      </w:hyperlink>
    </w:p>
    <w:p w14:paraId="162AE51F" w14:textId="77777777" w:rsidR="00000000" w:rsidRDefault="00000000">
      <w:r>
        <w:rPr>
          <w:b/>
        </w:rPr>
        <w:t>Line 6  |  TW-EF-H26-L6  |  XIANG-U-26-07  |  Record 156</w:t>
      </w:r>
    </w:p>
    <w:tbl>
      <w:tblPr>
        <w:tblStyle w:val="aff2"/>
        <w:tblW w:w="0" w:type="auto"/>
        <w:jc w:val="center"/>
        <w:tblLook w:val="04A0" w:firstRow="1" w:lastRow="0" w:firstColumn="1" w:lastColumn="0" w:noHBand="0" w:noVBand="1"/>
      </w:tblPr>
      <w:tblGrid>
        <w:gridCol w:w="5035"/>
        <w:gridCol w:w="5035"/>
      </w:tblGrid>
      <w:tr w:rsidR="00B2123B" w14:paraId="640BBEC0" w14:textId="77777777">
        <w:trPr>
          <w:jc w:val="center"/>
        </w:trPr>
        <w:tc>
          <w:tcPr>
            <w:tcW w:w="5083" w:type="dxa"/>
            <w:shd w:val="clear" w:color="auto" w:fill="D9EAF7"/>
            <w:tcMar>
              <w:top w:w="120" w:type="dxa"/>
              <w:left w:w="120" w:type="dxa"/>
              <w:bottom w:w="120" w:type="dxa"/>
              <w:right w:w="120" w:type="dxa"/>
            </w:tcMar>
          </w:tcPr>
          <w:p w14:paraId="06A48B77"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187065B" w14:textId="77777777" w:rsidR="00000000" w:rsidRDefault="00000000">
            <w:r>
              <w:rPr>
                <w:b/>
              </w:rPr>
              <w:t>ENGLISH · earlier Ten Wings edition</w:t>
            </w:r>
          </w:p>
        </w:tc>
      </w:tr>
      <w:tr w:rsidR="00B2123B" w14:paraId="757C47D3" w14:textId="77777777">
        <w:trPr>
          <w:jc w:val="center"/>
        </w:trPr>
        <w:tc>
          <w:tcPr>
            <w:tcW w:w="5083" w:type="dxa"/>
            <w:tcMar>
              <w:top w:w="120" w:type="dxa"/>
              <w:left w:w="120" w:type="dxa"/>
              <w:bottom w:w="120" w:type="dxa"/>
              <w:right w:w="120" w:type="dxa"/>
            </w:tcMar>
          </w:tcPr>
          <w:p w14:paraId="31A1C8F5" w14:textId="77777777" w:rsidR="00000000" w:rsidRDefault="00000000">
            <w:r>
              <w:t>何天之衢，道大行也。</w:t>
            </w:r>
          </w:p>
        </w:tc>
        <w:tc>
          <w:tcPr>
            <w:tcW w:w="5083" w:type="dxa"/>
            <w:tcMar>
              <w:top w:w="120" w:type="dxa"/>
              <w:left w:w="120" w:type="dxa"/>
              <w:bottom w:w="120" w:type="dxa"/>
              <w:right w:w="120" w:type="dxa"/>
            </w:tcMar>
          </w:tcPr>
          <w:p w14:paraId="26A7267D" w14:textId="77777777" w:rsidR="00000000" w:rsidRDefault="00000000">
            <w:r>
              <w:t>In command of the firmament of heaven: the way is clearly open for movement.</w:t>
            </w:r>
          </w:p>
        </w:tc>
      </w:tr>
    </w:tbl>
    <w:p w14:paraId="3BDC4F41" w14:textId="77777777" w:rsidR="00000000" w:rsidRDefault="00000000">
      <w:r>
        <w:rPr>
          <w:b/>
        </w:rPr>
        <w:t xml:space="preserve">Historical event  </w:t>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r>
      <w:r>
        <w:lastRenderedPageBreak/>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DD95625" w14:textId="77777777" w:rsidR="00000000" w:rsidRDefault="00000000">
      <w:r>
        <w:rPr>
          <w:b/>
        </w:rPr>
        <w:t xml:space="preserve">Line-specific comparison  </w:t>
      </w:r>
      <w:r>
        <w:t>Line 6 looks at the consequence of carrying the pattern to its limit. The Small Image says: “In command of the firmament of heaven: the way is clearly open for movement.” Read as an economic and financial metaphor, the line draws attention to the relationship between position, incentives, and consequences. Set beside Creation of the Federal Reserve System, the comparison is retrospective; it does not claim that the historical participants knew or applied the Ten Wings. The historical sequence provides a concrete test: Creation of the Federal Reserve System unfolded in United States during 1913. The United States suffered repeated banking panics in the nineteenth and early twentieth centuries. For investors, managers, and policymakers, the point is not to imitate an old decision. It is to ask whether present incentives, funding, information, and time horizon support the action being considered. Financial strength is not only capital held today but capacity deliberately accumulated for future stress. The decision should also be tested against liquidity, implementation capacity, and the possibility that conditions change after the first. This is a present-day line-specific comparison. The historical reference documents the event only, not use of this line or the Ten Wings.</w:t>
      </w:r>
    </w:p>
    <w:p w14:paraId="65CA81A3" w14:textId="77777777" w:rsidR="00000000" w:rsidRDefault="00000000">
      <w:r>
        <w:rPr>
          <w:b/>
        </w:rPr>
        <w:t xml:space="preserve">Evidence: RETROSPECTIVE ANALOGY. </w:t>
      </w:r>
      <w:r>
        <w:t xml:space="preserve">Source confirms the economic/financial event only. </w:t>
      </w:r>
      <w:hyperlink r:id="rId163">
        <w:r>
          <w:rPr>
            <w:color w:val="0563C1"/>
            <w:u w:val="single"/>
          </w:rPr>
          <w:t>Historical reference ↗</w:t>
        </w:r>
      </w:hyperlink>
    </w:p>
    <w:p w14:paraId="24DC2CE6" w14:textId="77777777" w:rsidR="00000000" w:rsidRDefault="00000000">
      <w:r>
        <w:br w:type="page"/>
      </w:r>
    </w:p>
    <w:p w14:paraId="2DB32F80" w14:textId="77777777" w:rsidR="00000000" w:rsidRDefault="00000000">
      <w:pPr>
        <w:pStyle w:val="21"/>
      </w:pPr>
      <w:r>
        <w:lastRenderedPageBreak/>
        <w:t xml:space="preserve">27  </w:t>
      </w:r>
      <w:r>
        <w:t>頤</w:t>
      </w:r>
      <w:r>
        <w:t xml:space="preserve">  |  Hexagram 27</w:t>
      </w:r>
    </w:p>
    <w:p w14:paraId="4E3200F7" w14:textId="77777777" w:rsidR="00000000" w:rsidRDefault="00000000">
      <w:r>
        <w:rPr>
          <w:b/>
        </w:rPr>
        <w:t>Historical case EUUS-EF-H27: Roman grain distribution to the urban population · Rome, Europe · 1st century BCE–3rd century CE</w:t>
      </w:r>
    </w:p>
    <w:p w14:paraId="6F5BD7CC" w14:textId="77777777" w:rsidR="00000000" w:rsidRDefault="00000000">
      <w:r>
        <w:rPr>
          <w:b/>
        </w:rPr>
        <w:t>Line 1  |  TW-EF-H27-L1  |  XIANG-U-27-02  |  Record 157</w:t>
      </w:r>
    </w:p>
    <w:tbl>
      <w:tblPr>
        <w:tblStyle w:val="aff2"/>
        <w:tblW w:w="0" w:type="auto"/>
        <w:jc w:val="center"/>
        <w:tblLook w:val="04A0" w:firstRow="1" w:lastRow="0" w:firstColumn="1" w:lastColumn="0" w:noHBand="0" w:noVBand="1"/>
      </w:tblPr>
      <w:tblGrid>
        <w:gridCol w:w="5035"/>
        <w:gridCol w:w="5035"/>
      </w:tblGrid>
      <w:tr w:rsidR="00B2123B" w14:paraId="41775FB6" w14:textId="77777777">
        <w:trPr>
          <w:jc w:val="center"/>
        </w:trPr>
        <w:tc>
          <w:tcPr>
            <w:tcW w:w="5083" w:type="dxa"/>
            <w:shd w:val="clear" w:color="auto" w:fill="D9EAF7"/>
            <w:tcMar>
              <w:top w:w="120" w:type="dxa"/>
              <w:left w:w="120" w:type="dxa"/>
              <w:bottom w:w="120" w:type="dxa"/>
              <w:right w:w="120" w:type="dxa"/>
            </w:tcMar>
          </w:tcPr>
          <w:p w14:paraId="3172A5AC"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64A7501" w14:textId="77777777" w:rsidR="00000000" w:rsidRDefault="00000000">
            <w:r>
              <w:rPr>
                <w:b/>
              </w:rPr>
              <w:t>ENGLISH · earlier Ten Wings edition</w:t>
            </w:r>
          </w:p>
        </w:tc>
      </w:tr>
      <w:tr w:rsidR="00B2123B" w14:paraId="260F56FB" w14:textId="77777777">
        <w:trPr>
          <w:jc w:val="center"/>
        </w:trPr>
        <w:tc>
          <w:tcPr>
            <w:tcW w:w="5083" w:type="dxa"/>
            <w:tcMar>
              <w:top w:w="120" w:type="dxa"/>
              <w:left w:w="120" w:type="dxa"/>
              <w:bottom w:w="120" w:type="dxa"/>
              <w:right w:w="120" w:type="dxa"/>
            </w:tcMar>
          </w:tcPr>
          <w:p w14:paraId="1B9F9360" w14:textId="77777777" w:rsidR="00000000" w:rsidRDefault="00000000">
            <w:r>
              <w:t>觀我朵頤，亦不足貴也。</w:t>
            </w:r>
          </w:p>
        </w:tc>
        <w:tc>
          <w:tcPr>
            <w:tcW w:w="5083" w:type="dxa"/>
            <w:tcMar>
              <w:top w:w="120" w:type="dxa"/>
              <w:left w:w="120" w:type="dxa"/>
              <w:bottom w:w="120" w:type="dxa"/>
              <w:right w:w="120" w:type="dxa"/>
            </w:tcMar>
          </w:tcPr>
          <w:p w14:paraId="53E57D93" w14:textId="77777777" w:rsidR="00000000" w:rsidRDefault="00000000">
            <w:r>
              <w:t>You look at me till your lower jaw hangs down: the person represented by the line is therefore shown unfit to be thought noble.</w:t>
            </w:r>
          </w:p>
        </w:tc>
      </w:tr>
    </w:tbl>
    <w:p w14:paraId="3588A836" w14:textId="77777777" w:rsidR="00000000" w:rsidRDefault="00000000">
      <w:r>
        <w:rPr>
          <w:b/>
        </w:rPr>
        <w:t xml:space="preserve">Historical event  </w:t>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6A9EEF7" w14:textId="77777777" w:rsidR="00000000" w:rsidRDefault="00000000">
      <w:r>
        <w:rPr>
          <w:b/>
        </w:rPr>
        <w:t xml:space="preserve">Line-specific comparison  </w:t>
      </w:r>
      <w:r>
        <w:t xml:space="preserve">Line 1 begins close to the starting condition. The Small Image says: “You look at me till your lower jaw hangs down: the person represented by the line is therefore shown unfit to be thought noble.” Read as an economic and financial metaphor, the line draws attention to the relationship between position, incentives, and consequences. Set beside Roman grain distribution to the urban population, the comparison is retrospective; it does not claim that the historical participants knew or applied the Ten Wings. The historical </w:t>
      </w:r>
      <w:r>
        <w:lastRenderedPageBreak/>
        <w:t>sequence provides a concrete test: Roman grain distribution to the urban population unfolded in Rome, Europe during 1st century BCE–3rd century CE. Rome’s population depended on regular supplies of grain, oil, and other staples arriving from across the Mediterranean. For investors, managers, and policymakers, the point is not to imitate an old decision. It is to ask whether present incentives, funding, information, and time horizon support the action being considered. Look at what a system is actually nourishing and whether the supply chain can sustain it. The decision should also. This is a present-day line-specific comparison. The historical reference documents the event only, not use of this line or the Ten Wings.</w:t>
      </w:r>
    </w:p>
    <w:p w14:paraId="50416148" w14:textId="77777777" w:rsidR="00000000" w:rsidRDefault="00000000">
      <w:r>
        <w:rPr>
          <w:b/>
        </w:rPr>
        <w:t xml:space="preserve">Evidence: RETROSPECTIVE ANALOGY. </w:t>
      </w:r>
      <w:r>
        <w:t xml:space="preserve">Source confirms the economic/financial event only. </w:t>
      </w:r>
      <w:hyperlink r:id="rId164">
        <w:r>
          <w:rPr>
            <w:color w:val="0563C1"/>
            <w:u w:val="single"/>
          </w:rPr>
          <w:t>Historical reference ↗</w:t>
        </w:r>
      </w:hyperlink>
    </w:p>
    <w:p w14:paraId="773DE20B" w14:textId="77777777" w:rsidR="00000000" w:rsidRDefault="00000000">
      <w:r>
        <w:rPr>
          <w:b/>
        </w:rPr>
        <w:t>Line 2  |  TW-EF-H27-L2  |  XIANG-U-27-03  |  Record 158</w:t>
      </w:r>
    </w:p>
    <w:tbl>
      <w:tblPr>
        <w:tblStyle w:val="aff2"/>
        <w:tblW w:w="0" w:type="auto"/>
        <w:jc w:val="center"/>
        <w:tblLook w:val="04A0" w:firstRow="1" w:lastRow="0" w:firstColumn="1" w:lastColumn="0" w:noHBand="0" w:noVBand="1"/>
      </w:tblPr>
      <w:tblGrid>
        <w:gridCol w:w="5035"/>
        <w:gridCol w:w="5035"/>
      </w:tblGrid>
      <w:tr w:rsidR="00B2123B" w14:paraId="16833B6C" w14:textId="77777777">
        <w:trPr>
          <w:jc w:val="center"/>
        </w:trPr>
        <w:tc>
          <w:tcPr>
            <w:tcW w:w="5083" w:type="dxa"/>
            <w:shd w:val="clear" w:color="auto" w:fill="D9EAF7"/>
            <w:tcMar>
              <w:top w:w="120" w:type="dxa"/>
              <w:left w:w="120" w:type="dxa"/>
              <w:bottom w:w="120" w:type="dxa"/>
              <w:right w:w="120" w:type="dxa"/>
            </w:tcMar>
          </w:tcPr>
          <w:p w14:paraId="1C15A680"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5A14290" w14:textId="77777777" w:rsidR="00000000" w:rsidRDefault="00000000">
            <w:r>
              <w:rPr>
                <w:b/>
              </w:rPr>
              <w:t>ENGLISH · earlier Ten Wings edition</w:t>
            </w:r>
          </w:p>
        </w:tc>
      </w:tr>
      <w:tr w:rsidR="00B2123B" w14:paraId="6B4AB34F" w14:textId="77777777">
        <w:trPr>
          <w:jc w:val="center"/>
        </w:trPr>
        <w:tc>
          <w:tcPr>
            <w:tcW w:w="5083" w:type="dxa"/>
            <w:tcMar>
              <w:top w:w="120" w:type="dxa"/>
              <w:left w:w="120" w:type="dxa"/>
              <w:bottom w:w="120" w:type="dxa"/>
              <w:right w:w="120" w:type="dxa"/>
            </w:tcMar>
          </w:tcPr>
          <w:p w14:paraId="438B5F0C" w14:textId="77777777" w:rsidR="00000000" w:rsidRDefault="00000000">
            <w:r>
              <w:t>六二征凶，行失類也。</w:t>
            </w:r>
          </w:p>
        </w:tc>
        <w:tc>
          <w:tcPr>
            <w:tcW w:w="5083" w:type="dxa"/>
            <w:tcMar>
              <w:top w:w="120" w:type="dxa"/>
              <w:left w:w="120" w:type="dxa"/>
              <w:bottom w:w="120" w:type="dxa"/>
              <w:right w:w="120" w:type="dxa"/>
            </w:tcMar>
          </w:tcPr>
          <w:p w14:paraId="54CA2DC5" w14:textId="77777777" w:rsidR="00000000" w:rsidRDefault="00000000">
            <w:r>
              <w:t>The misfortune of advance by the person represented by the second yielding line, is because of their leaving in their movements their proper associates.</w:t>
            </w:r>
          </w:p>
        </w:tc>
      </w:tr>
    </w:tbl>
    <w:p w14:paraId="2BCDC840" w14:textId="77777777" w:rsidR="00000000" w:rsidRDefault="00000000">
      <w:r>
        <w:rPr>
          <w:b/>
        </w:rPr>
        <w:t xml:space="preserve">Historical event  </w:t>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1087FE1E" w14:textId="77777777" w:rsidR="00000000" w:rsidRDefault="00000000">
      <w:r>
        <w:rPr>
          <w:b/>
        </w:rPr>
        <w:t xml:space="preserve">Line-specific comparison  </w:t>
      </w:r>
      <w:r>
        <w:t>Line 2 shifts attention from the opening impulse to position and relationship. The Small Image says: “The misfortune of advance by the person represented by the second yielding line, is because of their leaving in their movements their proper associates.” Read as an economic and financial metaphor, the line draws attention to downside risk, fragility, and the cost of forcing a weak position. Set beside Roman grain distribution to the urban population, the comparison is retrospective; it does not claim that the historical participants knew or applied the Ten Wings. The historical sequence provides a concrete test: Roman grain distribution to the urban population unfolded in Rome, Europe during 1st century BCE–3rd century CE. Rome’s population depended on regular supplies of grain, oil, and other staples arriving from across the Mediterranean. For investors, managers, and policymakers, the point is not to imitate an old decision. It is to ask whether present incentives, funding, information, and time horizon support the action being considered. Look at what a system is actually nourishing and whether the supply. This is a present-day line-specific comparison. The historical reference documents the event only, not use of this line or the Ten Wings.</w:t>
      </w:r>
    </w:p>
    <w:p w14:paraId="4C2C8796" w14:textId="77777777" w:rsidR="00000000" w:rsidRDefault="00000000">
      <w:r>
        <w:rPr>
          <w:b/>
        </w:rPr>
        <w:t xml:space="preserve">Evidence: RETROSPECTIVE ANALOGY. </w:t>
      </w:r>
      <w:r>
        <w:t xml:space="preserve">Source confirms the economic/financial event only. </w:t>
      </w:r>
      <w:hyperlink r:id="rId165">
        <w:r>
          <w:rPr>
            <w:color w:val="0563C1"/>
            <w:u w:val="single"/>
          </w:rPr>
          <w:t>Historical reference ↗</w:t>
        </w:r>
      </w:hyperlink>
    </w:p>
    <w:p w14:paraId="635A524B" w14:textId="77777777" w:rsidR="00000000" w:rsidRDefault="00000000">
      <w:r>
        <w:rPr>
          <w:b/>
        </w:rPr>
        <w:t>Line 3  |  TW-EF-H27-L3  |  XIANG-U-27-04  |  Record 159</w:t>
      </w:r>
    </w:p>
    <w:tbl>
      <w:tblPr>
        <w:tblStyle w:val="aff2"/>
        <w:tblW w:w="0" w:type="auto"/>
        <w:jc w:val="center"/>
        <w:tblLook w:val="04A0" w:firstRow="1" w:lastRow="0" w:firstColumn="1" w:lastColumn="0" w:noHBand="0" w:noVBand="1"/>
      </w:tblPr>
      <w:tblGrid>
        <w:gridCol w:w="5036"/>
        <w:gridCol w:w="5034"/>
      </w:tblGrid>
      <w:tr w:rsidR="00B2123B" w14:paraId="329BFCFB" w14:textId="77777777">
        <w:trPr>
          <w:jc w:val="center"/>
        </w:trPr>
        <w:tc>
          <w:tcPr>
            <w:tcW w:w="5083" w:type="dxa"/>
            <w:shd w:val="clear" w:color="auto" w:fill="D9EAF7"/>
            <w:tcMar>
              <w:top w:w="120" w:type="dxa"/>
              <w:left w:w="120" w:type="dxa"/>
              <w:bottom w:w="120" w:type="dxa"/>
              <w:right w:w="120" w:type="dxa"/>
            </w:tcMar>
          </w:tcPr>
          <w:p w14:paraId="1B13E80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5BA2EA2" w14:textId="77777777" w:rsidR="00000000" w:rsidRDefault="00000000">
            <w:r>
              <w:rPr>
                <w:b/>
              </w:rPr>
              <w:t>ENGLISH · earlier Ten Wings edition</w:t>
            </w:r>
          </w:p>
        </w:tc>
      </w:tr>
      <w:tr w:rsidR="00B2123B" w14:paraId="6829CCAB" w14:textId="77777777">
        <w:trPr>
          <w:jc w:val="center"/>
        </w:trPr>
        <w:tc>
          <w:tcPr>
            <w:tcW w:w="5083" w:type="dxa"/>
            <w:tcMar>
              <w:top w:w="120" w:type="dxa"/>
              <w:left w:w="120" w:type="dxa"/>
              <w:bottom w:w="120" w:type="dxa"/>
              <w:right w:w="120" w:type="dxa"/>
            </w:tcMar>
          </w:tcPr>
          <w:p w14:paraId="2544F3E4" w14:textId="77777777" w:rsidR="00000000" w:rsidRDefault="00000000">
            <w:r>
              <w:t>十年勿用，道大悖也。</w:t>
            </w:r>
          </w:p>
        </w:tc>
        <w:tc>
          <w:tcPr>
            <w:tcW w:w="5083" w:type="dxa"/>
            <w:tcMar>
              <w:top w:w="120" w:type="dxa"/>
              <w:left w:w="120" w:type="dxa"/>
              <w:bottom w:w="120" w:type="dxa"/>
              <w:right w:w="120" w:type="dxa"/>
            </w:tcMar>
          </w:tcPr>
          <w:p w14:paraId="614D28F9" w14:textId="77777777" w:rsidR="00000000" w:rsidRDefault="00000000">
            <w:r>
              <w:t>For ten years let them not take any action: their course is greatly opposed to what is right.</w:t>
            </w:r>
          </w:p>
        </w:tc>
      </w:tr>
    </w:tbl>
    <w:p w14:paraId="269DB1C3" w14:textId="77777777" w:rsidR="00000000" w:rsidRDefault="00000000">
      <w:r>
        <w:rPr>
          <w:b/>
        </w:rPr>
        <w:t xml:space="preserve">Historical event  </w:t>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AB94010" w14:textId="77777777" w:rsidR="00000000" w:rsidRDefault="00000000">
      <w:r>
        <w:rPr>
          <w:b/>
        </w:rPr>
        <w:t xml:space="preserve">Line-specific comparison  </w:t>
      </w:r>
      <w:r>
        <w:t>Line 3 tests whether movement is becoming exposed or overextended. The Small Image says: “For ten years let them not take any action: their course is greatly opposed to what is right.” Read as an economic and financial metaphor, the line draws attention to scale, financial power, and the discipline required to keep strength from becoming overreach. Set beside Roman grain distribution to the urban population, the comparison is retrospective; it does not claim that the historical participants knew or applied the Ten Wings. The historical sequence provides a concrete test: Roman grain distribution to the urban population unfolded in Rome, Europe during 1st century BCE–3rd century CE. Rome’s population depended on regular supplies of grain, oil, and other staples arriving from across the Mediterranean. For investors, managers, and policymakers, the point is not to imitate an old decision. It is to ask whether present incentives, funding, information, and time horizon support the action being considered. Look at what a system is actually nourishing and whether the supply chain can sustain it. The decision. This is a present-day line-specific comparison. The historical reference documents the event only, not use of this line or the Ten Wings.</w:t>
      </w:r>
    </w:p>
    <w:p w14:paraId="7FDB5E74" w14:textId="77777777" w:rsidR="00000000" w:rsidRDefault="00000000">
      <w:r>
        <w:rPr>
          <w:b/>
        </w:rPr>
        <w:t xml:space="preserve">Evidence: RETROSPECTIVE ANALOGY. </w:t>
      </w:r>
      <w:r>
        <w:t xml:space="preserve">Source confirms the economic/financial event only. </w:t>
      </w:r>
      <w:hyperlink r:id="rId166">
        <w:r>
          <w:rPr>
            <w:color w:val="0563C1"/>
            <w:u w:val="single"/>
          </w:rPr>
          <w:t>Historical reference ↗</w:t>
        </w:r>
      </w:hyperlink>
    </w:p>
    <w:p w14:paraId="1DC394A2" w14:textId="77777777" w:rsidR="00000000" w:rsidRDefault="00000000">
      <w:r>
        <w:rPr>
          <w:b/>
        </w:rPr>
        <w:t>Line 4  |  TW-EF-H27-L4  |  XIANG-U-27-05  |  Record 160</w:t>
      </w:r>
    </w:p>
    <w:tbl>
      <w:tblPr>
        <w:tblStyle w:val="aff2"/>
        <w:tblW w:w="0" w:type="auto"/>
        <w:jc w:val="center"/>
        <w:tblLook w:val="04A0" w:firstRow="1" w:lastRow="0" w:firstColumn="1" w:lastColumn="0" w:noHBand="0" w:noVBand="1"/>
      </w:tblPr>
      <w:tblGrid>
        <w:gridCol w:w="5035"/>
        <w:gridCol w:w="5035"/>
      </w:tblGrid>
      <w:tr w:rsidR="00B2123B" w14:paraId="3935709D" w14:textId="77777777">
        <w:trPr>
          <w:jc w:val="center"/>
        </w:trPr>
        <w:tc>
          <w:tcPr>
            <w:tcW w:w="5083" w:type="dxa"/>
            <w:shd w:val="clear" w:color="auto" w:fill="D9EAF7"/>
            <w:tcMar>
              <w:top w:w="120" w:type="dxa"/>
              <w:left w:w="120" w:type="dxa"/>
              <w:bottom w:w="120" w:type="dxa"/>
              <w:right w:w="120" w:type="dxa"/>
            </w:tcMar>
          </w:tcPr>
          <w:p w14:paraId="7329D48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6CA47E9" w14:textId="77777777" w:rsidR="00000000" w:rsidRDefault="00000000">
            <w:r>
              <w:rPr>
                <w:b/>
              </w:rPr>
              <w:t>ENGLISH · earlier Ten Wings edition</w:t>
            </w:r>
          </w:p>
        </w:tc>
      </w:tr>
      <w:tr w:rsidR="00B2123B" w14:paraId="10B4D57C" w14:textId="77777777">
        <w:trPr>
          <w:jc w:val="center"/>
        </w:trPr>
        <w:tc>
          <w:tcPr>
            <w:tcW w:w="5083" w:type="dxa"/>
            <w:tcMar>
              <w:top w:w="120" w:type="dxa"/>
              <w:left w:w="120" w:type="dxa"/>
              <w:bottom w:w="120" w:type="dxa"/>
              <w:right w:w="120" w:type="dxa"/>
            </w:tcMar>
          </w:tcPr>
          <w:p w14:paraId="522E0F00" w14:textId="77777777" w:rsidR="00000000" w:rsidRDefault="00000000">
            <w:r>
              <w:t>顛頤之吉，上施光也。</w:t>
            </w:r>
          </w:p>
        </w:tc>
        <w:tc>
          <w:tcPr>
            <w:tcW w:w="5083" w:type="dxa"/>
            <w:tcMar>
              <w:top w:w="120" w:type="dxa"/>
              <w:left w:w="120" w:type="dxa"/>
              <w:bottom w:w="120" w:type="dxa"/>
              <w:right w:w="120" w:type="dxa"/>
            </w:tcMar>
          </w:tcPr>
          <w:p w14:paraId="4C025648" w14:textId="77777777" w:rsidR="00000000" w:rsidRDefault="00000000">
            <w:r>
              <w:t>This line or image shows that the good fortune attached to looking downwards for the power to nourish, shows how brilliant will be the diffusion of that power from the person represented by the lines superior position.</w:t>
            </w:r>
          </w:p>
        </w:tc>
      </w:tr>
    </w:tbl>
    <w:p w14:paraId="046EBAE9" w14:textId="77777777" w:rsidR="00000000" w:rsidRDefault="00000000">
      <w:r>
        <w:rPr>
          <w:b/>
        </w:rPr>
        <w:t xml:space="preserve">Historical event  </w:t>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lastRenderedPageBreak/>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7052D5A" w14:textId="77777777" w:rsidR="00000000" w:rsidRDefault="00000000">
      <w:r>
        <w:rPr>
          <w:b/>
        </w:rPr>
        <w:t xml:space="preserve">Line-specific comparison  </w:t>
      </w:r>
      <w:r>
        <w:t>Line 4 asks what changes when action approaches a decision point. The Small Image says: “This line or image shows that the good fortune attached to looking downwards for the power to nourish, shows how brilliant will be the diffusion of that power from the…” Read as an economic and financial metaphor, the line draws attention to provision, cash flow, and the resources required to sustain a system. Set beside Roman grain distribution to the urban population, the comparison is retrospective; it does not claim that the historical participants knew or applied the Ten Wings. The historical sequence provides a concrete test: Roman grain distribution to the urban population unfolded in Rome, Europe during 1st century BCE–3rd century CE. Rome’s population depended on regular supplies of grain, oil, and other staples arriving from across the Mediterranean. For investors, managers, and policymakers, the point is not to imitate an old decision. It is to ask whether present incentives, funding, information, and time horizon support the action being considered. Look at what a system is actually. This is a present-day line-specific comparison. The historical reference documents the event only, not use of this line or the Ten Wings.</w:t>
      </w:r>
    </w:p>
    <w:p w14:paraId="0CA98BB9" w14:textId="77777777" w:rsidR="00000000" w:rsidRDefault="00000000">
      <w:r>
        <w:rPr>
          <w:b/>
        </w:rPr>
        <w:t xml:space="preserve">Evidence: RETROSPECTIVE ANALOGY. </w:t>
      </w:r>
      <w:r>
        <w:t xml:space="preserve">Source confirms the economic/financial event only. </w:t>
      </w:r>
      <w:hyperlink r:id="rId167">
        <w:r>
          <w:rPr>
            <w:color w:val="0563C1"/>
            <w:u w:val="single"/>
          </w:rPr>
          <w:t>Historical reference ↗</w:t>
        </w:r>
      </w:hyperlink>
    </w:p>
    <w:p w14:paraId="5F61EA42" w14:textId="77777777" w:rsidR="00000000" w:rsidRDefault="00000000">
      <w:r>
        <w:rPr>
          <w:b/>
        </w:rPr>
        <w:t>Line 5  |  TW-EF-H27-L5  |  XIANG-U-27-06  |  Record 161</w:t>
      </w:r>
    </w:p>
    <w:tbl>
      <w:tblPr>
        <w:tblStyle w:val="aff2"/>
        <w:tblW w:w="0" w:type="auto"/>
        <w:jc w:val="center"/>
        <w:tblLook w:val="04A0" w:firstRow="1" w:lastRow="0" w:firstColumn="1" w:lastColumn="0" w:noHBand="0" w:noVBand="1"/>
      </w:tblPr>
      <w:tblGrid>
        <w:gridCol w:w="5035"/>
        <w:gridCol w:w="5035"/>
      </w:tblGrid>
      <w:tr w:rsidR="00B2123B" w14:paraId="69CA9A2A" w14:textId="77777777">
        <w:trPr>
          <w:jc w:val="center"/>
        </w:trPr>
        <w:tc>
          <w:tcPr>
            <w:tcW w:w="5083" w:type="dxa"/>
            <w:shd w:val="clear" w:color="auto" w:fill="D9EAF7"/>
            <w:tcMar>
              <w:top w:w="120" w:type="dxa"/>
              <w:left w:w="120" w:type="dxa"/>
              <w:bottom w:w="120" w:type="dxa"/>
              <w:right w:w="120" w:type="dxa"/>
            </w:tcMar>
          </w:tcPr>
          <w:p w14:paraId="4A64CCB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80DF05B" w14:textId="77777777" w:rsidR="00000000" w:rsidRDefault="00000000">
            <w:r>
              <w:rPr>
                <w:b/>
              </w:rPr>
              <w:t>ENGLISH · earlier Ten Wings edition</w:t>
            </w:r>
          </w:p>
        </w:tc>
      </w:tr>
      <w:tr w:rsidR="00B2123B" w14:paraId="4F41F966" w14:textId="77777777">
        <w:trPr>
          <w:jc w:val="center"/>
        </w:trPr>
        <w:tc>
          <w:tcPr>
            <w:tcW w:w="5083" w:type="dxa"/>
            <w:tcMar>
              <w:top w:w="120" w:type="dxa"/>
              <w:left w:w="120" w:type="dxa"/>
              <w:bottom w:w="120" w:type="dxa"/>
              <w:right w:w="120" w:type="dxa"/>
            </w:tcMar>
          </w:tcPr>
          <w:p w14:paraId="1C89258F" w14:textId="77777777" w:rsidR="00000000" w:rsidRDefault="00000000">
            <w:r>
              <w:t>居貞之吉，順以從上也。</w:t>
            </w:r>
          </w:p>
        </w:tc>
        <w:tc>
          <w:tcPr>
            <w:tcW w:w="5083" w:type="dxa"/>
            <w:tcMar>
              <w:top w:w="120" w:type="dxa"/>
              <w:left w:w="120" w:type="dxa"/>
              <w:bottom w:w="120" w:type="dxa"/>
              <w:right w:w="120" w:type="dxa"/>
            </w:tcMar>
          </w:tcPr>
          <w:p w14:paraId="5472B2CB" w14:textId="77777777" w:rsidR="00000000" w:rsidRDefault="00000000">
            <w:r>
              <w:t>The image gives this practical lesson: the good fortune from abiding in firmness is due to the docility of the person represented by the line in following the person represented by the line above.</w:t>
            </w:r>
          </w:p>
        </w:tc>
      </w:tr>
    </w:tbl>
    <w:p w14:paraId="3109AE39" w14:textId="77777777" w:rsidR="00000000" w:rsidRDefault="00000000">
      <w:r>
        <w:rPr>
          <w:b/>
        </w:rPr>
        <w:t xml:space="preserve">Historical event  </w:t>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r>
      <w:r>
        <w:lastRenderedPageBreak/>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B6D9753" w14:textId="77777777" w:rsidR="00000000" w:rsidRDefault="00000000">
      <w:r>
        <w:rPr>
          <w:b/>
        </w:rPr>
        <w:t xml:space="preserve">Line-specific comparison  </w:t>
      </w:r>
      <w:r>
        <w:t>Line 5 usually places the issue near the center of responsibility. The Small Image says: “The image gives this practical lesson: the good fortune from abiding in firmness is due to the docility of the person represented by the line in following the person represented…” Read as an economic and financial metaphor, the line draws attention to alignment, incentives, and the quality of what is being followed. Set beside Roman grain distribution to the urban population, the comparison is retrospective; it does not claim that the historical participants knew or applied the Ten Wings. The historical sequence provides a concrete test: Roman grain distribution to the urban population unfolded in Rome, Europe during 1st century BCE–3rd century CE. Rome’s population depended on regular supplies of grain, oil, and other staples arriving from across the Mediterranean. For investors, managers, and policymakers, the point is not to imitate an old decision. It is to ask whether present incentives, funding, information, and time horizon support the action being considered. Look at what a system is actually nourishing. This is a present-day line-specific comparison. The historical reference documents the event only, not use of this line or the Ten Wings.</w:t>
      </w:r>
    </w:p>
    <w:p w14:paraId="16532418" w14:textId="77777777" w:rsidR="00000000" w:rsidRDefault="00000000">
      <w:r>
        <w:rPr>
          <w:b/>
        </w:rPr>
        <w:t xml:space="preserve">Evidence: RETROSPECTIVE ANALOGY. </w:t>
      </w:r>
      <w:r>
        <w:t xml:space="preserve">Source confirms the economic/financial event only. </w:t>
      </w:r>
      <w:hyperlink r:id="rId168">
        <w:r>
          <w:rPr>
            <w:color w:val="0563C1"/>
            <w:u w:val="single"/>
          </w:rPr>
          <w:t>Historical reference ↗</w:t>
        </w:r>
      </w:hyperlink>
    </w:p>
    <w:p w14:paraId="0E9C7780" w14:textId="77777777" w:rsidR="00000000" w:rsidRDefault="00000000">
      <w:r>
        <w:rPr>
          <w:b/>
        </w:rPr>
        <w:t>Line 6  |  TW-EF-H27-L6  |  XIANG-U-27-07  |  Record 162</w:t>
      </w:r>
    </w:p>
    <w:tbl>
      <w:tblPr>
        <w:tblStyle w:val="aff2"/>
        <w:tblW w:w="0" w:type="auto"/>
        <w:jc w:val="center"/>
        <w:tblLook w:val="04A0" w:firstRow="1" w:lastRow="0" w:firstColumn="1" w:lastColumn="0" w:noHBand="0" w:noVBand="1"/>
      </w:tblPr>
      <w:tblGrid>
        <w:gridCol w:w="5032"/>
        <w:gridCol w:w="5038"/>
      </w:tblGrid>
      <w:tr w:rsidR="00B2123B" w14:paraId="6D4D9BA2" w14:textId="77777777">
        <w:trPr>
          <w:jc w:val="center"/>
        </w:trPr>
        <w:tc>
          <w:tcPr>
            <w:tcW w:w="5083" w:type="dxa"/>
            <w:shd w:val="clear" w:color="auto" w:fill="D9EAF7"/>
            <w:tcMar>
              <w:top w:w="120" w:type="dxa"/>
              <w:left w:w="120" w:type="dxa"/>
              <w:bottom w:w="120" w:type="dxa"/>
              <w:right w:w="120" w:type="dxa"/>
            </w:tcMar>
          </w:tcPr>
          <w:p w14:paraId="23A1279E"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879A220" w14:textId="77777777" w:rsidR="00000000" w:rsidRDefault="00000000">
            <w:r>
              <w:rPr>
                <w:b/>
              </w:rPr>
              <w:t>ENGLISH · earlier Ten Wings edition</w:t>
            </w:r>
          </w:p>
        </w:tc>
      </w:tr>
      <w:tr w:rsidR="00B2123B" w14:paraId="6DB9C6EC" w14:textId="77777777">
        <w:trPr>
          <w:jc w:val="center"/>
        </w:trPr>
        <w:tc>
          <w:tcPr>
            <w:tcW w:w="5083" w:type="dxa"/>
            <w:tcMar>
              <w:top w:w="120" w:type="dxa"/>
              <w:left w:w="120" w:type="dxa"/>
              <w:bottom w:w="120" w:type="dxa"/>
              <w:right w:w="120" w:type="dxa"/>
            </w:tcMar>
          </w:tcPr>
          <w:p w14:paraId="5558995A" w14:textId="77777777" w:rsidR="00000000" w:rsidRDefault="00000000">
            <w:r>
              <w:t>由頤厲吉，大有慶也。</w:t>
            </w:r>
          </w:p>
        </w:tc>
        <w:tc>
          <w:tcPr>
            <w:tcW w:w="5083" w:type="dxa"/>
            <w:tcMar>
              <w:top w:w="120" w:type="dxa"/>
              <w:left w:w="120" w:type="dxa"/>
              <w:bottom w:w="120" w:type="dxa"/>
              <w:right w:w="120" w:type="dxa"/>
            </w:tcMar>
          </w:tcPr>
          <w:p w14:paraId="42FFE324" w14:textId="77777777" w:rsidR="00000000" w:rsidRDefault="00000000">
            <w:r>
              <w:t>The good fortune, notwithstanding the danger of their position, of them from whom comes the nourishing, affords great cause for congratulation.</w:t>
            </w:r>
          </w:p>
        </w:tc>
      </w:tr>
    </w:tbl>
    <w:p w14:paraId="0B114CB1" w14:textId="77777777" w:rsidR="00000000" w:rsidRDefault="00000000">
      <w:r>
        <w:rPr>
          <w:b/>
        </w:rPr>
        <w:t xml:space="preserve">Historical event  </w:t>
      </w:r>
      <w:r>
        <w:t xml:space="preserve">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w:t>
      </w:r>
      <w:r>
        <w:lastRenderedPageBreak/>
        <w:t>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1B7C6A4" w14:textId="77777777" w:rsidR="00000000" w:rsidRDefault="00000000">
      <w:r>
        <w:rPr>
          <w:b/>
        </w:rPr>
        <w:t xml:space="preserve">Line-specific comparison  </w:t>
      </w:r>
      <w:r>
        <w:t>Line 6 looks at the consequence of carrying the pattern to its limit. The Small Image says: “The good fortune, notwithstanding the danger of their position, of them from whom comes the nourishing, affords great cause for congratulation.” Read as an economic and financial metaphor, the line draws attention to downside risk, fragility, and the cost of forcing a weak position. Set beside Roman grain distribution to the urban population, the comparison is retrospective; it does not claim that the historical participants knew or applied the Ten Wings. The historical sequence provides a concrete test: Roman grain distribution to the urban population unfolded in Rome, Europe during 1st century BCE–3rd century CE. Rome’s population depended on regular supplies of grain, oil, and other staples arriving from across the Mediterranean. For investors, managers, and policymakers, the point is not to imitate an old decision. It is to ask whether present incentives, funding, information, and time horizon support the action being considered. Look at what a system is actually nourishing and whether the supply chain can. This is a present-day line-specific comparison. The historical reference documents the event only, not use of this line or the Ten Wings.</w:t>
      </w:r>
    </w:p>
    <w:p w14:paraId="724C5F16" w14:textId="77777777" w:rsidR="00000000" w:rsidRDefault="00000000">
      <w:r>
        <w:rPr>
          <w:b/>
        </w:rPr>
        <w:t xml:space="preserve">Evidence: RETROSPECTIVE ANALOGY. </w:t>
      </w:r>
      <w:r>
        <w:t xml:space="preserve">Source confirms the economic/financial event only. </w:t>
      </w:r>
      <w:hyperlink r:id="rId169">
        <w:r>
          <w:rPr>
            <w:color w:val="0563C1"/>
            <w:u w:val="single"/>
          </w:rPr>
          <w:t>Historical reference ↗</w:t>
        </w:r>
      </w:hyperlink>
    </w:p>
    <w:p w14:paraId="76E8C334" w14:textId="77777777" w:rsidR="00000000" w:rsidRDefault="00000000">
      <w:r>
        <w:br w:type="page"/>
      </w:r>
    </w:p>
    <w:p w14:paraId="5A95979A" w14:textId="77777777" w:rsidR="00000000" w:rsidRDefault="00000000">
      <w:pPr>
        <w:pStyle w:val="21"/>
      </w:pPr>
      <w:r>
        <w:lastRenderedPageBreak/>
        <w:t xml:space="preserve">28  </w:t>
      </w:r>
      <w:r>
        <w:t>大過</w:t>
      </w:r>
      <w:r>
        <w:t xml:space="preserve">  |  Hexagram 28</w:t>
      </w:r>
    </w:p>
    <w:p w14:paraId="37E5D692" w14:textId="77777777" w:rsidR="00000000" w:rsidRDefault="00000000">
      <w:r>
        <w:rPr>
          <w:b/>
        </w:rPr>
        <w:t>Historical case EUUS-EF-H28: The 2008 global leverage crisis · United States / Europe · 2007–2009</w:t>
      </w:r>
    </w:p>
    <w:p w14:paraId="076580E6" w14:textId="77777777" w:rsidR="00000000" w:rsidRDefault="00000000">
      <w:r>
        <w:rPr>
          <w:b/>
        </w:rPr>
        <w:t>Line 1  |  TW-EF-H28-L1  |  XIANG-U-28-02  |  Record 163</w:t>
      </w:r>
    </w:p>
    <w:tbl>
      <w:tblPr>
        <w:tblStyle w:val="aff2"/>
        <w:tblW w:w="0" w:type="auto"/>
        <w:jc w:val="center"/>
        <w:tblLook w:val="04A0" w:firstRow="1" w:lastRow="0" w:firstColumn="1" w:lastColumn="0" w:noHBand="0" w:noVBand="1"/>
      </w:tblPr>
      <w:tblGrid>
        <w:gridCol w:w="5034"/>
        <w:gridCol w:w="5036"/>
      </w:tblGrid>
      <w:tr w:rsidR="00B2123B" w14:paraId="4FF0E5B1" w14:textId="77777777">
        <w:trPr>
          <w:jc w:val="center"/>
        </w:trPr>
        <w:tc>
          <w:tcPr>
            <w:tcW w:w="5083" w:type="dxa"/>
            <w:shd w:val="clear" w:color="auto" w:fill="D9EAF7"/>
            <w:tcMar>
              <w:top w:w="120" w:type="dxa"/>
              <w:left w:w="120" w:type="dxa"/>
              <w:bottom w:w="120" w:type="dxa"/>
              <w:right w:w="120" w:type="dxa"/>
            </w:tcMar>
          </w:tcPr>
          <w:p w14:paraId="5C0EB39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B0BD4D6" w14:textId="77777777" w:rsidR="00000000" w:rsidRDefault="00000000">
            <w:r>
              <w:rPr>
                <w:b/>
              </w:rPr>
              <w:t>ENGLISH · earlier Ten Wings edition</w:t>
            </w:r>
          </w:p>
        </w:tc>
      </w:tr>
      <w:tr w:rsidR="00B2123B" w14:paraId="6183F6BE" w14:textId="77777777">
        <w:trPr>
          <w:jc w:val="center"/>
        </w:trPr>
        <w:tc>
          <w:tcPr>
            <w:tcW w:w="5083" w:type="dxa"/>
            <w:tcMar>
              <w:top w:w="120" w:type="dxa"/>
              <w:left w:w="120" w:type="dxa"/>
              <w:bottom w:w="120" w:type="dxa"/>
              <w:right w:w="120" w:type="dxa"/>
            </w:tcMar>
          </w:tcPr>
          <w:p w14:paraId="67A889DF" w14:textId="77777777" w:rsidR="00000000" w:rsidRDefault="00000000">
            <w:r>
              <w:t>藉用白茅，柔在下也。</w:t>
            </w:r>
          </w:p>
        </w:tc>
        <w:tc>
          <w:tcPr>
            <w:tcW w:w="5083" w:type="dxa"/>
            <w:tcMar>
              <w:top w:w="120" w:type="dxa"/>
              <w:left w:w="120" w:type="dxa"/>
              <w:bottom w:w="120" w:type="dxa"/>
              <w:right w:w="120" w:type="dxa"/>
            </w:tcMar>
          </w:tcPr>
          <w:p w14:paraId="47BE104B" w14:textId="77777777" w:rsidR="00000000" w:rsidRDefault="00000000">
            <w:r>
              <w:t>The person places mats of the white ma.3 grass under things set on the ground: the person feels their weakness and their being in the lowest place, and uses extraordinary care.</w:t>
            </w:r>
          </w:p>
        </w:tc>
      </w:tr>
    </w:tbl>
    <w:p w14:paraId="1E9DCDA3" w14:textId="77777777" w:rsidR="00000000" w:rsidRDefault="00000000">
      <w:r>
        <w:rPr>
          <w:b/>
        </w:rPr>
        <w:t xml:space="preserve">Historical event  </w:t>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6E6AE4C" w14:textId="77777777" w:rsidR="00000000" w:rsidRDefault="00000000">
      <w:r>
        <w:rPr>
          <w:b/>
        </w:rPr>
        <w:t xml:space="preserve">Line-specific comparison  </w:t>
      </w:r>
      <w:r>
        <w:t xml:space="preserve">Line 1 begins close to the starting condition. The Small Image says: “The person places mats of the white ma.3 grass under things set on the ground: the person feels their weakness and their being in the lowest place, and uses extraordinary…” Read as an economic and financial metaphor, the line draws attention to the relationship between position, incentives, and consequences. Set beside The 2008 global leverage crisis, the comparison is retrospective; it does not claim that the historical participants knew or </w:t>
      </w:r>
      <w:r>
        <w:lastRenderedPageBreak/>
        <w:t>applied the Ten Wings. The historical sequence provides a concrete test: The 2008 global leverage crisis unfolded in United States / Europe during 2007–2009. Before 2007, low interest rates, strong demand for mortgage securities, rising house prices, and financial engineering encouraged a large expansion of housing… For investors, managers, and policymakers, the point is not to imitate an old decision. It is to ask whether present incentives, funding, information, and time horizon support the action being considered. When financial weight exceeds the strength of the supporting structure, adjustment becomes unavoidable. The decision. This is a present-day line-specific comparison. The historical reference documents the event only, not use of this line or the Ten Wings.</w:t>
      </w:r>
    </w:p>
    <w:p w14:paraId="7AB96968" w14:textId="77777777" w:rsidR="00000000" w:rsidRDefault="00000000">
      <w:r>
        <w:rPr>
          <w:b/>
        </w:rPr>
        <w:t xml:space="preserve">Evidence: RETROSPECTIVE ANALOGY. </w:t>
      </w:r>
      <w:r>
        <w:t xml:space="preserve">Source confirms the economic/financial event only. </w:t>
      </w:r>
      <w:hyperlink r:id="rId170">
        <w:r>
          <w:rPr>
            <w:color w:val="0563C1"/>
            <w:u w:val="single"/>
          </w:rPr>
          <w:t>Historical reference ↗</w:t>
        </w:r>
      </w:hyperlink>
    </w:p>
    <w:p w14:paraId="360DA5C8" w14:textId="77777777" w:rsidR="00000000" w:rsidRDefault="00000000">
      <w:r>
        <w:rPr>
          <w:b/>
        </w:rPr>
        <w:t>Line 2  |  TW-EF-H28-L2  |  XIANG-U-28-03  |  Record 164</w:t>
      </w:r>
    </w:p>
    <w:tbl>
      <w:tblPr>
        <w:tblStyle w:val="aff2"/>
        <w:tblW w:w="0" w:type="auto"/>
        <w:jc w:val="center"/>
        <w:tblLook w:val="04A0" w:firstRow="1" w:lastRow="0" w:firstColumn="1" w:lastColumn="0" w:noHBand="0" w:noVBand="1"/>
      </w:tblPr>
      <w:tblGrid>
        <w:gridCol w:w="5034"/>
        <w:gridCol w:w="5036"/>
      </w:tblGrid>
      <w:tr w:rsidR="00B2123B" w14:paraId="66DE1923" w14:textId="77777777">
        <w:trPr>
          <w:jc w:val="center"/>
        </w:trPr>
        <w:tc>
          <w:tcPr>
            <w:tcW w:w="5083" w:type="dxa"/>
            <w:shd w:val="clear" w:color="auto" w:fill="D9EAF7"/>
            <w:tcMar>
              <w:top w:w="120" w:type="dxa"/>
              <w:left w:w="120" w:type="dxa"/>
              <w:bottom w:w="120" w:type="dxa"/>
              <w:right w:w="120" w:type="dxa"/>
            </w:tcMar>
          </w:tcPr>
          <w:p w14:paraId="449DABD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FD559AC" w14:textId="77777777" w:rsidR="00000000" w:rsidRDefault="00000000">
            <w:r>
              <w:rPr>
                <w:b/>
              </w:rPr>
              <w:t>ENGLISH · earlier Ten Wings edition</w:t>
            </w:r>
          </w:p>
        </w:tc>
      </w:tr>
      <w:tr w:rsidR="00B2123B" w14:paraId="6E590908" w14:textId="77777777">
        <w:trPr>
          <w:jc w:val="center"/>
        </w:trPr>
        <w:tc>
          <w:tcPr>
            <w:tcW w:w="5083" w:type="dxa"/>
            <w:tcMar>
              <w:top w:w="120" w:type="dxa"/>
              <w:left w:w="120" w:type="dxa"/>
              <w:bottom w:w="120" w:type="dxa"/>
              <w:right w:w="120" w:type="dxa"/>
            </w:tcMar>
          </w:tcPr>
          <w:p w14:paraId="71774514" w14:textId="77777777" w:rsidR="00000000" w:rsidRDefault="00000000">
            <w:r>
              <w:t>老夫女妻，過以相與也。</w:t>
            </w:r>
          </w:p>
        </w:tc>
        <w:tc>
          <w:tcPr>
            <w:tcW w:w="5083" w:type="dxa"/>
            <w:tcMar>
              <w:top w:w="120" w:type="dxa"/>
              <w:left w:w="120" w:type="dxa"/>
              <w:bottom w:w="120" w:type="dxa"/>
              <w:right w:w="120" w:type="dxa"/>
            </w:tcMar>
          </w:tcPr>
          <w:p w14:paraId="07A209A7" w14:textId="77777777" w:rsidR="00000000" w:rsidRDefault="00000000">
            <w:r>
              <w:t>The image gives this practical lesson: an old husband and a young wife: such association is extraordinary.</w:t>
            </w:r>
          </w:p>
        </w:tc>
      </w:tr>
    </w:tbl>
    <w:p w14:paraId="68BC6F0A" w14:textId="77777777" w:rsidR="00000000" w:rsidRDefault="00000000">
      <w:r>
        <w:rPr>
          <w:b/>
        </w:rPr>
        <w:t xml:space="preserve">Historical event  </w:t>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1FFCCBA5" w14:textId="77777777" w:rsidR="00000000" w:rsidRDefault="00000000">
      <w:r>
        <w:rPr>
          <w:b/>
        </w:rPr>
        <w:t xml:space="preserve">Line-specific comparison  </w:t>
      </w:r>
      <w:r>
        <w:t>Line 2 shifts attention from the opening impulse to position and relationship. The Small Image says: “The image gives this practical lesson: an old husband and a young wife: such association is extraordinary.” Read as an economic and financial metaphor, the line draws attention to the relationship between position, incentives, and consequences. Set beside The 2008 global leverage crisis, the comparison is retrospective; it does not claim that the historical participants knew or applied the Ten Wings. The historical sequence provides a concrete test: The 2008 global leverage crisis unfolded in United States / Europe during 2007–2009. Before 2007, low interest rates, strong demand for mortgage securities, rising house prices, and financial engineering encouraged a large expansion of housing… For investors, managers, and policymakers, the point is not to imitate an old decision. It is to ask whether present incentives, funding, information, and time horizon support the action being considered. When financial weight exceeds the strength of the supporting structure, adjustment becomes unavoidable. The decision should also be tested against liquidity, implementation capacity, and. This is a present-day line-specific comparison. The historical reference documents the event only, not use of this line or the Ten Wings.</w:t>
      </w:r>
    </w:p>
    <w:p w14:paraId="401D39D4" w14:textId="77777777" w:rsidR="00000000" w:rsidRDefault="00000000">
      <w:r>
        <w:rPr>
          <w:b/>
        </w:rPr>
        <w:t xml:space="preserve">Evidence: RETROSPECTIVE ANALOGY. </w:t>
      </w:r>
      <w:r>
        <w:t xml:space="preserve">Source confirms the economic/financial event only. </w:t>
      </w:r>
      <w:hyperlink r:id="rId171">
        <w:r>
          <w:rPr>
            <w:color w:val="0563C1"/>
            <w:u w:val="single"/>
          </w:rPr>
          <w:t>Historical reference ↗</w:t>
        </w:r>
      </w:hyperlink>
    </w:p>
    <w:p w14:paraId="3C405F65" w14:textId="77777777" w:rsidR="00000000" w:rsidRDefault="00000000">
      <w:r>
        <w:rPr>
          <w:b/>
        </w:rPr>
        <w:t>Line 3  |  TW-EF-H28-L3  |  XIANG-U-28-04  |  Record 165</w:t>
      </w:r>
    </w:p>
    <w:tbl>
      <w:tblPr>
        <w:tblStyle w:val="aff2"/>
        <w:tblW w:w="0" w:type="auto"/>
        <w:jc w:val="center"/>
        <w:tblLook w:val="04A0" w:firstRow="1" w:lastRow="0" w:firstColumn="1" w:lastColumn="0" w:noHBand="0" w:noVBand="1"/>
      </w:tblPr>
      <w:tblGrid>
        <w:gridCol w:w="5034"/>
        <w:gridCol w:w="5036"/>
      </w:tblGrid>
      <w:tr w:rsidR="00B2123B" w14:paraId="225B361B" w14:textId="77777777">
        <w:trPr>
          <w:jc w:val="center"/>
        </w:trPr>
        <w:tc>
          <w:tcPr>
            <w:tcW w:w="5083" w:type="dxa"/>
            <w:shd w:val="clear" w:color="auto" w:fill="D9EAF7"/>
            <w:tcMar>
              <w:top w:w="120" w:type="dxa"/>
              <w:left w:w="120" w:type="dxa"/>
              <w:bottom w:w="120" w:type="dxa"/>
              <w:right w:w="120" w:type="dxa"/>
            </w:tcMar>
          </w:tcPr>
          <w:p w14:paraId="0C98765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FFFC5FC" w14:textId="77777777" w:rsidR="00000000" w:rsidRDefault="00000000">
            <w:r>
              <w:rPr>
                <w:b/>
              </w:rPr>
              <w:t>ENGLISH · earlier Ten Wings edition</w:t>
            </w:r>
          </w:p>
        </w:tc>
      </w:tr>
      <w:tr w:rsidR="00B2123B" w14:paraId="717FC06A" w14:textId="77777777">
        <w:trPr>
          <w:jc w:val="center"/>
        </w:trPr>
        <w:tc>
          <w:tcPr>
            <w:tcW w:w="5083" w:type="dxa"/>
            <w:tcMar>
              <w:top w:w="120" w:type="dxa"/>
              <w:left w:w="120" w:type="dxa"/>
              <w:bottom w:w="120" w:type="dxa"/>
              <w:right w:w="120" w:type="dxa"/>
            </w:tcMar>
          </w:tcPr>
          <w:p w14:paraId="20377052" w14:textId="77777777" w:rsidR="00000000" w:rsidRDefault="00000000">
            <w:r>
              <w:t>棟橈之凶，不可以有輔也。</w:t>
            </w:r>
          </w:p>
        </w:tc>
        <w:tc>
          <w:tcPr>
            <w:tcW w:w="5083" w:type="dxa"/>
            <w:tcMar>
              <w:top w:w="120" w:type="dxa"/>
              <w:left w:w="120" w:type="dxa"/>
              <w:bottom w:w="120" w:type="dxa"/>
              <w:right w:w="120" w:type="dxa"/>
            </w:tcMar>
          </w:tcPr>
          <w:p w14:paraId="09DCAA59" w14:textId="77777777" w:rsidR="00000000" w:rsidRDefault="00000000">
            <w:r>
              <w:t>c The misfortune connected with the beam that is weak arises from this, that no help can be given to the condition therefore represented.</w:t>
            </w:r>
          </w:p>
        </w:tc>
      </w:tr>
    </w:tbl>
    <w:p w14:paraId="4D05A987" w14:textId="77777777" w:rsidR="00000000" w:rsidRDefault="00000000">
      <w:r>
        <w:rPr>
          <w:b/>
        </w:rPr>
        <w:t xml:space="preserve">Historical event  </w:t>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D45862B" w14:textId="77777777" w:rsidR="00000000" w:rsidRDefault="00000000">
      <w:r>
        <w:rPr>
          <w:b/>
        </w:rPr>
        <w:t xml:space="preserve">Line-specific comparison  </w:t>
      </w:r>
      <w:r>
        <w:t>Line 3 tests whether movement is becoming exposed or overextended. The Small Image says: “c The misfortune connected with the beam that is weak arises from this, that no help can be given to the condition therefore represented.” Read as an economic and financial metaphor, the line draws attention to downside risk, fragility, and the cost of forcing a weak position. Set beside The 2008 global leverage crisis, the comparison is retrospective; it does not claim that the historical participants knew or applied the Ten Wings. The historical sequence provides a concrete test: The 2008 global leverage crisis unfolded in United States / Europe during 2007–2009. Before 2007, low interest rates, strong demand for mortgage securities, rising house prices, and financial engineering encouraged a large expansion of housing… For investors, managers, and policymakers, the point is not to imitate an old decision. It is to ask whether present incentives, funding, information, and time horizon support the action being considered. When financial weight exceeds the strength of the supporting structure, adjustment becomes unavoidable. The decision. This is a present-day line-specific comparison. The historical reference documents the event only, not use of this line or the Ten Wings.</w:t>
      </w:r>
    </w:p>
    <w:p w14:paraId="1F390F91" w14:textId="77777777" w:rsidR="00000000" w:rsidRDefault="00000000">
      <w:r>
        <w:rPr>
          <w:b/>
        </w:rPr>
        <w:t xml:space="preserve">Evidence: RETROSPECTIVE ANALOGY. </w:t>
      </w:r>
      <w:r>
        <w:t xml:space="preserve">Source confirms the economic/financial event only. </w:t>
      </w:r>
      <w:hyperlink r:id="rId172">
        <w:r>
          <w:rPr>
            <w:color w:val="0563C1"/>
            <w:u w:val="single"/>
          </w:rPr>
          <w:t>Historical reference ↗</w:t>
        </w:r>
      </w:hyperlink>
    </w:p>
    <w:p w14:paraId="6B16EF89" w14:textId="77777777" w:rsidR="00000000" w:rsidRDefault="00000000">
      <w:r>
        <w:rPr>
          <w:b/>
        </w:rPr>
        <w:t>Line 4  |  TW-EF-H28-L4  |  XIANG-U-28-05  |  Record 166</w:t>
      </w:r>
    </w:p>
    <w:tbl>
      <w:tblPr>
        <w:tblStyle w:val="aff2"/>
        <w:tblW w:w="0" w:type="auto"/>
        <w:jc w:val="center"/>
        <w:tblLook w:val="04A0" w:firstRow="1" w:lastRow="0" w:firstColumn="1" w:lastColumn="0" w:noHBand="0" w:noVBand="1"/>
      </w:tblPr>
      <w:tblGrid>
        <w:gridCol w:w="5036"/>
        <w:gridCol w:w="5034"/>
      </w:tblGrid>
      <w:tr w:rsidR="00B2123B" w14:paraId="2DED0009" w14:textId="77777777">
        <w:trPr>
          <w:jc w:val="center"/>
        </w:trPr>
        <w:tc>
          <w:tcPr>
            <w:tcW w:w="5083" w:type="dxa"/>
            <w:shd w:val="clear" w:color="auto" w:fill="D9EAF7"/>
            <w:tcMar>
              <w:top w:w="120" w:type="dxa"/>
              <w:left w:w="120" w:type="dxa"/>
              <w:bottom w:w="120" w:type="dxa"/>
              <w:right w:w="120" w:type="dxa"/>
            </w:tcMar>
          </w:tcPr>
          <w:p w14:paraId="69F04E0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2ED8AA7" w14:textId="77777777" w:rsidR="00000000" w:rsidRDefault="00000000">
            <w:r>
              <w:rPr>
                <w:b/>
              </w:rPr>
              <w:t>ENGLISH · earlier Ten Wings edition</w:t>
            </w:r>
          </w:p>
        </w:tc>
      </w:tr>
      <w:tr w:rsidR="00B2123B" w14:paraId="22138173" w14:textId="77777777">
        <w:trPr>
          <w:jc w:val="center"/>
        </w:trPr>
        <w:tc>
          <w:tcPr>
            <w:tcW w:w="5083" w:type="dxa"/>
            <w:tcMar>
              <w:top w:w="120" w:type="dxa"/>
              <w:left w:w="120" w:type="dxa"/>
              <w:bottom w:w="120" w:type="dxa"/>
              <w:right w:w="120" w:type="dxa"/>
            </w:tcMar>
          </w:tcPr>
          <w:p w14:paraId="78272B2A" w14:textId="77777777" w:rsidR="00000000" w:rsidRDefault="00000000">
            <w:r>
              <w:t>棟隆之吉，不橈乎下也。</w:t>
            </w:r>
          </w:p>
        </w:tc>
        <w:tc>
          <w:tcPr>
            <w:tcW w:w="5083" w:type="dxa"/>
            <w:tcMar>
              <w:top w:w="120" w:type="dxa"/>
              <w:left w:w="120" w:type="dxa"/>
              <w:bottom w:w="120" w:type="dxa"/>
              <w:right w:w="120" w:type="dxa"/>
            </w:tcMar>
          </w:tcPr>
          <w:p w14:paraId="11AFD88E" w14:textId="77777777" w:rsidR="00000000" w:rsidRDefault="00000000">
            <w:r>
              <w:t>The image gives this practical lesson: the good fortune connected with the beam curving upwards arises from this, that it does not bend towards what is below.</w:t>
            </w:r>
          </w:p>
        </w:tc>
      </w:tr>
    </w:tbl>
    <w:p w14:paraId="6159E5A7" w14:textId="77777777" w:rsidR="00000000" w:rsidRDefault="00000000">
      <w:r>
        <w:rPr>
          <w:b/>
        </w:rPr>
        <w:t xml:space="preserve">Historical event  </w:t>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 xml:space="preserve">Governments guaranteed liabilities, recapitalized banks, created asset-purchase and liquidity programs, and used fiscal stimulus. The recession was deep, unemployment rose, and public debt increased. Recovery took </w:t>
      </w:r>
      <w:r>
        <w:lastRenderedPageBreak/>
        <w:t>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0CC1F71" w14:textId="77777777" w:rsidR="00000000" w:rsidRDefault="00000000">
      <w:r>
        <w:rPr>
          <w:b/>
        </w:rPr>
        <w:t xml:space="preserve">Line-specific comparison  </w:t>
      </w:r>
      <w:r>
        <w:t>Line 4 asks what changes when action approaches a decision point. The Small Image says: “The image gives this practical lesson: the good fortune connected with the beam curving upwards arises from this, that it does not bend towards what is below.” Read as an economic and financial metaphor, the line draws attention to the relationship between position, incentives, and consequences. Set beside The 2008 global leverage crisis, the comparison is retrospective; it does not claim that the historical participants knew or applied the Ten Wings. The historical sequence provides a concrete test: The 2008 global leverage crisis unfolded in United States / Europe during 2007–2009. Before 2007, low interest rates, strong demand for mortgage securities, rising house prices, and financial engineering encouraged a large expansion of housing… For investors, managers, and policymakers, the point is not to imitate an old decision. It is to ask whether present incentives, funding, information, and time horizon support the action being considered. When financial weight exceeds the strength of the supporting structure, adjustment becomes unavoidable. The decision. This is a present-day line-specific comparison. The historical reference documents the event only, not use of this line or the Ten Wings.</w:t>
      </w:r>
    </w:p>
    <w:p w14:paraId="41DF21D8" w14:textId="77777777" w:rsidR="00000000" w:rsidRDefault="00000000">
      <w:r>
        <w:rPr>
          <w:b/>
        </w:rPr>
        <w:t xml:space="preserve">Evidence: RETROSPECTIVE ANALOGY. </w:t>
      </w:r>
      <w:r>
        <w:t xml:space="preserve">Source confirms the economic/financial event only. </w:t>
      </w:r>
      <w:hyperlink r:id="rId173">
        <w:r>
          <w:rPr>
            <w:color w:val="0563C1"/>
            <w:u w:val="single"/>
          </w:rPr>
          <w:t>Historical reference ↗</w:t>
        </w:r>
      </w:hyperlink>
    </w:p>
    <w:p w14:paraId="2822359C" w14:textId="77777777" w:rsidR="00000000" w:rsidRDefault="00000000">
      <w:r>
        <w:rPr>
          <w:b/>
        </w:rPr>
        <w:t>Line 5  |  TW-EF-H28-L5  |  XIANG-U-28-06  |  Record 167</w:t>
      </w:r>
    </w:p>
    <w:tbl>
      <w:tblPr>
        <w:tblStyle w:val="aff2"/>
        <w:tblW w:w="0" w:type="auto"/>
        <w:jc w:val="center"/>
        <w:tblLook w:val="04A0" w:firstRow="1" w:lastRow="0" w:firstColumn="1" w:lastColumn="0" w:noHBand="0" w:noVBand="1"/>
      </w:tblPr>
      <w:tblGrid>
        <w:gridCol w:w="5034"/>
        <w:gridCol w:w="5036"/>
      </w:tblGrid>
      <w:tr w:rsidR="00B2123B" w14:paraId="09CC3EF5" w14:textId="77777777">
        <w:trPr>
          <w:jc w:val="center"/>
        </w:trPr>
        <w:tc>
          <w:tcPr>
            <w:tcW w:w="5083" w:type="dxa"/>
            <w:shd w:val="clear" w:color="auto" w:fill="D9EAF7"/>
            <w:tcMar>
              <w:top w:w="120" w:type="dxa"/>
              <w:left w:w="120" w:type="dxa"/>
              <w:bottom w:w="120" w:type="dxa"/>
              <w:right w:w="120" w:type="dxa"/>
            </w:tcMar>
          </w:tcPr>
          <w:p w14:paraId="436F68DB"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4166277" w14:textId="77777777" w:rsidR="00000000" w:rsidRDefault="00000000">
            <w:r>
              <w:rPr>
                <w:b/>
              </w:rPr>
              <w:t>ENGLISH · earlier Ten Wings edition</w:t>
            </w:r>
          </w:p>
        </w:tc>
      </w:tr>
      <w:tr w:rsidR="00B2123B" w14:paraId="74D86DBA" w14:textId="77777777">
        <w:trPr>
          <w:jc w:val="center"/>
        </w:trPr>
        <w:tc>
          <w:tcPr>
            <w:tcW w:w="5083" w:type="dxa"/>
            <w:tcMar>
              <w:top w:w="120" w:type="dxa"/>
              <w:left w:w="120" w:type="dxa"/>
              <w:bottom w:w="120" w:type="dxa"/>
              <w:right w:w="120" w:type="dxa"/>
            </w:tcMar>
          </w:tcPr>
          <w:p w14:paraId="7B97FAAB" w14:textId="77777777" w:rsidR="00000000" w:rsidRDefault="00000000">
            <w:r>
              <w:t>枯楊生華，何可久也。老婦士夫，亦可丑也。</w:t>
            </w:r>
          </w:p>
        </w:tc>
        <w:tc>
          <w:tcPr>
            <w:tcW w:w="5083" w:type="dxa"/>
            <w:tcMar>
              <w:top w:w="120" w:type="dxa"/>
              <w:left w:w="120" w:type="dxa"/>
              <w:bottom w:w="120" w:type="dxa"/>
              <w:right w:w="120" w:type="dxa"/>
            </w:tcMar>
          </w:tcPr>
          <w:p w14:paraId="10785EC5" w14:textId="77777777" w:rsidR="00000000" w:rsidRDefault="00000000">
            <w:r>
              <w:t>This line or image shows that a decayed willow produces flowers: but how can this secure its long continuance? An old wife and a young husband: this also is a thing to be ashamed of.</w:t>
            </w:r>
          </w:p>
        </w:tc>
      </w:tr>
    </w:tbl>
    <w:p w14:paraId="2DF66152" w14:textId="77777777" w:rsidR="00000000" w:rsidRDefault="00000000">
      <w:r>
        <w:rPr>
          <w:b/>
        </w:rPr>
        <w:t xml:space="preserve">Historical event  </w:t>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 xml:space="preserve">Mortgage delinquencies increased, structured products lost value, and institutions became reluctant to lend to one another. Bear Stearns failed and was sold in March 2008; Lehman Brothers failed in September; AIG </w:t>
      </w:r>
      <w:r>
        <w:lastRenderedPageBreak/>
        <w:t>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0005E3B" w14:textId="77777777" w:rsidR="00000000" w:rsidRDefault="00000000">
      <w:r>
        <w:rPr>
          <w:b/>
        </w:rPr>
        <w:t xml:space="preserve">Line-specific comparison  </w:t>
      </w:r>
      <w:r>
        <w:t>Line 5 usually places the issue near the center of responsibility. The Small Image says: “This line or image shows that a decayed willow produces flowers: but how can this secure its long continuance? An old wife and a young husband: this also is a…” Read as an economic and financial metaphor, the line draws attention to the relationship between position, incentives, and consequences. Set beside The 2008 global leverage crisis, the comparison is retrospective; it does not claim that the historical participants knew or applied the Ten Wings. The historical sequence provides a concrete test: The 2008 global leverage crisis unfolded in United States / Europe during 2007–2009. Before 2007, low interest rates, strong demand for mortgage securities, rising house prices, and financial engineering encouraged a large expansion of housing… For investors, managers, and policymakers, the point is not to imitate an old decision. It is to ask whether present incentives, funding, information, and time horizon support the action being considered. When financial weight exceeds the strength of the supporting structure, adjustment becomes. This is a present-day line-specific comparison. The historical reference documents the event only, not use of this line or the Ten Wings.</w:t>
      </w:r>
    </w:p>
    <w:p w14:paraId="092BD64D" w14:textId="77777777" w:rsidR="00000000" w:rsidRDefault="00000000">
      <w:r>
        <w:rPr>
          <w:b/>
        </w:rPr>
        <w:t xml:space="preserve">Evidence: RETROSPECTIVE ANALOGY. </w:t>
      </w:r>
      <w:r>
        <w:t xml:space="preserve">Source confirms the economic/financial event only. </w:t>
      </w:r>
      <w:hyperlink r:id="rId174">
        <w:r>
          <w:rPr>
            <w:color w:val="0563C1"/>
            <w:u w:val="single"/>
          </w:rPr>
          <w:t>Historical reference ↗</w:t>
        </w:r>
      </w:hyperlink>
    </w:p>
    <w:p w14:paraId="71C90BC8" w14:textId="77777777" w:rsidR="00000000" w:rsidRDefault="00000000">
      <w:r>
        <w:rPr>
          <w:b/>
        </w:rPr>
        <w:t>Line 6  |  TW-EF-H28-L6  |  XIANG-U-28-07  |  Record 168</w:t>
      </w:r>
    </w:p>
    <w:tbl>
      <w:tblPr>
        <w:tblStyle w:val="aff2"/>
        <w:tblW w:w="0" w:type="auto"/>
        <w:jc w:val="center"/>
        <w:tblLook w:val="04A0" w:firstRow="1" w:lastRow="0" w:firstColumn="1" w:lastColumn="0" w:noHBand="0" w:noVBand="1"/>
      </w:tblPr>
      <w:tblGrid>
        <w:gridCol w:w="5034"/>
        <w:gridCol w:w="5036"/>
      </w:tblGrid>
      <w:tr w:rsidR="00B2123B" w14:paraId="0651490E" w14:textId="77777777">
        <w:trPr>
          <w:jc w:val="center"/>
        </w:trPr>
        <w:tc>
          <w:tcPr>
            <w:tcW w:w="5083" w:type="dxa"/>
            <w:shd w:val="clear" w:color="auto" w:fill="D9EAF7"/>
            <w:tcMar>
              <w:top w:w="120" w:type="dxa"/>
              <w:left w:w="120" w:type="dxa"/>
              <w:bottom w:w="120" w:type="dxa"/>
              <w:right w:w="120" w:type="dxa"/>
            </w:tcMar>
          </w:tcPr>
          <w:p w14:paraId="48D5E04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0090D55" w14:textId="77777777" w:rsidR="00000000" w:rsidRDefault="00000000">
            <w:r>
              <w:rPr>
                <w:b/>
              </w:rPr>
              <w:t>ENGLISH · earlier Ten Wings edition</w:t>
            </w:r>
          </w:p>
        </w:tc>
      </w:tr>
      <w:tr w:rsidR="00B2123B" w14:paraId="2B2BA826" w14:textId="77777777">
        <w:trPr>
          <w:jc w:val="center"/>
        </w:trPr>
        <w:tc>
          <w:tcPr>
            <w:tcW w:w="5083" w:type="dxa"/>
            <w:tcMar>
              <w:top w:w="120" w:type="dxa"/>
              <w:left w:w="120" w:type="dxa"/>
              <w:bottom w:w="120" w:type="dxa"/>
              <w:right w:w="120" w:type="dxa"/>
            </w:tcMar>
          </w:tcPr>
          <w:p w14:paraId="776C4306" w14:textId="77777777" w:rsidR="00000000" w:rsidRDefault="00000000">
            <w:r>
              <w:t>過涉之凶，不可咎也。</w:t>
            </w:r>
          </w:p>
        </w:tc>
        <w:tc>
          <w:tcPr>
            <w:tcW w:w="5083" w:type="dxa"/>
            <w:tcMar>
              <w:top w:w="120" w:type="dxa"/>
              <w:left w:w="120" w:type="dxa"/>
              <w:bottom w:w="120" w:type="dxa"/>
              <w:right w:w="120" w:type="dxa"/>
            </w:tcMar>
          </w:tcPr>
          <w:p w14:paraId="0F542C14" w14:textId="77777777" w:rsidR="00000000" w:rsidRDefault="00000000">
            <w:r>
              <w:t>The image gives this practical lesson: evil follows wading with extraordinary boldness through the stream: but the act affords no ground for blame.</w:t>
            </w:r>
          </w:p>
        </w:tc>
      </w:tr>
    </w:tbl>
    <w:p w14:paraId="44DE8C13" w14:textId="77777777" w:rsidR="00000000" w:rsidRDefault="00000000">
      <w:r>
        <w:rPr>
          <w:b/>
        </w:rPr>
        <w:lastRenderedPageBreak/>
        <w:t xml:space="preserve">Historical event  </w:t>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8B09FAD" w14:textId="77777777" w:rsidR="00000000" w:rsidRDefault="00000000">
      <w:r>
        <w:rPr>
          <w:b/>
        </w:rPr>
        <w:t xml:space="preserve">Line-specific comparison  </w:t>
      </w:r>
      <w:r>
        <w:t>Line 6 looks at the consequence of carrying the pattern to its limit. The Small Image says: “The image gives this practical lesson: evil follows wading with extraordinary boldness through the stream: but the act affords no ground for blame.” Read as an economic and financial metaphor, the line draws attention to alignment, incentives, and the quality of what is being followed. Set beside The 2008 global leverage crisis, the comparison is retrospective; it does not claim that the historical participants knew or applied the Ten Wings. The historical sequence provides a concrete test: The 2008 global leverage crisis unfolded in United States / Europe during 2007–2009. Before 2007, low interest rates, strong demand for mortgage securities, rising house prices, and financial engineering encouraged a large expansion of housing… For investors, managers, and policymakers, the point is not to imitate an old decision. It is to ask whether present incentives, funding, information, and time horizon support the action being considered. When financial weight exceeds the strength of the supporting structure, adjustment becomes unavoidable. The. This is a present-day line-specific comparison. The historical reference documents the event only, not use of this line or the Ten Wings.</w:t>
      </w:r>
    </w:p>
    <w:p w14:paraId="1AEA8378" w14:textId="77777777" w:rsidR="00000000" w:rsidRDefault="00000000">
      <w:r>
        <w:rPr>
          <w:b/>
        </w:rPr>
        <w:t xml:space="preserve">Evidence: RETROSPECTIVE ANALOGY. </w:t>
      </w:r>
      <w:r>
        <w:t xml:space="preserve">Source confirms the economic/financial event only. </w:t>
      </w:r>
      <w:hyperlink r:id="rId175">
        <w:r>
          <w:rPr>
            <w:color w:val="0563C1"/>
            <w:u w:val="single"/>
          </w:rPr>
          <w:t>Historical reference ↗</w:t>
        </w:r>
      </w:hyperlink>
    </w:p>
    <w:p w14:paraId="31C26158" w14:textId="77777777" w:rsidR="00000000" w:rsidRDefault="00000000">
      <w:r>
        <w:br w:type="page"/>
      </w:r>
    </w:p>
    <w:p w14:paraId="091D4324" w14:textId="77777777" w:rsidR="00000000" w:rsidRDefault="00000000">
      <w:pPr>
        <w:pStyle w:val="21"/>
      </w:pPr>
      <w:r>
        <w:lastRenderedPageBreak/>
        <w:t xml:space="preserve">29  </w:t>
      </w:r>
      <w:r>
        <w:t>坎</w:t>
      </w:r>
      <w:r>
        <w:t xml:space="preserve">  |  Hexagram 29</w:t>
      </w:r>
    </w:p>
    <w:p w14:paraId="42A56B35" w14:textId="77777777" w:rsidR="00000000" w:rsidRDefault="00000000">
      <w:r>
        <w:rPr>
          <w:b/>
        </w:rPr>
        <w:t>Historical case EUUS-EF-H29: Bank failures during the Great Depression · United States · 1930–1933</w:t>
      </w:r>
    </w:p>
    <w:p w14:paraId="5F0EB3C2" w14:textId="77777777" w:rsidR="00000000" w:rsidRDefault="00000000">
      <w:r>
        <w:rPr>
          <w:b/>
        </w:rPr>
        <w:t>Line 1  |  TW-EF-H29-L1  |  XIANG-U-29-02  |  Record 169</w:t>
      </w:r>
    </w:p>
    <w:tbl>
      <w:tblPr>
        <w:tblStyle w:val="aff2"/>
        <w:tblW w:w="0" w:type="auto"/>
        <w:jc w:val="center"/>
        <w:tblLook w:val="04A0" w:firstRow="1" w:lastRow="0" w:firstColumn="1" w:lastColumn="0" w:noHBand="0" w:noVBand="1"/>
      </w:tblPr>
      <w:tblGrid>
        <w:gridCol w:w="5035"/>
        <w:gridCol w:w="5035"/>
      </w:tblGrid>
      <w:tr w:rsidR="00B2123B" w14:paraId="2195B83A" w14:textId="77777777">
        <w:trPr>
          <w:jc w:val="center"/>
        </w:trPr>
        <w:tc>
          <w:tcPr>
            <w:tcW w:w="5083" w:type="dxa"/>
            <w:shd w:val="clear" w:color="auto" w:fill="D9EAF7"/>
            <w:tcMar>
              <w:top w:w="120" w:type="dxa"/>
              <w:left w:w="120" w:type="dxa"/>
              <w:bottom w:w="120" w:type="dxa"/>
              <w:right w:w="120" w:type="dxa"/>
            </w:tcMar>
          </w:tcPr>
          <w:p w14:paraId="5212FBB5"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D4F2D9D" w14:textId="77777777" w:rsidR="00000000" w:rsidRDefault="00000000">
            <w:r>
              <w:rPr>
                <w:b/>
              </w:rPr>
              <w:t>ENGLISH · earlier Ten Wings edition</w:t>
            </w:r>
          </w:p>
        </w:tc>
      </w:tr>
      <w:tr w:rsidR="00B2123B" w14:paraId="6261F883" w14:textId="77777777">
        <w:trPr>
          <w:jc w:val="center"/>
        </w:trPr>
        <w:tc>
          <w:tcPr>
            <w:tcW w:w="5083" w:type="dxa"/>
            <w:tcMar>
              <w:top w:w="120" w:type="dxa"/>
              <w:left w:w="120" w:type="dxa"/>
              <w:bottom w:w="120" w:type="dxa"/>
              <w:right w:w="120" w:type="dxa"/>
            </w:tcMar>
          </w:tcPr>
          <w:p w14:paraId="07C95AE5" w14:textId="77777777" w:rsidR="00000000" w:rsidRDefault="00000000">
            <w:r>
              <w:t>習坎入坎，失道凶也。</w:t>
            </w:r>
          </w:p>
        </w:tc>
        <w:tc>
          <w:tcPr>
            <w:tcW w:w="5083" w:type="dxa"/>
            <w:tcMar>
              <w:top w:w="120" w:type="dxa"/>
              <w:left w:w="120" w:type="dxa"/>
              <w:bottom w:w="120" w:type="dxa"/>
              <w:right w:w="120" w:type="dxa"/>
            </w:tcMar>
          </w:tcPr>
          <w:p w14:paraId="52B0C427" w14:textId="77777777" w:rsidR="00000000" w:rsidRDefault="00000000">
            <w:r>
              <w:t>Tn the double defile, the person enters a cavern within it: the person has missed their proper way, and this brings misfortune.</w:t>
            </w:r>
          </w:p>
        </w:tc>
      </w:tr>
    </w:tbl>
    <w:p w14:paraId="6387AC74" w14:textId="77777777" w:rsidR="00000000" w:rsidRDefault="00000000">
      <w:r>
        <w:rPr>
          <w:b/>
        </w:rPr>
        <w:t xml:space="preserve">Historical event  </w:t>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6EFC970" w14:textId="77777777" w:rsidR="00000000" w:rsidRDefault="00000000">
      <w:r>
        <w:rPr>
          <w:b/>
        </w:rPr>
        <w:t xml:space="preserve">Line-specific comparison  </w:t>
      </w:r>
      <w:r>
        <w:t xml:space="preserve">Line 1 begins close to the starting condition. The Small Image says: “Tn the double defile, the person enters a cavern within it: the person has missed their proper way, and this brings misfortune.” Read as an economic and financial metaphor, the line draws attention to downside risk, fragility, and the cost of forcing a weak position. Set beside Bank failures during the Great Depression, the comparison is retrospective; it does not claim that the historical participants knew or applied the Ten Wings. The historical sequence provides a concrete test: Bank failures during the Great Depression unfolded in United States during 1930–1933. As the U.S. For investors, managers, and policymakers, the point is not to imitate an old decision. It is to ask whether present incentives, funding, information, and time horizon support the action being considered. Financial danger deepens when fear, liquidity, and forced selling reinforce one another. The decision should also be tested against liquidity, implementation capacity, and the possibility that conditions change after the </w:t>
      </w:r>
      <w:r>
        <w:lastRenderedPageBreak/>
        <w:t>first success. Which risk is already visible, and. This is a present-day line-specific comparison. The historical reference documents the event only, not use of this line or the Ten Wings.</w:t>
      </w:r>
    </w:p>
    <w:p w14:paraId="180FABBA" w14:textId="77777777" w:rsidR="00000000" w:rsidRDefault="00000000">
      <w:r>
        <w:rPr>
          <w:b/>
        </w:rPr>
        <w:t xml:space="preserve">Evidence: RETROSPECTIVE ANALOGY. </w:t>
      </w:r>
      <w:r>
        <w:t xml:space="preserve">Source confirms the economic/financial event only. </w:t>
      </w:r>
      <w:hyperlink r:id="rId176">
        <w:r>
          <w:rPr>
            <w:color w:val="0563C1"/>
            <w:u w:val="single"/>
          </w:rPr>
          <w:t>Historical reference ↗</w:t>
        </w:r>
      </w:hyperlink>
    </w:p>
    <w:p w14:paraId="2C3BB079" w14:textId="77777777" w:rsidR="00000000" w:rsidRDefault="00000000">
      <w:r>
        <w:rPr>
          <w:b/>
        </w:rPr>
        <w:t>Line 2  |  TW-EF-H29-L2  |  XIANG-U-29-03  |  Record 170</w:t>
      </w:r>
    </w:p>
    <w:tbl>
      <w:tblPr>
        <w:tblStyle w:val="aff2"/>
        <w:tblW w:w="0" w:type="auto"/>
        <w:jc w:val="center"/>
        <w:tblLook w:val="04A0" w:firstRow="1" w:lastRow="0" w:firstColumn="1" w:lastColumn="0" w:noHBand="0" w:noVBand="1"/>
      </w:tblPr>
      <w:tblGrid>
        <w:gridCol w:w="5035"/>
        <w:gridCol w:w="5035"/>
      </w:tblGrid>
      <w:tr w:rsidR="00B2123B" w14:paraId="61128193" w14:textId="77777777">
        <w:trPr>
          <w:jc w:val="center"/>
        </w:trPr>
        <w:tc>
          <w:tcPr>
            <w:tcW w:w="5083" w:type="dxa"/>
            <w:shd w:val="clear" w:color="auto" w:fill="D9EAF7"/>
            <w:tcMar>
              <w:top w:w="120" w:type="dxa"/>
              <w:left w:w="120" w:type="dxa"/>
              <w:bottom w:w="120" w:type="dxa"/>
              <w:right w:w="120" w:type="dxa"/>
            </w:tcMar>
          </w:tcPr>
          <w:p w14:paraId="08EDEAC0"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A538498" w14:textId="77777777" w:rsidR="00000000" w:rsidRDefault="00000000">
            <w:r>
              <w:rPr>
                <w:b/>
              </w:rPr>
              <w:t>ENGLISH · earlier Ten Wings edition</w:t>
            </w:r>
          </w:p>
        </w:tc>
      </w:tr>
      <w:tr w:rsidR="00B2123B" w14:paraId="75D9682C" w14:textId="77777777">
        <w:trPr>
          <w:jc w:val="center"/>
        </w:trPr>
        <w:tc>
          <w:tcPr>
            <w:tcW w:w="5083" w:type="dxa"/>
            <w:tcMar>
              <w:top w:w="120" w:type="dxa"/>
              <w:left w:w="120" w:type="dxa"/>
              <w:bottom w:w="120" w:type="dxa"/>
              <w:right w:w="120" w:type="dxa"/>
            </w:tcMar>
          </w:tcPr>
          <w:p w14:paraId="1E01D3C0" w14:textId="77777777" w:rsidR="00000000" w:rsidRDefault="00000000">
            <w:r>
              <w:t>求小得，未出中也。</w:t>
            </w:r>
          </w:p>
        </w:tc>
        <w:tc>
          <w:tcPr>
            <w:tcW w:w="5083" w:type="dxa"/>
            <w:tcMar>
              <w:top w:w="120" w:type="dxa"/>
              <w:left w:w="120" w:type="dxa"/>
              <w:bottom w:w="120" w:type="dxa"/>
              <w:right w:w="120" w:type="dxa"/>
            </w:tcMar>
          </w:tcPr>
          <w:p w14:paraId="47251D14" w14:textId="77777777" w:rsidR="00000000" w:rsidRDefault="00000000">
            <w:r>
              <w:t>The person will get a little of the deliverance that the person seeks: the person will not yet escape from their environed position.</w:t>
            </w:r>
          </w:p>
        </w:tc>
      </w:tr>
    </w:tbl>
    <w:p w14:paraId="307E4D02" w14:textId="77777777" w:rsidR="00000000" w:rsidRDefault="00000000">
      <w:r>
        <w:rPr>
          <w:b/>
        </w:rPr>
        <w:t xml:space="preserve">Historical event  </w:t>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5D044A" w14:textId="77777777" w:rsidR="00000000" w:rsidRDefault="00000000">
      <w:r>
        <w:rPr>
          <w:b/>
        </w:rPr>
        <w:t xml:space="preserve">Line-specific comparison  </w:t>
      </w:r>
      <w:r>
        <w:t xml:space="preserve">Line 2 shifts attention from the opening impulse to position and relationship. The Small Image says: “The person will get a little of the deliverance that the person seeks: the person will not yet escape from their environed position.” Read as an economic and financial metaphor, the line draws attention to the relationship between position, incentives, and consequences. Set beside Bank failures during the Great Depression, the comparison is retrospective; it does not claim that the historical participants knew or applied the Ten Wings. The historical sequence provides a concrete test: Bank failures during the Great Depression unfolded in United States during 1930–1933. As the U.S. For investors, managers, and policymakers, the point is not to imitate an old decision. It is to ask whether present incentives, funding, information, and time horizon </w:t>
      </w:r>
      <w:r>
        <w:lastRenderedPageBreak/>
        <w:t>support the action being considered. Financial danger deepens when fear, liquidity, and forced selling reinforce one another. The decision should also be tested against liquidity, implementation capacity, and the possibility that conditions change after the first success. Which condition in the present. This is a present-day line-specific comparison. The historical reference documents the event only, not use of this line or the Ten Wings.</w:t>
      </w:r>
    </w:p>
    <w:p w14:paraId="237A7E6D" w14:textId="77777777" w:rsidR="00000000" w:rsidRDefault="00000000">
      <w:r>
        <w:rPr>
          <w:b/>
        </w:rPr>
        <w:t xml:space="preserve">Evidence: RETROSPECTIVE ANALOGY. </w:t>
      </w:r>
      <w:r>
        <w:t xml:space="preserve">Source confirms the economic/financial event only. </w:t>
      </w:r>
      <w:hyperlink r:id="rId177">
        <w:r>
          <w:rPr>
            <w:color w:val="0563C1"/>
            <w:u w:val="single"/>
          </w:rPr>
          <w:t>Historical reference ↗</w:t>
        </w:r>
      </w:hyperlink>
    </w:p>
    <w:p w14:paraId="2D50D2AC" w14:textId="77777777" w:rsidR="00000000" w:rsidRDefault="00000000">
      <w:r>
        <w:rPr>
          <w:b/>
        </w:rPr>
        <w:t>Line 3  |  TW-EF-H29-L3  |  XIANG-U-29-04  |  Record 171</w:t>
      </w:r>
    </w:p>
    <w:tbl>
      <w:tblPr>
        <w:tblStyle w:val="aff2"/>
        <w:tblW w:w="0" w:type="auto"/>
        <w:jc w:val="center"/>
        <w:tblLook w:val="04A0" w:firstRow="1" w:lastRow="0" w:firstColumn="1" w:lastColumn="0" w:noHBand="0" w:noVBand="1"/>
      </w:tblPr>
      <w:tblGrid>
        <w:gridCol w:w="5033"/>
        <w:gridCol w:w="5037"/>
      </w:tblGrid>
      <w:tr w:rsidR="00B2123B" w14:paraId="098028B5" w14:textId="77777777">
        <w:trPr>
          <w:jc w:val="center"/>
        </w:trPr>
        <w:tc>
          <w:tcPr>
            <w:tcW w:w="5083" w:type="dxa"/>
            <w:shd w:val="clear" w:color="auto" w:fill="D9EAF7"/>
            <w:tcMar>
              <w:top w:w="120" w:type="dxa"/>
              <w:left w:w="120" w:type="dxa"/>
              <w:bottom w:w="120" w:type="dxa"/>
              <w:right w:w="120" w:type="dxa"/>
            </w:tcMar>
          </w:tcPr>
          <w:p w14:paraId="10AED75F"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E89048C" w14:textId="77777777" w:rsidR="00000000" w:rsidRDefault="00000000">
            <w:r>
              <w:rPr>
                <w:b/>
              </w:rPr>
              <w:t>ENGLISH · earlier Ten Wings edition</w:t>
            </w:r>
          </w:p>
        </w:tc>
      </w:tr>
      <w:tr w:rsidR="00B2123B" w14:paraId="0DB9B885" w14:textId="77777777">
        <w:trPr>
          <w:jc w:val="center"/>
        </w:trPr>
        <w:tc>
          <w:tcPr>
            <w:tcW w:w="5083" w:type="dxa"/>
            <w:tcMar>
              <w:top w:w="120" w:type="dxa"/>
              <w:left w:w="120" w:type="dxa"/>
              <w:bottom w:w="120" w:type="dxa"/>
              <w:right w:w="120" w:type="dxa"/>
            </w:tcMar>
          </w:tcPr>
          <w:p w14:paraId="14A663ED" w14:textId="77777777" w:rsidR="00000000" w:rsidRDefault="00000000">
            <w:r>
              <w:t>來之坎坎，終无功也。</w:t>
            </w:r>
          </w:p>
        </w:tc>
        <w:tc>
          <w:tcPr>
            <w:tcW w:w="5083" w:type="dxa"/>
            <w:tcMar>
              <w:top w:w="120" w:type="dxa"/>
              <w:left w:w="120" w:type="dxa"/>
              <w:bottom w:w="120" w:type="dxa"/>
              <w:right w:w="120" w:type="dxa"/>
            </w:tcMar>
          </w:tcPr>
          <w:p w14:paraId="4E54291A" w14:textId="77777777" w:rsidR="00000000" w:rsidRDefault="00000000">
            <w:r>
              <w:t>Whether the person comes or goes, the person is confronted by a defile: the person will never in such circumstances achieve any success.</w:t>
            </w:r>
          </w:p>
        </w:tc>
      </w:tr>
    </w:tbl>
    <w:p w14:paraId="28E87346" w14:textId="77777777" w:rsidR="00000000" w:rsidRDefault="00000000">
      <w:r>
        <w:rPr>
          <w:b/>
        </w:rPr>
        <w:t xml:space="preserve">Historical event  </w:t>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9B1DAB" w14:textId="77777777" w:rsidR="00000000" w:rsidRDefault="00000000">
      <w:r>
        <w:rPr>
          <w:b/>
        </w:rPr>
        <w:t xml:space="preserve">Line-specific comparison  </w:t>
      </w:r>
      <w:r>
        <w:t xml:space="preserve">Line 3 tests whether movement is becoming exposed or overextended. The Small Image says: “Whether the person comes or goes, the person is confronted by a defile: the person will never in such circumstances achieve any success.” Read as an economic and financial metaphor, the line draws attention to the relationship between position, incentives, and consequences. Set beside Bank failures during the Great Depression, the comparison is retrospective; it does not claim that the historical participants knew or applied the Ten Wings. The historical sequence provides a concrete test: Bank failures during the Great </w:t>
      </w:r>
      <w:r>
        <w:lastRenderedPageBreak/>
        <w:t>Depression unfolded in United States during 1930–1933. As the U.S. For investors, managers, and policymakers, the point is not to imitate an old decision. It is to ask whether present incentives, funding, information, and time horizon support the action being considered. Financial danger deepens when fear, liquidity, and forced selling reinforce one another. The decision should also be tested against liquidity, implementation capacity, and the possibility that conditions change after the first success. Which condition in the present situation most. This is a present-day line-specific comparison. The historical reference documents the event only, not use of this line or the Ten Wings.</w:t>
      </w:r>
    </w:p>
    <w:p w14:paraId="71CE0FC5" w14:textId="77777777" w:rsidR="00000000" w:rsidRDefault="00000000">
      <w:r>
        <w:rPr>
          <w:b/>
        </w:rPr>
        <w:t xml:space="preserve">Evidence: RETROSPECTIVE ANALOGY. </w:t>
      </w:r>
      <w:r>
        <w:t xml:space="preserve">Source confirms the economic/financial event only. </w:t>
      </w:r>
      <w:hyperlink r:id="rId178">
        <w:r>
          <w:rPr>
            <w:color w:val="0563C1"/>
            <w:u w:val="single"/>
          </w:rPr>
          <w:t>Historical reference ↗</w:t>
        </w:r>
      </w:hyperlink>
    </w:p>
    <w:p w14:paraId="093FF314" w14:textId="77777777" w:rsidR="00000000" w:rsidRDefault="00000000">
      <w:r>
        <w:rPr>
          <w:b/>
        </w:rPr>
        <w:t>Line 4  |  TW-EF-H29-L4  |  XIANG-U-29-05  |  Record 172</w:t>
      </w:r>
    </w:p>
    <w:tbl>
      <w:tblPr>
        <w:tblStyle w:val="aff2"/>
        <w:tblW w:w="0" w:type="auto"/>
        <w:jc w:val="center"/>
        <w:tblLook w:val="04A0" w:firstRow="1" w:lastRow="0" w:firstColumn="1" w:lastColumn="0" w:noHBand="0" w:noVBand="1"/>
      </w:tblPr>
      <w:tblGrid>
        <w:gridCol w:w="5035"/>
        <w:gridCol w:w="5035"/>
      </w:tblGrid>
      <w:tr w:rsidR="00B2123B" w14:paraId="38C49A14" w14:textId="77777777">
        <w:trPr>
          <w:jc w:val="center"/>
        </w:trPr>
        <w:tc>
          <w:tcPr>
            <w:tcW w:w="5083" w:type="dxa"/>
            <w:shd w:val="clear" w:color="auto" w:fill="D9EAF7"/>
            <w:tcMar>
              <w:top w:w="120" w:type="dxa"/>
              <w:left w:w="120" w:type="dxa"/>
              <w:bottom w:w="120" w:type="dxa"/>
              <w:right w:w="120" w:type="dxa"/>
            </w:tcMar>
          </w:tcPr>
          <w:p w14:paraId="755CF92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ACEC0BC" w14:textId="77777777" w:rsidR="00000000" w:rsidRDefault="00000000">
            <w:r>
              <w:rPr>
                <w:b/>
              </w:rPr>
              <w:t>ENGLISH · earlier Ten Wings edition</w:t>
            </w:r>
          </w:p>
        </w:tc>
      </w:tr>
      <w:tr w:rsidR="00B2123B" w14:paraId="0C613B10" w14:textId="77777777">
        <w:trPr>
          <w:jc w:val="center"/>
        </w:trPr>
        <w:tc>
          <w:tcPr>
            <w:tcW w:w="5083" w:type="dxa"/>
            <w:tcMar>
              <w:top w:w="120" w:type="dxa"/>
              <w:left w:w="120" w:type="dxa"/>
              <w:bottom w:w="120" w:type="dxa"/>
              <w:right w:w="120" w:type="dxa"/>
            </w:tcMar>
          </w:tcPr>
          <w:p w14:paraId="6957CA6E" w14:textId="77777777" w:rsidR="00000000" w:rsidRDefault="00000000">
            <w:r>
              <w:t>樽酒簋貳，剛柔济也。</w:t>
            </w:r>
          </w:p>
        </w:tc>
        <w:tc>
          <w:tcPr>
            <w:tcW w:w="5083" w:type="dxa"/>
            <w:tcMar>
              <w:top w:w="120" w:type="dxa"/>
              <w:left w:w="120" w:type="dxa"/>
              <w:bottom w:w="120" w:type="dxa"/>
              <w:right w:w="120" w:type="dxa"/>
            </w:tcMar>
          </w:tcPr>
          <w:p w14:paraId="67FDBDA4" w14:textId="77777777" w:rsidR="00000000" w:rsidRDefault="00000000">
            <w:r>
              <w:t>This line or image shows that nothing but a bottle of spirits and a subsidiary basket of rice: these describe the meeting at this point of those who are represented by the strong and weak lines.</w:t>
            </w:r>
          </w:p>
        </w:tc>
      </w:tr>
    </w:tbl>
    <w:p w14:paraId="0923794E" w14:textId="77777777" w:rsidR="00000000" w:rsidRDefault="00000000">
      <w:r>
        <w:rPr>
          <w:b/>
        </w:rPr>
        <w:t xml:space="preserve">Historical event  </w:t>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0F16A6C" w14:textId="77777777" w:rsidR="00000000" w:rsidRDefault="00000000">
      <w:r>
        <w:rPr>
          <w:b/>
        </w:rPr>
        <w:t xml:space="preserve">Line-specific comparison  </w:t>
      </w:r>
      <w:r>
        <w:t xml:space="preserve">Line 4 asks what changes when action approaches a decision point. The Small Image says: “This line or image shows that nothing but a bottle of spirits and a subsidiary basket of rice: these </w:t>
      </w:r>
      <w:r>
        <w:lastRenderedPageBreak/>
        <w:t>describe the meeting at this point of those who are represented…” Read as an economic and financial metaphor, the line draws attention to scale, financial power, and the discipline required to keep strength from becoming overreach. Set beside Bank failures during the Great Depression, the comparison is retrospective; it does not claim that the historical participants knew or applied the Ten Wings. The historical sequence provides a concrete test: Bank failures during the Great Depression unfolded in United States during 1930–1933. As the U.S. For investors, managers, and policymakers, the point is not to imitate an old decision. It is to ask whether present incentives, funding, information, and time horizon support the action being considered. Financial danger deepens when fear, liquidity, and forced selling reinforce one another. The decision should also be tested against liquidity, implementation capacity, and the possibility. This is a present-day line-specific comparison. The historical reference documents the event only, not use of this line or the Ten Wings.</w:t>
      </w:r>
    </w:p>
    <w:p w14:paraId="388C76D8" w14:textId="77777777" w:rsidR="00000000" w:rsidRDefault="00000000">
      <w:r>
        <w:rPr>
          <w:b/>
        </w:rPr>
        <w:t xml:space="preserve">Evidence: RETROSPECTIVE ANALOGY. </w:t>
      </w:r>
      <w:r>
        <w:t xml:space="preserve">Source confirms the economic/financial event only. </w:t>
      </w:r>
      <w:hyperlink r:id="rId179">
        <w:r>
          <w:rPr>
            <w:color w:val="0563C1"/>
            <w:u w:val="single"/>
          </w:rPr>
          <w:t>Historical reference ↗</w:t>
        </w:r>
      </w:hyperlink>
    </w:p>
    <w:p w14:paraId="7FB80C7D" w14:textId="77777777" w:rsidR="00000000" w:rsidRDefault="00000000">
      <w:r>
        <w:rPr>
          <w:b/>
        </w:rPr>
        <w:t>Line 5  |  TW-EF-H29-L5  |  XIANG-U-29-06  |  Record 173</w:t>
      </w:r>
    </w:p>
    <w:tbl>
      <w:tblPr>
        <w:tblStyle w:val="aff2"/>
        <w:tblW w:w="0" w:type="auto"/>
        <w:jc w:val="center"/>
        <w:tblLook w:val="04A0" w:firstRow="1" w:lastRow="0" w:firstColumn="1" w:lastColumn="0" w:noHBand="0" w:noVBand="1"/>
      </w:tblPr>
      <w:tblGrid>
        <w:gridCol w:w="5035"/>
        <w:gridCol w:w="5035"/>
      </w:tblGrid>
      <w:tr w:rsidR="00B2123B" w14:paraId="0D463874" w14:textId="77777777">
        <w:trPr>
          <w:jc w:val="center"/>
        </w:trPr>
        <w:tc>
          <w:tcPr>
            <w:tcW w:w="5083" w:type="dxa"/>
            <w:shd w:val="clear" w:color="auto" w:fill="D9EAF7"/>
            <w:tcMar>
              <w:top w:w="120" w:type="dxa"/>
              <w:left w:w="120" w:type="dxa"/>
              <w:bottom w:w="120" w:type="dxa"/>
              <w:right w:w="120" w:type="dxa"/>
            </w:tcMar>
          </w:tcPr>
          <w:p w14:paraId="52C41750"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7BF344D" w14:textId="77777777" w:rsidR="00000000" w:rsidRDefault="00000000">
            <w:r>
              <w:rPr>
                <w:b/>
              </w:rPr>
              <w:t>ENGLISH · earlier Ten Wings edition</w:t>
            </w:r>
          </w:p>
        </w:tc>
      </w:tr>
      <w:tr w:rsidR="00B2123B" w14:paraId="4CFAE918" w14:textId="77777777">
        <w:trPr>
          <w:jc w:val="center"/>
        </w:trPr>
        <w:tc>
          <w:tcPr>
            <w:tcW w:w="5083" w:type="dxa"/>
            <w:tcMar>
              <w:top w:w="120" w:type="dxa"/>
              <w:left w:w="120" w:type="dxa"/>
              <w:bottom w:w="120" w:type="dxa"/>
              <w:right w:w="120" w:type="dxa"/>
            </w:tcMar>
          </w:tcPr>
          <w:p w14:paraId="59F082BF" w14:textId="77777777" w:rsidR="00000000" w:rsidRDefault="00000000">
            <w:r>
              <w:t>坎不盈，中未大也。</w:t>
            </w:r>
          </w:p>
        </w:tc>
        <w:tc>
          <w:tcPr>
            <w:tcW w:w="5083" w:type="dxa"/>
            <w:tcMar>
              <w:top w:w="120" w:type="dxa"/>
              <w:left w:w="120" w:type="dxa"/>
              <w:bottom w:w="120" w:type="dxa"/>
              <w:right w:w="120" w:type="dxa"/>
            </w:tcMar>
          </w:tcPr>
          <w:p w14:paraId="7AD4B399" w14:textId="77777777" w:rsidR="00000000" w:rsidRDefault="00000000">
            <w:r>
              <w:t>The water in the defile is not full so as to flow away: the virtue shown by the central situation is not yet sufficiently great.</w:t>
            </w:r>
          </w:p>
        </w:tc>
      </w:tr>
    </w:tbl>
    <w:p w14:paraId="50CD28F1" w14:textId="77777777" w:rsidR="00000000" w:rsidRDefault="00000000">
      <w:r>
        <w:rPr>
          <w:b/>
        </w:rPr>
        <w:t xml:space="preserve">Historical event  </w:t>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9A87C9E" w14:textId="77777777" w:rsidR="00000000" w:rsidRDefault="00000000">
      <w:r>
        <w:rPr>
          <w:b/>
        </w:rPr>
        <w:lastRenderedPageBreak/>
        <w:t xml:space="preserve">Line-specific comparison  </w:t>
      </w:r>
      <w:r>
        <w:t>Line 5 usually places the issue near the center of responsibility. The Small Image says: “The water in the defile is not full so as to flow away: the virtue shown by the central situation is not yet sufficiently great.” Read as an economic and financial metaphor, the line draws attention to balance, centrality, and disciplined judgment. Set beside Bank failures during the Great Depression, the comparison is retrospective; it does not claim that the historical participants knew or applied the Ten Wings. The historical sequence provides a concrete test: Bank failures during the Great Depression unfolded in United States during 1930–1933. As the U.S. For investors, managers, and policymakers, the point is not to imitate an old decision. It is to ask whether present incentives, funding, information, and time horizon support the action being considered. Financial danger deepens when fear, liquidity, and forced selling reinforce one another. The decision should also be tested against liquidity, implementation capacity, and the possibility that conditions change after the first success. What keeps the decision centered when. This is a present-day line-specific comparison. The historical reference documents the event only, not use of this line or the Ten Wings.</w:t>
      </w:r>
    </w:p>
    <w:p w14:paraId="7FC195C8" w14:textId="77777777" w:rsidR="00000000" w:rsidRDefault="00000000">
      <w:r>
        <w:rPr>
          <w:b/>
        </w:rPr>
        <w:t xml:space="preserve">Evidence: RETROSPECTIVE ANALOGY. </w:t>
      </w:r>
      <w:r>
        <w:t xml:space="preserve">Source confirms the economic/financial event only. </w:t>
      </w:r>
      <w:hyperlink r:id="rId180">
        <w:r>
          <w:rPr>
            <w:color w:val="0563C1"/>
            <w:u w:val="single"/>
          </w:rPr>
          <w:t>Historical reference ↗</w:t>
        </w:r>
      </w:hyperlink>
    </w:p>
    <w:p w14:paraId="409C186F" w14:textId="77777777" w:rsidR="00000000" w:rsidRDefault="00000000">
      <w:r>
        <w:rPr>
          <w:b/>
        </w:rPr>
        <w:t>Line 6  |  TW-EF-H29-L6  |  XIANG-U-29-07  |  Record 174</w:t>
      </w:r>
    </w:p>
    <w:tbl>
      <w:tblPr>
        <w:tblStyle w:val="aff2"/>
        <w:tblW w:w="0" w:type="auto"/>
        <w:jc w:val="center"/>
        <w:tblLook w:val="04A0" w:firstRow="1" w:lastRow="0" w:firstColumn="1" w:lastColumn="0" w:noHBand="0" w:noVBand="1"/>
      </w:tblPr>
      <w:tblGrid>
        <w:gridCol w:w="5035"/>
        <w:gridCol w:w="5035"/>
      </w:tblGrid>
      <w:tr w:rsidR="00B2123B" w14:paraId="6F17A90B" w14:textId="77777777">
        <w:trPr>
          <w:jc w:val="center"/>
        </w:trPr>
        <w:tc>
          <w:tcPr>
            <w:tcW w:w="5083" w:type="dxa"/>
            <w:shd w:val="clear" w:color="auto" w:fill="D9EAF7"/>
            <w:tcMar>
              <w:top w:w="120" w:type="dxa"/>
              <w:left w:w="120" w:type="dxa"/>
              <w:bottom w:w="120" w:type="dxa"/>
              <w:right w:w="120" w:type="dxa"/>
            </w:tcMar>
          </w:tcPr>
          <w:p w14:paraId="3F62410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7666AB0" w14:textId="77777777" w:rsidR="00000000" w:rsidRDefault="00000000">
            <w:r>
              <w:rPr>
                <w:b/>
              </w:rPr>
              <w:t>ENGLISH · earlier Ten Wings edition</w:t>
            </w:r>
          </w:p>
        </w:tc>
      </w:tr>
      <w:tr w:rsidR="00B2123B" w14:paraId="6CD60BDE" w14:textId="77777777">
        <w:trPr>
          <w:jc w:val="center"/>
        </w:trPr>
        <w:tc>
          <w:tcPr>
            <w:tcW w:w="5083" w:type="dxa"/>
            <w:tcMar>
              <w:top w:w="120" w:type="dxa"/>
              <w:left w:w="120" w:type="dxa"/>
              <w:bottom w:w="120" w:type="dxa"/>
              <w:right w:w="120" w:type="dxa"/>
            </w:tcMar>
          </w:tcPr>
          <w:p w14:paraId="79BCF34B" w14:textId="77777777" w:rsidR="00000000" w:rsidRDefault="00000000">
            <w:r>
              <w:t>上六失道，凶三歲也。</w:t>
            </w:r>
          </w:p>
        </w:tc>
        <w:tc>
          <w:tcPr>
            <w:tcW w:w="5083" w:type="dxa"/>
            <w:tcMar>
              <w:top w:w="120" w:type="dxa"/>
              <w:left w:w="120" w:type="dxa"/>
              <w:bottom w:w="120" w:type="dxa"/>
              <w:right w:w="120" w:type="dxa"/>
            </w:tcMar>
          </w:tcPr>
          <w:p w14:paraId="60CE7E74" w14:textId="77777777" w:rsidR="00000000" w:rsidRDefault="00000000">
            <w:r>
              <w:t>The sixth line, divided, shows its subject missing their proper course: this brings misfortune for three years.</w:t>
            </w:r>
          </w:p>
        </w:tc>
      </w:tr>
    </w:tbl>
    <w:p w14:paraId="6A923AC8" w14:textId="77777777" w:rsidR="00000000" w:rsidRDefault="00000000">
      <w:r>
        <w:rPr>
          <w:b/>
        </w:rPr>
        <w:t xml:space="preserve">Historical event  </w:t>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06E603AB" w14:textId="77777777" w:rsidR="00000000" w:rsidRDefault="00000000">
      <w:r>
        <w:rPr>
          <w:b/>
        </w:rPr>
        <w:t xml:space="preserve">Line-specific comparison  </w:t>
      </w:r>
      <w:r>
        <w:t>Line 6 looks at the consequence of carrying the pattern to its limit. The Small Image says: “The sixth line, divided, shows its subject missing their proper course: this brings misfortune for three years.” Read as an economic and financial metaphor, the line draws attention to downside risk, fragility, and the cost of forcing a weak position. Set beside Bank failures during the Great Depression, the comparison is retrospective; it does not claim that the historical participants knew or applied the Ten Wings. The historical sequence provides a concrete test: Bank failures during the Great Depression unfolded in United States during 1930–1933. As the U.S. For investors, managers, and policymakers, the point is not to imitate an old decision. It is to ask whether present incentives, funding, information, and time horizon support the action being considered. Financial danger deepens when fear, liquidity, and forced selling reinforce one another. The decision should also be tested against liquidity, implementation capacity, and the possibility that conditions change after the first success. Which risk is already visible, and. This is a present-day line-specific comparison. The historical reference documents the event only, not use of this line or the Ten Wings.</w:t>
      </w:r>
    </w:p>
    <w:p w14:paraId="41277802" w14:textId="77777777" w:rsidR="00000000" w:rsidRDefault="00000000">
      <w:r>
        <w:rPr>
          <w:b/>
        </w:rPr>
        <w:t xml:space="preserve">Evidence: RETROSPECTIVE ANALOGY. </w:t>
      </w:r>
      <w:r>
        <w:t xml:space="preserve">Source confirms the economic/financial event only. </w:t>
      </w:r>
      <w:hyperlink r:id="rId181">
        <w:r>
          <w:rPr>
            <w:color w:val="0563C1"/>
            <w:u w:val="single"/>
          </w:rPr>
          <w:t>Historical reference ↗</w:t>
        </w:r>
      </w:hyperlink>
    </w:p>
    <w:p w14:paraId="2233CA1B" w14:textId="77777777" w:rsidR="00000000" w:rsidRDefault="00000000">
      <w:r>
        <w:br w:type="page"/>
      </w:r>
    </w:p>
    <w:p w14:paraId="37DD3E6F" w14:textId="77777777" w:rsidR="00000000" w:rsidRDefault="00000000">
      <w:pPr>
        <w:pStyle w:val="21"/>
      </w:pPr>
      <w:r>
        <w:lastRenderedPageBreak/>
        <w:t xml:space="preserve">30  </w:t>
      </w:r>
      <w:r>
        <w:t>離</w:t>
      </w:r>
      <w:r>
        <w:t xml:space="preserve">  |  Hexagram 30</w:t>
      </w:r>
    </w:p>
    <w:p w14:paraId="3DB0ECE2" w14:textId="77777777" w:rsidR="00000000" w:rsidRDefault="00000000">
      <w:r>
        <w:rPr>
          <w:b/>
        </w:rPr>
        <w:t>Historical case EUUS-EF-H30: The international gold standard · United States / Europe · 1870s–1930s</w:t>
      </w:r>
    </w:p>
    <w:p w14:paraId="477C7BA8" w14:textId="77777777" w:rsidR="00000000" w:rsidRDefault="00000000">
      <w:r>
        <w:rPr>
          <w:b/>
        </w:rPr>
        <w:t>Line 1  |  TW-EF-H30-L1  |  XIANG-U-30-02  |  Record 175</w:t>
      </w:r>
    </w:p>
    <w:tbl>
      <w:tblPr>
        <w:tblStyle w:val="aff2"/>
        <w:tblW w:w="0" w:type="auto"/>
        <w:jc w:val="center"/>
        <w:tblLook w:val="04A0" w:firstRow="1" w:lastRow="0" w:firstColumn="1" w:lastColumn="0" w:noHBand="0" w:noVBand="1"/>
      </w:tblPr>
      <w:tblGrid>
        <w:gridCol w:w="5036"/>
        <w:gridCol w:w="5034"/>
      </w:tblGrid>
      <w:tr w:rsidR="00B2123B" w14:paraId="25870C32" w14:textId="77777777">
        <w:trPr>
          <w:jc w:val="center"/>
        </w:trPr>
        <w:tc>
          <w:tcPr>
            <w:tcW w:w="5083" w:type="dxa"/>
            <w:shd w:val="clear" w:color="auto" w:fill="D9EAF7"/>
            <w:tcMar>
              <w:top w:w="120" w:type="dxa"/>
              <w:left w:w="120" w:type="dxa"/>
              <w:bottom w:w="120" w:type="dxa"/>
              <w:right w:w="120" w:type="dxa"/>
            </w:tcMar>
          </w:tcPr>
          <w:p w14:paraId="0DA0C8E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C481CD5" w14:textId="77777777" w:rsidR="00000000" w:rsidRDefault="00000000">
            <w:r>
              <w:rPr>
                <w:b/>
              </w:rPr>
              <w:t>ENGLISH · earlier Ten Wings edition</w:t>
            </w:r>
          </w:p>
        </w:tc>
      </w:tr>
      <w:tr w:rsidR="00B2123B" w14:paraId="0102E496" w14:textId="77777777">
        <w:trPr>
          <w:jc w:val="center"/>
        </w:trPr>
        <w:tc>
          <w:tcPr>
            <w:tcW w:w="5083" w:type="dxa"/>
            <w:tcMar>
              <w:top w:w="120" w:type="dxa"/>
              <w:left w:w="120" w:type="dxa"/>
              <w:bottom w:w="120" w:type="dxa"/>
              <w:right w:w="120" w:type="dxa"/>
            </w:tcMar>
          </w:tcPr>
          <w:p w14:paraId="48EB9488" w14:textId="77777777" w:rsidR="00000000" w:rsidRDefault="00000000">
            <w:r>
              <w:t>履錯之敬，以辟咎也。</w:t>
            </w:r>
          </w:p>
        </w:tc>
        <w:tc>
          <w:tcPr>
            <w:tcW w:w="5083" w:type="dxa"/>
            <w:tcMar>
              <w:top w:w="120" w:type="dxa"/>
              <w:left w:w="120" w:type="dxa"/>
              <w:bottom w:w="120" w:type="dxa"/>
              <w:right w:w="120" w:type="dxa"/>
            </w:tcMar>
          </w:tcPr>
          <w:p w14:paraId="10AE125B" w14:textId="77777777" w:rsidR="00000000" w:rsidRDefault="00000000">
            <w:r>
              <w:t>The reverent attention directed to their confused steps is the way by which error is avoided.</w:t>
            </w:r>
          </w:p>
        </w:tc>
      </w:tr>
    </w:tbl>
    <w:p w14:paraId="6707F275" w14:textId="77777777" w:rsidR="00000000" w:rsidRDefault="00000000">
      <w:r>
        <w:rPr>
          <w:b/>
        </w:rPr>
        <w:t xml:space="preserve">Historical event  </w:t>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6ED538A" w14:textId="77777777" w:rsidR="00000000" w:rsidRDefault="00000000">
      <w:r>
        <w:rPr>
          <w:b/>
        </w:rPr>
        <w:t xml:space="preserve">Line-specific comparison  </w:t>
      </w:r>
      <w:r>
        <w:t xml:space="preserve">Line 1 begins close to the starting condition. The Small Image says: “The reverent attention directed to their confused steps is the way by which error is avoided.” Read as an economic and financial metaphor, the line draws attention to the relationship between position, incentives, and consequences. Set beside The international gold standard, the comparison is retrospective; it does not claim that the historical participants knew or applied the Ten Wings. The historical sequence provides a concrete test: The international gold standard unfolded in United States / Europe during 1870s–1930s. By the late nineteenth century, many major economies linked their currencies to fixed quantities of gold. For investors, managers, and </w:t>
      </w:r>
      <w:r>
        <w:lastRenderedPageBreak/>
        <w:t>policymakers, the point is not to imitate an old decision. It is to ask whether present incentives, funding, information, and time horizon support the action being considered. An anchor can stabilize expectations, but it also constrains the system attached to it. The decision should also be tested against liquidity, implementation capacity, and the possibility that conditions change after the first success. Which condition in. This is a present-day line-specific comparison. The historical reference documents the event only, not use of this line or the Ten Wings.</w:t>
      </w:r>
    </w:p>
    <w:p w14:paraId="49AA9CB0" w14:textId="77777777" w:rsidR="00000000" w:rsidRDefault="00000000">
      <w:r>
        <w:rPr>
          <w:b/>
        </w:rPr>
        <w:t xml:space="preserve">Evidence: RETROSPECTIVE ANALOGY. </w:t>
      </w:r>
      <w:r>
        <w:t xml:space="preserve">Source confirms the economic/financial event only. </w:t>
      </w:r>
      <w:hyperlink r:id="rId182">
        <w:r>
          <w:rPr>
            <w:color w:val="0563C1"/>
            <w:u w:val="single"/>
          </w:rPr>
          <w:t>Historical reference ↗</w:t>
        </w:r>
      </w:hyperlink>
    </w:p>
    <w:p w14:paraId="3149F7B0" w14:textId="77777777" w:rsidR="00000000" w:rsidRDefault="00000000">
      <w:r>
        <w:rPr>
          <w:b/>
        </w:rPr>
        <w:t>Line 2  |  TW-EF-H30-L2  |  XIANG-U-30-03  |  Record 176</w:t>
      </w:r>
    </w:p>
    <w:tbl>
      <w:tblPr>
        <w:tblStyle w:val="aff2"/>
        <w:tblW w:w="0" w:type="auto"/>
        <w:jc w:val="center"/>
        <w:tblLook w:val="04A0" w:firstRow="1" w:lastRow="0" w:firstColumn="1" w:lastColumn="0" w:noHBand="0" w:noVBand="1"/>
      </w:tblPr>
      <w:tblGrid>
        <w:gridCol w:w="5035"/>
        <w:gridCol w:w="5035"/>
      </w:tblGrid>
      <w:tr w:rsidR="00B2123B" w14:paraId="536610F2" w14:textId="77777777">
        <w:trPr>
          <w:jc w:val="center"/>
        </w:trPr>
        <w:tc>
          <w:tcPr>
            <w:tcW w:w="5083" w:type="dxa"/>
            <w:shd w:val="clear" w:color="auto" w:fill="D9EAF7"/>
            <w:tcMar>
              <w:top w:w="120" w:type="dxa"/>
              <w:left w:w="120" w:type="dxa"/>
              <w:bottom w:w="120" w:type="dxa"/>
              <w:right w:w="120" w:type="dxa"/>
            </w:tcMar>
          </w:tcPr>
          <w:p w14:paraId="7DAFD60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DB3BCFD" w14:textId="77777777" w:rsidR="00000000" w:rsidRDefault="00000000">
            <w:r>
              <w:rPr>
                <w:b/>
              </w:rPr>
              <w:t>ENGLISH · earlier Ten Wings edition</w:t>
            </w:r>
          </w:p>
        </w:tc>
      </w:tr>
      <w:tr w:rsidR="00B2123B" w14:paraId="637E8D98" w14:textId="77777777">
        <w:trPr>
          <w:jc w:val="center"/>
        </w:trPr>
        <w:tc>
          <w:tcPr>
            <w:tcW w:w="5083" w:type="dxa"/>
            <w:tcMar>
              <w:top w:w="120" w:type="dxa"/>
              <w:left w:w="120" w:type="dxa"/>
              <w:bottom w:w="120" w:type="dxa"/>
              <w:right w:w="120" w:type="dxa"/>
            </w:tcMar>
          </w:tcPr>
          <w:p w14:paraId="0DA5085B" w14:textId="77777777" w:rsidR="00000000" w:rsidRDefault="00000000">
            <w:r>
              <w:t>黃離元吉，得中道也。</w:t>
            </w:r>
          </w:p>
        </w:tc>
        <w:tc>
          <w:tcPr>
            <w:tcW w:w="5083" w:type="dxa"/>
            <w:tcMar>
              <w:top w:w="120" w:type="dxa"/>
              <w:left w:w="120" w:type="dxa"/>
              <w:bottom w:w="120" w:type="dxa"/>
              <w:right w:w="120" w:type="dxa"/>
            </w:tcMar>
          </w:tcPr>
          <w:p w14:paraId="0F3E48E1" w14:textId="77777777" w:rsidR="00000000" w:rsidRDefault="00000000">
            <w:r>
              <w:t>The great good fortune from the person represented by the second line occupying their place in yellow is because of their holding the course of the due mean.</w:t>
            </w:r>
          </w:p>
        </w:tc>
      </w:tr>
    </w:tbl>
    <w:p w14:paraId="090AE05B" w14:textId="77777777" w:rsidR="00000000" w:rsidRDefault="00000000">
      <w:r>
        <w:rPr>
          <w:b/>
        </w:rPr>
        <w:t xml:space="preserve">Historical event  </w:t>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14DB843" w14:textId="77777777" w:rsidR="00000000" w:rsidRDefault="00000000">
      <w:r>
        <w:rPr>
          <w:b/>
        </w:rPr>
        <w:lastRenderedPageBreak/>
        <w:t xml:space="preserve">Line-specific comparison  </w:t>
      </w:r>
      <w:r>
        <w:t>Line 2 shifts attention from the opening impulse to position and relationship. The Small Image says: “The great good fortune from the person represented by the second line occupying their place in yellow is because of their holding the course of the due mean.” Read as an economic and financial metaphor, the line draws attention to balance, centrality, and disciplined judgment. Set beside The international gold standard, the comparison is retrospective; it does not claim that the historical participants knew or applied the Ten Wings. The historical sequence provides a concrete test: The international gold standard unfolded in United States / Europe during 1870s–1930s. By the late nineteenth century, many major economies linked their currencies to fixed quantities of gold. For investors, managers, and policymakers, the point is not to imitate an old decision. It is to ask whether present incentives, funding, information, and time horizon support the action being considered. An anchor can stabilize expectations, but it also constrains the system attached to it. The decision should also be tested against liquidity, implementation. This is a present-day line-specific comparison. The historical reference documents the event only, not use of this line or the Ten Wings.</w:t>
      </w:r>
    </w:p>
    <w:p w14:paraId="1DA29478" w14:textId="77777777" w:rsidR="00000000" w:rsidRDefault="00000000">
      <w:r>
        <w:rPr>
          <w:b/>
        </w:rPr>
        <w:t xml:space="preserve">Evidence: RETROSPECTIVE ANALOGY. </w:t>
      </w:r>
      <w:r>
        <w:t xml:space="preserve">Source confirms the economic/financial event only. </w:t>
      </w:r>
      <w:hyperlink r:id="rId183">
        <w:r>
          <w:rPr>
            <w:color w:val="0563C1"/>
            <w:u w:val="single"/>
          </w:rPr>
          <w:t>Historical reference ↗</w:t>
        </w:r>
      </w:hyperlink>
    </w:p>
    <w:p w14:paraId="012686EE" w14:textId="77777777" w:rsidR="00000000" w:rsidRDefault="00000000">
      <w:r>
        <w:rPr>
          <w:b/>
        </w:rPr>
        <w:t>Line 3  |  TW-EF-H30-L3  |  XIANG-U-30-04  |  Record 177</w:t>
      </w:r>
    </w:p>
    <w:tbl>
      <w:tblPr>
        <w:tblStyle w:val="aff2"/>
        <w:tblW w:w="0" w:type="auto"/>
        <w:jc w:val="center"/>
        <w:tblLook w:val="04A0" w:firstRow="1" w:lastRow="0" w:firstColumn="1" w:lastColumn="0" w:noHBand="0" w:noVBand="1"/>
      </w:tblPr>
      <w:tblGrid>
        <w:gridCol w:w="5036"/>
        <w:gridCol w:w="5034"/>
      </w:tblGrid>
      <w:tr w:rsidR="00B2123B" w14:paraId="1EE11A68" w14:textId="77777777">
        <w:trPr>
          <w:jc w:val="center"/>
        </w:trPr>
        <w:tc>
          <w:tcPr>
            <w:tcW w:w="5083" w:type="dxa"/>
            <w:shd w:val="clear" w:color="auto" w:fill="D9EAF7"/>
            <w:tcMar>
              <w:top w:w="120" w:type="dxa"/>
              <w:left w:w="120" w:type="dxa"/>
              <w:bottom w:w="120" w:type="dxa"/>
              <w:right w:w="120" w:type="dxa"/>
            </w:tcMar>
          </w:tcPr>
          <w:p w14:paraId="3E13147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D04092E" w14:textId="77777777" w:rsidR="00000000" w:rsidRDefault="00000000">
            <w:r>
              <w:rPr>
                <w:b/>
              </w:rPr>
              <w:t>ENGLISH · earlier Ten Wings edition</w:t>
            </w:r>
          </w:p>
        </w:tc>
      </w:tr>
      <w:tr w:rsidR="00B2123B" w14:paraId="327B0333" w14:textId="77777777">
        <w:trPr>
          <w:jc w:val="center"/>
        </w:trPr>
        <w:tc>
          <w:tcPr>
            <w:tcW w:w="5083" w:type="dxa"/>
            <w:tcMar>
              <w:top w:w="120" w:type="dxa"/>
              <w:left w:w="120" w:type="dxa"/>
              <w:bottom w:w="120" w:type="dxa"/>
              <w:right w:w="120" w:type="dxa"/>
            </w:tcMar>
          </w:tcPr>
          <w:p w14:paraId="3CBEC273" w14:textId="77777777" w:rsidR="00000000" w:rsidRDefault="00000000">
            <w:r>
              <w:t>日昃之離，何可久也。</w:t>
            </w:r>
          </w:p>
        </w:tc>
        <w:tc>
          <w:tcPr>
            <w:tcW w:w="5083" w:type="dxa"/>
            <w:tcMar>
              <w:top w:w="120" w:type="dxa"/>
              <w:left w:w="120" w:type="dxa"/>
              <w:bottom w:w="120" w:type="dxa"/>
              <w:right w:w="120" w:type="dxa"/>
            </w:tcMar>
          </w:tcPr>
          <w:p w14:paraId="7D36983B" w14:textId="77777777" w:rsidR="00000000" w:rsidRDefault="00000000">
            <w:r>
              <w:t>The image gives this practical lesson: a position like that of the declining sun: how can it continue long?</w:t>
            </w:r>
          </w:p>
        </w:tc>
      </w:tr>
    </w:tbl>
    <w:p w14:paraId="3436876E" w14:textId="77777777" w:rsidR="00000000" w:rsidRDefault="00000000">
      <w:r>
        <w:rPr>
          <w:b/>
        </w:rPr>
        <w:t xml:space="preserve">Historical event  </w:t>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AF660E0" w14:textId="77777777" w:rsidR="00000000" w:rsidRDefault="00000000">
      <w:r>
        <w:rPr>
          <w:b/>
        </w:rPr>
        <w:t xml:space="preserve">Line-specific comparison  </w:t>
      </w:r>
      <w:r>
        <w:t>Line 3 tests whether movement is becoming exposed or overextended. The Small Image says: “The image gives this practical lesson: a position like that of the declining sun: how can it continue long?” Read as an economic and financial metaphor, the line draws attention to the relationship between position, incentives, and consequences. Set beside The international gold standard, the comparison is retrospective; it does not claim that the historical participants knew or applied the Ten Wings. The historical sequence provides a concrete test: The international gold standard unfolded in United States / Europe during 1870s–1930s. By the late nineteenth century, many major economies linked their currencies to fixed quantities of gold. For investors, managers, and policymakers, the point is not to imitate an old decision. It is to ask whether present incentives, funding, information, and time horizon support the action being considered. An anchor can stabilize expectations, but it also constrains the system attached to it. The decision should also be tested against liquidity, implementation capacity, and the possibility that conditions change after the. This is a present-day line-specific comparison. The historical reference documents the event only, not use of this line or the Ten Wings.</w:t>
      </w:r>
    </w:p>
    <w:p w14:paraId="48EF4A04" w14:textId="77777777" w:rsidR="00000000" w:rsidRDefault="00000000">
      <w:r>
        <w:rPr>
          <w:b/>
        </w:rPr>
        <w:t xml:space="preserve">Evidence: RETROSPECTIVE ANALOGY. </w:t>
      </w:r>
      <w:r>
        <w:t xml:space="preserve">Source confirms the economic/financial event only. </w:t>
      </w:r>
      <w:hyperlink r:id="rId184">
        <w:r>
          <w:rPr>
            <w:color w:val="0563C1"/>
            <w:u w:val="single"/>
          </w:rPr>
          <w:t>Historical reference ↗</w:t>
        </w:r>
      </w:hyperlink>
    </w:p>
    <w:p w14:paraId="1EF750B9" w14:textId="77777777" w:rsidR="00000000" w:rsidRDefault="00000000">
      <w:r>
        <w:rPr>
          <w:b/>
        </w:rPr>
        <w:t>Line 4  |  TW-EF-H30-L4  |  XIANG-U-30-05  |  Record 178</w:t>
      </w:r>
    </w:p>
    <w:tbl>
      <w:tblPr>
        <w:tblStyle w:val="aff2"/>
        <w:tblW w:w="0" w:type="auto"/>
        <w:jc w:val="center"/>
        <w:tblLook w:val="04A0" w:firstRow="1" w:lastRow="0" w:firstColumn="1" w:lastColumn="0" w:noHBand="0" w:noVBand="1"/>
      </w:tblPr>
      <w:tblGrid>
        <w:gridCol w:w="5036"/>
        <w:gridCol w:w="5034"/>
      </w:tblGrid>
      <w:tr w:rsidR="00B2123B" w14:paraId="334661B3" w14:textId="77777777">
        <w:trPr>
          <w:jc w:val="center"/>
        </w:trPr>
        <w:tc>
          <w:tcPr>
            <w:tcW w:w="5083" w:type="dxa"/>
            <w:shd w:val="clear" w:color="auto" w:fill="D9EAF7"/>
            <w:tcMar>
              <w:top w:w="120" w:type="dxa"/>
              <w:left w:w="120" w:type="dxa"/>
              <w:bottom w:w="120" w:type="dxa"/>
              <w:right w:w="120" w:type="dxa"/>
            </w:tcMar>
          </w:tcPr>
          <w:p w14:paraId="10E097CF"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32CA86F" w14:textId="77777777" w:rsidR="00000000" w:rsidRDefault="00000000">
            <w:r>
              <w:rPr>
                <w:b/>
              </w:rPr>
              <w:t>ENGLISH · earlier Ten Wings edition</w:t>
            </w:r>
          </w:p>
        </w:tc>
      </w:tr>
      <w:tr w:rsidR="00B2123B" w14:paraId="674C8325" w14:textId="77777777">
        <w:trPr>
          <w:jc w:val="center"/>
        </w:trPr>
        <w:tc>
          <w:tcPr>
            <w:tcW w:w="5083" w:type="dxa"/>
            <w:tcMar>
              <w:top w:w="120" w:type="dxa"/>
              <w:left w:w="120" w:type="dxa"/>
              <w:bottom w:w="120" w:type="dxa"/>
              <w:right w:w="120" w:type="dxa"/>
            </w:tcMar>
          </w:tcPr>
          <w:p w14:paraId="2E1ECC6C" w14:textId="77777777" w:rsidR="00000000" w:rsidRDefault="00000000">
            <w:r>
              <w:t>突如其來如，无所容也。</w:t>
            </w:r>
          </w:p>
        </w:tc>
        <w:tc>
          <w:tcPr>
            <w:tcW w:w="5083" w:type="dxa"/>
            <w:tcMar>
              <w:top w:w="120" w:type="dxa"/>
              <w:left w:w="120" w:type="dxa"/>
              <w:bottom w:w="120" w:type="dxa"/>
              <w:right w:w="120" w:type="dxa"/>
            </w:tcMar>
          </w:tcPr>
          <w:p w14:paraId="6E950E25" w14:textId="77777777" w:rsidR="00000000" w:rsidRDefault="00000000">
            <w:r>
              <w:t>How abrupt is the manner of their coming!; none can bear with them.</w:t>
            </w:r>
          </w:p>
        </w:tc>
      </w:tr>
    </w:tbl>
    <w:p w14:paraId="7D501D3F" w14:textId="77777777" w:rsidR="00000000" w:rsidRDefault="00000000">
      <w:r>
        <w:rPr>
          <w:b/>
        </w:rPr>
        <w:t xml:space="preserve">Historical event  </w:t>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 xml:space="preserve">The classical system did not return after the Depression. Its history remains important because it shows the trade-off between “clinging” to a fixed monetary anchor and preserving flexibility when domestic financial </w:t>
      </w:r>
      <w:r>
        <w:lastRenderedPageBreak/>
        <w:t>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57EEEEE" w14:textId="77777777" w:rsidR="00000000" w:rsidRDefault="00000000">
      <w:r>
        <w:rPr>
          <w:b/>
        </w:rPr>
        <w:t xml:space="preserve">Line-specific comparison  </w:t>
      </w:r>
      <w:r>
        <w:t>Line 4 asks what changes when action approaches a decision point. The Small Image says: “How abrupt is the manner of their coming!; none can bear with them.” Read as an economic and financial metaphor, the line draws attention to the relationship between position, incentives, and consequences. Set beside The international gold standard, the comparison is retrospective; it does not claim that the historical participants knew or applied the Ten Wings. The historical sequence provides a concrete test: The international gold standard unfolded in United States / Europe during 1870s–1930s. By the late nineteenth century, many major economies linked their currencies to fixed quantities of gold. For investors, managers, and policymakers, the point is not to imitate an old decision. It is to ask whether present incentives, funding, information, and time horizon support the action being considered. An anchor can stabilize expectations, but it also constrains the system attached to it. The decision should also be tested against liquidity, implementation capacity, and the possibility that conditions change after the first success. Which condition in. This is a present-day line-specific comparison. The historical reference documents the event only, not use of this line or the Ten Wings.</w:t>
      </w:r>
    </w:p>
    <w:p w14:paraId="71A0C972" w14:textId="77777777" w:rsidR="00000000" w:rsidRDefault="00000000">
      <w:r>
        <w:rPr>
          <w:b/>
        </w:rPr>
        <w:t xml:space="preserve">Evidence: RETROSPECTIVE ANALOGY. </w:t>
      </w:r>
      <w:r>
        <w:t xml:space="preserve">Source confirms the economic/financial event only. </w:t>
      </w:r>
      <w:hyperlink r:id="rId185">
        <w:r>
          <w:rPr>
            <w:color w:val="0563C1"/>
            <w:u w:val="single"/>
          </w:rPr>
          <w:t>Historical reference ↗</w:t>
        </w:r>
      </w:hyperlink>
    </w:p>
    <w:p w14:paraId="405D01F7" w14:textId="77777777" w:rsidR="00000000" w:rsidRDefault="00000000">
      <w:r>
        <w:rPr>
          <w:b/>
        </w:rPr>
        <w:t>Line 5  |  TW-EF-H30-L5  |  XIANG-U-30-06  |  Record 179</w:t>
      </w:r>
    </w:p>
    <w:tbl>
      <w:tblPr>
        <w:tblStyle w:val="aff2"/>
        <w:tblW w:w="0" w:type="auto"/>
        <w:jc w:val="center"/>
        <w:tblLook w:val="04A0" w:firstRow="1" w:lastRow="0" w:firstColumn="1" w:lastColumn="0" w:noHBand="0" w:noVBand="1"/>
      </w:tblPr>
      <w:tblGrid>
        <w:gridCol w:w="5036"/>
        <w:gridCol w:w="5034"/>
      </w:tblGrid>
      <w:tr w:rsidR="00B2123B" w14:paraId="4C7DF1C2" w14:textId="77777777">
        <w:trPr>
          <w:jc w:val="center"/>
        </w:trPr>
        <w:tc>
          <w:tcPr>
            <w:tcW w:w="5083" w:type="dxa"/>
            <w:shd w:val="clear" w:color="auto" w:fill="D9EAF7"/>
            <w:tcMar>
              <w:top w:w="120" w:type="dxa"/>
              <w:left w:w="120" w:type="dxa"/>
              <w:bottom w:w="120" w:type="dxa"/>
              <w:right w:w="120" w:type="dxa"/>
            </w:tcMar>
          </w:tcPr>
          <w:p w14:paraId="4B213BC5"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4FEC2A4" w14:textId="77777777" w:rsidR="00000000" w:rsidRDefault="00000000">
            <w:r>
              <w:rPr>
                <w:b/>
              </w:rPr>
              <w:t>ENGLISH · earlier Ten Wings edition</w:t>
            </w:r>
          </w:p>
        </w:tc>
      </w:tr>
      <w:tr w:rsidR="00B2123B" w14:paraId="39C294AC" w14:textId="77777777">
        <w:trPr>
          <w:jc w:val="center"/>
        </w:trPr>
        <w:tc>
          <w:tcPr>
            <w:tcW w:w="5083" w:type="dxa"/>
            <w:tcMar>
              <w:top w:w="120" w:type="dxa"/>
              <w:left w:w="120" w:type="dxa"/>
              <w:bottom w:w="120" w:type="dxa"/>
              <w:right w:w="120" w:type="dxa"/>
            </w:tcMar>
          </w:tcPr>
          <w:p w14:paraId="16B073B3" w14:textId="77777777" w:rsidR="00000000" w:rsidRDefault="00000000">
            <w:r>
              <w:t>六五之吉，離王公也。</w:t>
            </w:r>
          </w:p>
        </w:tc>
        <w:tc>
          <w:tcPr>
            <w:tcW w:w="5083" w:type="dxa"/>
            <w:tcMar>
              <w:top w:w="120" w:type="dxa"/>
              <w:left w:w="120" w:type="dxa"/>
              <w:bottom w:w="120" w:type="dxa"/>
              <w:right w:w="120" w:type="dxa"/>
            </w:tcMar>
          </w:tcPr>
          <w:p w14:paraId="0A5353CD" w14:textId="77777777" w:rsidR="00000000" w:rsidRDefault="00000000">
            <w:r>
              <w:t>The good fortune attached to the fifth yielding line, is due to its occupying the place of a king or a prince.</w:t>
            </w:r>
          </w:p>
        </w:tc>
      </w:tr>
    </w:tbl>
    <w:p w14:paraId="78CE62F9" w14:textId="77777777" w:rsidR="00000000" w:rsidRDefault="00000000">
      <w:r>
        <w:rPr>
          <w:b/>
        </w:rPr>
        <w:t xml:space="preserve">Historical event  </w:t>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r>
      <w:r>
        <w:lastRenderedPageBreak/>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0B7D827" w14:textId="77777777" w:rsidR="00000000" w:rsidRDefault="00000000">
      <w:r>
        <w:rPr>
          <w:b/>
        </w:rPr>
        <w:t xml:space="preserve">Line-specific comparison  </w:t>
      </w:r>
      <w:r>
        <w:t>Line 5 usually places the issue near the center of responsibility. The Small Image says: “The good fortune attached to the fifth yielding line, is due to its occupying the place of a king or a prince.” Read as an economic and financial metaphor, the line draws attention to the relationship between position, incentives, and consequences. Set beside The international gold standard, the comparison is retrospective; it does not claim that the historical participants knew or applied the Ten Wings. The historical sequence provides a concrete test: The international gold standard unfolded in United States / Europe during 1870s–1930s. By the late nineteenth century, many major economies linked their currencies to fixed quantities of gold. For investors, managers, and policymakers, the point is not to imitate an old decision. It is to ask whether present incentives, funding, information, and time horizon support the action being considered. An anchor can stabilize expectations, but it also constrains the system attached to it. The decision should also be tested against liquidity, implementation capacity, and the possibility that. This is a present-day line-specific comparison. The historical reference documents the event only, not use of this line or the Ten Wings.</w:t>
      </w:r>
    </w:p>
    <w:p w14:paraId="47EC2702" w14:textId="77777777" w:rsidR="00000000" w:rsidRDefault="00000000">
      <w:r>
        <w:rPr>
          <w:b/>
        </w:rPr>
        <w:t xml:space="preserve">Evidence: RETROSPECTIVE ANALOGY. </w:t>
      </w:r>
      <w:r>
        <w:t xml:space="preserve">Source confirms the economic/financial event only. </w:t>
      </w:r>
      <w:hyperlink r:id="rId186">
        <w:r>
          <w:rPr>
            <w:color w:val="0563C1"/>
            <w:u w:val="single"/>
          </w:rPr>
          <w:t>Historical reference ↗</w:t>
        </w:r>
      </w:hyperlink>
    </w:p>
    <w:p w14:paraId="49A16592" w14:textId="77777777" w:rsidR="00000000" w:rsidRDefault="00000000">
      <w:r>
        <w:rPr>
          <w:b/>
        </w:rPr>
        <w:t>Line 6  |  TW-EF-H30-L6  |  XIANG-U-30-07  |  Record 180</w:t>
      </w:r>
    </w:p>
    <w:tbl>
      <w:tblPr>
        <w:tblStyle w:val="aff2"/>
        <w:tblW w:w="0" w:type="auto"/>
        <w:jc w:val="center"/>
        <w:tblLook w:val="04A0" w:firstRow="1" w:lastRow="0" w:firstColumn="1" w:lastColumn="0" w:noHBand="0" w:noVBand="1"/>
      </w:tblPr>
      <w:tblGrid>
        <w:gridCol w:w="5035"/>
        <w:gridCol w:w="5035"/>
      </w:tblGrid>
      <w:tr w:rsidR="00B2123B" w14:paraId="4527C192" w14:textId="77777777">
        <w:trPr>
          <w:jc w:val="center"/>
        </w:trPr>
        <w:tc>
          <w:tcPr>
            <w:tcW w:w="5083" w:type="dxa"/>
            <w:shd w:val="clear" w:color="auto" w:fill="D9EAF7"/>
            <w:tcMar>
              <w:top w:w="120" w:type="dxa"/>
              <w:left w:w="120" w:type="dxa"/>
              <w:bottom w:w="120" w:type="dxa"/>
              <w:right w:w="120" w:type="dxa"/>
            </w:tcMar>
          </w:tcPr>
          <w:p w14:paraId="4FC276D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2551587" w14:textId="77777777" w:rsidR="00000000" w:rsidRDefault="00000000">
            <w:r>
              <w:rPr>
                <w:b/>
              </w:rPr>
              <w:t>ENGLISH · earlier Ten Wings edition</w:t>
            </w:r>
          </w:p>
        </w:tc>
      </w:tr>
      <w:tr w:rsidR="00B2123B" w14:paraId="2819A28A" w14:textId="77777777">
        <w:trPr>
          <w:jc w:val="center"/>
        </w:trPr>
        <w:tc>
          <w:tcPr>
            <w:tcW w:w="5083" w:type="dxa"/>
            <w:tcMar>
              <w:top w:w="120" w:type="dxa"/>
              <w:left w:w="120" w:type="dxa"/>
              <w:bottom w:w="120" w:type="dxa"/>
              <w:right w:w="120" w:type="dxa"/>
            </w:tcMar>
          </w:tcPr>
          <w:p w14:paraId="2139DCAD" w14:textId="77777777" w:rsidR="00000000" w:rsidRDefault="00000000">
            <w:r>
              <w:t>王用出征，以正邦也。</w:t>
            </w:r>
          </w:p>
        </w:tc>
        <w:tc>
          <w:tcPr>
            <w:tcW w:w="5083" w:type="dxa"/>
            <w:tcMar>
              <w:top w:w="120" w:type="dxa"/>
              <w:left w:w="120" w:type="dxa"/>
              <w:bottom w:w="120" w:type="dxa"/>
              <w:right w:w="120" w:type="dxa"/>
            </w:tcMar>
          </w:tcPr>
          <w:p w14:paraId="43D39C22" w14:textId="77777777" w:rsidR="00000000" w:rsidRDefault="00000000">
            <w:r>
              <w:t>The king employs them in their punitive expeditions: the object is to bring the regions to a correct state.</w:t>
            </w:r>
          </w:p>
        </w:tc>
      </w:tr>
    </w:tbl>
    <w:p w14:paraId="7A7D47F8" w14:textId="77777777" w:rsidR="00000000" w:rsidRDefault="00000000">
      <w:r>
        <w:rPr>
          <w:b/>
        </w:rPr>
        <w:t xml:space="preserve">Historical event  </w:t>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lastRenderedPageBreak/>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3EEC02" w14:textId="77777777" w:rsidR="00000000" w:rsidRDefault="00000000">
      <w:r>
        <w:rPr>
          <w:b/>
        </w:rPr>
        <w:t xml:space="preserve">Line-specific comparison  </w:t>
      </w:r>
      <w:r>
        <w:t>Line 6 looks at the consequence of carrying the pattern to its limit. The Small Image says: “The king employs them in their punitive expeditions: the object is to bring the regions to a correct state.” Read as an economic and financial metaphor, the line draws attention to rules, enforcement, and the institutional capacity to make standards real. Set beside The international gold standard, the comparison is retrospective; it does not claim that the historical participants knew or applied the Ten Wings. The historical sequence provides a concrete test: The international gold standard unfolded in United States / Europe during 1870s–1930s. By the late nineteenth century, many major economies linked their currencies to fixed quantities of gold. For investors, managers, and policymakers, the point is not to imitate an old decision. It is to ask whether present incentives, funding, information, and time horizon support the action being considered. An anchor can stabilize expectations, but it also constrains the system attached to it. The decision should also be tested against liquidity, implementation capacity, and the. This is a present-day line-specific comparison. The historical reference documents the event only, not use of this line or the Ten Wings.</w:t>
      </w:r>
    </w:p>
    <w:p w14:paraId="0FF0C665" w14:textId="77777777" w:rsidR="00000000" w:rsidRDefault="00000000">
      <w:r>
        <w:rPr>
          <w:b/>
        </w:rPr>
        <w:t xml:space="preserve">Evidence: RETROSPECTIVE ANALOGY. </w:t>
      </w:r>
      <w:r>
        <w:t xml:space="preserve">Source confirms the economic/financial event only. </w:t>
      </w:r>
      <w:hyperlink r:id="rId187">
        <w:r>
          <w:rPr>
            <w:color w:val="0563C1"/>
            <w:u w:val="single"/>
          </w:rPr>
          <w:t>Historical reference ↗</w:t>
        </w:r>
      </w:hyperlink>
    </w:p>
    <w:p w14:paraId="22F7D6FA" w14:textId="77777777" w:rsidR="00000000" w:rsidRDefault="00000000">
      <w:r>
        <w:br w:type="page"/>
      </w:r>
    </w:p>
    <w:p w14:paraId="18FEF6D6" w14:textId="77777777" w:rsidR="00000000" w:rsidRDefault="00000000">
      <w:pPr>
        <w:pStyle w:val="21"/>
      </w:pPr>
      <w:r>
        <w:lastRenderedPageBreak/>
        <w:t xml:space="preserve">31  </w:t>
      </w:r>
      <w:r>
        <w:t>咸</w:t>
      </w:r>
      <w:r>
        <w:t xml:space="preserve">  |  Hexagram 31</w:t>
      </w:r>
    </w:p>
    <w:p w14:paraId="08502432" w14:textId="77777777" w:rsidR="00000000" w:rsidRDefault="00000000">
      <w:r>
        <w:rPr>
          <w:b/>
        </w:rPr>
        <w:t>Historical case EUUS-EF-H31: The Rothschild banking network · Britain / France / Europe · late 18th–19th century</w:t>
      </w:r>
    </w:p>
    <w:p w14:paraId="05894B57" w14:textId="77777777" w:rsidR="00000000" w:rsidRDefault="00000000">
      <w:r>
        <w:rPr>
          <w:b/>
        </w:rPr>
        <w:t>Line 1  |  TW-EF-H31-L1  |  XIANG-U-31-02  |  Record 181</w:t>
      </w:r>
    </w:p>
    <w:tbl>
      <w:tblPr>
        <w:tblStyle w:val="aff2"/>
        <w:tblW w:w="0" w:type="auto"/>
        <w:jc w:val="center"/>
        <w:tblLook w:val="04A0" w:firstRow="1" w:lastRow="0" w:firstColumn="1" w:lastColumn="0" w:noHBand="0" w:noVBand="1"/>
      </w:tblPr>
      <w:tblGrid>
        <w:gridCol w:w="5036"/>
        <w:gridCol w:w="5034"/>
      </w:tblGrid>
      <w:tr w:rsidR="00B2123B" w14:paraId="4117874A" w14:textId="77777777">
        <w:trPr>
          <w:jc w:val="center"/>
        </w:trPr>
        <w:tc>
          <w:tcPr>
            <w:tcW w:w="5083" w:type="dxa"/>
            <w:shd w:val="clear" w:color="auto" w:fill="D9EAF7"/>
            <w:tcMar>
              <w:top w:w="120" w:type="dxa"/>
              <w:left w:w="120" w:type="dxa"/>
              <w:bottom w:w="120" w:type="dxa"/>
              <w:right w:w="120" w:type="dxa"/>
            </w:tcMar>
          </w:tcPr>
          <w:p w14:paraId="7F1BEC6B"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D49BE54" w14:textId="77777777" w:rsidR="00000000" w:rsidRDefault="00000000">
            <w:r>
              <w:rPr>
                <w:b/>
              </w:rPr>
              <w:t>ENGLISH · earlier Ten Wings edition</w:t>
            </w:r>
          </w:p>
        </w:tc>
      </w:tr>
      <w:tr w:rsidR="00B2123B" w14:paraId="18BFDB19" w14:textId="77777777">
        <w:trPr>
          <w:jc w:val="center"/>
        </w:trPr>
        <w:tc>
          <w:tcPr>
            <w:tcW w:w="5083" w:type="dxa"/>
            <w:tcMar>
              <w:top w:w="120" w:type="dxa"/>
              <w:left w:w="120" w:type="dxa"/>
              <w:bottom w:w="120" w:type="dxa"/>
              <w:right w:w="120" w:type="dxa"/>
            </w:tcMar>
          </w:tcPr>
          <w:p w14:paraId="3EADF594" w14:textId="77777777" w:rsidR="00000000" w:rsidRDefault="00000000">
            <w:r>
              <w:t>咸其拇，志在外也。</w:t>
            </w:r>
          </w:p>
        </w:tc>
        <w:tc>
          <w:tcPr>
            <w:tcW w:w="5083" w:type="dxa"/>
            <w:tcMar>
              <w:top w:w="120" w:type="dxa"/>
              <w:left w:w="120" w:type="dxa"/>
              <w:bottom w:w="120" w:type="dxa"/>
              <w:right w:w="120" w:type="dxa"/>
            </w:tcMar>
          </w:tcPr>
          <w:p w14:paraId="32B3047C" w14:textId="77777777" w:rsidR="00000000" w:rsidRDefault="00000000">
            <w:r>
              <w:t>The person moves their great toe: their mind is set on what is beyond themself.</w:t>
            </w:r>
          </w:p>
        </w:tc>
      </w:tr>
    </w:tbl>
    <w:p w14:paraId="1344FD97" w14:textId="77777777" w:rsidR="00000000" w:rsidRDefault="00000000">
      <w:r>
        <w:rPr>
          <w:b/>
        </w:rPr>
        <w:t xml:space="preserve">Historical event  </w:t>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C14379" w14:textId="77777777" w:rsidR="00000000" w:rsidRDefault="00000000">
      <w:r>
        <w:rPr>
          <w:b/>
        </w:rPr>
        <w:t xml:space="preserve">Line-specific comparison  </w:t>
      </w:r>
      <w:r>
        <w:t xml:space="preserve">Line 1 begins close to the starting condition. The Small Image says: “The person moves their great toe: their mind is set on what is beyond themself.” Read as an economic and financial metaphor, the line draws attention to scale, financial power, and the discipline required to keep strength from becoming overreach. Set beside The Rothschild banking network, the comparison is retrospective; it does not claim that the historical participants knew or applied the Ten Wings. The historical sequence provides a concrete test: The Rothschild banking network unfolded in Britain / France / Europe during late 18th–19th century. European states, merchants, and investors needed reliable ways to transfer funds across borders </w:t>
      </w:r>
      <w:r>
        <w:lastRenderedPageBreak/>
        <w:t>during an era of slow communication, multiple… For investors, managers, and policymakers, the point is not to imitate an old decision. It is to ask whether present incentives, funding, information, and time horizon support the action being considered. Financial influence grows through trusted connections and repeated credible performance. The decision should also be tested against liquidity, implementation capacity, and the possibility that conditions. This is a present-day line-specific comparison. The historical reference documents the event only, not use of this line or the Ten Wings.</w:t>
      </w:r>
    </w:p>
    <w:p w14:paraId="09466CF3" w14:textId="77777777" w:rsidR="00000000" w:rsidRDefault="00000000">
      <w:r>
        <w:rPr>
          <w:b/>
        </w:rPr>
        <w:t xml:space="preserve">Evidence: RETROSPECTIVE ANALOGY. </w:t>
      </w:r>
      <w:r>
        <w:t xml:space="preserve">Source confirms the economic/financial event only. </w:t>
      </w:r>
      <w:hyperlink r:id="rId188">
        <w:r>
          <w:rPr>
            <w:color w:val="0563C1"/>
            <w:u w:val="single"/>
          </w:rPr>
          <w:t>Historical reference ↗</w:t>
        </w:r>
      </w:hyperlink>
    </w:p>
    <w:p w14:paraId="6DCE60A5" w14:textId="77777777" w:rsidR="00000000" w:rsidRDefault="00000000">
      <w:r>
        <w:rPr>
          <w:b/>
        </w:rPr>
        <w:t>Line 2  |  TW-EF-H31-L2  |  XIANG-U-31-03  |  Record 182</w:t>
      </w:r>
    </w:p>
    <w:tbl>
      <w:tblPr>
        <w:tblStyle w:val="aff2"/>
        <w:tblW w:w="0" w:type="auto"/>
        <w:jc w:val="center"/>
        <w:tblLook w:val="04A0" w:firstRow="1" w:lastRow="0" w:firstColumn="1" w:lastColumn="0" w:noHBand="0" w:noVBand="1"/>
      </w:tblPr>
      <w:tblGrid>
        <w:gridCol w:w="5033"/>
        <w:gridCol w:w="5037"/>
      </w:tblGrid>
      <w:tr w:rsidR="00B2123B" w14:paraId="66D956C3" w14:textId="77777777">
        <w:trPr>
          <w:jc w:val="center"/>
        </w:trPr>
        <w:tc>
          <w:tcPr>
            <w:tcW w:w="5083" w:type="dxa"/>
            <w:shd w:val="clear" w:color="auto" w:fill="D9EAF7"/>
            <w:tcMar>
              <w:top w:w="120" w:type="dxa"/>
              <w:left w:w="120" w:type="dxa"/>
              <w:bottom w:w="120" w:type="dxa"/>
              <w:right w:w="120" w:type="dxa"/>
            </w:tcMar>
          </w:tcPr>
          <w:p w14:paraId="215E86E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42699080" w14:textId="77777777" w:rsidR="00000000" w:rsidRDefault="00000000">
            <w:r>
              <w:rPr>
                <w:b/>
              </w:rPr>
              <w:t>ENGLISH · earlier Ten Wings edition</w:t>
            </w:r>
          </w:p>
        </w:tc>
      </w:tr>
      <w:tr w:rsidR="00B2123B" w14:paraId="43E2590B" w14:textId="77777777">
        <w:trPr>
          <w:jc w:val="center"/>
        </w:trPr>
        <w:tc>
          <w:tcPr>
            <w:tcW w:w="5083" w:type="dxa"/>
            <w:tcMar>
              <w:top w:w="120" w:type="dxa"/>
              <w:left w:w="120" w:type="dxa"/>
              <w:bottom w:w="120" w:type="dxa"/>
              <w:right w:w="120" w:type="dxa"/>
            </w:tcMar>
          </w:tcPr>
          <w:p w14:paraId="3AE275FE" w14:textId="77777777" w:rsidR="00000000" w:rsidRDefault="00000000">
            <w:r>
              <w:t>雖凶，居吉，順不害也。</w:t>
            </w:r>
          </w:p>
        </w:tc>
        <w:tc>
          <w:tcPr>
            <w:tcW w:w="5083" w:type="dxa"/>
            <w:tcMar>
              <w:top w:w="120" w:type="dxa"/>
              <w:left w:w="120" w:type="dxa"/>
              <w:bottom w:w="120" w:type="dxa"/>
              <w:right w:w="120" w:type="dxa"/>
            </w:tcMar>
          </w:tcPr>
          <w:p w14:paraId="1CD5747B" w14:textId="77777777" w:rsidR="00000000" w:rsidRDefault="00000000">
            <w:r>
              <w:t>Though there would be misfortune; yet, if the person abide quiet in their place, this brings good fortune: through compliance with the circumstances of their condition and place this will bring no injury.</w:t>
            </w:r>
          </w:p>
        </w:tc>
      </w:tr>
    </w:tbl>
    <w:p w14:paraId="5D7EC3FA" w14:textId="77777777" w:rsidR="00000000" w:rsidRDefault="00000000">
      <w:r>
        <w:rPr>
          <w:b/>
        </w:rPr>
        <w:t xml:space="preserve">Historical event  </w:t>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312483" w14:textId="77777777" w:rsidR="00000000" w:rsidRDefault="00000000">
      <w:r>
        <w:rPr>
          <w:b/>
        </w:rPr>
        <w:lastRenderedPageBreak/>
        <w:t xml:space="preserve">Line-specific comparison  </w:t>
      </w:r>
      <w:r>
        <w:t>Line 2 shifts attention from the opening impulse to position and relationship. The Small Image says: “Though there would be misfortune; yet, if the person abide quiet in their place, this brings good fortune: through compliance with the circumstances of their condition and place this will…” Read as an economic and financial metaphor, the line draws attention to downside risk, fragility, and the cost of forcing a weak position. Set beside The Rothschild banking network, the comparison is retrospective; it does not claim that the historical participants knew or applied the Ten Wings. The historical sequence provides a concrete test: The Rothschild banking network unfolded in Britain / France / Europe during late 18th–19th century. European states, merchants, and investors needed reliable ways to transfer funds across borders during an era of slow communication, multiple… For investors, managers, and policymakers, the point is not to imitate an old decision. It is to ask whether present incentives, funding, information, and time horizon support the action being considered. Financial influence grows through trusted connections and repeated. This is a present-day line-specific comparison. The historical reference documents the event only, not use of this line or the Ten Wings.</w:t>
      </w:r>
    </w:p>
    <w:p w14:paraId="6F52957F" w14:textId="77777777" w:rsidR="00000000" w:rsidRDefault="00000000">
      <w:r>
        <w:rPr>
          <w:b/>
        </w:rPr>
        <w:t xml:space="preserve">Evidence: RETROSPECTIVE ANALOGY. </w:t>
      </w:r>
      <w:r>
        <w:t xml:space="preserve">Source confirms the economic/financial event only. </w:t>
      </w:r>
      <w:hyperlink r:id="rId189">
        <w:r>
          <w:rPr>
            <w:color w:val="0563C1"/>
            <w:u w:val="single"/>
          </w:rPr>
          <w:t>Historical reference ↗</w:t>
        </w:r>
      </w:hyperlink>
    </w:p>
    <w:p w14:paraId="4E3E1628" w14:textId="77777777" w:rsidR="00000000" w:rsidRDefault="00000000">
      <w:r>
        <w:rPr>
          <w:b/>
        </w:rPr>
        <w:t>Line 3  |  TW-EF-H31-L3  |  XIANG-U-31-04  |  Record 183</w:t>
      </w:r>
    </w:p>
    <w:tbl>
      <w:tblPr>
        <w:tblStyle w:val="aff2"/>
        <w:tblW w:w="0" w:type="auto"/>
        <w:jc w:val="center"/>
        <w:tblLook w:val="04A0" w:firstRow="1" w:lastRow="0" w:firstColumn="1" w:lastColumn="0" w:noHBand="0" w:noVBand="1"/>
      </w:tblPr>
      <w:tblGrid>
        <w:gridCol w:w="5036"/>
        <w:gridCol w:w="5034"/>
      </w:tblGrid>
      <w:tr w:rsidR="00B2123B" w14:paraId="365B3848" w14:textId="77777777">
        <w:trPr>
          <w:jc w:val="center"/>
        </w:trPr>
        <w:tc>
          <w:tcPr>
            <w:tcW w:w="5083" w:type="dxa"/>
            <w:shd w:val="clear" w:color="auto" w:fill="D9EAF7"/>
            <w:tcMar>
              <w:top w:w="120" w:type="dxa"/>
              <w:left w:w="120" w:type="dxa"/>
              <w:bottom w:w="120" w:type="dxa"/>
              <w:right w:w="120" w:type="dxa"/>
            </w:tcMar>
          </w:tcPr>
          <w:p w14:paraId="3EE4E176"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DAA390A" w14:textId="77777777" w:rsidR="00000000" w:rsidRDefault="00000000">
            <w:r>
              <w:rPr>
                <w:b/>
              </w:rPr>
              <w:t>ENGLISH · earlier Ten Wings edition</w:t>
            </w:r>
          </w:p>
        </w:tc>
      </w:tr>
      <w:tr w:rsidR="00B2123B" w14:paraId="419B46FF" w14:textId="77777777">
        <w:trPr>
          <w:jc w:val="center"/>
        </w:trPr>
        <w:tc>
          <w:tcPr>
            <w:tcW w:w="5083" w:type="dxa"/>
            <w:tcMar>
              <w:top w:w="120" w:type="dxa"/>
              <w:left w:w="120" w:type="dxa"/>
              <w:bottom w:w="120" w:type="dxa"/>
              <w:right w:w="120" w:type="dxa"/>
            </w:tcMar>
          </w:tcPr>
          <w:p w14:paraId="648B018A" w14:textId="77777777" w:rsidR="00000000" w:rsidRDefault="00000000">
            <w:r>
              <w:t>咸其股，亦不處也。志在隨人，所執下也。</w:t>
            </w:r>
          </w:p>
        </w:tc>
        <w:tc>
          <w:tcPr>
            <w:tcW w:w="5083" w:type="dxa"/>
            <w:tcMar>
              <w:top w:w="120" w:type="dxa"/>
              <w:left w:w="120" w:type="dxa"/>
              <w:bottom w:w="120" w:type="dxa"/>
              <w:right w:w="120" w:type="dxa"/>
            </w:tcMar>
          </w:tcPr>
          <w:p w14:paraId="43C6EDBD" w14:textId="77777777" w:rsidR="00000000" w:rsidRDefault="00000000">
            <w:r>
              <w:t>The person moves their thighs: the person still does not want to rest in their place. Their will is set on following others: what the person holds in their grasp is low.</w:t>
            </w:r>
          </w:p>
        </w:tc>
      </w:tr>
    </w:tbl>
    <w:p w14:paraId="7CFF8E95" w14:textId="77777777" w:rsidR="00000000" w:rsidRDefault="00000000">
      <w:r>
        <w:rPr>
          <w:b/>
        </w:rPr>
        <w:t xml:space="preserve">Historical event  </w:t>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0DE42F" w14:textId="77777777" w:rsidR="00000000" w:rsidRDefault="00000000">
      <w:r>
        <w:rPr>
          <w:b/>
        </w:rPr>
        <w:t xml:space="preserve">Line-specific comparison  </w:t>
      </w:r>
      <w:r>
        <w:t>Line 3 tests whether movement is becoming exposed or overextended. The Small Image says: “The person moves their thighs: the person still does not want to rest in their place. Their will is set on following others: what the person holds in their grasp…” Read as an economic and financial metaphor, the line draws attention to alignment, incentives, and the quality of what is being followed. Set beside The Rothschild banking network, the comparison is retrospective; it does not claim that the historical participants knew or applied the Ten Wings. The historical sequence provides a concrete test: The Rothschild banking network unfolded in Britain / France / Europe during late 18th–19th century. European states, merchants, and investors needed reliable ways to transfer funds across borders during an era of slow communication, multiple… For investors, managers, and policymakers, the point is not to imitate an old decision. It is to ask whether present incentives, funding, information, and time horizon support the action being considered. Financial influence grows through trusted connections and repeated credible performance. The. This is a present-day line-specific comparison. The historical reference documents the event only, not use of this line or the Ten Wings.</w:t>
      </w:r>
    </w:p>
    <w:p w14:paraId="76F7DB3A" w14:textId="77777777" w:rsidR="00000000" w:rsidRDefault="00000000">
      <w:r>
        <w:rPr>
          <w:b/>
        </w:rPr>
        <w:t xml:space="preserve">Evidence: RETROSPECTIVE ANALOGY. </w:t>
      </w:r>
      <w:r>
        <w:t xml:space="preserve">Source confirms the economic/financial event only. </w:t>
      </w:r>
      <w:hyperlink r:id="rId190">
        <w:r>
          <w:rPr>
            <w:color w:val="0563C1"/>
            <w:u w:val="single"/>
          </w:rPr>
          <w:t>Historical reference ↗</w:t>
        </w:r>
      </w:hyperlink>
    </w:p>
    <w:p w14:paraId="1DA23F87" w14:textId="77777777" w:rsidR="00000000" w:rsidRDefault="00000000">
      <w:r>
        <w:rPr>
          <w:b/>
        </w:rPr>
        <w:t>Line 4  |  TW-EF-H31-L4  |  XIANG-U-31-05  |  Record 184</w:t>
      </w:r>
    </w:p>
    <w:tbl>
      <w:tblPr>
        <w:tblStyle w:val="aff2"/>
        <w:tblW w:w="0" w:type="auto"/>
        <w:jc w:val="center"/>
        <w:tblLook w:val="04A0" w:firstRow="1" w:lastRow="0" w:firstColumn="1" w:lastColumn="0" w:noHBand="0" w:noVBand="1"/>
      </w:tblPr>
      <w:tblGrid>
        <w:gridCol w:w="5034"/>
        <w:gridCol w:w="5036"/>
      </w:tblGrid>
      <w:tr w:rsidR="00B2123B" w14:paraId="3B8C74D5" w14:textId="77777777">
        <w:trPr>
          <w:jc w:val="center"/>
        </w:trPr>
        <w:tc>
          <w:tcPr>
            <w:tcW w:w="5083" w:type="dxa"/>
            <w:shd w:val="clear" w:color="auto" w:fill="D9EAF7"/>
            <w:tcMar>
              <w:top w:w="120" w:type="dxa"/>
              <w:left w:w="120" w:type="dxa"/>
              <w:bottom w:w="120" w:type="dxa"/>
              <w:right w:w="120" w:type="dxa"/>
            </w:tcMar>
          </w:tcPr>
          <w:p w14:paraId="746BD07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7296ECC" w14:textId="77777777" w:rsidR="00000000" w:rsidRDefault="00000000">
            <w:r>
              <w:rPr>
                <w:b/>
              </w:rPr>
              <w:t>ENGLISH · earlier Ten Wings edition</w:t>
            </w:r>
          </w:p>
        </w:tc>
      </w:tr>
      <w:tr w:rsidR="00B2123B" w14:paraId="0AD8F072" w14:textId="77777777">
        <w:trPr>
          <w:jc w:val="center"/>
        </w:trPr>
        <w:tc>
          <w:tcPr>
            <w:tcW w:w="5083" w:type="dxa"/>
            <w:tcMar>
              <w:top w:w="120" w:type="dxa"/>
              <w:left w:w="120" w:type="dxa"/>
              <w:bottom w:w="120" w:type="dxa"/>
              <w:right w:w="120" w:type="dxa"/>
            </w:tcMar>
          </w:tcPr>
          <w:p w14:paraId="166AD85D" w14:textId="77777777" w:rsidR="00000000" w:rsidRDefault="00000000">
            <w:r>
              <w:t>貞吉悔亡，未感害也。憧憧往來，未光大也。</w:t>
            </w:r>
          </w:p>
        </w:tc>
        <w:tc>
          <w:tcPr>
            <w:tcW w:w="5083" w:type="dxa"/>
            <w:tcMar>
              <w:top w:w="120" w:type="dxa"/>
              <w:left w:w="120" w:type="dxa"/>
              <w:bottom w:w="120" w:type="dxa"/>
              <w:right w:w="120" w:type="dxa"/>
            </w:tcMar>
          </w:tcPr>
          <w:p w14:paraId="1BFB181E" w14:textId="77777777" w:rsidR="00000000" w:rsidRDefault="00000000">
            <w: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3F8D0C12" w14:textId="77777777" w:rsidR="00000000" w:rsidRDefault="00000000">
      <w:r>
        <w:rPr>
          <w:b/>
        </w:rPr>
        <w:t xml:space="preserve">Historical event  </w:t>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r>
      <w:r>
        <w:lastRenderedPageBreak/>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114F365" w14:textId="77777777" w:rsidR="00000000" w:rsidRDefault="00000000">
      <w:r>
        <w:rPr>
          <w:b/>
        </w:rPr>
        <w:t xml:space="preserve">Line-specific comparison  </w:t>
      </w:r>
      <w:r>
        <w:t>Line 4 asks what changes when action approaches a decision point. The Small Image says: “Firm correctness will lead to good fortune, and prevent all cause for regret: there has not yet been any harm from a selfish wish to influence. The person is unsettled…” Read as an economic and financial metaphor, the line draws attention to downside risk, fragility, and the cost of forcing a weak position. Set beside The Rothschild banking network, the comparison is retrospective; it does not claim that the historical participants knew or applied the Ten Wings. The historical sequence provides a concrete test: The Rothschild banking network unfolded in Britain / France / Europe during late 18th–19th century. European states, merchants, and investors needed reliable ways to transfer funds across borders during an era of slow communication, multiple… For investors, managers, and policymakers, the point is not to imitate an old decision. It is to ask whether present incentives, funding, information, and time horizon support the action being considered. Financial influence grows through trusted connections and repeated credible. This is a present-day line-specific comparison. The historical reference documents the event only, not use of this line or the Ten Wings.</w:t>
      </w:r>
    </w:p>
    <w:p w14:paraId="3BCA2FE6" w14:textId="77777777" w:rsidR="00000000" w:rsidRDefault="00000000">
      <w:r>
        <w:rPr>
          <w:b/>
        </w:rPr>
        <w:t xml:space="preserve">Evidence: RETROSPECTIVE ANALOGY. </w:t>
      </w:r>
      <w:r>
        <w:t xml:space="preserve">Source confirms the economic/financial event only. </w:t>
      </w:r>
      <w:hyperlink r:id="rId191">
        <w:r>
          <w:rPr>
            <w:color w:val="0563C1"/>
            <w:u w:val="single"/>
          </w:rPr>
          <w:t>Historical reference ↗</w:t>
        </w:r>
      </w:hyperlink>
    </w:p>
    <w:p w14:paraId="569C6BF6" w14:textId="77777777" w:rsidR="00000000" w:rsidRDefault="00000000">
      <w:r>
        <w:rPr>
          <w:b/>
        </w:rPr>
        <w:t>Line 5  |  TW-EF-H31-L5  |  XIANG-U-31-06  |  Record 185</w:t>
      </w:r>
    </w:p>
    <w:tbl>
      <w:tblPr>
        <w:tblStyle w:val="aff2"/>
        <w:tblW w:w="0" w:type="auto"/>
        <w:jc w:val="center"/>
        <w:tblLook w:val="04A0" w:firstRow="1" w:lastRow="0" w:firstColumn="1" w:lastColumn="0" w:noHBand="0" w:noVBand="1"/>
      </w:tblPr>
      <w:tblGrid>
        <w:gridCol w:w="5036"/>
        <w:gridCol w:w="5034"/>
      </w:tblGrid>
      <w:tr w:rsidR="00B2123B" w14:paraId="7E04BE0C" w14:textId="77777777">
        <w:trPr>
          <w:jc w:val="center"/>
        </w:trPr>
        <w:tc>
          <w:tcPr>
            <w:tcW w:w="5083" w:type="dxa"/>
            <w:shd w:val="clear" w:color="auto" w:fill="D9EAF7"/>
            <w:tcMar>
              <w:top w:w="120" w:type="dxa"/>
              <w:left w:w="120" w:type="dxa"/>
              <w:bottom w:w="120" w:type="dxa"/>
              <w:right w:w="120" w:type="dxa"/>
            </w:tcMar>
          </w:tcPr>
          <w:p w14:paraId="49E69B4D"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EE0B822" w14:textId="77777777" w:rsidR="00000000" w:rsidRDefault="00000000">
            <w:r>
              <w:rPr>
                <w:b/>
              </w:rPr>
              <w:t>ENGLISH · earlier Ten Wings edition</w:t>
            </w:r>
          </w:p>
        </w:tc>
      </w:tr>
      <w:tr w:rsidR="00B2123B" w14:paraId="6653B5B5" w14:textId="77777777">
        <w:trPr>
          <w:jc w:val="center"/>
        </w:trPr>
        <w:tc>
          <w:tcPr>
            <w:tcW w:w="5083" w:type="dxa"/>
            <w:tcMar>
              <w:top w:w="120" w:type="dxa"/>
              <w:left w:w="120" w:type="dxa"/>
              <w:bottom w:w="120" w:type="dxa"/>
              <w:right w:w="120" w:type="dxa"/>
            </w:tcMar>
          </w:tcPr>
          <w:p w14:paraId="16FBE06D" w14:textId="77777777" w:rsidR="00000000" w:rsidRDefault="00000000">
            <w:r>
              <w:t>咸其脢，志末也。</w:t>
            </w:r>
          </w:p>
        </w:tc>
        <w:tc>
          <w:tcPr>
            <w:tcW w:w="5083" w:type="dxa"/>
            <w:tcMar>
              <w:top w:w="120" w:type="dxa"/>
              <w:left w:w="120" w:type="dxa"/>
              <w:bottom w:w="120" w:type="dxa"/>
              <w:right w:w="120" w:type="dxa"/>
            </w:tcMar>
          </w:tcPr>
          <w:p w14:paraId="57DD780F" w14:textId="77777777" w:rsidR="00000000" w:rsidRDefault="00000000">
            <w:r>
              <w:t>The person tries to move the flesh along the spine above the heart: their aim is trivial.</w:t>
            </w:r>
          </w:p>
        </w:tc>
      </w:tr>
    </w:tbl>
    <w:p w14:paraId="346ECDED" w14:textId="77777777" w:rsidR="00000000" w:rsidRDefault="00000000">
      <w:r>
        <w:rPr>
          <w:b/>
        </w:rPr>
        <w:t xml:space="preserve">Historical event  </w:t>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 xml:space="preserve">The economic advantage came from influence built on information, reputation, and repeated settlement. A credible network could persuade distant parties to accept claims because members expected the wider family </w:t>
      </w:r>
      <w:r>
        <w:lastRenderedPageBreak/>
        <w:t>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9DEC987" w14:textId="77777777" w:rsidR="00000000" w:rsidRDefault="00000000">
      <w:r>
        <w:rPr>
          <w:b/>
        </w:rPr>
        <w:t xml:space="preserve">Line-specific comparison  </w:t>
      </w:r>
      <w:r>
        <w:t>Line 5 usually places the issue near the center of responsibility. The Small Image says: “The person tries to move the flesh along the spine above the heart: their aim is trivial.” Read as an economic and financial metaphor, the line draws attention to the relationship between position, incentives, and consequences. Set beside The Rothschild banking network, the comparison is retrospective; it does not claim that the historical participants knew or applied the Ten Wings. The historical sequence provides a concrete test: The Rothschild banking network unfolded in Britain / France / Europe during late 18th–19th century. European states, merchants, and investors needed reliable ways to transfer funds across borders during an era of slow communication, multiple… For investors, managers, and policymakers, the point is not to imitate an old decision. It is to ask whether present incentives, funding, information, and time horizon support the action being considered. Financial influence grows through trusted connections and repeated credible performance. The decision should also be tested against liquidity, implementation capacity, and the possibility that conditions change. This is a present-day line-specific comparison. The historical reference documents the event only, not use of this line or the Ten Wings.</w:t>
      </w:r>
    </w:p>
    <w:p w14:paraId="12E5FE03" w14:textId="77777777" w:rsidR="00000000" w:rsidRDefault="00000000">
      <w:r>
        <w:rPr>
          <w:b/>
        </w:rPr>
        <w:t xml:space="preserve">Evidence: RETROSPECTIVE ANALOGY. </w:t>
      </w:r>
      <w:r>
        <w:t xml:space="preserve">Source confirms the economic/financial event only. </w:t>
      </w:r>
      <w:hyperlink r:id="rId192">
        <w:r>
          <w:rPr>
            <w:color w:val="0563C1"/>
            <w:u w:val="single"/>
          </w:rPr>
          <w:t>Historical reference ↗</w:t>
        </w:r>
      </w:hyperlink>
    </w:p>
    <w:p w14:paraId="1C4E74E3" w14:textId="77777777" w:rsidR="00000000" w:rsidRDefault="00000000">
      <w:r>
        <w:rPr>
          <w:b/>
        </w:rPr>
        <w:t>Line 6  |  TW-EF-H31-L6  |  XIANG-U-31-07  |  Record 186</w:t>
      </w:r>
    </w:p>
    <w:tbl>
      <w:tblPr>
        <w:tblStyle w:val="aff2"/>
        <w:tblW w:w="0" w:type="auto"/>
        <w:jc w:val="center"/>
        <w:tblLook w:val="04A0" w:firstRow="1" w:lastRow="0" w:firstColumn="1" w:lastColumn="0" w:noHBand="0" w:noVBand="1"/>
      </w:tblPr>
      <w:tblGrid>
        <w:gridCol w:w="5035"/>
        <w:gridCol w:w="5035"/>
      </w:tblGrid>
      <w:tr w:rsidR="00B2123B" w14:paraId="5E2068F0" w14:textId="77777777">
        <w:trPr>
          <w:jc w:val="center"/>
        </w:trPr>
        <w:tc>
          <w:tcPr>
            <w:tcW w:w="5083" w:type="dxa"/>
            <w:shd w:val="clear" w:color="auto" w:fill="D9EAF7"/>
            <w:tcMar>
              <w:top w:w="120" w:type="dxa"/>
              <w:left w:w="120" w:type="dxa"/>
              <w:bottom w:w="120" w:type="dxa"/>
              <w:right w:w="120" w:type="dxa"/>
            </w:tcMar>
          </w:tcPr>
          <w:p w14:paraId="08E6D9FF"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B45C196" w14:textId="77777777" w:rsidR="00000000" w:rsidRDefault="00000000">
            <w:r>
              <w:rPr>
                <w:b/>
              </w:rPr>
              <w:t>ENGLISH · earlier Ten Wings edition</w:t>
            </w:r>
          </w:p>
        </w:tc>
      </w:tr>
      <w:tr w:rsidR="00B2123B" w14:paraId="7905C38C" w14:textId="77777777">
        <w:trPr>
          <w:jc w:val="center"/>
        </w:trPr>
        <w:tc>
          <w:tcPr>
            <w:tcW w:w="5083" w:type="dxa"/>
            <w:tcMar>
              <w:top w:w="120" w:type="dxa"/>
              <w:left w:w="120" w:type="dxa"/>
              <w:bottom w:w="120" w:type="dxa"/>
              <w:right w:w="120" w:type="dxa"/>
            </w:tcMar>
          </w:tcPr>
          <w:p w14:paraId="1C66AA0A" w14:textId="77777777" w:rsidR="00000000" w:rsidRDefault="00000000">
            <w:r>
              <w:t>咸其輔，頰，舌，滕口說也。</w:t>
            </w:r>
          </w:p>
        </w:tc>
        <w:tc>
          <w:tcPr>
            <w:tcW w:w="5083" w:type="dxa"/>
            <w:tcMar>
              <w:top w:w="120" w:type="dxa"/>
              <w:left w:w="120" w:type="dxa"/>
              <w:bottom w:w="120" w:type="dxa"/>
              <w:right w:w="120" w:type="dxa"/>
            </w:tcMar>
          </w:tcPr>
          <w:p w14:paraId="2995F5DC" w14:textId="77777777" w:rsidR="00000000" w:rsidRDefault="00000000">
            <w:r>
              <w:t>The person moves their jaws and tongue: the person only talks with loquacious mouth.</w:t>
            </w:r>
          </w:p>
        </w:tc>
      </w:tr>
    </w:tbl>
    <w:p w14:paraId="6D2BCEC3" w14:textId="77777777" w:rsidR="00000000" w:rsidRDefault="00000000">
      <w:r>
        <w:rPr>
          <w:b/>
        </w:rPr>
        <w:t xml:space="preserve">Historical event  </w:t>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 xml:space="preserve">Mayer Amschel Rothschild’s sons established banking houses in major European cities, including London, </w:t>
      </w:r>
      <w:r>
        <w:lastRenderedPageBreak/>
        <w:t>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4A80740" w14:textId="77777777" w:rsidR="00000000" w:rsidRDefault="00000000">
      <w:r>
        <w:rPr>
          <w:b/>
        </w:rPr>
        <w:t xml:space="preserve">Line-specific comparison  </w:t>
      </w:r>
      <w:r>
        <w:t>Line 6 looks at the consequence of carrying the pattern to its limit. The Small Image says: “The person moves their jaws and tongue: the person only talks with loquacious mouth.” Read as an economic and financial metaphor, the line draws attention to the relationship between position, incentives, and consequences. Set beside The Rothschild banking network, the comparison is retrospective; it does not claim that the historical participants knew or applied the Ten Wings. The historical sequence provides a concrete test: The Rothschild banking network unfolded in Britain / France / Europe during late 18th–19th century. European states, merchants, and investors needed reliable ways to transfer funds across borders during an era of slow communication, multiple… For investors, managers, and policymakers, the point is not to imitate an old decision. It is to ask whether present incentives, funding, information, and time horizon support the action being considered. Financial influence grows through trusted connections and repeated credible performance. The decision should also be tested against liquidity, implementation capacity, and the possibility that conditions change after. This is a present-day line-specific comparison. The historical reference documents the event only, not use of this line or the Ten Wings.</w:t>
      </w:r>
    </w:p>
    <w:p w14:paraId="7D2AF830" w14:textId="77777777" w:rsidR="00000000" w:rsidRDefault="00000000">
      <w:r>
        <w:rPr>
          <w:b/>
        </w:rPr>
        <w:t xml:space="preserve">Evidence: RETROSPECTIVE ANALOGY. </w:t>
      </w:r>
      <w:r>
        <w:t xml:space="preserve">Source confirms the economic/financial event only. </w:t>
      </w:r>
      <w:hyperlink r:id="rId193">
        <w:r>
          <w:rPr>
            <w:color w:val="0563C1"/>
            <w:u w:val="single"/>
          </w:rPr>
          <w:t>Historical reference ↗</w:t>
        </w:r>
      </w:hyperlink>
    </w:p>
    <w:p w14:paraId="748056C0" w14:textId="77777777" w:rsidR="00000000" w:rsidRDefault="00000000">
      <w:r>
        <w:br w:type="page"/>
      </w:r>
    </w:p>
    <w:p w14:paraId="7A8CF3C4" w14:textId="77777777" w:rsidR="00000000" w:rsidRDefault="00000000">
      <w:pPr>
        <w:pStyle w:val="21"/>
      </w:pPr>
      <w:r>
        <w:lastRenderedPageBreak/>
        <w:t xml:space="preserve">32  </w:t>
      </w:r>
      <w:r>
        <w:t>恆</w:t>
      </w:r>
      <w:r>
        <w:t xml:space="preserve">  |  Hexagram 32</w:t>
      </w:r>
    </w:p>
    <w:p w14:paraId="0C709553" w14:textId="77777777" w:rsidR="00000000" w:rsidRDefault="00000000">
      <w:r>
        <w:rPr>
          <w:b/>
        </w:rPr>
        <w:t>Historical case EUUS-EF-H32: The Bank of England as a long-lived institution · Britain, Europe · 1694 onward</w:t>
      </w:r>
    </w:p>
    <w:p w14:paraId="561D5303" w14:textId="77777777" w:rsidR="00000000" w:rsidRDefault="00000000">
      <w:r>
        <w:rPr>
          <w:b/>
        </w:rPr>
        <w:t>Line 1  |  TW-EF-H32-L1  |  XIANG-U-32-02  |  Record 187</w:t>
      </w:r>
    </w:p>
    <w:tbl>
      <w:tblPr>
        <w:tblStyle w:val="aff2"/>
        <w:tblW w:w="0" w:type="auto"/>
        <w:jc w:val="center"/>
        <w:tblLook w:val="04A0" w:firstRow="1" w:lastRow="0" w:firstColumn="1" w:lastColumn="0" w:noHBand="0" w:noVBand="1"/>
      </w:tblPr>
      <w:tblGrid>
        <w:gridCol w:w="5032"/>
        <w:gridCol w:w="5038"/>
      </w:tblGrid>
      <w:tr w:rsidR="00B2123B" w14:paraId="784C81AC" w14:textId="77777777">
        <w:trPr>
          <w:jc w:val="center"/>
        </w:trPr>
        <w:tc>
          <w:tcPr>
            <w:tcW w:w="5083" w:type="dxa"/>
            <w:shd w:val="clear" w:color="auto" w:fill="D9EAF7"/>
            <w:tcMar>
              <w:top w:w="120" w:type="dxa"/>
              <w:left w:w="120" w:type="dxa"/>
              <w:bottom w:w="120" w:type="dxa"/>
              <w:right w:w="120" w:type="dxa"/>
            </w:tcMar>
          </w:tcPr>
          <w:p w14:paraId="3E068D54"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C68B74B" w14:textId="77777777" w:rsidR="00000000" w:rsidRDefault="00000000">
            <w:r>
              <w:rPr>
                <w:b/>
              </w:rPr>
              <w:t>ENGLISH · earlier Ten Wings edition</w:t>
            </w:r>
          </w:p>
        </w:tc>
      </w:tr>
      <w:tr w:rsidR="00B2123B" w14:paraId="1FA9897F" w14:textId="77777777">
        <w:trPr>
          <w:jc w:val="center"/>
        </w:trPr>
        <w:tc>
          <w:tcPr>
            <w:tcW w:w="5083" w:type="dxa"/>
            <w:tcMar>
              <w:top w:w="120" w:type="dxa"/>
              <w:left w:w="120" w:type="dxa"/>
              <w:bottom w:w="120" w:type="dxa"/>
              <w:right w:w="120" w:type="dxa"/>
            </w:tcMar>
          </w:tcPr>
          <w:p w14:paraId="2A17A3FD" w14:textId="77777777" w:rsidR="00000000" w:rsidRDefault="00000000">
            <w:r>
              <w:t>浚恆之凶，始求深也。</w:t>
            </w:r>
          </w:p>
        </w:tc>
        <w:tc>
          <w:tcPr>
            <w:tcW w:w="5083" w:type="dxa"/>
            <w:tcMar>
              <w:top w:w="120" w:type="dxa"/>
              <w:left w:w="120" w:type="dxa"/>
              <w:bottom w:w="120" w:type="dxa"/>
              <w:right w:w="120" w:type="dxa"/>
            </w:tcMar>
          </w:tcPr>
          <w:p w14:paraId="67FAE82A" w14:textId="77777777" w:rsidR="00000000" w:rsidRDefault="00000000">
            <w:r>
              <w:t>The misfortune attached to the deep desire for long continuance in the person represented by the first line arises from the deep seeking for it at the commencement of things.</w:t>
            </w:r>
          </w:p>
        </w:tc>
      </w:tr>
    </w:tbl>
    <w:p w14:paraId="460C98BD" w14:textId="77777777" w:rsidR="00000000" w:rsidRDefault="00000000">
      <w:r>
        <w:rPr>
          <w:b/>
        </w:rPr>
        <w:t xml:space="preserve">Historical event  </w:t>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C4C6F10" w14:textId="77777777" w:rsidR="00000000" w:rsidRDefault="00000000">
      <w:r>
        <w:rPr>
          <w:b/>
        </w:rPr>
        <w:t xml:space="preserve">Line-specific comparison  </w:t>
      </w:r>
      <w:r>
        <w:t xml:space="preserve">Line 1 begins close to the starting condition. The Small Image says: “The misfortune attached to the deep desire for long continuance in the person represented by the first line arises from the deep seeking for it at the commencement of things.” Read as an economic and financial metaphor, the line draws attention to downside risk, fragility, and the cost of forcing a weak position. Set beside The Bank of England as a long-lived institution, the comparison is retrospective; it does not claim that the historical participants knew or </w:t>
      </w:r>
      <w:r>
        <w:lastRenderedPageBreak/>
        <w:t>applied the Ten Wings. The historical sequence provides a concrete test: The Bank of England as a long-lived institution unfolded in Britain, Europe during 1694 onward. The English government faced heavy wartime financing needs in the 1690s. For investors, managers, and policymakers, the point is not to imitate an old decision. It is to ask whether present incentives, funding, information, and time horizon support the action being considered. Durability comes from consistent purpose combined with the ability to adapt methods. The decision should also be. This is a present-day line-specific comparison. The historical reference documents the event only, not use of this line or the Ten Wings.</w:t>
      </w:r>
    </w:p>
    <w:p w14:paraId="4B4DA1F0" w14:textId="77777777" w:rsidR="00000000" w:rsidRDefault="00000000">
      <w:r>
        <w:rPr>
          <w:b/>
        </w:rPr>
        <w:t xml:space="preserve">Evidence: RETROSPECTIVE ANALOGY. </w:t>
      </w:r>
      <w:r>
        <w:t xml:space="preserve">Source confirms the economic/financial event only. </w:t>
      </w:r>
      <w:hyperlink r:id="rId194">
        <w:r>
          <w:rPr>
            <w:color w:val="0563C1"/>
            <w:u w:val="single"/>
          </w:rPr>
          <w:t>Historical reference ↗</w:t>
        </w:r>
      </w:hyperlink>
    </w:p>
    <w:p w14:paraId="7C4A4807" w14:textId="77777777" w:rsidR="00000000" w:rsidRDefault="00000000">
      <w:r>
        <w:rPr>
          <w:b/>
        </w:rPr>
        <w:t>Line 2  |  TW-EF-H32-L2  |  XIANG-U-32-03  |  Record 188</w:t>
      </w:r>
    </w:p>
    <w:tbl>
      <w:tblPr>
        <w:tblStyle w:val="aff2"/>
        <w:tblW w:w="0" w:type="auto"/>
        <w:jc w:val="center"/>
        <w:tblLook w:val="04A0" w:firstRow="1" w:lastRow="0" w:firstColumn="1" w:lastColumn="0" w:noHBand="0" w:noVBand="1"/>
      </w:tblPr>
      <w:tblGrid>
        <w:gridCol w:w="5035"/>
        <w:gridCol w:w="5035"/>
      </w:tblGrid>
      <w:tr w:rsidR="00B2123B" w14:paraId="6C87E941" w14:textId="77777777">
        <w:trPr>
          <w:jc w:val="center"/>
        </w:trPr>
        <w:tc>
          <w:tcPr>
            <w:tcW w:w="5083" w:type="dxa"/>
            <w:shd w:val="clear" w:color="auto" w:fill="D9EAF7"/>
            <w:tcMar>
              <w:top w:w="120" w:type="dxa"/>
              <w:left w:w="120" w:type="dxa"/>
              <w:bottom w:w="120" w:type="dxa"/>
              <w:right w:w="120" w:type="dxa"/>
            </w:tcMar>
          </w:tcPr>
          <w:p w14:paraId="48BA3E90"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BFEE445" w14:textId="77777777" w:rsidR="00000000" w:rsidRDefault="00000000">
            <w:r>
              <w:rPr>
                <w:b/>
              </w:rPr>
              <w:t>ENGLISH · earlier Ten Wings edition</w:t>
            </w:r>
          </w:p>
        </w:tc>
      </w:tr>
      <w:tr w:rsidR="00B2123B" w14:paraId="62E5D92E" w14:textId="77777777">
        <w:trPr>
          <w:jc w:val="center"/>
        </w:trPr>
        <w:tc>
          <w:tcPr>
            <w:tcW w:w="5083" w:type="dxa"/>
            <w:tcMar>
              <w:top w:w="120" w:type="dxa"/>
              <w:left w:w="120" w:type="dxa"/>
              <w:bottom w:w="120" w:type="dxa"/>
              <w:right w:w="120" w:type="dxa"/>
            </w:tcMar>
          </w:tcPr>
          <w:p w14:paraId="350C59AD" w14:textId="77777777" w:rsidR="00000000" w:rsidRDefault="00000000">
            <w:r>
              <w:t>九二悔亡，能久中也。</w:t>
            </w:r>
          </w:p>
        </w:tc>
        <w:tc>
          <w:tcPr>
            <w:tcW w:w="5083" w:type="dxa"/>
            <w:tcMar>
              <w:top w:w="120" w:type="dxa"/>
              <w:left w:w="120" w:type="dxa"/>
              <w:bottom w:w="120" w:type="dxa"/>
              <w:right w:w="120" w:type="dxa"/>
            </w:tcMar>
          </w:tcPr>
          <w:p w14:paraId="35D90D74" w14:textId="77777777" w:rsidR="00000000" w:rsidRDefault="00000000">
            <w:r>
              <w:t>All cause for regret? on the part of the person represented by the second firm line, disappears: the person can abide long in the due mean.</w:t>
            </w:r>
          </w:p>
        </w:tc>
      </w:tr>
    </w:tbl>
    <w:p w14:paraId="26C9A2D6" w14:textId="77777777" w:rsidR="00000000" w:rsidRDefault="00000000">
      <w:r>
        <w:rPr>
          <w:b/>
        </w:rPr>
        <w:t xml:space="preserve">Historical event  </w:t>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078BF84" w14:textId="77777777" w:rsidR="00000000" w:rsidRDefault="00000000">
      <w:r>
        <w:rPr>
          <w:b/>
        </w:rPr>
        <w:lastRenderedPageBreak/>
        <w:t xml:space="preserve">Line-specific comparison  </w:t>
      </w:r>
      <w:r>
        <w:t>Line 2 shifts attention from the opening impulse to position and relationship. The Small Image says: “All cause for regret? on the part of the person represented by the second firm line, disappears: the person can abide long in the due mean.” Read as an economic and financial metaphor, the line draws attention to balance, centrality, and disciplined judgment. Set beside The Bank of England as a long-lived institution, the comparison is retrospective; it does not claim that the historical participants knew or applied the Ten Wings. The historical sequence provides a concrete test: The Bank of England as a long-lived institution unfolded in Britain, Europe during 1694 onward. The English government faced heavy wartime financing needs in the 1690s. For investors, managers, and policymakers, the point is not to imitate an old decision. It is to ask whether present incentives, funding, information, and time horizon support the action being considered. Durability comes from consistent purpose combined with the ability to adapt methods. The decision should also be tested against liquidity, implementation capacity, and. This is a present-day line-specific comparison. The historical reference documents the event only, not use of this line or the Ten Wings.</w:t>
      </w:r>
    </w:p>
    <w:p w14:paraId="5357E146" w14:textId="77777777" w:rsidR="00000000" w:rsidRDefault="00000000">
      <w:r>
        <w:rPr>
          <w:b/>
        </w:rPr>
        <w:t xml:space="preserve">Evidence: RETROSPECTIVE ANALOGY. </w:t>
      </w:r>
      <w:r>
        <w:t xml:space="preserve">Source confirms the economic/financial event only. </w:t>
      </w:r>
      <w:hyperlink r:id="rId195">
        <w:r>
          <w:rPr>
            <w:color w:val="0563C1"/>
            <w:u w:val="single"/>
          </w:rPr>
          <w:t>Historical reference ↗</w:t>
        </w:r>
      </w:hyperlink>
    </w:p>
    <w:p w14:paraId="6D6A2EB7" w14:textId="77777777" w:rsidR="00000000" w:rsidRDefault="00000000">
      <w:r>
        <w:rPr>
          <w:b/>
        </w:rPr>
        <w:t>Line 3  |  TW-EF-H32-L3  |  XIANG-U-32-04  |  Record 189</w:t>
      </w:r>
    </w:p>
    <w:tbl>
      <w:tblPr>
        <w:tblStyle w:val="aff2"/>
        <w:tblW w:w="0" w:type="auto"/>
        <w:jc w:val="center"/>
        <w:tblLook w:val="04A0" w:firstRow="1" w:lastRow="0" w:firstColumn="1" w:lastColumn="0" w:noHBand="0" w:noVBand="1"/>
      </w:tblPr>
      <w:tblGrid>
        <w:gridCol w:w="5034"/>
        <w:gridCol w:w="5036"/>
      </w:tblGrid>
      <w:tr w:rsidR="00B2123B" w14:paraId="56320065" w14:textId="77777777">
        <w:trPr>
          <w:jc w:val="center"/>
        </w:trPr>
        <w:tc>
          <w:tcPr>
            <w:tcW w:w="5083" w:type="dxa"/>
            <w:shd w:val="clear" w:color="auto" w:fill="D9EAF7"/>
            <w:tcMar>
              <w:top w:w="120" w:type="dxa"/>
              <w:left w:w="120" w:type="dxa"/>
              <w:bottom w:w="120" w:type="dxa"/>
              <w:right w:w="120" w:type="dxa"/>
            </w:tcMar>
          </w:tcPr>
          <w:p w14:paraId="1D8F1F17"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6A86B88" w14:textId="77777777" w:rsidR="00000000" w:rsidRDefault="00000000">
            <w:r>
              <w:rPr>
                <w:b/>
              </w:rPr>
              <w:t>ENGLISH · earlier Ten Wings edition</w:t>
            </w:r>
          </w:p>
        </w:tc>
      </w:tr>
      <w:tr w:rsidR="00B2123B" w14:paraId="4DBDE0E0" w14:textId="77777777">
        <w:trPr>
          <w:jc w:val="center"/>
        </w:trPr>
        <w:tc>
          <w:tcPr>
            <w:tcW w:w="5083" w:type="dxa"/>
            <w:tcMar>
              <w:top w:w="120" w:type="dxa"/>
              <w:left w:w="120" w:type="dxa"/>
              <w:bottom w:w="120" w:type="dxa"/>
              <w:right w:w="120" w:type="dxa"/>
            </w:tcMar>
          </w:tcPr>
          <w:p w14:paraId="5746012D" w14:textId="77777777" w:rsidR="00000000" w:rsidRDefault="00000000">
            <w:r>
              <w:t>不恆其德，无所容也。</w:t>
            </w:r>
          </w:p>
        </w:tc>
        <w:tc>
          <w:tcPr>
            <w:tcW w:w="5083" w:type="dxa"/>
            <w:tcMar>
              <w:top w:w="120" w:type="dxa"/>
              <w:left w:w="120" w:type="dxa"/>
              <w:bottom w:w="120" w:type="dxa"/>
              <w:right w:w="120" w:type="dxa"/>
            </w:tcMar>
          </w:tcPr>
          <w:p w14:paraId="33A7F710" w14:textId="77777777" w:rsidR="00000000" w:rsidRDefault="00000000">
            <w:r>
              <w:t>The person does not continuously maintain their virtue: nowhere will the person be borne with.</w:t>
            </w:r>
          </w:p>
        </w:tc>
      </w:tr>
    </w:tbl>
    <w:p w14:paraId="0868D6D5" w14:textId="77777777" w:rsidR="00000000" w:rsidRDefault="00000000">
      <w:r>
        <w:rPr>
          <w:b/>
        </w:rPr>
        <w:t xml:space="preserve">Historical event  </w:t>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lastRenderedPageBreak/>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9065A9C" w14:textId="77777777" w:rsidR="00000000" w:rsidRDefault="00000000">
      <w:r>
        <w:rPr>
          <w:b/>
        </w:rPr>
        <w:t xml:space="preserve">Line-specific comparison  </w:t>
      </w:r>
      <w:r>
        <w:t>Line 3 tests whether movement is becoming exposed or overextended. The Small Image says: “The person does not continuously maintain their virtue: nowhere will the person be borne with.” Read as an economic and financial metaphor, the line draws attention to the relationship between position, incentives, and consequences. Set beside The Bank of England as a long-lived institution, the comparison is retrospective; it does not claim that the historical participants knew or applied the Ten Wings. The historical sequence provides a concrete test: The Bank of England as a long-lived institution unfolded in Britain, Europe during 1694 onward. The English government faced heavy wartime financing needs in the 1690s. For investors, managers, and policymakers, the point is not to imitate an old decision. It is to ask whether present incentives, funding, information, and time horizon support the action being considered. Durability comes from consistent purpose combined with the ability to adapt methods. The decision should also be tested against liquidity, implementation capacity, and the possibility that conditions change after the first success. Which condition. This is a present-day line-specific comparison. The historical reference documents the event only, not use of this line or the Ten Wings.</w:t>
      </w:r>
    </w:p>
    <w:p w14:paraId="43CED31C" w14:textId="77777777" w:rsidR="00000000" w:rsidRDefault="00000000">
      <w:r>
        <w:rPr>
          <w:b/>
        </w:rPr>
        <w:t xml:space="preserve">Evidence: RETROSPECTIVE ANALOGY. </w:t>
      </w:r>
      <w:r>
        <w:t xml:space="preserve">Source confirms the economic/financial event only. </w:t>
      </w:r>
      <w:hyperlink r:id="rId196">
        <w:r>
          <w:rPr>
            <w:color w:val="0563C1"/>
            <w:u w:val="single"/>
          </w:rPr>
          <w:t>Historical reference ↗</w:t>
        </w:r>
      </w:hyperlink>
    </w:p>
    <w:p w14:paraId="7085BB1A" w14:textId="77777777" w:rsidR="00000000" w:rsidRDefault="00000000">
      <w:r>
        <w:rPr>
          <w:b/>
        </w:rPr>
        <w:t>Line 4  |  TW-EF-H32-L4  |  XIANG-U-32-05  |  Record 190</w:t>
      </w:r>
    </w:p>
    <w:tbl>
      <w:tblPr>
        <w:tblStyle w:val="aff2"/>
        <w:tblW w:w="0" w:type="auto"/>
        <w:jc w:val="center"/>
        <w:tblLook w:val="04A0" w:firstRow="1" w:lastRow="0" w:firstColumn="1" w:lastColumn="0" w:noHBand="0" w:noVBand="1"/>
      </w:tblPr>
      <w:tblGrid>
        <w:gridCol w:w="5036"/>
        <w:gridCol w:w="5034"/>
      </w:tblGrid>
      <w:tr w:rsidR="00B2123B" w14:paraId="1054A84D" w14:textId="77777777">
        <w:trPr>
          <w:jc w:val="center"/>
        </w:trPr>
        <w:tc>
          <w:tcPr>
            <w:tcW w:w="5083" w:type="dxa"/>
            <w:shd w:val="clear" w:color="auto" w:fill="D9EAF7"/>
            <w:tcMar>
              <w:top w:w="120" w:type="dxa"/>
              <w:left w:w="120" w:type="dxa"/>
              <w:bottom w:w="120" w:type="dxa"/>
              <w:right w:w="120" w:type="dxa"/>
            </w:tcMar>
          </w:tcPr>
          <w:p w14:paraId="5567BDCB"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07E8FD93" w14:textId="77777777" w:rsidR="00000000" w:rsidRDefault="00000000">
            <w:r>
              <w:rPr>
                <w:b/>
              </w:rPr>
              <w:t>ENGLISH · earlier Ten Wings edition</w:t>
            </w:r>
          </w:p>
        </w:tc>
      </w:tr>
      <w:tr w:rsidR="00B2123B" w14:paraId="28E5B2F6" w14:textId="77777777">
        <w:trPr>
          <w:jc w:val="center"/>
        </w:trPr>
        <w:tc>
          <w:tcPr>
            <w:tcW w:w="5083" w:type="dxa"/>
            <w:tcMar>
              <w:top w:w="120" w:type="dxa"/>
              <w:left w:w="120" w:type="dxa"/>
              <w:bottom w:w="120" w:type="dxa"/>
              <w:right w:w="120" w:type="dxa"/>
            </w:tcMar>
          </w:tcPr>
          <w:p w14:paraId="1AC958C8" w14:textId="77777777" w:rsidR="00000000" w:rsidRDefault="00000000">
            <w:r>
              <w:t>久非其位，安得禽也。</w:t>
            </w:r>
          </w:p>
        </w:tc>
        <w:tc>
          <w:tcPr>
            <w:tcW w:w="5083" w:type="dxa"/>
            <w:tcMar>
              <w:top w:w="120" w:type="dxa"/>
              <w:left w:w="120" w:type="dxa"/>
              <w:bottom w:w="120" w:type="dxa"/>
              <w:right w:w="120" w:type="dxa"/>
            </w:tcMar>
          </w:tcPr>
          <w:p w14:paraId="395FBD15" w14:textId="77777777" w:rsidR="00000000" w:rsidRDefault="00000000">
            <w:r>
              <w:t>Going for long to what is not their proper place, how can the person get game?</w:t>
            </w:r>
          </w:p>
        </w:tc>
      </w:tr>
    </w:tbl>
    <w:p w14:paraId="0F0F432A" w14:textId="77777777" w:rsidR="00000000" w:rsidRDefault="00000000">
      <w:r>
        <w:rPr>
          <w:b/>
        </w:rPr>
        <w:t xml:space="preserve">Historical event  </w:t>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79053C9" w14:textId="77777777" w:rsidR="00000000" w:rsidRDefault="00000000">
      <w:r>
        <w:rPr>
          <w:b/>
        </w:rPr>
        <w:t xml:space="preserve">Line-specific comparison  </w:t>
      </w:r>
      <w:r>
        <w:t>Line 4 asks what changes when action approaches a decision point. The Small Image says: “Going for long to what is not their proper place, how can the person get game?” Read as an economic and financial metaphor, the line draws attention to the relationship between position, incentives, and consequences. Set beside The Bank of England as a long-lived institution, the comparison is retrospective; it does not claim that the historical participants knew or applied the Ten Wings. The historical sequence provides a concrete test: The Bank of England as a long-lived institution unfolded in Britain, Europe during 1694 onward. The English government faced heavy wartime financing needs in the 1690s. For investors, managers, and policymakers, the point is not to imitate an old decision. It is to ask whether present incentives, funding, information, and time horizon support the action being considered. Durability comes from consistent purpose combined with the ability to adapt methods. The decision should also be tested against liquidity, implementation capacity, and the possibility that conditions change after the first success.. This is a present-day line-specific comparison. The historical reference documents the event only, not use of this line or the Ten Wings.</w:t>
      </w:r>
    </w:p>
    <w:p w14:paraId="56EB2255" w14:textId="77777777" w:rsidR="00000000" w:rsidRDefault="00000000">
      <w:r>
        <w:rPr>
          <w:b/>
        </w:rPr>
        <w:t xml:space="preserve">Evidence: RETROSPECTIVE ANALOGY. </w:t>
      </w:r>
      <w:r>
        <w:t xml:space="preserve">Source confirms the economic/financial event only. </w:t>
      </w:r>
      <w:hyperlink r:id="rId197">
        <w:r>
          <w:rPr>
            <w:color w:val="0563C1"/>
            <w:u w:val="single"/>
          </w:rPr>
          <w:t>Historical reference ↗</w:t>
        </w:r>
      </w:hyperlink>
    </w:p>
    <w:p w14:paraId="1590E854" w14:textId="77777777" w:rsidR="00000000" w:rsidRDefault="00000000">
      <w:r>
        <w:rPr>
          <w:b/>
        </w:rPr>
        <w:t>Line 5  |  TW-EF-H32-L5  |  XIANG-U-32-06  |  Record 191</w:t>
      </w:r>
    </w:p>
    <w:tbl>
      <w:tblPr>
        <w:tblStyle w:val="aff2"/>
        <w:tblW w:w="0" w:type="auto"/>
        <w:jc w:val="center"/>
        <w:tblLook w:val="04A0" w:firstRow="1" w:lastRow="0" w:firstColumn="1" w:lastColumn="0" w:noHBand="0" w:noVBand="1"/>
      </w:tblPr>
      <w:tblGrid>
        <w:gridCol w:w="5034"/>
        <w:gridCol w:w="5036"/>
      </w:tblGrid>
      <w:tr w:rsidR="00B2123B" w14:paraId="14569890" w14:textId="77777777">
        <w:trPr>
          <w:jc w:val="center"/>
        </w:trPr>
        <w:tc>
          <w:tcPr>
            <w:tcW w:w="5083" w:type="dxa"/>
            <w:shd w:val="clear" w:color="auto" w:fill="D9EAF7"/>
            <w:tcMar>
              <w:top w:w="120" w:type="dxa"/>
              <w:left w:w="120" w:type="dxa"/>
              <w:bottom w:w="120" w:type="dxa"/>
              <w:right w:w="120" w:type="dxa"/>
            </w:tcMar>
          </w:tcPr>
          <w:p w14:paraId="732DA2FF"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38D31197" w14:textId="77777777" w:rsidR="00000000" w:rsidRDefault="00000000">
            <w:r>
              <w:rPr>
                <w:b/>
              </w:rPr>
              <w:t>ENGLISH · earlier Ten Wings edition</w:t>
            </w:r>
          </w:p>
        </w:tc>
      </w:tr>
      <w:tr w:rsidR="00B2123B" w14:paraId="6460491E" w14:textId="77777777">
        <w:trPr>
          <w:jc w:val="center"/>
        </w:trPr>
        <w:tc>
          <w:tcPr>
            <w:tcW w:w="5083" w:type="dxa"/>
            <w:tcMar>
              <w:top w:w="120" w:type="dxa"/>
              <w:left w:w="120" w:type="dxa"/>
              <w:bottom w:w="120" w:type="dxa"/>
              <w:right w:w="120" w:type="dxa"/>
            </w:tcMar>
          </w:tcPr>
          <w:p w14:paraId="59278375" w14:textId="77777777" w:rsidR="00000000" w:rsidRDefault="00000000">
            <w:r>
              <w:t>婦人貞吉，從一而終也。夫子制義，從婦凶也。</w:t>
            </w:r>
          </w:p>
        </w:tc>
        <w:tc>
          <w:tcPr>
            <w:tcW w:w="5083" w:type="dxa"/>
            <w:tcMar>
              <w:top w:w="120" w:type="dxa"/>
              <w:left w:w="120" w:type="dxa"/>
              <w:bottom w:w="120" w:type="dxa"/>
              <w:right w:w="120" w:type="dxa"/>
            </w:tcMar>
          </w:tcPr>
          <w:p w14:paraId="5BEB13B7" w14:textId="77777777" w:rsidR="00000000" w:rsidRDefault="00000000">
            <w:r>
              <w:t>Such steadfastness in a wife will be fortunate: it is hers to the end of life to follow with an unchanged mind. The husband must decide what is right, and lay down the rule accordingly: for them to follow like a wife is misfortune.</w:t>
            </w:r>
          </w:p>
        </w:tc>
      </w:tr>
    </w:tbl>
    <w:p w14:paraId="5CE1E47B" w14:textId="77777777" w:rsidR="00000000" w:rsidRDefault="00000000">
      <w:r>
        <w:rPr>
          <w:b/>
        </w:rPr>
        <w:t xml:space="preserve">Historical event  </w:t>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r>
      <w:r>
        <w:lastRenderedPageBreak/>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0721B1" w14:textId="77777777" w:rsidR="00000000" w:rsidRDefault="00000000">
      <w:r>
        <w:rPr>
          <w:b/>
        </w:rPr>
        <w:t xml:space="preserve">Line-specific comparison  </w:t>
      </w:r>
      <w:r>
        <w:t>Line 5 usually places the issue near the center of responsibility. The Small Image says: “Such steadfastness in a wife will be fortunate: it is hers to the end of life to follow with an unchanged mind. The husband must decide what is right, and…” Read as an economic and financial metaphor, the line draws attention to downside risk, fragility, and the cost of forcing a weak position. Set beside The Bank of England as a long-lived institution, the comparison is retrospective; it does not claim that the historical participants knew or applied the Ten Wings. The historical sequence provides a concrete test: The Bank of England as a long-lived institution unfolded in Britain, Europe during 1694 onward. The English government faced heavy wartime financing needs in the 1690s. For investors, managers, and policymakers, the point is not to imitate an old decision. It is to ask whether present incentives, funding, information, and time horizon support the action being considered. Durability comes from consistent purpose combined with the ability to adapt methods. The decision. This is a present-day line-specific comparison. The historical reference documents the event only, not use of this line or the Ten Wings.</w:t>
      </w:r>
    </w:p>
    <w:p w14:paraId="69A4696D" w14:textId="77777777" w:rsidR="00000000" w:rsidRDefault="00000000">
      <w:r>
        <w:rPr>
          <w:b/>
        </w:rPr>
        <w:t xml:space="preserve">Evidence: RETROSPECTIVE ANALOGY. </w:t>
      </w:r>
      <w:r>
        <w:t xml:space="preserve">Source confirms the economic/financial event only. </w:t>
      </w:r>
      <w:hyperlink r:id="rId198">
        <w:r>
          <w:rPr>
            <w:color w:val="0563C1"/>
            <w:u w:val="single"/>
          </w:rPr>
          <w:t>Historical reference ↗</w:t>
        </w:r>
      </w:hyperlink>
    </w:p>
    <w:p w14:paraId="636D6A8A" w14:textId="77777777" w:rsidR="00000000" w:rsidRDefault="00000000">
      <w:r>
        <w:rPr>
          <w:b/>
        </w:rPr>
        <w:t>Line 6  |  TW-EF-H32-L6  |  XIANG-U-32-07  |  Record 192</w:t>
      </w:r>
    </w:p>
    <w:tbl>
      <w:tblPr>
        <w:tblStyle w:val="aff2"/>
        <w:tblW w:w="0" w:type="auto"/>
        <w:jc w:val="center"/>
        <w:tblLook w:val="04A0" w:firstRow="1" w:lastRow="0" w:firstColumn="1" w:lastColumn="0" w:noHBand="0" w:noVBand="1"/>
      </w:tblPr>
      <w:tblGrid>
        <w:gridCol w:w="5034"/>
        <w:gridCol w:w="5036"/>
      </w:tblGrid>
      <w:tr w:rsidR="00B2123B" w14:paraId="5687CD9A" w14:textId="77777777">
        <w:trPr>
          <w:jc w:val="center"/>
        </w:trPr>
        <w:tc>
          <w:tcPr>
            <w:tcW w:w="5083" w:type="dxa"/>
            <w:shd w:val="clear" w:color="auto" w:fill="D9EAF7"/>
            <w:tcMar>
              <w:top w:w="120" w:type="dxa"/>
              <w:left w:w="120" w:type="dxa"/>
              <w:bottom w:w="120" w:type="dxa"/>
              <w:right w:w="120" w:type="dxa"/>
            </w:tcMar>
          </w:tcPr>
          <w:p w14:paraId="779D1835"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0B68E8E" w14:textId="77777777" w:rsidR="00000000" w:rsidRDefault="00000000">
            <w:r>
              <w:rPr>
                <w:b/>
              </w:rPr>
              <w:t>ENGLISH · earlier Ten Wings edition</w:t>
            </w:r>
          </w:p>
        </w:tc>
      </w:tr>
      <w:tr w:rsidR="00B2123B" w14:paraId="2934B4C0" w14:textId="77777777">
        <w:trPr>
          <w:jc w:val="center"/>
        </w:trPr>
        <w:tc>
          <w:tcPr>
            <w:tcW w:w="5083" w:type="dxa"/>
            <w:tcMar>
              <w:top w:w="120" w:type="dxa"/>
              <w:left w:w="120" w:type="dxa"/>
              <w:bottom w:w="120" w:type="dxa"/>
              <w:right w:w="120" w:type="dxa"/>
            </w:tcMar>
          </w:tcPr>
          <w:p w14:paraId="32E77BFD" w14:textId="77777777" w:rsidR="00000000" w:rsidRDefault="00000000">
            <w:r>
              <w:t>振恆在上，大无功也。</w:t>
            </w:r>
          </w:p>
        </w:tc>
        <w:tc>
          <w:tcPr>
            <w:tcW w:w="5083" w:type="dxa"/>
            <w:tcMar>
              <w:top w:w="120" w:type="dxa"/>
              <w:left w:w="120" w:type="dxa"/>
              <w:bottom w:w="120" w:type="dxa"/>
              <w:right w:w="120" w:type="dxa"/>
            </w:tcMar>
          </w:tcPr>
          <w:p w14:paraId="758C7A17" w14:textId="77777777" w:rsidR="00000000" w:rsidRDefault="00000000">
            <w:r>
              <w:t>The subject of the topmost line is exciting themself to long continuance: far will the person be from achieving merit.</w:t>
            </w:r>
          </w:p>
        </w:tc>
      </w:tr>
    </w:tbl>
    <w:p w14:paraId="6606EEE8" w14:textId="77777777" w:rsidR="00000000" w:rsidRDefault="00000000">
      <w:r>
        <w:rPr>
          <w:b/>
        </w:rPr>
        <w:t xml:space="preserve">Historical event  </w:t>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lastRenderedPageBreak/>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082D39" w14:textId="77777777" w:rsidR="00000000" w:rsidRDefault="00000000">
      <w:r>
        <w:rPr>
          <w:b/>
        </w:rPr>
        <w:t xml:space="preserve">Line-specific comparison  </w:t>
      </w:r>
      <w:r>
        <w:t>Line 6 looks at the consequence of carrying the pattern to its limit. The Small Image says: “The subject of the topmost line is exciting themself to long continuance: far will the person be from achieving merit.” Read as an economic and financial metaphor, the line draws attention to the relationship between position, incentives, and consequences. Set beside The Bank of England as a long-lived institution, the comparison is retrospective; it does not claim that the historical participants knew or applied the Ten Wings. The historical sequence provides a concrete test: The Bank of England as a long-lived institution unfolded in Britain, Europe during 1694 onward. The English government faced heavy wartime financing needs in the 1690s. For investors, managers, and policymakers, the point is not to imitate an old decision. It is to ask whether present incentives, funding, information, and time horizon support the action being considered. Durability comes from consistent purpose combined with the ability to adapt methods. The decision should also be tested against liquidity, implementation capacity, and the possibility that. This is a present-day line-specific comparison. The historical reference documents the event only, not use of this line or the Ten Wings.</w:t>
      </w:r>
    </w:p>
    <w:p w14:paraId="5BBBAF9C" w14:textId="77777777" w:rsidR="00000000" w:rsidRDefault="00000000">
      <w:r>
        <w:rPr>
          <w:b/>
        </w:rPr>
        <w:t xml:space="preserve">Evidence: RETROSPECTIVE ANALOGY. </w:t>
      </w:r>
      <w:r>
        <w:t xml:space="preserve">Source confirms the economic/financial event only. </w:t>
      </w:r>
      <w:hyperlink r:id="rId199">
        <w:r>
          <w:rPr>
            <w:color w:val="0563C1"/>
            <w:u w:val="single"/>
          </w:rPr>
          <w:t>Historical reference ↗</w:t>
        </w:r>
      </w:hyperlink>
    </w:p>
    <w:p w14:paraId="4A4CCD96" w14:textId="77777777" w:rsidR="00000000" w:rsidRDefault="00000000">
      <w:r>
        <w:br w:type="page"/>
      </w:r>
    </w:p>
    <w:p w14:paraId="7F77CC21" w14:textId="77777777" w:rsidR="00000000" w:rsidRDefault="00000000">
      <w:pPr>
        <w:pStyle w:val="21"/>
      </w:pPr>
      <w:r>
        <w:lastRenderedPageBreak/>
        <w:t xml:space="preserve">33  </w:t>
      </w:r>
      <w:r>
        <w:t>遯</w:t>
      </w:r>
      <w:r>
        <w:t xml:space="preserve">  |  Hexagram 33</w:t>
      </w:r>
    </w:p>
    <w:p w14:paraId="31DF099F" w14:textId="77777777" w:rsidR="00000000" w:rsidRDefault="00000000">
      <w:r>
        <w:rPr>
          <w:b/>
        </w:rPr>
        <w:t>Historical case EUUS-EF-H33: Britain leaves the gold standard · Britain, Europe · 1931</w:t>
      </w:r>
    </w:p>
    <w:p w14:paraId="5480E783" w14:textId="77777777" w:rsidR="00000000" w:rsidRDefault="00000000">
      <w:r>
        <w:rPr>
          <w:b/>
        </w:rPr>
        <w:t>Line 1  |  TW-EF-H33-L1  |  XIANG-U-33-02  |  Record 193</w:t>
      </w:r>
    </w:p>
    <w:tbl>
      <w:tblPr>
        <w:tblStyle w:val="aff2"/>
        <w:tblW w:w="0" w:type="auto"/>
        <w:jc w:val="center"/>
        <w:tblLook w:val="04A0" w:firstRow="1" w:lastRow="0" w:firstColumn="1" w:lastColumn="0" w:noHBand="0" w:noVBand="1"/>
      </w:tblPr>
      <w:tblGrid>
        <w:gridCol w:w="5036"/>
        <w:gridCol w:w="5034"/>
      </w:tblGrid>
      <w:tr w:rsidR="00B2123B" w14:paraId="7F09EAAC" w14:textId="77777777">
        <w:trPr>
          <w:jc w:val="center"/>
        </w:trPr>
        <w:tc>
          <w:tcPr>
            <w:tcW w:w="5083" w:type="dxa"/>
            <w:shd w:val="clear" w:color="auto" w:fill="D9EAF7"/>
            <w:tcMar>
              <w:top w:w="120" w:type="dxa"/>
              <w:left w:w="120" w:type="dxa"/>
              <w:bottom w:w="120" w:type="dxa"/>
              <w:right w:w="120" w:type="dxa"/>
            </w:tcMar>
          </w:tcPr>
          <w:p w14:paraId="703E62C1"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45F81F9" w14:textId="77777777" w:rsidR="00000000" w:rsidRDefault="00000000">
            <w:r>
              <w:rPr>
                <w:b/>
              </w:rPr>
              <w:t>ENGLISH · earlier Ten Wings edition</w:t>
            </w:r>
          </w:p>
        </w:tc>
      </w:tr>
      <w:tr w:rsidR="00B2123B" w14:paraId="4ED712A1" w14:textId="77777777">
        <w:trPr>
          <w:jc w:val="center"/>
        </w:trPr>
        <w:tc>
          <w:tcPr>
            <w:tcW w:w="5083" w:type="dxa"/>
            <w:tcMar>
              <w:top w:w="120" w:type="dxa"/>
              <w:left w:w="120" w:type="dxa"/>
              <w:bottom w:w="120" w:type="dxa"/>
              <w:right w:w="120" w:type="dxa"/>
            </w:tcMar>
          </w:tcPr>
          <w:p w14:paraId="3A7CB1AF" w14:textId="77777777" w:rsidR="00000000" w:rsidRDefault="00000000">
            <w:r>
              <w:t>遯尾之厲，不往何災也。</w:t>
            </w:r>
          </w:p>
        </w:tc>
        <w:tc>
          <w:tcPr>
            <w:tcW w:w="5083" w:type="dxa"/>
            <w:tcMar>
              <w:top w:w="120" w:type="dxa"/>
              <w:left w:w="120" w:type="dxa"/>
              <w:bottom w:w="120" w:type="dxa"/>
              <w:right w:w="120" w:type="dxa"/>
            </w:tcMar>
          </w:tcPr>
          <w:p w14:paraId="5CB96150" w14:textId="77777777" w:rsidR="00000000" w:rsidRDefault="00000000">
            <w:r>
              <w:t>The image gives this practical lesson: there is the danger of the position shown by the retiring tail: but if no movement be made, what disaster can there be?</w:t>
            </w:r>
          </w:p>
        </w:tc>
      </w:tr>
    </w:tbl>
    <w:p w14:paraId="2BF278CA" w14:textId="77777777" w:rsidR="00000000" w:rsidRDefault="00000000">
      <w:r>
        <w:rPr>
          <w:b/>
        </w:rPr>
        <w:t xml:space="preserve">Historical event  </w:t>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010B01B" w14:textId="77777777" w:rsidR="00000000" w:rsidRDefault="00000000">
      <w:r>
        <w:rPr>
          <w:b/>
        </w:rPr>
        <w:t xml:space="preserve">Line-specific comparison  </w:t>
      </w:r>
      <w:r>
        <w:t xml:space="preserve">Line 1 begins close to the starting condition. The Small Image says: “The image gives this practical lesson: there is the danger of the position shown by the retiring tail: but if no movement be made, what disaster can there be?” Read as an economic and financial metaphor, the line draws attention to downside risk, fragility, and the cost of forcing a weak position. Set beside Britain leaves the gold standard, the comparison is retrospective; it does not claim that the historical participants knew or applied the Ten Wings. The historical sequence provides a concrete test: Britain leaves the gold standard unfolded in Britain, Europe </w:t>
      </w:r>
      <w:r>
        <w:lastRenderedPageBreak/>
        <w:t>during 1931. Britain returned to the gold standard in 1925 at the prewar parity, but the economy struggled with weak competitiveness, unemployment, and pressure on the… For investors, managers, and policymakers, the point is not to imitate an old decision. It is to ask whether present incentives, funding, information, and time horizon support the action being considered. Retreat can protect the core when defending an old commitment becomes more. This is a present-day line-specific comparison. The historical reference documents the event only, not use of this line or the Ten Wings.</w:t>
      </w:r>
    </w:p>
    <w:p w14:paraId="6B40C3AA" w14:textId="77777777" w:rsidR="00000000" w:rsidRDefault="00000000">
      <w:r>
        <w:rPr>
          <w:b/>
        </w:rPr>
        <w:t xml:space="preserve">Evidence: RETROSPECTIVE ANALOGY. </w:t>
      </w:r>
      <w:r>
        <w:t xml:space="preserve">Source confirms the economic/financial event only. </w:t>
      </w:r>
      <w:hyperlink r:id="rId200" w:anchor="Gold_standard_crisis">
        <w:r>
          <w:rPr>
            <w:color w:val="0563C1"/>
            <w:u w:val="single"/>
          </w:rPr>
          <w:t>Historical reference ↗</w:t>
        </w:r>
      </w:hyperlink>
    </w:p>
    <w:p w14:paraId="2E9F3204" w14:textId="77777777" w:rsidR="00000000" w:rsidRDefault="00000000">
      <w:r>
        <w:rPr>
          <w:b/>
        </w:rPr>
        <w:t>Line 2  |  TW-EF-H33-L2  |  XIANG-U-33-03  |  Record 194</w:t>
      </w:r>
    </w:p>
    <w:tbl>
      <w:tblPr>
        <w:tblStyle w:val="aff2"/>
        <w:tblW w:w="0" w:type="auto"/>
        <w:jc w:val="center"/>
        <w:tblLook w:val="04A0" w:firstRow="1" w:lastRow="0" w:firstColumn="1" w:lastColumn="0" w:noHBand="0" w:noVBand="1"/>
      </w:tblPr>
      <w:tblGrid>
        <w:gridCol w:w="5036"/>
        <w:gridCol w:w="5034"/>
      </w:tblGrid>
      <w:tr w:rsidR="00B2123B" w14:paraId="03BB7073" w14:textId="77777777">
        <w:trPr>
          <w:jc w:val="center"/>
        </w:trPr>
        <w:tc>
          <w:tcPr>
            <w:tcW w:w="5083" w:type="dxa"/>
            <w:shd w:val="clear" w:color="auto" w:fill="D9EAF7"/>
            <w:tcMar>
              <w:top w:w="120" w:type="dxa"/>
              <w:left w:w="120" w:type="dxa"/>
              <w:bottom w:w="120" w:type="dxa"/>
              <w:right w:w="120" w:type="dxa"/>
            </w:tcMar>
          </w:tcPr>
          <w:p w14:paraId="2C4E949A"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5DA7A6EB" w14:textId="77777777" w:rsidR="00000000" w:rsidRDefault="00000000">
            <w:r>
              <w:rPr>
                <w:b/>
              </w:rPr>
              <w:t>ENGLISH · earlier Ten Wings edition</w:t>
            </w:r>
          </w:p>
        </w:tc>
      </w:tr>
      <w:tr w:rsidR="00B2123B" w14:paraId="434A564B" w14:textId="77777777">
        <w:trPr>
          <w:jc w:val="center"/>
        </w:trPr>
        <w:tc>
          <w:tcPr>
            <w:tcW w:w="5083" w:type="dxa"/>
            <w:tcMar>
              <w:top w:w="120" w:type="dxa"/>
              <w:left w:w="120" w:type="dxa"/>
              <w:bottom w:w="120" w:type="dxa"/>
              <w:right w:w="120" w:type="dxa"/>
            </w:tcMar>
          </w:tcPr>
          <w:p w14:paraId="48D58E8B" w14:textId="77777777" w:rsidR="00000000" w:rsidRDefault="00000000">
            <w:r>
              <w:t>執用黃牛，固志也。</w:t>
            </w:r>
          </w:p>
        </w:tc>
        <w:tc>
          <w:tcPr>
            <w:tcW w:w="5083" w:type="dxa"/>
            <w:tcMar>
              <w:top w:w="120" w:type="dxa"/>
              <w:left w:w="120" w:type="dxa"/>
              <w:bottom w:w="120" w:type="dxa"/>
              <w:right w:w="120" w:type="dxa"/>
            </w:tcMar>
          </w:tcPr>
          <w:p w14:paraId="43CA4F20" w14:textId="77777777" w:rsidR="00000000" w:rsidRDefault="00000000">
            <w:r>
              <w:t>The person holds it*as by a thong from the hide of a yellow ox: their purpose is firm.</w:t>
            </w:r>
          </w:p>
        </w:tc>
      </w:tr>
    </w:tbl>
    <w:p w14:paraId="15DD42A8" w14:textId="77777777" w:rsidR="00000000" w:rsidRDefault="00000000">
      <w:r>
        <w:rPr>
          <w:b/>
        </w:rPr>
        <w:t xml:space="preserve">Historical event  </w:t>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452DE7A" w14:textId="77777777" w:rsidR="00000000" w:rsidRDefault="00000000">
      <w:r>
        <w:rPr>
          <w:b/>
        </w:rPr>
        <w:lastRenderedPageBreak/>
        <w:t xml:space="preserve">Line-specific comparison  </w:t>
      </w:r>
      <w:r>
        <w:t>Line 2 shifts attention from the opening impulse to position and relationship. The Small Image says: “The person holds it*as by a thong from the hide of a yellow ox: their purpose is firm.” Read as an economic and financial metaphor, the line draws attention to the relationship between position, incentives, and consequences. Set beside Britain leaves the gold standard, the comparison is retrospective; it does not claim that the historical participants knew or applied the Ten Wings. The historical sequence provides a concrete test: Britain leaves the gold standard unfolded in Britain, Europe during 1931. Britain returned to the gold standard in 1925 at the prewar parity, but the economy struggled with weak competitiveness, unemployment, and pressure on the… For investors, managers, and policymakers, the point is not to imitate an old decision. It is to ask whether present incentives, funding, information, and time horizon support the action being considered. Retreat can protect the core when defending an old commitment becomes more destructive than changing it. The decision should also be tested against. This is a present-day line-specific comparison. The historical reference documents the event only, not use of this line or the Ten Wings.</w:t>
      </w:r>
    </w:p>
    <w:p w14:paraId="5A2DD80B" w14:textId="77777777" w:rsidR="00000000" w:rsidRDefault="00000000">
      <w:r>
        <w:rPr>
          <w:b/>
        </w:rPr>
        <w:t xml:space="preserve">Evidence: RETROSPECTIVE ANALOGY. </w:t>
      </w:r>
      <w:r>
        <w:t xml:space="preserve">Source confirms the economic/financial event only. </w:t>
      </w:r>
      <w:hyperlink r:id="rId201" w:anchor="Gold_standard_crisis">
        <w:r>
          <w:rPr>
            <w:color w:val="0563C1"/>
            <w:u w:val="single"/>
          </w:rPr>
          <w:t>Historical reference ↗</w:t>
        </w:r>
      </w:hyperlink>
    </w:p>
    <w:p w14:paraId="2BC60327" w14:textId="77777777" w:rsidR="00000000" w:rsidRDefault="00000000">
      <w:r>
        <w:rPr>
          <w:b/>
        </w:rPr>
        <w:t>Line 3  |  TW-EF-H33-L3  |  XIANG-U-33-04  |  Record 195</w:t>
      </w:r>
    </w:p>
    <w:tbl>
      <w:tblPr>
        <w:tblStyle w:val="aff2"/>
        <w:tblW w:w="0" w:type="auto"/>
        <w:jc w:val="center"/>
        <w:tblLook w:val="04A0" w:firstRow="1" w:lastRow="0" w:firstColumn="1" w:lastColumn="0" w:noHBand="0" w:noVBand="1"/>
      </w:tblPr>
      <w:tblGrid>
        <w:gridCol w:w="5035"/>
        <w:gridCol w:w="5035"/>
      </w:tblGrid>
      <w:tr w:rsidR="00B2123B" w14:paraId="1A0F9166" w14:textId="77777777">
        <w:trPr>
          <w:jc w:val="center"/>
        </w:trPr>
        <w:tc>
          <w:tcPr>
            <w:tcW w:w="5083" w:type="dxa"/>
            <w:shd w:val="clear" w:color="auto" w:fill="D9EAF7"/>
            <w:tcMar>
              <w:top w:w="120" w:type="dxa"/>
              <w:left w:w="120" w:type="dxa"/>
              <w:bottom w:w="120" w:type="dxa"/>
              <w:right w:w="120" w:type="dxa"/>
            </w:tcMar>
          </w:tcPr>
          <w:p w14:paraId="6673AAE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E6F9762" w14:textId="77777777" w:rsidR="00000000" w:rsidRDefault="00000000">
            <w:r>
              <w:rPr>
                <w:b/>
              </w:rPr>
              <w:t>ENGLISH · earlier Ten Wings edition</w:t>
            </w:r>
          </w:p>
        </w:tc>
      </w:tr>
      <w:tr w:rsidR="00B2123B" w14:paraId="1D37DD5C" w14:textId="77777777">
        <w:trPr>
          <w:jc w:val="center"/>
        </w:trPr>
        <w:tc>
          <w:tcPr>
            <w:tcW w:w="5083" w:type="dxa"/>
            <w:tcMar>
              <w:top w:w="120" w:type="dxa"/>
              <w:left w:w="120" w:type="dxa"/>
              <w:bottom w:w="120" w:type="dxa"/>
              <w:right w:w="120" w:type="dxa"/>
            </w:tcMar>
          </w:tcPr>
          <w:p w14:paraId="6249C733" w14:textId="77777777" w:rsidR="00000000" w:rsidRDefault="00000000">
            <w:r>
              <w:t>系遯之厲，有疾憊也。畜臣妾吉，不可大事也。</w:t>
            </w:r>
          </w:p>
        </w:tc>
        <w:tc>
          <w:tcPr>
            <w:tcW w:w="5083" w:type="dxa"/>
            <w:tcMar>
              <w:top w:w="120" w:type="dxa"/>
              <w:left w:w="120" w:type="dxa"/>
              <w:bottom w:w="120" w:type="dxa"/>
              <w:right w:w="120" w:type="dxa"/>
            </w:tcMar>
          </w:tcPr>
          <w:p w14:paraId="436BE4DD" w14:textId="77777777" w:rsidR="00000000" w:rsidRDefault="00000000">
            <w: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0333DB8E" w14:textId="77777777" w:rsidR="00000000" w:rsidRDefault="00000000">
      <w:r>
        <w:rPr>
          <w:b/>
        </w:rPr>
        <w:t xml:space="preserve">Historical event  </w:t>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 xml:space="preserve">Seen as an economic-history episode, the sequence is clear without adding motives that the record cannot </w:t>
      </w:r>
      <w:r>
        <w:lastRenderedPageBreak/>
        <w:t>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77A94D9" w14:textId="77777777" w:rsidR="00000000" w:rsidRDefault="00000000">
      <w:r>
        <w:rPr>
          <w:b/>
        </w:rPr>
        <w:t xml:space="preserve">Line-specific comparison  </w:t>
      </w:r>
      <w:r>
        <w:t>Line 3 tests whether movement is becoming exposed or overextended. The Small Image says: “The danger connected with the case of one retiring, though bound, is due to the consequent distress and exhaustion. If the person were to deal as in nourishing a servant…” Read as an economic and financial metaphor, the line draws attention to downside risk, fragility, and the cost of forcing a weak position. Set beside Britain leaves the gold standard, the comparison is retrospective; it does not claim that the historical participants knew or applied the Ten Wings. The historical sequence provides a concrete test: Britain leaves the gold standard unfolded in Britain, Europe during 1931. Britain returned to the gold standard in 1925 at the prewar parity, but the economy struggled with weak competitiveness, unemployment, and pressure on the… For investors, managers, and policymakers, the point is not to imitate an old decision. It is to ask whether present incentives, funding, information, and time horizon support the action being considered. Retreat can protect the core when defending an old. This is a present-day line-specific comparison. The historical reference documents the event only, not use of this line or the Ten Wings.</w:t>
      </w:r>
    </w:p>
    <w:p w14:paraId="34AD46DD" w14:textId="77777777" w:rsidR="00000000" w:rsidRDefault="00000000">
      <w:r>
        <w:rPr>
          <w:b/>
        </w:rPr>
        <w:t xml:space="preserve">Evidence: RETROSPECTIVE ANALOGY. </w:t>
      </w:r>
      <w:r>
        <w:t xml:space="preserve">Source confirms the economic/financial event only. </w:t>
      </w:r>
      <w:hyperlink r:id="rId202" w:anchor="Gold_standard_crisis">
        <w:r>
          <w:rPr>
            <w:color w:val="0563C1"/>
            <w:u w:val="single"/>
          </w:rPr>
          <w:t>Historical reference ↗</w:t>
        </w:r>
      </w:hyperlink>
    </w:p>
    <w:p w14:paraId="76846AC4" w14:textId="77777777" w:rsidR="00000000" w:rsidRDefault="00000000">
      <w:r>
        <w:rPr>
          <w:b/>
        </w:rPr>
        <w:t>Line 4  |  TW-EF-H33-L4  |  XIANG-U-33-05  |  Record 196</w:t>
      </w:r>
    </w:p>
    <w:tbl>
      <w:tblPr>
        <w:tblStyle w:val="aff2"/>
        <w:tblW w:w="0" w:type="auto"/>
        <w:jc w:val="center"/>
        <w:tblLook w:val="04A0" w:firstRow="1" w:lastRow="0" w:firstColumn="1" w:lastColumn="0" w:noHBand="0" w:noVBand="1"/>
      </w:tblPr>
      <w:tblGrid>
        <w:gridCol w:w="5032"/>
        <w:gridCol w:w="5038"/>
      </w:tblGrid>
      <w:tr w:rsidR="00B2123B" w14:paraId="0F67A6CD" w14:textId="77777777">
        <w:trPr>
          <w:jc w:val="center"/>
        </w:trPr>
        <w:tc>
          <w:tcPr>
            <w:tcW w:w="5083" w:type="dxa"/>
            <w:shd w:val="clear" w:color="auto" w:fill="D9EAF7"/>
            <w:tcMar>
              <w:top w:w="120" w:type="dxa"/>
              <w:left w:w="120" w:type="dxa"/>
              <w:bottom w:w="120" w:type="dxa"/>
              <w:right w:w="120" w:type="dxa"/>
            </w:tcMar>
          </w:tcPr>
          <w:p w14:paraId="5100E347"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2A1C0139" w14:textId="77777777" w:rsidR="00000000" w:rsidRDefault="00000000">
            <w:r>
              <w:rPr>
                <w:b/>
              </w:rPr>
              <w:t>ENGLISH · earlier Ten Wings edition</w:t>
            </w:r>
          </w:p>
        </w:tc>
      </w:tr>
      <w:tr w:rsidR="00B2123B" w14:paraId="2F618AF3" w14:textId="77777777">
        <w:trPr>
          <w:jc w:val="center"/>
        </w:trPr>
        <w:tc>
          <w:tcPr>
            <w:tcW w:w="5083" w:type="dxa"/>
            <w:tcMar>
              <w:top w:w="120" w:type="dxa"/>
              <w:left w:w="120" w:type="dxa"/>
              <w:bottom w:w="120" w:type="dxa"/>
              <w:right w:w="120" w:type="dxa"/>
            </w:tcMar>
          </w:tcPr>
          <w:p w14:paraId="1676B7B4" w14:textId="77777777" w:rsidR="00000000" w:rsidRDefault="00000000">
            <w:r>
              <w:t>君子好遯，小人否也。</w:t>
            </w:r>
          </w:p>
        </w:tc>
        <w:tc>
          <w:tcPr>
            <w:tcW w:w="5083" w:type="dxa"/>
            <w:tcMar>
              <w:top w:w="120" w:type="dxa"/>
              <w:left w:w="120" w:type="dxa"/>
              <w:bottom w:w="120" w:type="dxa"/>
              <w:right w:w="120" w:type="dxa"/>
            </w:tcMar>
          </w:tcPr>
          <w:p w14:paraId="637234D4" w14:textId="77777777" w:rsidR="00000000" w:rsidRDefault="00000000">
            <w:r>
              <w:t>A noble person retires notwithstanding their likings; a petty person cannot attain to this.</w:t>
            </w:r>
          </w:p>
        </w:tc>
      </w:tr>
    </w:tbl>
    <w:p w14:paraId="4C1C4F43" w14:textId="77777777" w:rsidR="00000000" w:rsidRDefault="00000000">
      <w:r>
        <w:rPr>
          <w:b/>
        </w:rPr>
        <w:t xml:space="preserve">Historical event  </w:t>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r>
      <w:r>
        <w:lastRenderedPageBreak/>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519A603" w14:textId="77777777" w:rsidR="00000000" w:rsidRDefault="00000000">
      <w:r>
        <w:rPr>
          <w:b/>
        </w:rPr>
        <w:t xml:space="preserve">Line-specific comparison  </w:t>
      </w:r>
      <w:r>
        <w:t>Line 4 asks what changes when action approaches a decision point. The Small Image says: “A noble person retires notwithstanding their likings; a petty person cannot attain to this.” Read as an economic and financial metaphor, the line draws attention to the relationship between position, incentives, and consequences. Set beside Britain leaves the gold standard, the comparison is retrospective; it does not claim that the historical participants knew or applied the Ten Wings. The historical sequence provides a concrete test: Britain leaves the gold standard unfolded in Britain, Europe during 1931. Britain returned to the gold standard in 1925 at the prewar parity, but the economy struggled with weak competitiveness, unemployment, and pressure on the… For investors, managers, and policymakers, the point is not to imitate an old decision. It is to ask whether present incentives, funding, information, and time horizon support the action being considered. Retreat can protect the core when defending an old commitment becomes more destructive than changing it. The decision should also be tested against liquidity, implementation capacity, and the. This is a present-day line-specific comparison. The historical reference documents the event only, not use of this line or the Ten Wings.</w:t>
      </w:r>
    </w:p>
    <w:p w14:paraId="7402B7C6" w14:textId="77777777" w:rsidR="00000000" w:rsidRDefault="00000000">
      <w:r>
        <w:rPr>
          <w:b/>
        </w:rPr>
        <w:t xml:space="preserve">Evidence: RETROSPECTIVE ANALOGY. </w:t>
      </w:r>
      <w:r>
        <w:t xml:space="preserve">Source confirms the economic/financial event only. </w:t>
      </w:r>
      <w:hyperlink r:id="rId203" w:anchor="Gold_standard_crisis">
        <w:r>
          <w:rPr>
            <w:color w:val="0563C1"/>
            <w:u w:val="single"/>
          </w:rPr>
          <w:t>Historical reference ↗</w:t>
        </w:r>
      </w:hyperlink>
    </w:p>
    <w:p w14:paraId="27511C58" w14:textId="77777777" w:rsidR="00000000" w:rsidRDefault="00000000">
      <w:r>
        <w:rPr>
          <w:b/>
        </w:rPr>
        <w:t>Line 5  |  TW-EF-H33-L5  |  XIANG-U-33-06  |  Record 197</w:t>
      </w:r>
    </w:p>
    <w:tbl>
      <w:tblPr>
        <w:tblStyle w:val="aff2"/>
        <w:tblW w:w="0" w:type="auto"/>
        <w:jc w:val="center"/>
        <w:tblLook w:val="04A0" w:firstRow="1" w:lastRow="0" w:firstColumn="1" w:lastColumn="0" w:noHBand="0" w:noVBand="1"/>
      </w:tblPr>
      <w:tblGrid>
        <w:gridCol w:w="5034"/>
        <w:gridCol w:w="5036"/>
      </w:tblGrid>
      <w:tr w:rsidR="00B2123B" w14:paraId="6DB4DC1B" w14:textId="77777777">
        <w:trPr>
          <w:jc w:val="center"/>
        </w:trPr>
        <w:tc>
          <w:tcPr>
            <w:tcW w:w="5083" w:type="dxa"/>
            <w:shd w:val="clear" w:color="auto" w:fill="D9EAF7"/>
            <w:tcMar>
              <w:top w:w="120" w:type="dxa"/>
              <w:left w:w="120" w:type="dxa"/>
              <w:bottom w:w="120" w:type="dxa"/>
              <w:right w:w="120" w:type="dxa"/>
            </w:tcMar>
          </w:tcPr>
          <w:p w14:paraId="6DB927B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335B02E" w14:textId="77777777" w:rsidR="00000000" w:rsidRDefault="00000000">
            <w:r>
              <w:rPr>
                <w:b/>
              </w:rPr>
              <w:t>ENGLISH · earlier Ten Wings edition</w:t>
            </w:r>
          </w:p>
        </w:tc>
      </w:tr>
      <w:tr w:rsidR="00B2123B" w14:paraId="60D19165" w14:textId="77777777">
        <w:trPr>
          <w:jc w:val="center"/>
        </w:trPr>
        <w:tc>
          <w:tcPr>
            <w:tcW w:w="5083" w:type="dxa"/>
            <w:tcMar>
              <w:top w:w="120" w:type="dxa"/>
              <w:left w:w="120" w:type="dxa"/>
              <w:bottom w:w="120" w:type="dxa"/>
              <w:right w:w="120" w:type="dxa"/>
            </w:tcMar>
          </w:tcPr>
          <w:p w14:paraId="4E6CDA57" w14:textId="77777777" w:rsidR="00000000" w:rsidRDefault="00000000">
            <w:r>
              <w:t>嘉遯貞吉，以正志也。</w:t>
            </w:r>
          </w:p>
        </w:tc>
        <w:tc>
          <w:tcPr>
            <w:tcW w:w="5083" w:type="dxa"/>
            <w:tcMar>
              <w:top w:w="120" w:type="dxa"/>
              <w:left w:w="120" w:type="dxa"/>
              <w:bottom w:w="120" w:type="dxa"/>
              <w:right w:w="120" w:type="dxa"/>
            </w:tcMar>
          </w:tcPr>
          <w:p w14:paraId="4101100D" w14:textId="77777777" w:rsidR="00000000" w:rsidRDefault="00000000">
            <w:r>
              <w:t>The person retires in an admirable way, and with steadfastness this brings good fortune: this is due to the rectitude of their purpose.</w:t>
            </w:r>
          </w:p>
        </w:tc>
      </w:tr>
    </w:tbl>
    <w:p w14:paraId="62C3C541" w14:textId="77777777" w:rsidR="00000000" w:rsidRDefault="00000000">
      <w:r>
        <w:rPr>
          <w:b/>
        </w:rPr>
        <w:t xml:space="preserve">Historical event  </w:t>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 xml:space="preserve">Economically, retreat from gold meant abandoning a prestigious rule to preserve room for adjustment. It </w:t>
      </w:r>
      <w:r>
        <w:lastRenderedPageBreak/>
        <w:t>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B73283B" w14:textId="77777777" w:rsidR="00000000" w:rsidRDefault="00000000">
      <w:r>
        <w:rPr>
          <w:b/>
        </w:rPr>
        <w:t xml:space="preserve">Line-specific comparison  </w:t>
      </w:r>
      <w:r>
        <w:t>Line 5 usually places the issue near the center of responsibility. The Small Image says: “The person retires in an admirable way, and with steadfastness this brings good fortune: this is due to the rectitude of their purpose.” Read as an economic and financial metaphor, the line draws attention to the relationship between position, incentives, and consequences. Set beside Britain leaves the gold standard, the comparison is retrospective; it does not claim that the historical participants knew or applied the Ten Wings. The historical sequence provides a concrete test: Britain leaves the gold standard unfolded in Britain, Europe during 1931. Britain returned to the gold standard in 1925 at the prewar parity, but the economy struggled with weak competitiveness, unemployment, and pressure on the… For investors, managers, and policymakers, the point is not to imitate an old decision. It is to ask whether present incentives, funding, information, and time horizon support the action being considered. Retreat can protect the core when defending an old commitment becomes more destructive than changing it. The decision should. This is a present-day line-specific comparison. The historical reference documents the event only, not use of this line or the Ten Wings.</w:t>
      </w:r>
    </w:p>
    <w:p w14:paraId="5BDB1C33" w14:textId="77777777" w:rsidR="00000000" w:rsidRDefault="00000000">
      <w:r>
        <w:rPr>
          <w:b/>
        </w:rPr>
        <w:t xml:space="preserve">Evidence: RETROSPECTIVE ANALOGY. </w:t>
      </w:r>
      <w:r>
        <w:t xml:space="preserve">Source confirms the economic/financial event only. </w:t>
      </w:r>
      <w:hyperlink r:id="rId204" w:anchor="Gold_standard_crisis">
        <w:r>
          <w:rPr>
            <w:color w:val="0563C1"/>
            <w:u w:val="single"/>
          </w:rPr>
          <w:t>Historical reference ↗</w:t>
        </w:r>
      </w:hyperlink>
    </w:p>
    <w:p w14:paraId="7FD5B647" w14:textId="77777777" w:rsidR="00000000" w:rsidRDefault="00000000">
      <w:r>
        <w:rPr>
          <w:b/>
        </w:rPr>
        <w:t>Line 6  |  TW-EF-H33-L6  |  XIANG-U-33-07  |  Record 198</w:t>
      </w:r>
    </w:p>
    <w:tbl>
      <w:tblPr>
        <w:tblStyle w:val="aff2"/>
        <w:tblW w:w="0" w:type="auto"/>
        <w:jc w:val="center"/>
        <w:tblLook w:val="04A0" w:firstRow="1" w:lastRow="0" w:firstColumn="1" w:lastColumn="0" w:noHBand="0" w:noVBand="1"/>
      </w:tblPr>
      <w:tblGrid>
        <w:gridCol w:w="5036"/>
        <w:gridCol w:w="5034"/>
      </w:tblGrid>
      <w:tr w:rsidR="00B2123B" w14:paraId="2255AF8C" w14:textId="77777777">
        <w:trPr>
          <w:jc w:val="center"/>
        </w:trPr>
        <w:tc>
          <w:tcPr>
            <w:tcW w:w="5083" w:type="dxa"/>
            <w:shd w:val="clear" w:color="auto" w:fill="D9EAF7"/>
            <w:tcMar>
              <w:top w:w="120" w:type="dxa"/>
              <w:left w:w="120" w:type="dxa"/>
              <w:bottom w:w="120" w:type="dxa"/>
              <w:right w:w="120" w:type="dxa"/>
            </w:tcMar>
          </w:tcPr>
          <w:p w14:paraId="44BEB542"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633C7B5E" w14:textId="77777777" w:rsidR="00000000" w:rsidRDefault="00000000">
            <w:r>
              <w:rPr>
                <w:b/>
              </w:rPr>
              <w:t>ENGLISH · earlier Ten Wings edition</w:t>
            </w:r>
          </w:p>
        </w:tc>
      </w:tr>
      <w:tr w:rsidR="00B2123B" w14:paraId="25773B5B" w14:textId="77777777">
        <w:trPr>
          <w:jc w:val="center"/>
        </w:trPr>
        <w:tc>
          <w:tcPr>
            <w:tcW w:w="5083" w:type="dxa"/>
            <w:tcMar>
              <w:top w:w="120" w:type="dxa"/>
              <w:left w:w="120" w:type="dxa"/>
              <w:bottom w:w="120" w:type="dxa"/>
              <w:right w:w="120" w:type="dxa"/>
            </w:tcMar>
          </w:tcPr>
          <w:p w14:paraId="4C3C6500" w14:textId="77777777" w:rsidR="00000000" w:rsidRDefault="00000000">
            <w:r>
              <w:t>肥遯，无不利；无所疑也。</w:t>
            </w:r>
          </w:p>
        </w:tc>
        <w:tc>
          <w:tcPr>
            <w:tcW w:w="5083" w:type="dxa"/>
            <w:tcMar>
              <w:top w:w="120" w:type="dxa"/>
              <w:left w:w="120" w:type="dxa"/>
              <w:bottom w:w="120" w:type="dxa"/>
              <w:right w:w="120" w:type="dxa"/>
            </w:tcMar>
          </w:tcPr>
          <w:p w14:paraId="43FB945B" w14:textId="77777777" w:rsidR="00000000" w:rsidRDefault="00000000">
            <w:r>
              <w:t>The person retires in a noble way, and their doing so will be beneficial in every respect: the person who does so has no doubts about their course.</w:t>
            </w:r>
          </w:p>
        </w:tc>
      </w:tr>
    </w:tbl>
    <w:p w14:paraId="6A2CD2CB" w14:textId="77777777" w:rsidR="00000000" w:rsidRDefault="00000000">
      <w:r>
        <w:rPr>
          <w:b/>
        </w:rPr>
        <w:t xml:space="preserve">Historical event  </w:t>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lastRenderedPageBreak/>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49FB38D" w14:textId="77777777" w:rsidR="00000000" w:rsidRDefault="00000000">
      <w:r>
        <w:rPr>
          <w:b/>
        </w:rPr>
        <w:t xml:space="preserve">Line-specific comparison  </w:t>
      </w:r>
      <w:r>
        <w:t>Line 6 looks at the consequence of carrying the pattern to its limit. The Small Image says: “The person retires in a noble way, and their doing so will be beneficial in every respect: the person who does so has no doubts about their course.” Read as an economic and financial metaphor, the line draws attention to the relationship between position, incentives, and consequences. Set beside Britain leaves the gold standard, the comparison is retrospective; it does not claim that the historical participants knew or applied the Ten Wings. The historical sequence provides a concrete test: Britain leaves the gold standard unfolded in Britain, Europe during 1931. Britain returned to the gold standard in 1925 at the prewar parity, but the economy struggled with weak competitiveness, unemployment, and pressure on the… For investors, managers, and policymakers, the point is not to imitate an old decision. It is to ask whether present incentives, funding, information, and time horizon support the action being considered. Retreat can protect the core when defending an old commitment becomes more. This is a present-day line-specific comparison. The historical reference documents the event only, not use of this line or the Ten Wings.</w:t>
      </w:r>
    </w:p>
    <w:p w14:paraId="0DB80117" w14:textId="77777777" w:rsidR="00000000" w:rsidRDefault="00000000">
      <w:r>
        <w:rPr>
          <w:b/>
        </w:rPr>
        <w:t xml:space="preserve">Evidence: RETROSPECTIVE ANALOGY. </w:t>
      </w:r>
      <w:r>
        <w:t xml:space="preserve">Source confirms the economic/financial event only. </w:t>
      </w:r>
      <w:hyperlink r:id="rId205" w:anchor="Gold_standard_crisis">
        <w:r>
          <w:rPr>
            <w:color w:val="0563C1"/>
            <w:u w:val="single"/>
          </w:rPr>
          <w:t>Historical reference ↗</w:t>
        </w:r>
      </w:hyperlink>
    </w:p>
    <w:p w14:paraId="670E932A" w14:textId="77777777" w:rsidR="00000000" w:rsidRDefault="00000000">
      <w:r>
        <w:br w:type="page"/>
      </w:r>
    </w:p>
    <w:p w14:paraId="35309ADC" w14:textId="77777777" w:rsidR="00000000" w:rsidRDefault="00000000">
      <w:pPr>
        <w:pStyle w:val="21"/>
      </w:pPr>
      <w:r>
        <w:lastRenderedPageBreak/>
        <w:t xml:space="preserve">34  </w:t>
      </w:r>
      <w:r>
        <w:t>大壯</w:t>
      </w:r>
      <w:r>
        <w:t xml:space="preserve">  |  Hexagram 34</w:t>
      </w:r>
    </w:p>
    <w:p w14:paraId="24B1B347" w14:textId="77777777" w:rsidR="00000000" w:rsidRDefault="00000000">
      <w:r>
        <w:rPr>
          <w:b/>
        </w:rPr>
        <w:t>Historical case EUUS-EF-H34: The dollar-centered Bretton Woods order · United States / Europe · 1944–1971</w:t>
      </w:r>
    </w:p>
    <w:p w14:paraId="50377DF6" w14:textId="77777777" w:rsidR="00000000" w:rsidRDefault="00000000">
      <w:r>
        <w:rPr>
          <w:b/>
        </w:rPr>
        <w:t>Line 1  |  TW-EF-H34-L1  |  XIANG-U-34-02  |  Record 199</w:t>
      </w:r>
    </w:p>
    <w:tbl>
      <w:tblPr>
        <w:tblStyle w:val="aff2"/>
        <w:tblW w:w="0" w:type="auto"/>
        <w:jc w:val="center"/>
        <w:tblLook w:val="04A0" w:firstRow="1" w:lastRow="0" w:firstColumn="1" w:lastColumn="0" w:noHBand="0" w:noVBand="1"/>
      </w:tblPr>
      <w:tblGrid>
        <w:gridCol w:w="5035"/>
        <w:gridCol w:w="5035"/>
      </w:tblGrid>
      <w:tr w:rsidR="00B2123B" w14:paraId="0ADF80B9" w14:textId="77777777">
        <w:trPr>
          <w:jc w:val="center"/>
        </w:trPr>
        <w:tc>
          <w:tcPr>
            <w:tcW w:w="5083" w:type="dxa"/>
            <w:shd w:val="clear" w:color="auto" w:fill="D9EAF7"/>
            <w:tcMar>
              <w:top w:w="120" w:type="dxa"/>
              <w:left w:w="120" w:type="dxa"/>
              <w:bottom w:w="120" w:type="dxa"/>
              <w:right w:w="120" w:type="dxa"/>
            </w:tcMar>
          </w:tcPr>
          <w:p w14:paraId="7BE83808"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16BA79CE" w14:textId="77777777" w:rsidR="00000000" w:rsidRDefault="00000000">
            <w:r>
              <w:rPr>
                <w:b/>
              </w:rPr>
              <w:t>ENGLISH · earlier Ten Wings edition</w:t>
            </w:r>
          </w:p>
        </w:tc>
      </w:tr>
      <w:tr w:rsidR="00B2123B" w14:paraId="52F5CE52" w14:textId="77777777">
        <w:trPr>
          <w:jc w:val="center"/>
        </w:trPr>
        <w:tc>
          <w:tcPr>
            <w:tcW w:w="5083" w:type="dxa"/>
            <w:tcMar>
              <w:top w:w="120" w:type="dxa"/>
              <w:left w:w="120" w:type="dxa"/>
              <w:bottom w:w="120" w:type="dxa"/>
              <w:right w:w="120" w:type="dxa"/>
            </w:tcMar>
          </w:tcPr>
          <w:p w14:paraId="3B59E51E" w14:textId="77777777" w:rsidR="00000000" w:rsidRDefault="00000000">
            <w:r>
              <w:t>壯于趾，其孚窮也。</w:t>
            </w:r>
          </w:p>
        </w:tc>
        <w:tc>
          <w:tcPr>
            <w:tcW w:w="5083" w:type="dxa"/>
            <w:tcMar>
              <w:top w:w="120" w:type="dxa"/>
              <w:left w:w="120" w:type="dxa"/>
              <w:bottom w:w="120" w:type="dxa"/>
              <w:right w:w="120" w:type="dxa"/>
            </w:tcMar>
          </w:tcPr>
          <w:p w14:paraId="02B77450" w14:textId="77777777" w:rsidR="00000000" w:rsidRDefault="00000000">
            <w:r>
              <w:t>The person manifests their vigour in their toes: this will certainly lead to exhaustion.</w:t>
            </w:r>
          </w:p>
        </w:tc>
      </w:tr>
    </w:tbl>
    <w:p w14:paraId="3AF8EE8B" w14:textId="77777777" w:rsidR="00000000" w:rsidRDefault="00000000">
      <w:r>
        <w:rPr>
          <w:b/>
        </w:rPr>
        <w:t xml:space="preserve">Historical event  </w:t>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AE4114D" w14:textId="77777777" w:rsidR="00000000" w:rsidRDefault="00000000">
      <w:r>
        <w:rPr>
          <w:b/>
        </w:rPr>
        <w:t xml:space="preserve">Line-specific comparison  </w:t>
      </w:r>
      <w:r>
        <w:t xml:space="preserve">Line 1 begins close to the starting condition. The Small Image says: “The person manifests their vigour in their toes: this will certainly lead to exhaustion.” Read as an economic and financial metaphor, the line draws attention to the relationship between position, incentives, and consequences. Set beside The dollar-centered Bretton Woods order, the comparison is retrospective; it does not claim that the historical participants knew or applied the Ten Wings. The historical sequence provides a concrete test: The dollar-centered Bretton Woods order unfolded in United States / Europe during 1944–1971. The Second World </w:t>
      </w:r>
      <w:r>
        <w:lastRenderedPageBreak/>
        <w:t>War left the United States with a large share of global gold reserves and industrial capacity. For investors, managers, and policymakers, the point is not to imitate an old decision. It is to ask whether present incentives, funding, information, and time horizon support the action being considered. Great financial power is useful only when the commitments supporting it remain credible. The decision should also be tested against liquidity, implementation capacity, and the possibility that conditions change after the first success. Which. This is a present-day line-specific comparison. The historical reference documents the event only, not use of this line or the Ten Wings.</w:t>
      </w:r>
    </w:p>
    <w:p w14:paraId="1A78A9C4" w14:textId="77777777" w:rsidR="00000000" w:rsidRDefault="00000000">
      <w:r>
        <w:rPr>
          <w:b/>
        </w:rPr>
        <w:t xml:space="preserve">Evidence: RETROSPECTIVE ANALOGY. </w:t>
      </w:r>
      <w:r>
        <w:t xml:space="preserve">Source confirms the economic/financial event only. </w:t>
      </w:r>
      <w:hyperlink r:id="rId206">
        <w:r>
          <w:rPr>
            <w:color w:val="0563C1"/>
            <w:u w:val="single"/>
          </w:rPr>
          <w:t>Historical reference ↗</w:t>
        </w:r>
      </w:hyperlink>
    </w:p>
    <w:p w14:paraId="2215822C" w14:textId="77777777" w:rsidR="00000000" w:rsidRDefault="00000000">
      <w:r>
        <w:rPr>
          <w:b/>
        </w:rPr>
        <w:t>Line 2  |  TW-EF-H34-L2  |  XIANG-U-34-03  |  Record 200</w:t>
      </w:r>
    </w:p>
    <w:tbl>
      <w:tblPr>
        <w:tblStyle w:val="aff2"/>
        <w:tblW w:w="0" w:type="auto"/>
        <w:jc w:val="center"/>
        <w:tblLook w:val="04A0" w:firstRow="1" w:lastRow="0" w:firstColumn="1" w:lastColumn="0" w:noHBand="0" w:noVBand="1"/>
      </w:tblPr>
      <w:tblGrid>
        <w:gridCol w:w="5034"/>
        <w:gridCol w:w="5036"/>
      </w:tblGrid>
      <w:tr w:rsidR="00B2123B" w14:paraId="603E5E62" w14:textId="77777777">
        <w:trPr>
          <w:jc w:val="center"/>
        </w:trPr>
        <w:tc>
          <w:tcPr>
            <w:tcW w:w="5083" w:type="dxa"/>
            <w:shd w:val="clear" w:color="auto" w:fill="D9EAF7"/>
            <w:tcMar>
              <w:top w:w="120" w:type="dxa"/>
              <w:left w:w="120" w:type="dxa"/>
              <w:bottom w:w="120" w:type="dxa"/>
              <w:right w:w="120" w:type="dxa"/>
            </w:tcMar>
          </w:tcPr>
          <w:p w14:paraId="2E2F8DC7" w14:textId="77777777" w:rsidR="00000000" w:rsidRDefault="00000000">
            <w:r>
              <w:rPr>
                <w:b/>
              </w:rPr>
              <w:t>ORIGINAL · Small Image</w:t>
            </w:r>
          </w:p>
        </w:tc>
        <w:tc>
          <w:tcPr>
            <w:tcW w:w="5083" w:type="dxa"/>
            <w:shd w:val="clear" w:color="auto" w:fill="D9EAF7"/>
            <w:tcMar>
              <w:top w:w="120" w:type="dxa"/>
              <w:left w:w="120" w:type="dxa"/>
              <w:bottom w:w="120" w:type="dxa"/>
              <w:right w:w="120" w:type="dxa"/>
            </w:tcMar>
          </w:tcPr>
          <w:p w14:paraId="715EE32E" w14:textId="77777777" w:rsidR="00000000" w:rsidRDefault="00000000">
            <w:r>
              <w:rPr>
                <w:b/>
              </w:rPr>
              <w:t>ENGLISH · earlier Ten Wings edition</w:t>
            </w:r>
          </w:p>
        </w:tc>
      </w:tr>
      <w:tr w:rsidR="00B2123B" w14:paraId="15E82DDD" w14:textId="77777777">
        <w:trPr>
          <w:jc w:val="center"/>
        </w:trPr>
        <w:tc>
          <w:tcPr>
            <w:tcW w:w="5083" w:type="dxa"/>
            <w:tcMar>
              <w:top w:w="120" w:type="dxa"/>
              <w:left w:w="120" w:type="dxa"/>
              <w:bottom w:w="120" w:type="dxa"/>
              <w:right w:w="120" w:type="dxa"/>
            </w:tcMar>
          </w:tcPr>
          <w:p w14:paraId="53B7CD69" w14:textId="77777777" w:rsidR="00000000" w:rsidRDefault="00000000">
            <w:r>
              <w:t>九二貞吉，以中也。</w:t>
            </w:r>
          </w:p>
        </w:tc>
        <w:tc>
          <w:tcPr>
            <w:tcW w:w="5083" w:type="dxa"/>
            <w:tcMar>
              <w:top w:w="120" w:type="dxa"/>
              <w:left w:w="120" w:type="dxa"/>
              <w:bottom w:w="120" w:type="dxa"/>
              <w:right w:w="120" w:type="dxa"/>
            </w:tcMar>
          </w:tcPr>
          <w:p w14:paraId="4D501FFE" w14:textId="77777777" w:rsidR="00000000" w:rsidRDefault="00000000">
            <w:r>
              <w:t>The second line, undivided, shows that with steadfastness this brings good fortune: this is due to its being in the centre, and its subject exemplifying the due mean.</w:t>
            </w:r>
          </w:p>
        </w:tc>
      </w:tr>
    </w:tbl>
    <w:p w14:paraId="073441EB" w14:textId="77777777" w:rsidR="00000000" w:rsidRDefault="00000000">
      <w:r>
        <w:rPr>
          <w:b/>
        </w:rPr>
        <w:t xml:space="preserve">Historical event  </w:t>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7AD1848C" w14:textId="77777777" w:rsidR="00000000" w:rsidRDefault="00000000">
      <w:r>
        <w:rPr>
          <w:b/>
        </w:rPr>
        <w:t xml:space="preserve">Line-specific comparison  </w:t>
      </w:r>
      <w:r>
        <w:t>Line 2 shifts attention from the opening impulse to position and relationship. The Small Image says: “The second line, undivided, shows that with steadfastness this brings good fortune: this is due to its being in the centre, and its subject exemplifying the due mean.” Read as an economic and financial metaphor, the line draws attention to balance, centrality, and disciplined judgment. Set beside The dollar-centered Bretton Woods order, the comparison is retrospective; it does not claim that the historical participants knew or applied the Ten Wings. The historical sequence provides a concrete test: The dollar-centered Bretton Woods order unfolded in United States / Europe during 1944–1971. The Second World War left the United States with a large share of global gold reserves and industrial capacity. For investors, managers, and policymakers, the point is not to imitate an old decision. It is to ask whether present incentives, funding, information, and time horizon support the action being considered. Great financial power is useful only when the commitments supporting it remain credible. The decision should also be. This is a present-day line-specific comparison. The historical reference documents the event only, not use of this line or the Ten Wings.</w:t>
      </w:r>
    </w:p>
    <w:p w14:paraId="52D6E732" w14:textId="77777777" w:rsidR="00000000" w:rsidRDefault="00000000">
      <w:r>
        <w:rPr>
          <w:b/>
        </w:rPr>
        <w:t xml:space="preserve">Evidence: RETROSPECTIVE ANALOGY. </w:t>
      </w:r>
      <w:r>
        <w:t xml:space="preserve">Source confirms the economic/financial event only. </w:t>
      </w:r>
      <w:hyperlink r:id="rId207">
        <w:r>
          <w:rPr>
            <w:color w:val="0563C1"/>
            <w:u w:val="single"/>
          </w:rPr>
          <w:t>Historical reference ↗</w:t>
        </w:r>
      </w:hyperlink>
    </w:p>
    <w:p w14:paraId="19703837" w14:textId="77777777" w:rsidR="00000000" w:rsidRDefault="00000000">
      <w:r>
        <w:br w:type="page"/>
      </w:r>
    </w:p>
    <w:p w14:paraId="012961AA" w14:textId="77777777" w:rsidR="00000000" w:rsidRDefault="00000000">
      <w:pPr>
        <w:pStyle w:val="1"/>
      </w:pPr>
      <w:r>
        <w:lastRenderedPageBreak/>
        <w:t>Editorial QA / Engineering audit</w:t>
      </w:r>
    </w:p>
    <w:p w14:paraId="2B945568" w14:textId="77777777" w:rsidR="00000000" w:rsidRDefault="00000000">
      <w:r>
        <w:t>Automated validation for records 101–200. Historical story word count excludes labels; line comparison word count excludes labels. Cause / Development / Aftermath are editorial checks of narrative structure, not machine claims about historical causation.</w:t>
      </w:r>
    </w:p>
    <w:tbl>
      <w:tblPr>
        <w:tblStyle w:val="aff2"/>
        <w:tblW w:w="0" w:type="auto"/>
        <w:jc w:val="center"/>
        <w:tblLook w:val="04A0" w:firstRow="1" w:lastRow="0" w:firstColumn="1" w:lastColumn="0" w:noHBand="0" w:noVBand="1"/>
      </w:tblPr>
      <w:tblGrid>
        <w:gridCol w:w="1222"/>
        <w:gridCol w:w="1198"/>
        <w:gridCol w:w="1246"/>
        <w:gridCol w:w="1211"/>
        <w:gridCol w:w="1211"/>
        <w:gridCol w:w="1214"/>
        <w:gridCol w:w="1508"/>
        <w:gridCol w:w="1260"/>
      </w:tblGrid>
      <w:tr w:rsidR="00B2123B" w14:paraId="4554C67A" w14:textId="77777777">
        <w:trPr>
          <w:jc w:val="center"/>
        </w:trPr>
        <w:tc>
          <w:tcPr>
            <w:tcW w:w="1271" w:type="dxa"/>
            <w:shd w:val="clear" w:color="auto" w:fill="D9EAF7"/>
          </w:tcPr>
          <w:p w14:paraId="749D356B" w14:textId="77777777" w:rsidR="00000000" w:rsidRDefault="00000000">
            <w:r>
              <w:rPr>
                <w:b/>
              </w:rPr>
              <w:t>Record</w:t>
            </w:r>
          </w:p>
        </w:tc>
        <w:tc>
          <w:tcPr>
            <w:tcW w:w="1271" w:type="dxa"/>
            <w:shd w:val="clear" w:color="auto" w:fill="D9EAF7"/>
          </w:tcPr>
          <w:p w14:paraId="4E174FE1" w14:textId="77777777" w:rsidR="00000000" w:rsidRDefault="00000000">
            <w:r>
              <w:rPr>
                <w:b/>
              </w:rPr>
              <w:t>Case ID</w:t>
            </w:r>
          </w:p>
        </w:tc>
        <w:tc>
          <w:tcPr>
            <w:tcW w:w="1271" w:type="dxa"/>
            <w:shd w:val="clear" w:color="auto" w:fill="D9EAF7"/>
          </w:tcPr>
          <w:p w14:paraId="6F6052A9" w14:textId="77777777" w:rsidR="00000000" w:rsidRDefault="00000000">
            <w:r>
              <w:rPr>
                <w:b/>
              </w:rPr>
              <w:t>Hex/Line</w:t>
            </w:r>
          </w:p>
        </w:tc>
        <w:tc>
          <w:tcPr>
            <w:tcW w:w="1271" w:type="dxa"/>
            <w:shd w:val="clear" w:color="auto" w:fill="D9EAF7"/>
          </w:tcPr>
          <w:p w14:paraId="5D501B1F" w14:textId="77777777" w:rsidR="00000000" w:rsidRDefault="00000000">
            <w:r>
              <w:rPr>
                <w:b/>
              </w:rPr>
              <w:t>Story words</w:t>
            </w:r>
          </w:p>
        </w:tc>
        <w:tc>
          <w:tcPr>
            <w:tcW w:w="1271" w:type="dxa"/>
            <w:shd w:val="clear" w:color="auto" w:fill="D9EAF7"/>
          </w:tcPr>
          <w:p w14:paraId="652D6CAB" w14:textId="77777777" w:rsidR="00000000" w:rsidRDefault="00000000">
            <w:r>
              <w:rPr>
                <w:b/>
              </w:rPr>
              <w:t>Lens words</w:t>
            </w:r>
          </w:p>
        </w:tc>
        <w:tc>
          <w:tcPr>
            <w:tcW w:w="1271" w:type="dxa"/>
            <w:shd w:val="clear" w:color="auto" w:fill="D9EAF7"/>
          </w:tcPr>
          <w:p w14:paraId="1AAED85B" w14:textId="77777777" w:rsidR="00000000" w:rsidRDefault="00000000">
            <w:r>
              <w:rPr>
                <w:b/>
              </w:rPr>
              <w:t>Cause</w:t>
            </w:r>
          </w:p>
        </w:tc>
        <w:tc>
          <w:tcPr>
            <w:tcW w:w="1271" w:type="dxa"/>
            <w:shd w:val="clear" w:color="auto" w:fill="D9EAF7"/>
          </w:tcPr>
          <w:p w14:paraId="40AED4AE" w14:textId="77777777" w:rsidR="00000000" w:rsidRDefault="00000000">
            <w:r>
              <w:rPr>
                <w:b/>
              </w:rPr>
              <w:t>Development</w:t>
            </w:r>
          </w:p>
        </w:tc>
        <w:tc>
          <w:tcPr>
            <w:tcW w:w="1271" w:type="dxa"/>
            <w:shd w:val="clear" w:color="auto" w:fill="D9EAF7"/>
          </w:tcPr>
          <w:p w14:paraId="0E21E4D7" w14:textId="77777777" w:rsidR="00000000" w:rsidRDefault="00000000">
            <w:r>
              <w:rPr>
                <w:b/>
              </w:rPr>
              <w:t>Aftermath</w:t>
            </w:r>
          </w:p>
        </w:tc>
      </w:tr>
      <w:tr w:rsidR="00B2123B" w14:paraId="5C05AB89" w14:textId="77777777">
        <w:trPr>
          <w:jc w:val="center"/>
        </w:trPr>
        <w:tc>
          <w:tcPr>
            <w:tcW w:w="1271" w:type="dxa"/>
            <w:tcMar>
              <w:top w:w="80" w:type="dxa"/>
              <w:left w:w="80" w:type="dxa"/>
              <w:bottom w:w="80" w:type="dxa"/>
              <w:right w:w="80" w:type="dxa"/>
            </w:tcMar>
          </w:tcPr>
          <w:p w14:paraId="604EFCE7" w14:textId="77777777" w:rsidR="00000000" w:rsidRDefault="00000000">
            <w:r>
              <w:t>101</w:t>
            </w:r>
          </w:p>
        </w:tc>
        <w:tc>
          <w:tcPr>
            <w:tcW w:w="1271" w:type="dxa"/>
            <w:tcMar>
              <w:top w:w="80" w:type="dxa"/>
              <w:left w:w="80" w:type="dxa"/>
              <w:bottom w:w="80" w:type="dxa"/>
              <w:right w:w="80" w:type="dxa"/>
            </w:tcMar>
          </w:tcPr>
          <w:p w14:paraId="514907CD" w14:textId="77777777" w:rsidR="00000000" w:rsidRDefault="00000000">
            <w:r>
              <w:t>TW-EF-H17-L5</w:t>
            </w:r>
          </w:p>
        </w:tc>
        <w:tc>
          <w:tcPr>
            <w:tcW w:w="1271" w:type="dxa"/>
            <w:tcMar>
              <w:top w:w="80" w:type="dxa"/>
              <w:left w:w="80" w:type="dxa"/>
              <w:bottom w:w="80" w:type="dxa"/>
              <w:right w:w="80" w:type="dxa"/>
            </w:tcMar>
          </w:tcPr>
          <w:p w14:paraId="79BD3429" w14:textId="77777777" w:rsidR="00000000" w:rsidRDefault="00000000">
            <w:r>
              <w:t>17/5</w:t>
            </w:r>
          </w:p>
        </w:tc>
        <w:tc>
          <w:tcPr>
            <w:tcW w:w="1271" w:type="dxa"/>
            <w:tcMar>
              <w:top w:w="80" w:type="dxa"/>
              <w:left w:w="80" w:type="dxa"/>
              <w:bottom w:w="80" w:type="dxa"/>
              <w:right w:w="80" w:type="dxa"/>
            </w:tcMar>
          </w:tcPr>
          <w:p w14:paraId="6A87104A" w14:textId="77777777" w:rsidR="00000000" w:rsidRDefault="00000000">
            <w:r>
              <w:t>334</w:t>
            </w:r>
          </w:p>
        </w:tc>
        <w:tc>
          <w:tcPr>
            <w:tcW w:w="1271" w:type="dxa"/>
            <w:tcMar>
              <w:top w:w="80" w:type="dxa"/>
              <w:left w:w="80" w:type="dxa"/>
              <w:bottom w:w="80" w:type="dxa"/>
              <w:right w:w="80" w:type="dxa"/>
            </w:tcMar>
          </w:tcPr>
          <w:p w14:paraId="5A88C96A" w14:textId="77777777" w:rsidR="00000000" w:rsidRDefault="00000000">
            <w:r>
              <w:t>195</w:t>
            </w:r>
          </w:p>
        </w:tc>
        <w:tc>
          <w:tcPr>
            <w:tcW w:w="1271" w:type="dxa"/>
            <w:tcMar>
              <w:top w:w="80" w:type="dxa"/>
              <w:left w:w="80" w:type="dxa"/>
              <w:bottom w:w="80" w:type="dxa"/>
              <w:right w:w="80" w:type="dxa"/>
            </w:tcMar>
          </w:tcPr>
          <w:p w14:paraId="4CA3BBE0" w14:textId="77777777" w:rsidR="00000000" w:rsidRDefault="00000000">
            <w:r>
              <w:t>Yes</w:t>
            </w:r>
          </w:p>
        </w:tc>
        <w:tc>
          <w:tcPr>
            <w:tcW w:w="1271" w:type="dxa"/>
            <w:tcMar>
              <w:top w:w="80" w:type="dxa"/>
              <w:left w:w="80" w:type="dxa"/>
              <w:bottom w:w="80" w:type="dxa"/>
              <w:right w:w="80" w:type="dxa"/>
            </w:tcMar>
          </w:tcPr>
          <w:p w14:paraId="406B6E72" w14:textId="77777777" w:rsidR="00000000" w:rsidRDefault="00000000">
            <w:r>
              <w:t>Yes</w:t>
            </w:r>
          </w:p>
        </w:tc>
        <w:tc>
          <w:tcPr>
            <w:tcW w:w="1271" w:type="dxa"/>
            <w:tcMar>
              <w:top w:w="80" w:type="dxa"/>
              <w:left w:w="80" w:type="dxa"/>
              <w:bottom w:w="80" w:type="dxa"/>
              <w:right w:w="80" w:type="dxa"/>
            </w:tcMar>
          </w:tcPr>
          <w:p w14:paraId="7478DEBB" w14:textId="77777777" w:rsidR="00000000" w:rsidRDefault="00000000">
            <w:r>
              <w:t>Yes</w:t>
            </w:r>
          </w:p>
        </w:tc>
      </w:tr>
      <w:tr w:rsidR="00B2123B" w14:paraId="07C3AE7D" w14:textId="77777777">
        <w:trPr>
          <w:jc w:val="center"/>
        </w:trPr>
        <w:tc>
          <w:tcPr>
            <w:tcW w:w="1271" w:type="dxa"/>
            <w:tcMar>
              <w:top w:w="80" w:type="dxa"/>
              <w:left w:w="80" w:type="dxa"/>
              <w:bottom w:w="80" w:type="dxa"/>
              <w:right w:w="80" w:type="dxa"/>
            </w:tcMar>
          </w:tcPr>
          <w:p w14:paraId="60928D7F" w14:textId="77777777" w:rsidR="00000000" w:rsidRDefault="00000000">
            <w:r>
              <w:t>102</w:t>
            </w:r>
          </w:p>
        </w:tc>
        <w:tc>
          <w:tcPr>
            <w:tcW w:w="1271" w:type="dxa"/>
            <w:tcMar>
              <w:top w:w="80" w:type="dxa"/>
              <w:left w:w="80" w:type="dxa"/>
              <w:bottom w:w="80" w:type="dxa"/>
              <w:right w:w="80" w:type="dxa"/>
            </w:tcMar>
          </w:tcPr>
          <w:p w14:paraId="714B1C19" w14:textId="77777777" w:rsidR="00000000" w:rsidRDefault="00000000">
            <w:r>
              <w:t>TW-EF-H17-L6</w:t>
            </w:r>
          </w:p>
        </w:tc>
        <w:tc>
          <w:tcPr>
            <w:tcW w:w="1271" w:type="dxa"/>
            <w:tcMar>
              <w:top w:w="80" w:type="dxa"/>
              <w:left w:w="80" w:type="dxa"/>
              <w:bottom w:w="80" w:type="dxa"/>
              <w:right w:w="80" w:type="dxa"/>
            </w:tcMar>
          </w:tcPr>
          <w:p w14:paraId="6981D88D" w14:textId="77777777" w:rsidR="00000000" w:rsidRDefault="00000000">
            <w:r>
              <w:t>17/6</w:t>
            </w:r>
          </w:p>
        </w:tc>
        <w:tc>
          <w:tcPr>
            <w:tcW w:w="1271" w:type="dxa"/>
            <w:tcMar>
              <w:top w:w="80" w:type="dxa"/>
              <w:left w:w="80" w:type="dxa"/>
              <w:bottom w:w="80" w:type="dxa"/>
              <w:right w:w="80" w:type="dxa"/>
            </w:tcMar>
          </w:tcPr>
          <w:p w14:paraId="355D8199" w14:textId="77777777" w:rsidR="00000000" w:rsidRDefault="00000000">
            <w:r>
              <w:t>334</w:t>
            </w:r>
          </w:p>
        </w:tc>
        <w:tc>
          <w:tcPr>
            <w:tcW w:w="1271" w:type="dxa"/>
            <w:tcMar>
              <w:top w:w="80" w:type="dxa"/>
              <w:left w:w="80" w:type="dxa"/>
              <w:bottom w:w="80" w:type="dxa"/>
              <w:right w:w="80" w:type="dxa"/>
            </w:tcMar>
          </w:tcPr>
          <w:p w14:paraId="5F41A565" w14:textId="77777777" w:rsidR="00000000" w:rsidRDefault="00000000">
            <w:r>
              <w:t>195</w:t>
            </w:r>
          </w:p>
        </w:tc>
        <w:tc>
          <w:tcPr>
            <w:tcW w:w="1271" w:type="dxa"/>
            <w:tcMar>
              <w:top w:w="80" w:type="dxa"/>
              <w:left w:w="80" w:type="dxa"/>
              <w:bottom w:w="80" w:type="dxa"/>
              <w:right w:w="80" w:type="dxa"/>
            </w:tcMar>
          </w:tcPr>
          <w:p w14:paraId="7472F339" w14:textId="77777777" w:rsidR="00000000" w:rsidRDefault="00000000">
            <w:r>
              <w:t>Yes</w:t>
            </w:r>
          </w:p>
        </w:tc>
        <w:tc>
          <w:tcPr>
            <w:tcW w:w="1271" w:type="dxa"/>
            <w:tcMar>
              <w:top w:w="80" w:type="dxa"/>
              <w:left w:w="80" w:type="dxa"/>
              <w:bottom w:w="80" w:type="dxa"/>
              <w:right w:w="80" w:type="dxa"/>
            </w:tcMar>
          </w:tcPr>
          <w:p w14:paraId="78E9C23F" w14:textId="77777777" w:rsidR="00000000" w:rsidRDefault="00000000">
            <w:r>
              <w:t>Yes</w:t>
            </w:r>
          </w:p>
        </w:tc>
        <w:tc>
          <w:tcPr>
            <w:tcW w:w="1271" w:type="dxa"/>
            <w:tcMar>
              <w:top w:w="80" w:type="dxa"/>
              <w:left w:w="80" w:type="dxa"/>
              <w:bottom w:w="80" w:type="dxa"/>
              <w:right w:w="80" w:type="dxa"/>
            </w:tcMar>
          </w:tcPr>
          <w:p w14:paraId="3ACDE47F" w14:textId="77777777" w:rsidR="00000000" w:rsidRDefault="00000000">
            <w:r>
              <w:t>Yes</w:t>
            </w:r>
          </w:p>
        </w:tc>
      </w:tr>
      <w:tr w:rsidR="00B2123B" w14:paraId="6597C344" w14:textId="77777777">
        <w:trPr>
          <w:jc w:val="center"/>
        </w:trPr>
        <w:tc>
          <w:tcPr>
            <w:tcW w:w="1271" w:type="dxa"/>
            <w:tcMar>
              <w:top w:w="80" w:type="dxa"/>
              <w:left w:w="80" w:type="dxa"/>
              <w:bottom w:w="80" w:type="dxa"/>
              <w:right w:w="80" w:type="dxa"/>
            </w:tcMar>
          </w:tcPr>
          <w:p w14:paraId="7909966C" w14:textId="77777777" w:rsidR="00000000" w:rsidRDefault="00000000">
            <w:r>
              <w:t>103</w:t>
            </w:r>
          </w:p>
        </w:tc>
        <w:tc>
          <w:tcPr>
            <w:tcW w:w="1271" w:type="dxa"/>
            <w:tcMar>
              <w:top w:w="80" w:type="dxa"/>
              <w:left w:w="80" w:type="dxa"/>
              <w:bottom w:w="80" w:type="dxa"/>
              <w:right w:w="80" w:type="dxa"/>
            </w:tcMar>
          </w:tcPr>
          <w:p w14:paraId="7FDCA318" w14:textId="77777777" w:rsidR="00000000" w:rsidRDefault="00000000">
            <w:r>
              <w:t>TW-EF-H18-L1</w:t>
            </w:r>
          </w:p>
        </w:tc>
        <w:tc>
          <w:tcPr>
            <w:tcW w:w="1271" w:type="dxa"/>
            <w:tcMar>
              <w:top w:w="80" w:type="dxa"/>
              <w:left w:w="80" w:type="dxa"/>
              <w:bottom w:w="80" w:type="dxa"/>
              <w:right w:w="80" w:type="dxa"/>
            </w:tcMar>
          </w:tcPr>
          <w:p w14:paraId="4E69C548" w14:textId="77777777" w:rsidR="00000000" w:rsidRDefault="00000000">
            <w:r>
              <w:t>18/1</w:t>
            </w:r>
          </w:p>
        </w:tc>
        <w:tc>
          <w:tcPr>
            <w:tcW w:w="1271" w:type="dxa"/>
            <w:tcMar>
              <w:top w:w="80" w:type="dxa"/>
              <w:left w:w="80" w:type="dxa"/>
              <w:bottom w:w="80" w:type="dxa"/>
              <w:right w:w="80" w:type="dxa"/>
            </w:tcMar>
          </w:tcPr>
          <w:p w14:paraId="4AC234D8" w14:textId="77777777" w:rsidR="00000000" w:rsidRDefault="00000000">
            <w:r>
              <w:t>330</w:t>
            </w:r>
          </w:p>
        </w:tc>
        <w:tc>
          <w:tcPr>
            <w:tcW w:w="1271" w:type="dxa"/>
            <w:tcMar>
              <w:top w:w="80" w:type="dxa"/>
              <w:left w:w="80" w:type="dxa"/>
              <w:bottom w:w="80" w:type="dxa"/>
              <w:right w:w="80" w:type="dxa"/>
            </w:tcMar>
          </w:tcPr>
          <w:p w14:paraId="17722C92" w14:textId="77777777" w:rsidR="00000000" w:rsidRDefault="00000000">
            <w:r>
              <w:t>197</w:t>
            </w:r>
          </w:p>
        </w:tc>
        <w:tc>
          <w:tcPr>
            <w:tcW w:w="1271" w:type="dxa"/>
            <w:tcMar>
              <w:top w:w="80" w:type="dxa"/>
              <w:left w:w="80" w:type="dxa"/>
              <w:bottom w:w="80" w:type="dxa"/>
              <w:right w:w="80" w:type="dxa"/>
            </w:tcMar>
          </w:tcPr>
          <w:p w14:paraId="1224984F" w14:textId="77777777" w:rsidR="00000000" w:rsidRDefault="00000000">
            <w:r>
              <w:t>Yes</w:t>
            </w:r>
          </w:p>
        </w:tc>
        <w:tc>
          <w:tcPr>
            <w:tcW w:w="1271" w:type="dxa"/>
            <w:tcMar>
              <w:top w:w="80" w:type="dxa"/>
              <w:left w:w="80" w:type="dxa"/>
              <w:bottom w:w="80" w:type="dxa"/>
              <w:right w:w="80" w:type="dxa"/>
            </w:tcMar>
          </w:tcPr>
          <w:p w14:paraId="20F3DC2D" w14:textId="77777777" w:rsidR="00000000" w:rsidRDefault="00000000">
            <w:r>
              <w:t>Yes</w:t>
            </w:r>
          </w:p>
        </w:tc>
        <w:tc>
          <w:tcPr>
            <w:tcW w:w="1271" w:type="dxa"/>
            <w:tcMar>
              <w:top w:w="80" w:type="dxa"/>
              <w:left w:w="80" w:type="dxa"/>
              <w:bottom w:w="80" w:type="dxa"/>
              <w:right w:w="80" w:type="dxa"/>
            </w:tcMar>
          </w:tcPr>
          <w:p w14:paraId="46527D25" w14:textId="77777777" w:rsidR="00000000" w:rsidRDefault="00000000">
            <w:r>
              <w:t>Yes</w:t>
            </w:r>
          </w:p>
        </w:tc>
      </w:tr>
      <w:tr w:rsidR="00B2123B" w14:paraId="6F9A63F2" w14:textId="77777777">
        <w:trPr>
          <w:jc w:val="center"/>
        </w:trPr>
        <w:tc>
          <w:tcPr>
            <w:tcW w:w="1271" w:type="dxa"/>
            <w:tcMar>
              <w:top w:w="80" w:type="dxa"/>
              <w:left w:w="80" w:type="dxa"/>
              <w:bottom w:w="80" w:type="dxa"/>
              <w:right w:w="80" w:type="dxa"/>
            </w:tcMar>
          </w:tcPr>
          <w:p w14:paraId="0A2AE4D8" w14:textId="77777777" w:rsidR="00000000" w:rsidRDefault="00000000">
            <w:r>
              <w:t>104</w:t>
            </w:r>
          </w:p>
        </w:tc>
        <w:tc>
          <w:tcPr>
            <w:tcW w:w="1271" w:type="dxa"/>
            <w:tcMar>
              <w:top w:w="80" w:type="dxa"/>
              <w:left w:w="80" w:type="dxa"/>
              <w:bottom w:w="80" w:type="dxa"/>
              <w:right w:w="80" w:type="dxa"/>
            </w:tcMar>
          </w:tcPr>
          <w:p w14:paraId="2A99DD7B" w14:textId="77777777" w:rsidR="00000000" w:rsidRDefault="00000000">
            <w:r>
              <w:t>TW-EF-H18-L2</w:t>
            </w:r>
          </w:p>
        </w:tc>
        <w:tc>
          <w:tcPr>
            <w:tcW w:w="1271" w:type="dxa"/>
            <w:tcMar>
              <w:top w:w="80" w:type="dxa"/>
              <w:left w:w="80" w:type="dxa"/>
              <w:bottom w:w="80" w:type="dxa"/>
              <w:right w:w="80" w:type="dxa"/>
            </w:tcMar>
          </w:tcPr>
          <w:p w14:paraId="6BD27533" w14:textId="77777777" w:rsidR="00000000" w:rsidRDefault="00000000">
            <w:r>
              <w:t>18/2</w:t>
            </w:r>
          </w:p>
        </w:tc>
        <w:tc>
          <w:tcPr>
            <w:tcW w:w="1271" w:type="dxa"/>
            <w:tcMar>
              <w:top w:w="80" w:type="dxa"/>
              <w:left w:w="80" w:type="dxa"/>
              <w:bottom w:w="80" w:type="dxa"/>
              <w:right w:w="80" w:type="dxa"/>
            </w:tcMar>
          </w:tcPr>
          <w:p w14:paraId="03E7043E" w14:textId="77777777" w:rsidR="00000000" w:rsidRDefault="00000000">
            <w:r>
              <w:t>330</w:t>
            </w:r>
          </w:p>
        </w:tc>
        <w:tc>
          <w:tcPr>
            <w:tcW w:w="1271" w:type="dxa"/>
            <w:tcMar>
              <w:top w:w="80" w:type="dxa"/>
              <w:left w:w="80" w:type="dxa"/>
              <w:bottom w:w="80" w:type="dxa"/>
              <w:right w:w="80" w:type="dxa"/>
            </w:tcMar>
          </w:tcPr>
          <w:p w14:paraId="509A626A" w14:textId="77777777" w:rsidR="00000000" w:rsidRDefault="00000000">
            <w:r>
              <w:t>197</w:t>
            </w:r>
          </w:p>
        </w:tc>
        <w:tc>
          <w:tcPr>
            <w:tcW w:w="1271" w:type="dxa"/>
            <w:tcMar>
              <w:top w:w="80" w:type="dxa"/>
              <w:left w:w="80" w:type="dxa"/>
              <w:bottom w:w="80" w:type="dxa"/>
              <w:right w:w="80" w:type="dxa"/>
            </w:tcMar>
          </w:tcPr>
          <w:p w14:paraId="4DBE5692" w14:textId="77777777" w:rsidR="00000000" w:rsidRDefault="00000000">
            <w:r>
              <w:t>Yes</w:t>
            </w:r>
          </w:p>
        </w:tc>
        <w:tc>
          <w:tcPr>
            <w:tcW w:w="1271" w:type="dxa"/>
            <w:tcMar>
              <w:top w:w="80" w:type="dxa"/>
              <w:left w:w="80" w:type="dxa"/>
              <w:bottom w:w="80" w:type="dxa"/>
              <w:right w:w="80" w:type="dxa"/>
            </w:tcMar>
          </w:tcPr>
          <w:p w14:paraId="1A0C059E" w14:textId="77777777" w:rsidR="00000000" w:rsidRDefault="00000000">
            <w:r>
              <w:t>Yes</w:t>
            </w:r>
          </w:p>
        </w:tc>
        <w:tc>
          <w:tcPr>
            <w:tcW w:w="1271" w:type="dxa"/>
            <w:tcMar>
              <w:top w:w="80" w:type="dxa"/>
              <w:left w:w="80" w:type="dxa"/>
              <w:bottom w:w="80" w:type="dxa"/>
              <w:right w:w="80" w:type="dxa"/>
            </w:tcMar>
          </w:tcPr>
          <w:p w14:paraId="5A404B6C" w14:textId="77777777" w:rsidR="00000000" w:rsidRDefault="00000000">
            <w:r>
              <w:t>Yes</w:t>
            </w:r>
          </w:p>
        </w:tc>
      </w:tr>
      <w:tr w:rsidR="00B2123B" w14:paraId="5AD448A7" w14:textId="77777777">
        <w:trPr>
          <w:jc w:val="center"/>
        </w:trPr>
        <w:tc>
          <w:tcPr>
            <w:tcW w:w="1271" w:type="dxa"/>
            <w:tcMar>
              <w:top w:w="80" w:type="dxa"/>
              <w:left w:w="80" w:type="dxa"/>
              <w:bottom w:w="80" w:type="dxa"/>
              <w:right w:w="80" w:type="dxa"/>
            </w:tcMar>
          </w:tcPr>
          <w:p w14:paraId="10F92278" w14:textId="77777777" w:rsidR="00000000" w:rsidRDefault="00000000">
            <w:r>
              <w:t>105</w:t>
            </w:r>
          </w:p>
        </w:tc>
        <w:tc>
          <w:tcPr>
            <w:tcW w:w="1271" w:type="dxa"/>
            <w:tcMar>
              <w:top w:w="80" w:type="dxa"/>
              <w:left w:w="80" w:type="dxa"/>
              <w:bottom w:w="80" w:type="dxa"/>
              <w:right w:w="80" w:type="dxa"/>
            </w:tcMar>
          </w:tcPr>
          <w:p w14:paraId="40AC0A45" w14:textId="77777777" w:rsidR="00000000" w:rsidRDefault="00000000">
            <w:r>
              <w:t>TW-EF-H18-L3</w:t>
            </w:r>
          </w:p>
        </w:tc>
        <w:tc>
          <w:tcPr>
            <w:tcW w:w="1271" w:type="dxa"/>
            <w:tcMar>
              <w:top w:w="80" w:type="dxa"/>
              <w:left w:w="80" w:type="dxa"/>
              <w:bottom w:w="80" w:type="dxa"/>
              <w:right w:w="80" w:type="dxa"/>
            </w:tcMar>
          </w:tcPr>
          <w:p w14:paraId="2312C725" w14:textId="77777777" w:rsidR="00000000" w:rsidRDefault="00000000">
            <w:r>
              <w:t>18/3</w:t>
            </w:r>
          </w:p>
        </w:tc>
        <w:tc>
          <w:tcPr>
            <w:tcW w:w="1271" w:type="dxa"/>
            <w:tcMar>
              <w:top w:w="80" w:type="dxa"/>
              <w:left w:w="80" w:type="dxa"/>
              <w:bottom w:w="80" w:type="dxa"/>
              <w:right w:w="80" w:type="dxa"/>
            </w:tcMar>
          </w:tcPr>
          <w:p w14:paraId="226E9442" w14:textId="77777777" w:rsidR="00000000" w:rsidRDefault="00000000">
            <w:r>
              <w:t>330</w:t>
            </w:r>
          </w:p>
        </w:tc>
        <w:tc>
          <w:tcPr>
            <w:tcW w:w="1271" w:type="dxa"/>
            <w:tcMar>
              <w:top w:w="80" w:type="dxa"/>
              <w:left w:w="80" w:type="dxa"/>
              <w:bottom w:w="80" w:type="dxa"/>
              <w:right w:w="80" w:type="dxa"/>
            </w:tcMar>
          </w:tcPr>
          <w:p w14:paraId="073A7C33" w14:textId="77777777" w:rsidR="00000000" w:rsidRDefault="00000000">
            <w:r>
              <w:t>197</w:t>
            </w:r>
          </w:p>
        </w:tc>
        <w:tc>
          <w:tcPr>
            <w:tcW w:w="1271" w:type="dxa"/>
            <w:tcMar>
              <w:top w:w="80" w:type="dxa"/>
              <w:left w:w="80" w:type="dxa"/>
              <w:bottom w:w="80" w:type="dxa"/>
              <w:right w:w="80" w:type="dxa"/>
            </w:tcMar>
          </w:tcPr>
          <w:p w14:paraId="69BB6A4B" w14:textId="77777777" w:rsidR="00000000" w:rsidRDefault="00000000">
            <w:r>
              <w:t>Yes</w:t>
            </w:r>
          </w:p>
        </w:tc>
        <w:tc>
          <w:tcPr>
            <w:tcW w:w="1271" w:type="dxa"/>
            <w:tcMar>
              <w:top w:w="80" w:type="dxa"/>
              <w:left w:w="80" w:type="dxa"/>
              <w:bottom w:w="80" w:type="dxa"/>
              <w:right w:w="80" w:type="dxa"/>
            </w:tcMar>
          </w:tcPr>
          <w:p w14:paraId="55E9C12C" w14:textId="77777777" w:rsidR="00000000" w:rsidRDefault="00000000">
            <w:r>
              <w:t>Yes</w:t>
            </w:r>
          </w:p>
        </w:tc>
        <w:tc>
          <w:tcPr>
            <w:tcW w:w="1271" w:type="dxa"/>
            <w:tcMar>
              <w:top w:w="80" w:type="dxa"/>
              <w:left w:w="80" w:type="dxa"/>
              <w:bottom w:w="80" w:type="dxa"/>
              <w:right w:w="80" w:type="dxa"/>
            </w:tcMar>
          </w:tcPr>
          <w:p w14:paraId="03A48D7B" w14:textId="77777777" w:rsidR="00000000" w:rsidRDefault="00000000">
            <w:r>
              <w:t>Yes</w:t>
            </w:r>
          </w:p>
        </w:tc>
      </w:tr>
      <w:tr w:rsidR="00B2123B" w14:paraId="4BECBA0D" w14:textId="77777777">
        <w:trPr>
          <w:jc w:val="center"/>
        </w:trPr>
        <w:tc>
          <w:tcPr>
            <w:tcW w:w="1271" w:type="dxa"/>
            <w:tcMar>
              <w:top w:w="80" w:type="dxa"/>
              <w:left w:w="80" w:type="dxa"/>
              <w:bottom w:w="80" w:type="dxa"/>
              <w:right w:w="80" w:type="dxa"/>
            </w:tcMar>
          </w:tcPr>
          <w:p w14:paraId="1CF40583" w14:textId="77777777" w:rsidR="00000000" w:rsidRDefault="00000000">
            <w:r>
              <w:t>106</w:t>
            </w:r>
          </w:p>
        </w:tc>
        <w:tc>
          <w:tcPr>
            <w:tcW w:w="1271" w:type="dxa"/>
            <w:tcMar>
              <w:top w:w="80" w:type="dxa"/>
              <w:left w:w="80" w:type="dxa"/>
              <w:bottom w:w="80" w:type="dxa"/>
              <w:right w:w="80" w:type="dxa"/>
            </w:tcMar>
          </w:tcPr>
          <w:p w14:paraId="58843A12" w14:textId="77777777" w:rsidR="00000000" w:rsidRDefault="00000000">
            <w:r>
              <w:t>TW-EF-H18-L4</w:t>
            </w:r>
          </w:p>
        </w:tc>
        <w:tc>
          <w:tcPr>
            <w:tcW w:w="1271" w:type="dxa"/>
            <w:tcMar>
              <w:top w:w="80" w:type="dxa"/>
              <w:left w:w="80" w:type="dxa"/>
              <w:bottom w:w="80" w:type="dxa"/>
              <w:right w:w="80" w:type="dxa"/>
            </w:tcMar>
          </w:tcPr>
          <w:p w14:paraId="63B4A951" w14:textId="77777777" w:rsidR="00000000" w:rsidRDefault="00000000">
            <w:r>
              <w:t>18/4</w:t>
            </w:r>
          </w:p>
        </w:tc>
        <w:tc>
          <w:tcPr>
            <w:tcW w:w="1271" w:type="dxa"/>
            <w:tcMar>
              <w:top w:w="80" w:type="dxa"/>
              <w:left w:w="80" w:type="dxa"/>
              <w:bottom w:w="80" w:type="dxa"/>
              <w:right w:w="80" w:type="dxa"/>
            </w:tcMar>
          </w:tcPr>
          <w:p w14:paraId="24D06E08" w14:textId="77777777" w:rsidR="00000000" w:rsidRDefault="00000000">
            <w:r>
              <w:t>330</w:t>
            </w:r>
          </w:p>
        </w:tc>
        <w:tc>
          <w:tcPr>
            <w:tcW w:w="1271" w:type="dxa"/>
            <w:tcMar>
              <w:top w:w="80" w:type="dxa"/>
              <w:left w:w="80" w:type="dxa"/>
              <w:bottom w:w="80" w:type="dxa"/>
              <w:right w:w="80" w:type="dxa"/>
            </w:tcMar>
          </w:tcPr>
          <w:p w14:paraId="6B19E812" w14:textId="77777777" w:rsidR="00000000" w:rsidRDefault="00000000">
            <w:r>
              <w:t>197</w:t>
            </w:r>
          </w:p>
        </w:tc>
        <w:tc>
          <w:tcPr>
            <w:tcW w:w="1271" w:type="dxa"/>
            <w:tcMar>
              <w:top w:w="80" w:type="dxa"/>
              <w:left w:w="80" w:type="dxa"/>
              <w:bottom w:w="80" w:type="dxa"/>
              <w:right w:w="80" w:type="dxa"/>
            </w:tcMar>
          </w:tcPr>
          <w:p w14:paraId="5BE8D919" w14:textId="77777777" w:rsidR="00000000" w:rsidRDefault="00000000">
            <w:r>
              <w:t>Yes</w:t>
            </w:r>
          </w:p>
        </w:tc>
        <w:tc>
          <w:tcPr>
            <w:tcW w:w="1271" w:type="dxa"/>
            <w:tcMar>
              <w:top w:w="80" w:type="dxa"/>
              <w:left w:w="80" w:type="dxa"/>
              <w:bottom w:w="80" w:type="dxa"/>
              <w:right w:w="80" w:type="dxa"/>
            </w:tcMar>
          </w:tcPr>
          <w:p w14:paraId="0EDD76EA" w14:textId="77777777" w:rsidR="00000000" w:rsidRDefault="00000000">
            <w:r>
              <w:t>Yes</w:t>
            </w:r>
          </w:p>
        </w:tc>
        <w:tc>
          <w:tcPr>
            <w:tcW w:w="1271" w:type="dxa"/>
            <w:tcMar>
              <w:top w:w="80" w:type="dxa"/>
              <w:left w:w="80" w:type="dxa"/>
              <w:bottom w:w="80" w:type="dxa"/>
              <w:right w:w="80" w:type="dxa"/>
            </w:tcMar>
          </w:tcPr>
          <w:p w14:paraId="6127B8E3" w14:textId="77777777" w:rsidR="00000000" w:rsidRDefault="00000000">
            <w:r>
              <w:t>Yes</w:t>
            </w:r>
          </w:p>
        </w:tc>
      </w:tr>
      <w:tr w:rsidR="00B2123B" w14:paraId="3BB9989C" w14:textId="77777777">
        <w:trPr>
          <w:jc w:val="center"/>
        </w:trPr>
        <w:tc>
          <w:tcPr>
            <w:tcW w:w="1271" w:type="dxa"/>
            <w:tcMar>
              <w:top w:w="80" w:type="dxa"/>
              <w:left w:w="80" w:type="dxa"/>
              <w:bottom w:w="80" w:type="dxa"/>
              <w:right w:w="80" w:type="dxa"/>
            </w:tcMar>
          </w:tcPr>
          <w:p w14:paraId="53AA598A" w14:textId="77777777" w:rsidR="00000000" w:rsidRDefault="00000000">
            <w:r>
              <w:t>107</w:t>
            </w:r>
          </w:p>
        </w:tc>
        <w:tc>
          <w:tcPr>
            <w:tcW w:w="1271" w:type="dxa"/>
            <w:tcMar>
              <w:top w:w="80" w:type="dxa"/>
              <w:left w:w="80" w:type="dxa"/>
              <w:bottom w:w="80" w:type="dxa"/>
              <w:right w:w="80" w:type="dxa"/>
            </w:tcMar>
          </w:tcPr>
          <w:p w14:paraId="4939F4A6" w14:textId="77777777" w:rsidR="00000000" w:rsidRDefault="00000000">
            <w:r>
              <w:t>TW-EF-H18-L5</w:t>
            </w:r>
          </w:p>
        </w:tc>
        <w:tc>
          <w:tcPr>
            <w:tcW w:w="1271" w:type="dxa"/>
            <w:tcMar>
              <w:top w:w="80" w:type="dxa"/>
              <w:left w:w="80" w:type="dxa"/>
              <w:bottom w:w="80" w:type="dxa"/>
              <w:right w:w="80" w:type="dxa"/>
            </w:tcMar>
          </w:tcPr>
          <w:p w14:paraId="4F6B6543" w14:textId="77777777" w:rsidR="00000000" w:rsidRDefault="00000000">
            <w:r>
              <w:t>18/5</w:t>
            </w:r>
          </w:p>
        </w:tc>
        <w:tc>
          <w:tcPr>
            <w:tcW w:w="1271" w:type="dxa"/>
            <w:tcMar>
              <w:top w:w="80" w:type="dxa"/>
              <w:left w:w="80" w:type="dxa"/>
              <w:bottom w:w="80" w:type="dxa"/>
              <w:right w:w="80" w:type="dxa"/>
            </w:tcMar>
          </w:tcPr>
          <w:p w14:paraId="661896D3" w14:textId="77777777" w:rsidR="00000000" w:rsidRDefault="00000000">
            <w:r>
              <w:t>330</w:t>
            </w:r>
          </w:p>
        </w:tc>
        <w:tc>
          <w:tcPr>
            <w:tcW w:w="1271" w:type="dxa"/>
            <w:tcMar>
              <w:top w:w="80" w:type="dxa"/>
              <w:left w:w="80" w:type="dxa"/>
              <w:bottom w:w="80" w:type="dxa"/>
              <w:right w:w="80" w:type="dxa"/>
            </w:tcMar>
          </w:tcPr>
          <w:p w14:paraId="585F1489" w14:textId="77777777" w:rsidR="00000000" w:rsidRDefault="00000000">
            <w:r>
              <w:t>197</w:t>
            </w:r>
          </w:p>
        </w:tc>
        <w:tc>
          <w:tcPr>
            <w:tcW w:w="1271" w:type="dxa"/>
            <w:tcMar>
              <w:top w:w="80" w:type="dxa"/>
              <w:left w:w="80" w:type="dxa"/>
              <w:bottom w:w="80" w:type="dxa"/>
              <w:right w:w="80" w:type="dxa"/>
            </w:tcMar>
          </w:tcPr>
          <w:p w14:paraId="52A3BD96" w14:textId="77777777" w:rsidR="00000000" w:rsidRDefault="00000000">
            <w:r>
              <w:t>Yes</w:t>
            </w:r>
          </w:p>
        </w:tc>
        <w:tc>
          <w:tcPr>
            <w:tcW w:w="1271" w:type="dxa"/>
            <w:tcMar>
              <w:top w:w="80" w:type="dxa"/>
              <w:left w:w="80" w:type="dxa"/>
              <w:bottom w:w="80" w:type="dxa"/>
              <w:right w:w="80" w:type="dxa"/>
            </w:tcMar>
          </w:tcPr>
          <w:p w14:paraId="6EACF9F5" w14:textId="77777777" w:rsidR="00000000" w:rsidRDefault="00000000">
            <w:r>
              <w:t>Yes</w:t>
            </w:r>
          </w:p>
        </w:tc>
        <w:tc>
          <w:tcPr>
            <w:tcW w:w="1271" w:type="dxa"/>
            <w:tcMar>
              <w:top w:w="80" w:type="dxa"/>
              <w:left w:w="80" w:type="dxa"/>
              <w:bottom w:w="80" w:type="dxa"/>
              <w:right w:w="80" w:type="dxa"/>
            </w:tcMar>
          </w:tcPr>
          <w:p w14:paraId="7CFE1D5E" w14:textId="77777777" w:rsidR="00000000" w:rsidRDefault="00000000">
            <w:r>
              <w:t>Yes</w:t>
            </w:r>
          </w:p>
        </w:tc>
      </w:tr>
      <w:tr w:rsidR="00B2123B" w14:paraId="71D396A1" w14:textId="77777777">
        <w:trPr>
          <w:jc w:val="center"/>
        </w:trPr>
        <w:tc>
          <w:tcPr>
            <w:tcW w:w="1271" w:type="dxa"/>
            <w:tcMar>
              <w:top w:w="80" w:type="dxa"/>
              <w:left w:w="80" w:type="dxa"/>
              <w:bottom w:w="80" w:type="dxa"/>
              <w:right w:w="80" w:type="dxa"/>
            </w:tcMar>
          </w:tcPr>
          <w:p w14:paraId="5A205D15" w14:textId="77777777" w:rsidR="00000000" w:rsidRDefault="00000000">
            <w:r>
              <w:t>108</w:t>
            </w:r>
          </w:p>
        </w:tc>
        <w:tc>
          <w:tcPr>
            <w:tcW w:w="1271" w:type="dxa"/>
            <w:tcMar>
              <w:top w:w="80" w:type="dxa"/>
              <w:left w:w="80" w:type="dxa"/>
              <w:bottom w:w="80" w:type="dxa"/>
              <w:right w:w="80" w:type="dxa"/>
            </w:tcMar>
          </w:tcPr>
          <w:p w14:paraId="269FC240" w14:textId="77777777" w:rsidR="00000000" w:rsidRDefault="00000000">
            <w:r>
              <w:t>TW-EF-H18-L6</w:t>
            </w:r>
          </w:p>
        </w:tc>
        <w:tc>
          <w:tcPr>
            <w:tcW w:w="1271" w:type="dxa"/>
            <w:tcMar>
              <w:top w:w="80" w:type="dxa"/>
              <w:left w:w="80" w:type="dxa"/>
              <w:bottom w:w="80" w:type="dxa"/>
              <w:right w:w="80" w:type="dxa"/>
            </w:tcMar>
          </w:tcPr>
          <w:p w14:paraId="59EBE000" w14:textId="77777777" w:rsidR="00000000" w:rsidRDefault="00000000">
            <w:r>
              <w:t>18/6</w:t>
            </w:r>
          </w:p>
        </w:tc>
        <w:tc>
          <w:tcPr>
            <w:tcW w:w="1271" w:type="dxa"/>
            <w:tcMar>
              <w:top w:w="80" w:type="dxa"/>
              <w:left w:w="80" w:type="dxa"/>
              <w:bottom w:w="80" w:type="dxa"/>
              <w:right w:w="80" w:type="dxa"/>
            </w:tcMar>
          </w:tcPr>
          <w:p w14:paraId="48FD362B" w14:textId="77777777" w:rsidR="00000000" w:rsidRDefault="00000000">
            <w:r>
              <w:t>330</w:t>
            </w:r>
          </w:p>
        </w:tc>
        <w:tc>
          <w:tcPr>
            <w:tcW w:w="1271" w:type="dxa"/>
            <w:tcMar>
              <w:top w:w="80" w:type="dxa"/>
              <w:left w:w="80" w:type="dxa"/>
              <w:bottom w:w="80" w:type="dxa"/>
              <w:right w:w="80" w:type="dxa"/>
            </w:tcMar>
          </w:tcPr>
          <w:p w14:paraId="3513E51E" w14:textId="77777777" w:rsidR="00000000" w:rsidRDefault="00000000">
            <w:r>
              <w:t>197</w:t>
            </w:r>
          </w:p>
        </w:tc>
        <w:tc>
          <w:tcPr>
            <w:tcW w:w="1271" w:type="dxa"/>
            <w:tcMar>
              <w:top w:w="80" w:type="dxa"/>
              <w:left w:w="80" w:type="dxa"/>
              <w:bottom w:w="80" w:type="dxa"/>
              <w:right w:w="80" w:type="dxa"/>
            </w:tcMar>
          </w:tcPr>
          <w:p w14:paraId="57496D0A" w14:textId="77777777" w:rsidR="00000000" w:rsidRDefault="00000000">
            <w:r>
              <w:t>Yes</w:t>
            </w:r>
          </w:p>
        </w:tc>
        <w:tc>
          <w:tcPr>
            <w:tcW w:w="1271" w:type="dxa"/>
            <w:tcMar>
              <w:top w:w="80" w:type="dxa"/>
              <w:left w:w="80" w:type="dxa"/>
              <w:bottom w:w="80" w:type="dxa"/>
              <w:right w:w="80" w:type="dxa"/>
            </w:tcMar>
          </w:tcPr>
          <w:p w14:paraId="36E8FADD" w14:textId="77777777" w:rsidR="00000000" w:rsidRDefault="00000000">
            <w:r>
              <w:t>Yes</w:t>
            </w:r>
          </w:p>
        </w:tc>
        <w:tc>
          <w:tcPr>
            <w:tcW w:w="1271" w:type="dxa"/>
            <w:tcMar>
              <w:top w:w="80" w:type="dxa"/>
              <w:left w:w="80" w:type="dxa"/>
              <w:bottom w:w="80" w:type="dxa"/>
              <w:right w:w="80" w:type="dxa"/>
            </w:tcMar>
          </w:tcPr>
          <w:p w14:paraId="22ECCF25" w14:textId="77777777" w:rsidR="00000000" w:rsidRDefault="00000000">
            <w:r>
              <w:t>Yes</w:t>
            </w:r>
          </w:p>
        </w:tc>
      </w:tr>
      <w:tr w:rsidR="00B2123B" w14:paraId="307F1A6D" w14:textId="77777777">
        <w:trPr>
          <w:jc w:val="center"/>
        </w:trPr>
        <w:tc>
          <w:tcPr>
            <w:tcW w:w="1271" w:type="dxa"/>
            <w:tcMar>
              <w:top w:w="80" w:type="dxa"/>
              <w:left w:w="80" w:type="dxa"/>
              <w:bottom w:w="80" w:type="dxa"/>
              <w:right w:w="80" w:type="dxa"/>
            </w:tcMar>
          </w:tcPr>
          <w:p w14:paraId="5D4696AC" w14:textId="77777777" w:rsidR="00000000" w:rsidRDefault="00000000">
            <w:r>
              <w:t>109</w:t>
            </w:r>
          </w:p>
        </w:tc>
        <w:tc>
          <w:tcPr>
            <w:tcW w:w="1271" w:type="dxa"/>
            <w:tcMar>
              <w:top w:w="80" w:type="dxa"/>
              <w:left w:w="80" w:type="dxa"/>
              <w:bottom w:w="80" w:type="dxa"/>
              <w:right w:w="80" w:type="dxa"/>
            </w:tcMar>
          </w:tcPr>
          <w:p w14:paraId="780F2BCF" w14:textId="77777777" w:rsidR="00000000" w:rsidRDefault="00000000">
            <w:r>
              <w:t>TW-EF-H19-L1</w:t>
            </w:r>
          </w:p>
        </w:tc>
        <w:tc>
          <w:tcPr>
            <w:tcW w:w="1271" w:type="dxa"/>
            <w:tcMar>
              <w:top w:w="80" w:type="dxa"/>
              <w:left w:w="80" w:type="dxa"/>
              <w:bottom w:w="80" w:type="dxa"/>
              <w:right w:w="80" w:type="dxa"/>
            </w:tcMar>
          </w:tcPr>
          <w:p w14:paraId="7910908B" w14:textId="77777777" w:rsidR="00000000" w:rsidRDefault="00000000">
            <w:r>
              <w:t>19/1</w:t>
            </w:r>
          </w:p>
        </w:tc>
        <w:tc>
          <w:tcPr>
            <w:tcW w:w="1271" w:type="dxa"/>
            <w:tcMar>
              <w:top w:w="80" w:type="dxa"/>
              <w:left w:w="80" w:type="dxa"/>
              <w:bottom w:w="80" w:type="dxa"/>
              <w:right w:w="80" w:type="dxa"/>
            </w:tcMar>
          </w:tcPr>
          <w:p w14:paraId="0B861784" w14:textId="77777777" w:rsidR="00000000" w:rsidRDefault="00000000">
            <w:r>
              <w:t>334</w:t>
            </w:r>
          </w:p>
        </w:tc>
        <w:tc>
          <w:tcPr>
            <w:tcW w:w="1271" w:type="dxa"/>
            <w:tcMar>
              <w:top w:w="80" w:type="dxa"/>
              <w:left w:w="80" w:type="dxa"/>
              <w:bottom w:w="80" w:type="dxa"/>
              <w:right w:w="80" w:type="dxa"/>
            </w:tcMar>
          </w:tcPr>
          <w:p w14:paraId="3240CF89" w14:textId="77777777" w:rsidR="00000000" w:rsidRDefault="00000000">
            <w:r>
              <w:t>196</w:t>
            </w:r>
          </w:p>
        </w:tc>
        <w:tc>
          <w:tcPr>
            <w:tcW w:w="1271" w:type="dxa"/>
            <w:tcMar>
              <w:top w:w="80" w:type="dxa"/>
              <w:left w:w="80" w:type="dxa"/>
              <w:bottom w:w="80" w:type="dxa"/>
              <w:right w:w="80" w:type="dxa"/>
            </w:tcMar>
          </w:tcPr>
          <w:p w14:paraId="7B669787" w14:textId="77777777" w:rsidR="00000000" w:rsidRDefault="00000000">
            <w:r>
              <w:t>Yes</w:t>
            </w:r>
          </w:p>
        </w:tc>
        <w:tc>
          <w:tcPr>
            <w:tcW w:w="1271" w:type="dxa"/>
            <w:tcMar>
              <w:top w:w="80" w:type="dxa"/>
              <w:left w:w="80" w:type="dxa"/>
              <w:bottom w:w="80" w:type="dxa"/>
              <w:right w:w="80" w:type="dxa"/>
            </w:tcMar>
          </w:tcPr>
          <w:p w14:paraId="29D0114D" w14:textId="77777777" w:rsidR="00000000" w:rsidRDefault="00000000">
            <w:r>
              <w:t>Yes</w:t>
            </w:r>
          </w:p>
        </w:tc>
        <w:tc>
          <w:tcPr>
            <w:tcW w:w="1271" w:type="dxa"/>
            <w:tcMar>
              <w:top w:w="80" w:type="dxa"/>
              <w:left w:w="80" w:type="dxa"/>
              <w:bottom w:w="80" w:type="dxa"/>
              <w:right w:w="80" w:type="dxa"/>
            </w:tcMar>
          </w:tcPr>
          <w:p w14:paraId="2E34892C" w14:textId="77777777" w:rsidR="00000000" w:rsidRDefault="00000000">
            <w:r>
              <w:t>Yes</w:t>
            </w:r>
          </w:p>
        </w:tc>
      </w:tr>
      <w:tr w:rsidR="00B2123B" w14:paraId="42B2A986" w14:textId="77777777">
        <w:trPr>
          <w:jc w:val="center"/>
        </w:trPr>
        <w:tc>
          <w:tcPr>
            <w:tcW w:w="1271" w:type="dxa"/>
            <w:tcMar>
              <w:top w:w="80" w:type="dxa"/>
              <w:left w:w="80" w:type="dxa"/>
              <w:bottom w:w="80" w:type="dxa"/>
              <w:right w:w="80" w:type="dxa"/>
            </w:tcMar>
          </w:tcPr>
          <w:p w14:paraId="17259F57" w14:textId="77777777" w:rsidR="00000000" w:rsidRDefault="00000000">
            <w:r>
              <w:t>110</w:t>
            </w:r>
          </w:p>
        </w:tc>
        <w:tc>
          <w:tcPr>
            <w:tcW w:w="1271" w:type="dxa"/>
            <w:tcMar>
              <w:top w:w="80" w:type="dxa"/>
              <w:left w:w="80" w:type="dxa"/>
              <w:bottom w:w="80" w:type="dxa"/>
              <w:right w:w="80" w:type="dxa"/>
            </w:tcMar>
          </w:tcPr>
          <w:p w14:paraId="195E9AFC" w14:textId="77777777" w:rsidR="00000000" w:rsidRDefault="00000000">
            <w:r>
              <w:t>TW-EF-H19-L2</w:t>
            </w:r>
          </w:p>
        </w:tc>
        <w:tc>
          <w:tcPr>
            <w:tcW w:w="1271" w:type="dxa"/>
            <w:tcMar>
              <w:top w:w="80" w:type="dxa"/>
              <w:left w:w="80" w:type="dxa"/>
              <w:bottom w:w="80" w:type="dxa"/>
              <w:right w:w="80" w:type="dxa"/>
            </w:tcMar>
          </w:tcPr>
          <w:p w14:paraId="5D6C68DF" w14:textId="77777777" w:rsidR="00000000" w:rsidRDefault="00000000">
            <w:r>
              <w:t>19/2</w:t>
            </w:r>
          </w:p>
        </w:tc>
        <w:tc>
          <w:tcPr>
            <w:tcW w:w="1271" w:type="dxa"/>
            <w:tcMar>
              <w:top w:w="80" w:type="dxa"/>
              <w:left w:w="80" w:type="dxa"/>
              <w:bottom w:w="80" w:type="dxa"/>
              <w:right w:w="80" w:type="dxa"/>
            </w:tcMar>
          </w:tcPr>
          <w:p w14:paraId="23001D1D" w14:textId="77777777" w:rsidR="00000000" w:rsidRDefault="00000000">
            <w:r>
              <w:t>334</w:t>
            </w:r>
          </w:p>
        </w:tc>
        <w:tc>
          <w:tcPr>
            <w:tcW w:w="1271" w:type="dxa"/>
            <w:tcMar>
              <w:top w:w="80" w:type="dxa"/>
              <w:left w:w="80" w:type="dxa"/>
              <w:bottom w:w="80" w:type="dxa"/>
              <w:right w:w="80" w:type="dxa"/>
            </w:tcMar>
          </w:tcPr>
          <w:p w14:paraId="56699CCD" w14:textId="77777777" w:rsidR="00000000" w:rsidRDefault="00000000">
            <w:r>
              <w:t>196</w:t>
            </w:r>
          </w:p>
        </w:tc>
        <w:tc>
          <w:tcPr>
            <w:tcW w:w="1271" w:type="dxa"/>
            <w:tcMar>
              <w:top w:w="80" w:type="dxa"/>
              <w:left w:w="80" w:type="dxa"/>
              <w:bottom w:w="80" w:type="dxa"/>
              <w:right w:w="80" w:type="dxa"/>
            </w:tcMar>
          </w:tcPr>
          <w:p w14:paraId="2CB15850" w14:textId="77777777" w:rsidR="00000000" w:rsidRDefault="00000000">
            <w:r>
              <w:t>Yes</w:t>
            </w:r>
          </w:p>
        </w:tc>
        <w:tc>
          <w:tcPr>
            <w:tcW w:w="1271" w:type="dxa"/>
            <w:tcMar>
              <w:top w:w="80" w:type="dxa"/>
              <w:left w:w="80" w:type="dxa"/>
              <w:bottom w:w="80" w:type="dxa"/>
              <w:right w:w="80" w:type="dxa"/>
            </w:tcMar>
          </w:tcPr>
          <w:p w14:paraId="2A95C7DC" w14:textId="77777777" w:rsidR="00000000" w:rsidRDefault="00000000">
            <w:r>
              <w:t>Yes</w:t>
            </w:r>
          </w:p>
        </w:tc>
        <w:tc>
          <w:tcPr>
            <w:tcW w:w="1271" w:type="dxa"/>
            <w:tcMar>
              <w:top w:w="80" w:type="dxa"/>
              <w:left w:w="80" w:type="dxa"/>
              <w:bottom w:w="80" w:type="dxa"/>
              <w:right w:w="80" w:type="dxa"/>
            </w:tcMar>
          </w:tcPr>
          <w:p w14:paraId="4F2111BF" w14:textId="77777777" w:rsidR="00000000" w:rsidRDefault="00000000">
            <w:r>
              <w:t>Yes</w:t>
            </w:r>
          </w:p>
        </w:tc>
      </w:tr>
      <w:tr w:rsidR="00B2123B" w14:paraId="1FFFBD08" w14:textId="77777777">
        <w:trPr>
          <w:jc w:val="center"/>
        </w:trPr>
        <w:tc>
          <w:tcPr>
            <w:tcW w:w="1271" w:type="dxa"/>
            <w:tcMar>
              <w:top w:w="80" w:type="dxa"/>
              <w:left w:w="80" w:type="dxa"/>
              <w:bottom w:w="80" w:type="dxa"/>
              <w:right w:w="80" w:type="dxa"/>
            </w:tcMar>
          </w:tcPr>
          <w:p w14:paraId="5B1E4B0D" w14:textId="77777777" w:rsidR="00000000" w:rsidRDefault="00000000">
            <w:r>
              <w:t>111</w:t>
            </w:r>
          </w:p>
        </w:tc>
        <w:tc>
          <w:tcPr>
            <w:tcW w:w="1271" w:type="dxa"/>
            <w:tcMar>
              <w:top w:w="80" w:type="dxa"/>
              <w:left w:w="80" w:type="dxa"/>
              <w:bottom w:w="80" w:type="dxa"/>
              <w:right w:w="80" w:type="dxa"/>
            </w:tcMar>
          </w:tcPr>
          <w:p w14:paraId="3432159A" w14:textId="77777777" w:rsidR="00000000" w:rsidRDefault="00000000">
            <w:r>
              <w:t>TW-EF-H19-L3</w:t>
            </w:r>
          </w:p>
        </w:tc>
        <w:tc>
          <w:tcPr>
            <w:tcW w:w="1271" w:type="dxa"/>
            <w:tcMar>
              <w:top w:w="80" w:type="dxa"/>
              <w:left w:w="80" w:type="dxa"/>
              <w:bottom w:w="80" w:type="dxa"/>
              <w:right w:w="80" w:type="dxa"/>
            </w:tcMar>
          </w:tcPr>
          <w:p w14:paraId="007393A9" w14:textId="77777777" w:rsidR="00000000" w:rsidRDefault="00000000">
            <w:r>
              <w:t>19/3</w:t>
            </w:r>
          </w:p>
        </w:tc>
        <w:tc>
          <w:tcPr>
            <w:tcW w:w="1271" w:type="dxa"/>
            <w:tcMar>
              <w:top w:w="80" w:type="dxa"/>
              <w:left w:w="80" w:type="dxa"/>
              <w:bottom w:w="80" w:type="dxa"/>
              <w:right w:w="80" w:type="dxa"/>
            </w:tcMar>
          </w:tcPr>
          <w:p w14:paraId="6CF45E48" w14:textId="77777777" w:rsidR="00000000" w:rsidRDefault="00000000">
            <w:r>
              <w:t>334</w:t>
            </w:r>
          </w:p>
        </w:tc>
        <w:tc>
          <w:tcPr>
            <w:tcW w:w="1271" w:type="dxa"/>
            <w:tcMar>
              <w:top w:w="80" w:type="dxa"/>
              <w:left w:w="80" w:type="dxa"/>
              <w:bottom w:w="80" w:type="dxa"/>
              <w:right w:w="80" w:type="dxa"/>
            </w:tcMar>
          </w:tcPr>
          <w:p w14:paraId="75D1F095" w14:textId="77777777" w:rsidR="00000000" w:rsidRDefault="00000000">
            <w:r>
              <w:t>196</w:t>
            </w:r>
          </w:p>
        </w:tc>
        <w:tc>
          <w:tcPr>
            <w:tcW w:w="1271" w:type="dxa"/>
            <w:tcMar>
              <w:top w:w="80" w:type="dxa"/>
              <w:left w:w="80" w:type="dxa"/>
              <w:bottom w:w="80" w:type="dxa"/>
              <w:right w:w="80" w:type="dxa"/>
            </w:tcMar>
          </w:tcPr>
          <w:p w14:paraId="1207763F" w14:textId="77777777" w:rsidR="00000000" w:rsidRDefault="00000000">
            <w:r>
              <w:t>Yes</w:t>
            </w:r>
          </w:p>
        </w:tc>
        <w:tc>
          <w:tcPr>
            <w:tcW w:w="1271" w:type="dxa"/>
            <w:tcMar>
              <w:top w:w="80" w:type="dxa"/>
              <w:left w:w="80" w:type="dxa"/>
              <w:bottom w:w="80" w:type="dxa"/>
              <w:right w:w="80" w:type="dxa"/>
            </w:tcMar>
          </w:tcPr>
          <w:p w14:paraId="43501AF0" w14:textId="77777777" w:rsidR="00000000" w:rsidRDefault="00000000">
            <w:r>
              <w:t>Yes</w:t>
            </w:r>
          </w:p>
        </w:tc>
        <w:tc>
          <w:tcPr>
            <w:tcW w:w="1271" w:type="dxa"/>
            <w:tcMar>
              <w:top w:w="80" w:type="dxa"/>
              <w:left w:w="80" w:type="dxa"/>
              <w:bottom w:w="80" w:type="dxa"/>
              <w:right w:w="80" w:type="dxa"/>
            </w:tcMar>
          </w:tcPr>
          <w:p w14:paraId="73265109" w14:textId="77777777" w:rsidR="00000000" w:rsidRDefault="00000000">
            <w:r>
              <w:t>Yes</w:t>
            </w:r>
          </w:p>
        </w:tc>
      </w:tr>
      <w:tr w:rsidR="00B2123B" w14:paraId="39619A90" w14:textId="77777777">
        <w:trPr>
          <w:jc w:val="center"/>
        </w:trPr>
        <w:tc>
          <w:tcPr>
            <w:tcW w:w="1271" w:type="dxa"/>
            <w:tcMar>
              <w:top w:w="80" w:type="dxa"/>
              <w:left w:w="80" w:type="dxa"/>
              <w:bottom w:w="80" w:type="dxa"/>
              <w:right w:w="80" w:type="dxa"/>
            </w:tcMar>
          </w:tcPr>
          <w:p w14:paraId="3103B200" w14:textId="77777777" w:rsidR="00000000" w:rsidRDefault="00000000">
            <w:r>
              <w:t>112</w:t>
            </w:r>
          </w:p>
        </w:tc>
        <w:tc>
          <w:tcPr>
            <w:tcW w:w="1271" w:type="dxa"/>
            <w:tcMar>
              <w:top w:w="80" w:type="dxa"/>
              <w:left w:w="80" w:type="dxa"/>
              <w:bottom w:w="80" w:type="dxa"/>
              <w:right w:w="80" w:type="dxa"/>
            </w:tcMar>
          </w:tcPr>
          <w:p w14:paraId="75D07886" w14:textId="77777777" w:rsidR="00000000" w:rsidRDefault="00000000">
            <w:r>
              <w:t>TW-EF-H19-L4</w:t>
            </w:r>
          </w:p>
        </w:tc>
        <w:tc>
          <w:tcPr>
            <w:tcW w:w="1271" w:type="dxa"/>
            <w:tcMar>
              <w:top w:w="80" w:type="dxa"/>
              <w:left w:w="80" w:type="dxa"/>
              <w:bottom w:w="80" w:type="dxa"/>
              <w:right w:w="80" w:type="dxa"/>
            </w:tcMar>
          </w:tcPr>
          <w:p w14:paraId="59AC944E" w14:textId="77777777" w:rsidR="00000000" w:rsidRDefault="00000000">
            <w:r>
              <w:t>19/4</w:t>
            </w:r>
          </w:p>
        </w:tc>
        <w:tc>
          <w:tcPr>
            <w:tcW w:w="1271" w:type="dxa"/>
            <w:tcMar>
              <w:top w:w="80" w:type="dxa"/>
              <w:left w:w="80" w:type="dxa"/>
              <w:bottom w:w="80" w:type="dxa"/>
              <w:right w:w="80" w:type="dxa"/>
            </w:tcMar>
          </w:tcPr>
          <w:p w14:paraId="4CC25644" w14:textId="77777777" w:rsidR="00000000" w:rsidRDefault="00000000">
            <w:r>
              <w:t>334</w:t>
            </w:r>
          </w:p>
        </w:tc>
        <w:tc>
          <w:tcPr>
            <w:tcW w:w="1271" w:type="dxa"/>
            <w:tcMar>
              <w:top w:w="80" w:type="dxa"/>
              <w:left w:w="80" w:type="dxa"/>
              <w:bottom w:w="80" w:type="dxa"/>
              <w:right w:w="80" w:type="dxa"/>
            </w:tcMar>
          </w:tcPr>
          <w:p w14:paraId="5674580D" w14:textId="77777777" w:rsidR="00000000" w:rsidRDefault="00000000">
            <w:r>
              <w:t>196</w:t>
            </w:r>
          </w:p>
        </w:tc>
        <w:tc>
          <w:tcPr>
            <w:tcW w:w="1271" w:type="dxa"/>
            <w:tcMar>
              <w:top w:w="80" w:type="dxa"/>
              <w:left w:w="80" w:type="dxa"/>
              <w:bottom w:w="80" w:type="dxa"/>
              <w:right w:w="80" w:type="dxa"/>
            </w:tcMar>
          </w:tcPr>
          <w:p w14:paraId="4862D366" w14:textId="77777777" w:rsidR="00000000" w:rsidRDefault="00000000">
            <w:r>
              <w:t>Yes</w:t>
            </w:r>
          </w:p>
        </w:tc>
        <w:tc>
          <w:tcPr>
            <w:tcW w:w="1271" w:type="dxa"/>
            <w:tcMar>
              <w:top w:w="80" w:type="dxa"/>
              <w:left w:w="80" w:type="dxa"/>
              <w:bottom w:w="80" w:type="dxa"/>
              <w:right w:w="80" w:type="dxa"/>
            </w:tcMar>
          </w:tcPr>
          <w:p w14:paraId="1254C062" w14:textId="77777777" w:rsidR="00000000" w:rsidRDefault="00000000">
            <w:r>
              <w:t>Yes</w:t>
            </w:r>
          </w:p>
        </w:tc>
        <w:tc>
          <w:tcPr>
            <w:tcW w:w="1271" w:type="dxa"/>
            <w:tcMar>
              <w:top w:w="80" w:type="dxa"/>
              <w:left w:w="80" w:type="dxa"/>
              <w:bottom w:w="80" w:type="dxa"/>
              <w:right w:w="80" w:type="dxa"/>
            </w:tcMar>
          </w:tcPr>
          <w:p w14:paraId="58651849" w14:textId="77777777" w:rsidR="00000000" w:rsidRDefault="00000000">
            <w:r>
              <w:t>Yes</w:t>
            </w:r>
          </w:p>
        </w:tc>
      </w:tr>
      <w:tr w:rsidR="00B2123B" w14:paraId="31689928" w14:textId="77777777">
        <w:trPr>
          <w:jc w:val="center"/>
        </w:trPr>
        <w:tc>
          <w:tcPr>
            <w:tcW w:w="1271" w:type="dxa"/>
            <w:tcMar>
              <w:top w:w="80" w:type="dxa"/>
              <w:left w:w="80" w:type="dxa"/>
              <w:bottom w:w="80" w:type="dxa"/>
              <w:right w:w="80" w:type="dxa"/>
            </w:tcMar>
          </w:tcPr>
          <w:p w14:paraId="70734B52" w14:textId="77777777" w:rsidR="00000000" w:rsidRDefault="00000000">
            <w:r>
              <w:t>113</w:t>
            </w:r>
          </w:p>
        </w:tc>
        <w:tc>
          <w:tcPr>
            <w:tcW w:w="1271" w:type="dxa"/>
            <w:tcMar>
              <w:top w:w="80" w:type="dxa"/>
              <w:left w:w="80" w:type="dxa"/>
              <w:bottom w:w="80" w:type="dxa"/>
              <w:right w:w="80" w:type="dxa"/>
            </w:tcMar>
          </w:tcPr>
          <w:p w14:paraId="121D6DCC" w14:textId="77777777" w:rsidR="00000000" w:rsidRDefault="00000000">
            <w:r>
              <w:t>TW-EF-H19-L5</w:t>
            </w:r>
          </w:p>
        </w:tc>
        <w:tc>
          <w:tcPr>
            <w:tcW w:w="1271" w:type="dxa"/>
            <w:tcMar>
              <w:top w:w="80" w:type="dxa"/>
              <w:left w:w="80" w:type="dxa"/>
              <w:bottom w:w="80" w:type="dxa"/>
              <w:right w:w="80" w:type="dxa"/>
            </w:tcMar>
          </w:tcPr>
          <w:p w14:paraId="0E09D8E5" w14:textId="77777777" w:rsidR="00000000" w:rsidRDefault="00000000">
            <w:r>
              <w:t>19/5</w:t>
            </w:r>
          </w:p>
        </w:tc>
        <w:tc>
          <w:tcPr>
            <w:tcW w:w="1271" w:type="dxa"/>
            <w:tcMar>
              <w:top w:w="80" w:type="dxa"/>
              <w:left w:w="80" w:type="dxa"/>
              <w:bottom w:w="80" w:type="dxa"/>
              <w:right w:w="80" w:type="dxa"/>
            </w:tcMar>
          </w:tcPr>
          <w:p w14:paraId="2AD27BFF" w14:textId="77777777" w:rsidR="00000000" w:rsidRDefault="00000000">
            <w:r>
              <w:t>334</w:t>
            </w:r>
          </w:p>
        </w:tc>
        <w:tc>
          <w:tcPr>
            <w:tcW w:w="1271" w:type="dxa"/>
            <w:tcMar>
              <w:top w:w="80" w:type="dxa"/>
              <w:left w:w="80" w:type="dxa"/>
              <w:bottom w:w="80" w:type="dxa"/>
              <w:right w:w="80" w:type="dxa"/>
            </w:tcMar>
          </w:tcPr>
          <w:p w14:paraId="67EB9EF4" w14:textId="77777777" w:rsidR="00000000" w:rsidRDefault="00000000">
            <w:r>
              <w:t>196</w:t>
            </w:r>
          </w:p>
        </w:tc>
        <w:tc>
          <w:tcPr>
            <w:tcW w:w="1271" w:type="dxa"/>
            <w:tcMar>
              <w:top w:w="80" w:type="dxa"/>
              <w:left w:w="80" w:type="dxa"/>
              <w:bottom w:w="80" w:type="dxa"/>
              <w:right w:w="80" w:type="dxa"/>
            </w:tcMar>
          </w:tcPr>
          <w:p w14:paraId="553DF51E" w14:textId="77777777" w:rsidR="00000000" w:rsidRDefault="00000000">
            <w:r>
              <w:t>Yes</w:t>
            </w:r>
          </w:p>
        </w:tc>
        <w:tc>
          <w:tcPr>
            <w:tcW w:w="1271" w:type="dxa"/>
            <w:tcMar>
              <w:top w:w="80" w:type="dxa"/>
              <w:left w:w="80" w:type="dxa"/>
              <w:bottom w:w="80" w:type="dxa"/>
              <w:right w:w="80" w:type="dxa"/>
            </w:tcMar>
          </w:tcPr>
          <w:p w14:paraId="44F1711D" w14:textId="77777777" w:rsidR="00000000" w:rsidRDefault="00000000">
            <w:r>
              <w:t>Yes</w:t>
            </w:r>
          </w:p>
        </w:tc>
        <w:tc>
          <w:tcPr>
            <w:tcW w:w="1271" w:type="dxa"/>
            <w:tcMar>
              <w:top w:w="80" w:type="dxa"/>
              <w:left w:w="80" w:type="dxa"/>
              <w:bottom w:w="80" w:type="dxa"/>
              <w:right w:w="80" w:type="dxa"/>
            </w:tcMar>
          </w:tcPr>
          <w:p w14:paraId="7D8D50FB" w14:textId="77777777" w:rsidR="00000000" w:rsidRDefault="00000000">
            <w:r>
              <w:t>Yes</w:t>
            </w:r>
          </w:p>
        </w:tc>
      </w:tr>
      <w:tr w:rsidR="00B2123B" w14:paraId="443CE353" w14:textId="77777777">
        <w:trPr>
          <w:jc w:val="center"/>
        </w:trPr>
        <w:tc>
          <w:tcPr>
            <w:tcW w:w="1271" w:type="dxa"/>
            <w:tcMar>
              <w:top w:w="80" w:type="dxa"/>
              <w:left w:w="80" w:type="dxa"/>
              <w:bottom w:w="80" w:type="dxa"/>
              <w:right w:w="80" w:type="dxa"/>
            </w:tcMar>
          </w:tcPr>
          <w:p w14:paraId="14C863A2" w14:textId="77777777" w:rsidR="00000000" w:rsidRDefault="00000000">
            <w:r>
              <w:t>114</w:t>
            </w:r>
          </w:p>
        </w:tc>
        <w:tc>
          <w:tcPr>
            <w:tcW w:w="1271" w:type="dxa"/>
            <w:tcMar>
              <w:top w:w="80" w:type="dxa"/>
              <w:left w:w="80" w:type="dxa"/>
              <w:bottom w:w="80" w:type="dxa"/>
              <w:right w:w="80" w:type="dxa"/>
            </w:tcMar>
          </w:tcPr>
          <w:p w14:paraId="66A2F7FE" w14:textId="77777777" w:rsidR="00000000" w:rsidRDefault="00000000">
            <w:r>
              <w:t>TW-EF-H19-L6</w:t>
            </w:r>
          </w:p>
        </w:tc>
        <w:tc>
          <w:tcPr>
            <w:tcW w:w="1271" w:type="dxa"/>
            <w:tcMar>
              <w:top w:w="80" w:type="dxa"/>
              <w:left w:w="80" w:type="dxa"/>
              <w:bottom w:w="80" w:type="dxa"/>
              <w:right w:w="80" w:type="dxa"/>
            </w:tcMar>
          </w:tcPr>
          <w:p w14:paraId="1510C9AE" w14:textId="77777777" w:rsidR="00000000" w:rsidRDefault="00000000">
            <w:r>
              <w:t>19/6</w:t>
            </w:r>
          </w:p>
        </w:tc>
        <w:tc>
          <w:tcPr>
            <w:tcW w:w="1271" w:type="dxa"/>
            <w:tcMar>
              <w:top w:w="80" w:type="dxa"/>
              <w:left w:w="80" w:type="dxa"/>
              <w:bottom w:w="80" w:type="dxa"/>
              <w:right w:w="80" w:type="dxa"/>
            </w:tcMar>
          </w:tcPr>
          <w:p w14:paraId="4015DC19" w14:textId="77777777" w:rsidR="00000000" w:rsidRDefault="00000000">
            <w:r>
              <w:t>334</w:t>
            </w:r>
          </w:p>
        </w:tc>
        <w:tc>
          <w:tcPr>
            <w:tcW w:w="1271" w:type="dxa"/>
            <w:tcMar>
              <w:top w:w="80" w:type="dxa"/>
              <w:left w:w="80" w:type="dxa"/>
              <w:bottom w:w="80" w:type="dxa"/>
              <w:right w:w="80" w:type="dxa"/>
            </w:tcMar>
          </w:tcPr>
          <w:p w14:paraId="21A9744A" w14:textId="77777777" w:rsidR="00000000" w:rsidRDefault="00000000">
            <w:r>
              <w:t>196</w:t>
            </w:r>
          </w:p>
        </w:tc>
        <w:tc>
          <w:tcPr>
            <w:tcW w:w="1271" w:type="dxa"/>
            <w:tcMar>
              <w:top w:w="80" w:type="dxa"/>
              <w:left w:w="80" w:type="dxa"/>
              <w:bottom w:w="80" w:type="dxa"/>
              <w:right w:w="80" w:type="dxa"/>
            </w:tcMar>
          </w:tcPr>
          <w:p w14:paraId="7CDF001D" w14:textId="77777777" w:rsidR="00000000" w:rsidRDefault="00000000">
            <w:r>
              <w:t>Yes</w:t>
            </w:r>
          </w:p>
        </w:tc>
        <w:tc>
          <w:tcPr>
            <w:tcW w:w="1271" w:type="dxa"/>
            <w:tcMar>
              <w:top w:w="80" w:type="dxa"/>
              <w:left w:w="80" w:type="dxa"/>
              <w:bottom w:w="80" w:type="dxa"/>
              <w:right w:w="80" w:type="dxa"/>
            </w:tcMar>
          </w:tcPr>
          <w:p w14:paraId="12145272" w14:textId="77777777" w:rsidR="00000000" w:rsidRDefault="00000000">
            <w:r>
              <w:t>Yes</w:t>
            </w:r>
          </w:p>
        </w:tc>
        <w:tc>
          <w:tcPr>
            <w:tcW w:w="1271" w:type="dxa"/>
            <w:tcMar>
              <w:top w:w="80" w:type="dxa"/>
              <w:left w:w="80" w:type="dxa"/>
              <w:bottom w:w="80" w:type="dxa"/>
              <w:right w:w="80" w:type="dxa"/>
            </w:tcMar>
          </w:tcPr>
          <w:p w14:paraId="30ABA746" w14:textId="77777777" w:rsidR="00000000" w:rsidRDefault="00000000">
            <w:r>
              <w:t>Yes</w:t>
            </w:r>
          </w:p>
        </w:tc>
      </w:tr>
      <w:tr w:rsidR="00B2123B" w14:paraId="095F937E" w14:textId="77777777">
        <w:trPr>
          <w:jc w:val="center"/>
        </w:trPr>
        <w:tc>
          <w:tcPr>
            <w:tcW w:w="1271" w:type="dxa"/>
            <w:tcMar>
              <w:top w:w="80" w:type="dxa"/>
              <w:left w:w="80" w:type="dxa"/>
              <w:bottom w:w="80" w:type="dxa"/>
              <w:right w:w="80" w:type="dxa"/>
            </w:tcMar>
          </w:tcPr>
          <w:p w14:paraId="6EE9B826" w14:textId="77777777" w:rsidR="00000000" w:rsidRDefault="00000000">
            <w:r>
              <w:t>115</w:t>
            </w:r>
          </w:p>
        </w:tc>
        <w:tc>
          <w:tcPr>
            <w:tcW w:w="1271" w:type="dxa"/>
            <w:tcMar>
              <w:top w:w="80" w:type="dxa"/>
              <w:left w:w="80" w:type="dxa"/>
              <w:bottom w:w="80" w:type="dxa"/>
              <w:right w:w="80" w:type="dxa"/>
            </w:tcMar>
          </w:tcPr>
          <w:p w14:paraId="174A7135" w14:textId="77777777" w:rsidR="00000000" w:rsidRDefault="00000000">
            <w:r>
              <w:t>TW-EF-H20-L1</w:t>
            </w:r>
          </w:p>
        </w:tc>
        <w:tc>
          <w:tcPr>
            <w:tcW w:w="1271" w:type="dxa"/>
            <w:tcMar>
              <w:top w:w="80" w:type="dxa"/>
              <w:left w:w="80" w:type="dxa"/>
              <w:bottom w:w="80" w:type="dxa"/>
              <w:right w:w="80" w:type="dxa"/>
            </w:tcMar>
          </w:tcPr>
          <w:p w14:paraId="1DE5CB35" w14:textId="77777777" w:rsidR="00000000" w:rsidRDefault="00000000">
            <w:r>
              <w:t>20/1</w:t>
            </w:r>
          </w:p>
        </w:tc>
        <w:tc>
          <w:tcPr>
            <w:tcW w:w="1271" w:type="dxa"/>
            <w:tcMar>
              <w:top w:w="80" w:type="dxa"/>
              <w:left w:w="80" w:type="dxa"/>
              <w:bottom w:w="80" w:type="dxa"/>
              <w:right w:w="80" w:type="dxa"/>
            </w:tcMar>
          </w:tcPr>
          <w:p w14:paraId="13B178A3" w14:textId="77777777" w:rsidR="00000000" w:rsidRDefault="00000000">
            <w:r>
              <w:t>334</w:t>
            </w:r>
          </w:p>
        </w:tc>
        <w:tc>
          <w:tcPr>
            <w:tcW w:w="1271" w:type="dxa"/>
            <w:tcMar>
              <w:top w:w="80" w:type="dxa"/>
              <w:left w:w="80" w:type="dxa"/>
              <w:bottom w:w="80" w:type="dxa"/>
              <w:right w:w="80" w:type="dxa"/>
            </w:tcMar>
          </w:tcPr>
          <w:p w14:paraId="1A6DCA87" w14:textId="77777777" w:rsidR="00000000" w:rsidRDefault="00000000">
            <w:r>
              <w:t>197</w:t>
            </w:r>
          </w:p>
        </w:tc>
        <w:tc>
          <w:tcPr>
            <w:tcW w:w="1271" w:type="dxa"/>
            <w:tcMar>
              <w:top w:w="80" w:type="dxa"/>
              <w:left w:w="80" w:type="dxa"/>
              <w:bottom w:w="80" w:type="dxa"/>
              <w:right w:w="80" w:type="dxa"/>
            </w:tcMar>
          </w:tcPr>
          <w:p w14:paraId="00FF5132" w14:textId="77777777" w:rsidR="00000000" w:rsidRDefault="00000000">
            <w:r>
              <w:t>Yes</w:t>
            </w:r>
          </w:p>
        </w:tc>
        <w:tc>
          <w:tcPr>
            <w:tcW w:w="1271" w:type="dxa"/>
            <w:tcMar>
              <w:top w:w="80" w:type="dxa"/>
              <w:left w:w="80" w:type="dxa"/>
              <w:bottom w:w="80" w:type="dxa"/>
              <w:right w:w="80" w:type="dxa"/>
            </w:tcMar>
          </w:tcPr>
          <w:p w14:paraId="5DDAAED3" w14:textId="77777777" w:rsidR="00000000" w:rsidRDefault="00000000">
            <w:r>
              <w:t>Yes</w:t>
            </w:r>
          </w:p>
        </w:tc>
        <w:tc>
          <w:tcPr>
            <w:tcW w:w="1271" w:type="dxa"/>
            <w:tcMar>
              <w:top w:w="80" w:type="dxa"/>
              <w:left w:w="80" w:type="dxa"/>
              <w:bottom w:w="80" w:type="dxa"/>
              <w:right w:w="80" w:type="dxa"/>
            </w:tcMar>
          </w:tcPr>
          <w:p w14:paraId="2971AF52" w14:textId="77777777" w:rsidR="00000000" w:rsidRDefault="00000000">
            <w:r>
              <w:t>Yes</w:t>
            </w:r>
          </w:p>
        </w:tc>
      </w:tr>
      <w:tr w:rsidR="00B2123B" w14:paraId="0F477E53" w14:textId="77777777">
        <w:trPr>
          <w:jc w:val="center"/>
        </w:trPr>
        <w:tc>
          <w:tcPr>
            <w:tcW w:w="1271" w:type="dxa"/>
            <w:tcMar>
              <w:top w:w="80" w:type="dxa"/>
              <w:left w:w="80" w:type="dxa"/>
              <w:bottom w:w="80" w:type="dxa"/>
              <w:right w:w="80" w:type="dxa"/>
            </w:tcMar>
          </w:tcPr>
          <w:p w14:paraId="32A9ECD1" w14:textId="77777777" w:rsidR="00000000" w:rsidRDefault="00000000">
            <w:r>
              <w:lastRenderedPageBreak/>
              <w:t>116</w:t>
            </w:r>
          </w:p>
        </w:tc>
        <w:tc>
          <w:tcPr>
            <w:tcW w:w="1271" w:type="dxa"/>
            <w:tcMar>
              <w:top w:w="80" w:type="dxa"/>
              <w:left w:w="80" w:type="dxa"/>
              <w:bottom w:w="80" w:type="dxa"/>
              <w:right w:w="80" w:type="dxa"/>
            </w:tcMar>
          </w:tcPr>
          <w:p w14:paraId="3BEECF90" w14:textId="77777777" w:rsidR="00000000" w:rsidRDefault="00000000">
            <w:r>
              <w:t>TW-EF-H20-L2</w:t>
            </w:r>
          </w:p>
        </w:tc>
        <w:tc>
          <w:tcPr>
            <w:tcW w:w="1271" w:type="dxa"/>
            <w:tcMar>
              <w:top w:w="80" w:type="dxa"/>
              <w:left w:w="80" w:type="dxa"/>
              <w:bottom w:w="80" w:type="dxa"/>
              <w:right w:w="80" w:type="dxa"/>
            </w:tcMar>
          </w:tcPr>
          <w:p w14:paraId="539DA5A5" w14:textId="77777777" w:rsidR="00000000" w:rsidRDefault="00000000">
            <w:r>
              <w:t>20/2</w:t>
            </w:r>
          </w:p>
        </w:tc>
        <w:tc>
          <w:tcPr>
            <w:tcW w:w="1271" w:type="dxa"/>
            <w:tcMar>
              <w:top w:w="80" w:type="dxa"/>
              <w:left w:w="80" w:type="dxa"/>
              <w:bottom w:w="80" w:type="dxa"/>
              <w:right w:w="80" w:type="dxa"/>
            </w:tcMar>
          </w:tcPr>
          <w:p w14:paraId="61E89F14" w14:textId="77777777" w:rsidR="00000000" w:rsidRDefault="00000000">
            <w:r>
              <w:t>334</w:t>
            </w:r>
          </w:p>
        </w:tc>
        <w:tc>
          <w:tcPr>
            <w:tcW w:w="1271" w:type="dxa"/>
            <w:tcMar>
              <w:top w:w="80" w:type="dxa"/>
              <w:left w:w="80" w:type="dxa"/>
              <w:bottom w:w="80" w:type="dxa"/>
              <w:right w:w="80" w:type="dxa"/>
            </w:tcMar>
          </w:tcPr>
          <w:p w14:paraId="342BB0F0" w14:textId="77777777" w:rsidR="00000000" w:rsidRDefault="00000000">
            <w:r>
              <w:t>197</w:t>
            </w:r>
          </w:p>
        </w:tc>
        <w:tc>
          <w:tcPr>
            <w:tcW w:w="1271" w:type="dxa"/>
            <w:tcMar>
              <w:top w:w="80" w:type="dxa"/>
              <w:left w:w="80" w:type="dxa"/>
              <w:bottom w:w="80" w:type="dxa"/>
              <w:right w:w="80" w:type="dxa"/>
            </w:tcMar>
          </w:tcPr>
          <w:p w14:paraId="0B2FA588" w14:textId="77777777" w:rsidR="00000000" w:rsidRDefault="00000000">
            <w:r>
              <w:t>Yes</w:t>
            </w:r>
          </w:p>
        </w:tc>
        <w:tc>
          <w:tcPr>
            <w:tcW w:w="1271" w:type="dxa"/>
            <w:tcMar>
              <w:top w:w="80" w:type="dxa"/>
              <w:left w:w="80" w:type="dxa"/>
              <w:bottom w:w="80" w:type="dxa"/>
              <w:right w:w="80" w:type="dxa"/>
            </w:tcMar>
          </w:tcPr>
          <w:p w14:paraId="3DEE0AAE" w14:textId="77777777" w:rsidR="00000000" w:rsidRDefault="00000000">
            <w:r>
              <w:t>Yes</w:t>
            </w:r>
          </w:p>
        </w:tc>
        <w:tc>
          <w:tcPr>
            <w:tcW w:w="1271" w:type="dxa"/>
            <w:tcMar>
              <w:top w:w="80" w:type="dxa"/>
              <w:left w:w="80" w:type="dxa"/>
              <w:bottom w:w="80" w:type="dxa"/>
              <w:right w:w="80" w:type="dxa"/>
            </w:tcMar>
          </w:tcPr>
          <w:p w14:paraId="701C787E" w14:textId="77777777" w:rsidR="00000000" w:rsidRDefault="00000000">
            <w:r>
              <w:t>Yes</w:t>
            </w:r>
          </w:p>
        </w:tc>
      </w:tr>
      <w:tr w:rsidR="00B2123B" w14:paraId="783ED005" w14:textId="77777777">
        <w:trPr>
          <w:jc w:val="center"/>
        </w:trPr>
        <w:tc>
          <w:tcPr>
            <w:tcW w:w="1271" w:type="dxa"/>
            <w:tcMar>
              <w:top w:w="80" w:type="dxa"/>
              <w:left w:w="80" w:type="dxa"/>
              <w:bottom w:w="80" w:type="dxa"/>
              <w:right w:w="80" w:type="dxa"/>
            </w:tcMar>
          </w:tcPr>
          <w:p w14:paraId="44C5F611" w14:textId="77777777" w:rsidR="00000000" w:rsidRDefault="00000000">
            <w:r>
              <w:t>117</w:t>
            </w:r>
          </w:p>
        </w:tc>
        <w:tc>
          <w:tcPr>
            <w:tcW w:w="1271" w:type="dxa"/>
            <w:tcMar>
              <w:top w:w="80" w:type="dxa"/>
              <w:left w:w="80" w:type="dxa"/>
              <w:bottom w:w="80" w:type="dxa"/>
              <w:right w:w="80" w:type="dxa"/>
            </w:tcMar>
          </w:tcPr>
          <w:p w14:paraId="797DC1B0" w14:textId="77777777" w:rsidR="00000000" w:rsidRDefault="00000000">
            <w:r>
              <w:t>TW-EF-H20-L3</w:t>
            </w:r>
          </w:p>
        </w:tc>
        <w:tc>
          <w:tcPr>
            <w:tcW w:w="1271" w:type="dxa"/>
            <w:tcMar>
              <w:top w:w="80" w:type="dxa"/>
              <w:left w:w="80" w:type="dxa"/>
              <w:bottom w:w="80" w:type="dxa"/>
              <w:right w:w="80" w:type="dxa"/>
            </w:tcMar>
          </w:tcPr>
          <w:p w14:paraId="687C8322" w14:textId="77777777" w:rsidR="00000000" w:rsidRDefault="00000000">
            <w:r>
              <w:t>20/3</w:t>
            </w:r>
          </w:p>
        </w:tc>
        <w:tc>
          <w:tcPr>
            <w:tcW w:w="1271" w:type="dxa"/>
            <w:tcMar>
              <w:top w:w="80" w:type="dxa"/>
              <w:left w:w="80" w:type="dxa"/>
              <w:bottom w:w="80" w:type="dxa"/>
              <w:right w:w="80" w:type="dxa"/>
            </w:tcMar>
          </w:tcPr>
          <w:p w14:paraId="0BBF957B" w14:textId="77777777" w:rsidR="00000000" w:rsidRDefault="00000000">
            <w:r>
              <w:t>334</w:t>
            </w:r>
          </w:p>
        </w:tc>
        <w:tc>
          <w:tcPr>
            <w:tcW w:w="1271" w:type="dxa"/>
            <w:tcMar>
              <w:top w:w="80" w:type="dxa"/>
              <w:left w:w="80" w:type="dxa"/>
              <w:bottom w:w="80" w:type="dxa"/>
              <w:right w:w="80" w:type="dxa"/>
            </w:tcMar>
          </w:tcPr>
          <w:p w14:paraId="4FD65943" w14:textId="77777777" w:rsidR="00000000" w:rsidRDefault="00000000">
            <w:r>
              <w:t>197</w:t>
            </w:r>
          </w:p>
        </w:tc>
        <w:tc>
          <w:tcPr>
            <w:tcW w:w="1271" w:type="dxa"/>
            <w:tcMar>
              <w:top w:w="80" w:type="dxa"/>
              <w:left w:w="80" w:type="dxa"/>
              <w:bottom w:w="80" w:type="dxa"/>
              <w:right w:w="80" w:type="dxa"/>
            </w:tcMar>
          </w:tcPr>
          <w:p w14:paraId="6D2B476A" w14:textId="77777777" w:rsidR="00000000" w:rsidRDefault="00000000">
            <w:r>
              <w:t>Yes</w:t>
            </w:r>
          </w:p>
        </w:tc>
        <w:tc>
          <w:tcPr>
            <w:tcW w:w="1271" w:type="dxa"/>
            <w:tcMar>
              <w:top w:w="80" w:type="dxa"/>
              <w:left w:w="80" w:type="dxa"/>
              <w:bottom w:w="80" w:type="dxa"/>
              <w:right w:w="80" w:type="dxa"/>
            </w:tcMar>
          </w:tcPr>
          <w:p w14:paraId="305F92D0" w14:textId="77777777" w:rsidR="00000000" w:rsidRDefault="00000000">
            <w:r>
              <w:t>Yes</w:t>
            </w:r>
          </w:p>
        </w:tc>
        <w:tc>
          <w:tcPr>
            <w:tcW w:w="1271" w:type="dxa"/>
            <w:tcMar>
              <w:top w:w="80" w:type="dxa"/>
              <w:left w:w="80" w:type="dxa"/>
              <w:bottom w:w="80" w:type="dxa"/>
              <w:right w:w="80" w:type="dxa"/>
            </w:tcMar>
          </w:tcPr>
          <w:p w14:paraId="5D8FFF37" w14:textId="77777777" w:rsidR="00000000" w:rsidRDefault="00000000">
            <w:r>
              <w:t>Yes</w:t>
            </w:r>
          </w:p>
        </w:tc>
      </w:tr>
      <w:tr w:rsidR="00B2123B" w14:paraId="793CF4AD" w14:textId="77777777">
        <w:trPr>
          <w:jc w:val="center"/>
        </w:trPr>
        <w:tc>
          <w:tcPr>
            <w:tcW w:w="1271" w:type="dxa"/>
            <w:tcMar>
              <w:top w:w="80" w:type="dxa"/>
              <w:left w:w="80" w:type="dxa"/>
              <w:bottom w:w="80" w:type="dxa"/>
              <w:right w:w="80" w:type="dxa"/>
            </w:tcMar>
          </w:tcPr>
          <w:p w14:paraId="1CBF575D" w14:textId="77777777" w:rsidR="00000000" w:rsidRDefault="00000000">
            <w:r>
              <w:t>118</w:t>
            </w:r>
          </w:p>
        </w:tc>
        <w:tc>
          <w:tcPr>
            <w:tcW w:w="1271" w:type="dxa"/>
            <w:tcMar>
              <w:top w:w="80" w:type="dxa"/>
              <w:left w:w="80" w:type="dxa"/>
              <w:bottom w:w="80" w:type="dxa"/>
              <w:right w:w="80" w:type="dxa"/>
            </w:tcMar>
          </w:tcPr>
          <w:p w14:paraId="738754E3" w14:textId="77777777" w:rsidR="00000000" w:rsidRDefault="00000000">
            <w:r>
              <w:t>TW-EF-H20-L4</w:t>
            </w:r>
          </w:p>
        </w:tc>
        <w:tc>
          <w:tcPr>
            <w:tcW w:w="1271" w:type="dxa"/>
            <w:tcMar>
              <w:top w:w="80" w:type="dxa"/>
              <w:left w:w="80" w:type="dxa"/>
              <w:bottom w:w="80" w:type="dxa"/>
              <w:right w:w="80" w:type="dxa"/>
            </w:tcMar>
          </w:tcPr>
          <w:p w14:paraId="29D07AF5" w14:textId="77777777" w:rsidR="00000000" w:rsidRDefault="00000000">
            <w:r>
              <w:t>20/4</w:t>
            </w:r>
          </w:p>
        </w:tc>
        <w:tc>
          <w:tcPr>
            <w:tcW w:w="1271" w:type="dxa"/>
            <w:tcMar>
              <w:top w:w="80" w:type="dxa"/>
              <w:left w:w="80" w:type="dxa"/>
              <w:bottom w:w="80" w:type="dxa"/>
              <w:right w:w="80" w:type="dxa"/>
            </w:tcMar>
          </w:tcPr>
          <w:p w14:paraId="3E09D176" w14:textId="77777777" w:rsidR="00000000" w:rsidRDefault="00000000">
            <w:r>
              <w:t>334</w:t>
            </w:r>
          </w:p>
        </w:tc>
        <w:tc>
          <w:tcPr>
            <w:tcW w:w="1271" w:type="dxa"/>
            <w:tcMar>
              <w:top w:w="80" w:type="dxa"/>
              <w:left w:w="80" w:type="dxa"/>
              <w:bottom w:w="80" w:type="dxa"/>
              <w:right w:w="80" w:type="dxa"/>
            </w:tcMar>
          </w:tcPr>
          <w:p w14:paraId="19B56826" w14:textId="77777777" w:rsidR="00000000" w:rsidRDefault="00000000">
            <w:r>
              <w:t>197</w:t>
            </w:r>
          </w:p>
        </w:tc>
        <w:tc>
          <w:tcPr>
            <w:tcW w:w="1271" w:type="dxa"/>
            <w:tcMar>
              <w:top w:w="80" w:type="dxa"/>
              <w:left w:w="80" w:type="dxa"/>
              <w:bottom w:w="80" w:type="dxa"/>
              <w:right w:w="80" w:type="dxa"/>
            </w:tcMar>
          </w:tcPr>
          <w:p w14:paraId="5F6929D5" w14:textId="77777777" w:rsidR="00000000" w:rsidRDefault="00000000">
            <w:r>
              <w:t>Yes</w:t>
            </w:r>
          </w:p>
        </w:tc>
        <w:tc>
          <w:tcPr>
            <w:tcW w:w="1271" w:type="dxa"/>
            <w:tcMar>
              <w:top w:w="80" w:type="dxa"/>
              <w:left w:w="80" w:type="dxa"/>
              <w:bottom w:w="80" w:type="dxa"/>
              <w:right w:w="80" w:type="dxa"/>
            </w:tcMar>
          </w:tcPr>
          <w:p w14:paraId="6076BAC7" w14:textId="77777777" w:rsidR="00000000" w:rsidRDefault="00000000">
            <w:r>
              <w:t>Yes</w:t>
            </w:r>
          </w:p>
        </w:tc>
        <w:tc>
          <w:tcPr>
            <w:tcW w:w="1271" w:type="dxa"/>
            <w:tcMar>
              <w:top w:w="80" w:type="dxa"/>
              <w:left w:w="80" w:type="dxa"/>
              <w:bottom w:w="80" w:type="dxa"/>
              <w:right w:w="80" w:type="dxa"/>
            </w:tcMar>
          </w:tcPr>
          <w:p w14:paraId="45E83B6F" w14:textId="77777777" w:rsidR="00000000" w:rsidRDefault="00000000">
            <w:r>
              <w:t>Yes</w:t>
            </w:r>
          </w:p>
        </w:tc>
      </w:tr>
      <w:tr w:rsidR="00B2123B" w14:paraId="75E6358E" w14:textId="77777777">
        <w:trPr>
          <w:jc w:val="center"/>
        </w:trPr>
        <w:tc>
          <w:tcPr>
            <w:tcW w:w="1271" w:type="dxa"/>
            <w:tcMar>
              <w:top w:w="80" w:type="dxa"/>
              <w:left w:w="80" w:type="dxa"/>
              <w:bottom w:w="80" w:type="dxa"/>
              <w:right w:w="80" w:type="dxa"/>
            </w:tcMar>
          </w:tcPr>
          <w:p w14:paraId="32838B82" w14:textId="77777777" w:rsidR="00000000" w:rsidRDefault="00000000">
            <w:r>
              <w:t>119</w:t>
            </w:r>
          </w:p>
        </w:tc>
        <w:tc>
          <w:tcPr>
            <w:tcW w:w="1271" w:type="dxa"/>
            <w:tcMar>
              <w:top w:w="80" w:type="dxa"/>
              <w:left w:w="80" w:type="dxa"/>
              <w:bottom w:w="80" w:type="dxa"/>
              <w:right w:w="80" w:type="dxa"/>
            </w:tcMar>
          </w:tcPr>
          <w:p w14:paraId="7B8BBB09" w14:textId="77777777" w:rsidR="00000000" w:rsidRDefault="00000000">
            <w:r>
              <w:t>TW-EF-H20-L5</w:t>
            </w:r>
          </w:p>
        </w:tc>
        <w:tc>
          <w:tcPr>
            <w:tcW w:w="1271" w:type="dxa"/>
            <w:tcMar>
              <w:top w:w="80" w:type="dxa"/>
              <w:left w:w="80" w:type="dxa"/>
              <w:bottom w:w="80" w:type="dxa"/>
              <w:right w:w="80" w:type="dxa"/>
            </w:tcMar>
          </w:tcPr>
          <w:p w14:paraId="3A934D0B" w14:textId="77777777" w:rsidR="00000000" w:rsidRDefault="00000000">
            <w:r>
              <w:t>20/5</w:t>
            </w:r>
          </w:p>
        </w:tc>
        <w:tc>
          <w:tcPr>
            <w:tcW w:w="1271" w:type="dxa"/>
            <w:tcMar>
              <w:top w:w="80" w:type="dxa"/>
              <w:left w:w="80" w:type="dxa"/>
              <w:bottom w:w="80" w:type="dxa"/>
              <w:right w:w="80" w:type="dxa"/>
            </w:tcMar>
          </w:tcPr>
          <w:p w14:paraId="3FFF73BE" w14:textId="77777777" w:rsidR="00000000" w:rsidRDefault="00000000">
            <w:r>
              <w:t>334</w:t>
            </w:r>
          </w:p>
        </w:tc>
        <w:tc>
          <w:tcPr>
            <w:tcW w:w="1271" w:type="dxa"/>
            <w:tcMar>
              <w:top w:w="80" w:type="dxa"/>
              <w:left w:w="80" w:type="dxa"/>
              <w:bottom w:w="80" w:type="dxa"/>
              <w:right w:w="80" w:type="dxa"/>
            </w:tcMar>
          </w:tcPr>
          <w:p w14:paraId="46080435" w14:textId="77777777" w:rsidR="00000000" w:rsidRDefault="00000000">
            <w:r>
              <w:t>197</w:t>
            </w:r>
          </w:p>
        </w:tc>
        <w:tc>
          <w:tcPr>
            <w:tcW w:w="1271" w:type="dxa"/>
            <w:tcMar>
              <w:top w:w="80" w:type="dxa"/>
              <w:left w:w="80" w:type="dxa"/>
              <w:bottom w:w="80" w:type="dxa"/>
              <w:right w:w="80" w:type="dxa"/>
            </w:tcMar>
          </w:tcPr>
          <w:p w14:paraId="3C964A55" w14:textId="77777777" w:rsidR="00000000" w:rsidRDefault="00000000">
            <w:r>
              <w:t>Yes</w:t>
            </w:r>
          </w:p>
        </w:tc>
        <w:tc>
          <w:tcPr>
            <w:tcW w:w="1271" w:type="dxa"/>
            <w:tcMar>
              <w:top w:w="80" w:type="dxa"/>
              <w:left w:w="80" w:type="dxa"/>
              <w:bottom w:w="80" w:type="dxa"/>
              <w:right w:w="80" w:type="dxa"/>
            </w:tcMar>
          </w:tcPr>
          <w:p w14:paraId="6CAE79FD" w14:textId="77777777" w:rsidR="00000000" w:rsidRDefault="00000000">
            <w:r>
              <w:t>Yes</w:t>
            </w:r>
          </w:p>
        </w:tc>
        <w:tc>
          <w:tcPr>
            <w:tcW w:w="1271" w:type="dxa"/>
            <w:tcMar>
              <w:top w:w="80" w:type="dxa"/>
              <w:left w:w="80" w:type="dxa"/>
              <w:bottom w:w="80" w:type="dxa"/>
              <w:right w:w="80" w:type="dxa"/>
            </w:tcMar>
          </w:tcPr>
          <w:p w14:paraId="7C8ADA50" w14:textId="77777777" w:rsidR="00000000" w:rsidRDefault="00000000">
            <w:r>
              <w:t>Yes</w:t>
            </w:r>
          </w:p>
        </w:tc>
      </w:tr>
      <w:tr w:rsidR="00B2123B" w14:paraId="320B739C" w14:textId="77777777">
        <w:trPr>
          <w:jc w:val="center"/>
        </w:trPr>
        <w:tc>
          <w:tcPr>
            <w:tcW w:w="1271" w:type="dxa"/>
            <w:tcMar>
              <w:top w:w="80" w:type="dxa"/>
              <w:left w:w="80" w:type="dxa"/>
              <w:bottom w:w="80" w:type="dxa"/>
              <w:right w:w="80" w:type="dxa"/>
            </w:tcMar>
          </w:tcPr>
          <w:p w14:paraId="1BA18A97" w14:textId="77777777" w:rsidR="00000000" w:rsidRDefault="00000000">
            <w:r>
              <w:t>120</w:t>
            </w:r>
          </w:p>
        </w:tc>
        <w:tc>
          <w:tcPr>
            <w:tcW w:w="1271" w:type="dxa"/>
            <w:tcMar>
              <w:top w:w="80" w:type="dxa"/>
              <w:left w:w="80" w:type="dxa"/>
              <w:bottom w:w="80" w:type="dxa"/>
              <w:right w:w="80" w:type="dxa"/>
            </w:tcMar>
          </w:tcPr>
          <w:p w14:paraId="1F4E7C07" w14:textId="77777777" w:rsidR="00000000" w:rsidRDefault="00000000">
            <w:r>
              <w:t>TW-EF-H20-L6</w:t>
            </w:r>
          </w:p>
        </w:tc>
        <w:tc>
          <w:tcPr>
            <w:tcW w:w="1271" w:type="dxa"/>
            <w:tcMar>
              <w:top w:w="80" w:type="dxa"/>
              <w:left w:w="80" w:type="dxa"/>
              <w:bottom w:w="80" w:type="dxa"/>
              <w:right w:w="80" w:type="dxa"/>
            </w:tcMar>
          </w:tcPr>
          <w:p w14:paraId="20F8E2B9" w14:textId="77777777" w:rsidR="00000000" w:rsidRDefault="00000000">
            <w:r>
              <w:t>20/6</w:t>
            </w:r>
          </w:p>
        </w:tc>
        <w:tc>
          <w:tcPr>
            <w:tcW w:w="1271" w:type="dxa"/>
            <w:tcMar>
              <w:top w:w="80" w:type="dxa"/>
              <w:left w:w="80" w:type="dxa"/>
              <w:bottom w:w="80" w:type="dxa"/>
              <w:right w:w="80" w:type="dxa"/>
            </w:tcMar>
          </w:tcPr>
          <w:p w14:paraId="071EA64E" w14:textId="77777777" w:rsidR="00000000" w:rsidRDefault="00000000">
            <w:r>
              <w:t>334</w:t>
            </w:r>
          </w:p>
        </w:tc>
        <w:tc>
          <w:tcPr>
            <w:tcW w:w="1271" w:type="dxa"/>
            <w:tcMar>
              <w:top w:w="80" w:type="dxa"/>
              <w:left w:w="80" w:type="dxa"/>
              <w:bottom w:w="80" w:type="dxa"/>
              <w:right w:w="80" w:type="dxa"/>
            </w:tcMar>
          </w:tcPr>
          <w:p w14:paraId="3DDEC2AC" w14:textId="77777777" w:rsidR="00000000" w:rsidRDefault="00000000">
            <w:r>
              <w:t>197</w:t>
            </w:r>
          </w:p>
        </w:tc>
        <w:tc>
          <w:tcPr>
            <w:tcW w:w="1271" w:type="dxa"/>
            <w:tcMar>
              <w:top w:w="80" w:type="dxa"/>
              <w:left w:w="80" w:type="dxa"/>
              <w:bottom w:w="80" w:type="dxa"/>
              <w:right w:w="80" w:type="dxa"/>
            </w:tcMar>
          </w:tcPr>
          <w:p w14:paraId="25DF0D23" w14:textId="77777777" w:rsidR="00000000" w:rsidRDefault="00000000">
            <w:r>
              <w:t>Yes</w:t>
            </w:r>
          </w:p>
        </w:tc>
        <w:tc>
          <w:tcPr>
            <w:tcW w:w="1271" w:type="dxa"/>
            <w:tcMar>
              <w:top w:w="80" w:type="dxa"/>
              <w:left w:w="80" w:type="dxa"/>
              <w:bottom w:w="80" w:type="dxa"/>
              <w:right w:w="80" w:type="dxa"/>
            </w:tcMar>
          </w:tcPr>
          <w:p w14:paraId="7907CA95" w14:textId="77777777" w:rsidR="00000000" w:rsidRDefault="00000000">
            <w:r>
              <w:t>Yes</w:t>
            </w:r>
          </w:p>
        </w:tc>
        <w:tc>
          <w:tcPr>
            <w:tcW w:w="1271" w:type="dxa"/>
            <w:tcMar>
              <w:top w:w="80" w:type="dxa"/>
              <w:left w:w="80" w:type="dxa"/>
              <w:bottom w:w="80" w:type="dxa"/>
              <w:right w:w="80" w:type="dxa"/>
            </w:tcMar>
          </w:tcPr>
          <w:p w14:paraId="3AF3B249" w14:textId="77777777" w:rsidR="00000000" w:rsidRDefault="00000000">
            <w:r>
              <w:t>Yes</w:t>
            </w:r>
          </w:p>
        </w:tc>
      </w:tr>
      <w:tr w:rsidR="00B2123B" w14:paraId="403F8926" w14:textId="77777777">
        <w:trPr>
          <w:jc w:val="center"/>
        </w:trPr>
        <w:tc>
          <w:tcPr>
            <w:tcW w:w="1271" w:type="dxa"/>
            <w:tcMar>
              <w:top w:w="80" w:type="dxa"/>
              <w:left w:w="80" w:type="dxa"/>
              <w:bottom w:w="80" w:type="dxa"/>
              <w:right w:w="80" w:type="dxa"/>
            </w:tcMar>
          </w:tcPr>
          <w:p w14:paraId="7C5F0062" w14:textId="77777777" w:rsidR="00000000" w:rsidRDefault="00000000">
            <w:r>
              <w:t>121</w:t>
            </w:r>
          </w:p>
        </w:tc>
        <w:tc>
          <w:tcPr>
            <w:tcW w:w="1271" w:type="dxa"/>
            <w:tcMar>
              <w:top w:w="80" w:type="dxa"/>
              <w:left w:w="80" w:type="dxa"/>
              <w:bottom w:w="80" w:type="dxa"/>
              <w:right w:w="80" w:type="dxa"/>
            </w:tcMar>
          </w:tcPr>
          <w:p w14:paraId="639EB233" w14:textId="77777777" w:rsidR="00000000" w:rsidRDefault="00000000">
            <w:r>
              <w:t>TW-EF-H21-L1</w:t>
            </w:r>
          </w:p>
        </w:tc>
        <w:tc>
          <w:tcPr>
            <w:tcW w:w="1271" w:type="dxa"/>
            <w:tcMar>
              <w:top w:w="80" w:type="dxa"/>
              <w:left w:w="80" w:type="dxa"/>
              <w:bottom w:w="80" w:type="dxa"/>
              <w:right w:w="80" w:type="dxa"/>
            </w:tcMar>
          </w:tcPr>
          <w:p w14:paraId="5A273F71" w14:textId="77777777" w:rsidR="00000000" w:rsidRDefault="00000000">
            <w:r>
              <w:t>21/1</w:t>
            </w:r>
          </w:p>
        </w:tc>
        <w:tc>
          <w:tcPr>
            <w:tcW w:w="1271" w:type="dxa"/>
            <w:tcMar>
              <w:top w:w="80" w:type="dxa"/>
              <w:left w:w="80" w:type="dxa"/>
              <w:bottom w:w="80" w:type="dxa"/>
              <w:right w:w="80" w:type="dxa"/>
            </w:tcMar>
          </w:tcPr>
          <w:p w14:paraId="2EB9C7FD" w14:textId="77777777" w:rsidR="00000000" w:rsidRDefault="00000000">
            <w:r>
              <w:t>333</w:t>
            </w:r>
          </w:p>
        </w:tc>
        <w:tc>
          <w:tcPr>
            <w:tcW w:w="1271" w:type="dxa"/>
            <w:tcMar>
              <w:top w:w="80" w:type="dxa"/>
              <w:left w:w="80" w:type="dxa"/>
              <w:bottom w:w="80" w:type="dxa"/>
              <w:right w:w="80" w:type="dxa"/>
            </w:tcMar>
          </w:tcPr>
          <w:p w14:paraId="283A0B01" w14:textId="77777777" w:rsidR="00000000" w:rsidRDefault="00000000">
            <w:r>
              <w:t>197</w:t>
            </w:r>
          </w:p>
        </w:tc>
        <w:tc>
          <w:tcPr>
            <w:tcW w:w="1271" w:type="dxa"/>
            <w:tcMar>
              <w:top w:w="80" w:type="dxa"/>
              <w:left w:w="80" w:type="dxa"/>
              <w:bottom w:w="80" w:type="dxa"/>
              <w:right w:w="80" w:type="dxa"/>
            </w:tcMar>
          </w:tcPr>
          <w:p w14:paraId="55C4F3E3" w14:textId="77777777" w:rsidR="00000000" w:rsidRDefault="00000000">
            <w:r>
              <w:t>Yes</w:t>
            </w:r>
          </w:p>
        </w:tc>
        <w:tc>
          <w:tcPr>
            <w:tcW w:w="1271" w:type="dxa"/>
            <w:tcMar>
              <w:top w:w="80" w:type="dxa"/>
              <w:left w:w="80" w:type="dxa"/>
              <w:bottom w:w="80" w:type="dxa"/>
              <w:right w:w="80" w:type="dxa"/>
            </w:tcMar>
          </w:tcPr>
          <w:p w14:paraId="7FCD3316" w14:textId="77777777" w:rsidR="00000000" w:rsidRDefault="00000000">
            <w:r>
              <w:t>Yes</w:t>
            </w:r>
          </w:p>
        </w:tc>
        <w:tc>
          <w:tcPr>
            <w:tcW w:w="1271" w:type="dxa"/>
            <w:tcMar>
              <w:top w:w="80" w:type="dxa"/>
              <w:left w:w="80" w:type="dxa"/>
              <w:bottom w:w="80" w:type="dxa"/>
              <w:right w:w="80" w:type="dxa"/>
            </w:tcMar>
          </w:tcPr>
          <w:p w14:paraId="7E2DDB35" w14:textId="77777777" w:rsidR="00000000" w:rsidRDefault="00000000">
            <w:r>
              <w:t>Yes</w:t>
            </w:r>
          </w:p>
        </w:tc>
      </w:tr>
      <w:tr w:rsidR="00B2123B" w14:paraId="032212C1" w14:textId="77777777">
        <w:trPr>
          <w:jc w:val="center"/>
        </w:trPr>
        <w:tc>
          <w:tcPr>
            <w:tcW w:w="1271" w:type="dxa"/>
            <w:tcMar>
              <w:top w:w="80" w:type="dxa"/>
              <w:left w:w="80" w:type="dxa"/>
              <w:bottom w:w="80" w:type="dxa"/>
              <w:right w:w="80" w:type="dxa"/>
            </w:tcMar>
          </w:tcPr>
          <w:p w14:paraId="607D4B3F" w14:textId="77777777" w:rsidR="00000000" w:rsidRDefault="00000000">
            <w:r>
              <w:t>122</w:t>
            </w:r>
          </w:p>
        </w:tc>
        <w:tc>
          <w:tcPr>
            <w:tcW w:w="1271" w:type="dxa"/>
            <w:tcMar>
              <w:top w:w="80" w:type="dxa"/>
              <w:left w:w="80" w:type="dxa"/>
              <w:bottom w:w="80" w:type="dxa"/>
              <w:right w:w="80" w:type="dxa"/>
            </w:tcMar>
          </w:tcPr>
          <w:p w14:paraId="41BCA4ED" w14:textId="77777777" w:rsidR="00000000" w:rsidRDefault="00000000">
            <w:r>
              <w:t>TW-EF-H21-L2</w:t>
            </w:r>
          </w:p>
        </w:tc>
        <w:tc>
          <w:tcPr>
            <w:tcW w:w="1271" w:type="dxa"/>
            <w:tcMar>
              <w:top w:w="80" w:type="dxa"/>
              <w:left w:w="80" w:type="dxa"/>
              <w:bottom w:w="80" w:type="dxa"/>
              <w:right w:w="80" w:type="dxa"/>
            </w:tcMar>
          </w:tcPr>
          <w:p w14:paraId="7D0FE74B" w14:textId="77777777" w:rsidR="00000000" w:rsidRDefault="00000000">
            <w:r>
              <w:t>21/2</w:t>
            </w:r>
          </w:p>
        </w:tc>
        <w:tc>
          <w:tcPr>
            <w:tcW w:w="1271" w:type="dxa"/>
            <w:tcMar>
              <w:top w:w="80" w:type="dxa"/>
              <w:left w:w="80" w:type="dxa"/>
              <w:bottom w:w="80" w:type="dxa"/>
              <w:right w:w="80" w:type="dxa"/>
            </w:tcMar>
          </w:tcPr>
          <w:p w14:paraId="66292839" w14:textId="77777777" w:rsidR="00000000" w:rsidRDefault="00000000">
            <w:r>
              <w:t>333</w:t>
            </w:r>
          </w:p>
        </w:tc>
        <w:tc>
          <w:tcPr>
            <w:tcW w:w="1271" w:type="dxa"/>
            <w:tcMar>
              <w:top w:w="80" w:type="dxa"/>
              <w:left w:w="80" w:type="dxa"/>
              <w:bottom w:w="80" w:type="dxa"/>
              <w:right w:w="80" w:type="dxa"/>
            </w:tcMar>
          </w:tcPr>
          <w:p w14:paraId="53F8F5D6" w14:textId="77777777" w:rsidR="00000000" w:rsidRDefault="00000000">
            <w:r>
              <w:t>197</w:t>
            </w:r>
          </w:p>
        </w:tc>
        <w:tc>
          <w:tcPr>
            <w:tcW w:w="1271" w:type="dxa"/>
            <w:tcMar>
              <w:top w:w="80" w:type="dxa"/>
              <w:left w:w="80" w:type="dxa"/>
              <w:bottom w:w="80" w:type="dxa"/>
              <w:right w:w="80" w:type="dxa"/>
            </w:tcMar>
          </w:tcPr>
          <w:p w14:paraId="10FBF87F" w14:textId="77777777" w:rsidR="00000000" w:rsidRDefault="00000000">
            <w:r>
              <w:t>Yes</w:t>
            </w:r>
          </w:p>
        </w:tc>
        <w:tc>
          <w:tcPr>
            <w:tcW w:w="1271" w:type="dxa"/>
            <w:tcMar>
              <w:top w:w="80" w:type="dxa"/>
              <w:left w:w="80" w:type="dxa"/>
              <w:bottom w:w="80" w:type="dxa"/>
              <w:right w:w="80" w:type="dxa"/>
            </w:tcMar>
          </w:tcPr>
          <w:p w14:paraId="2D78ED3D" w14:textId="77777777" w:rsidR="00000000" w:rsidRDefault="00000000">
            <w:r>
              <w:t>Yes</w:t>
            </w:r>
          </w:p>
        </w:tc>
        <w:tc>
          <w:tcPr>
            <w:tcW w:w="1271" w:type="dxa"/>
            <w:tcMar>
              <w:top w:w="80" w:type="dxa"/>
              <w:left w:w="80" w:type="dxa"/>
              <w:bottom w:w="80" w:type="dxa"/>
              <w:right w:w="80" w:type="dxa"/>
            </w:tcMar>
          </w:tcPr>
          <w:p w14:paraId="1332137B" w14:textId="77777777" w:rsidR="00000000" w:rsidRDefault="00000000">
            <w:r>
              <w:t>Yes</w:t>
            </w:r>
          </w:p>
        </w:tc>
      </w:tr>
      <w:tr w:rsidR="00B2123B" w14:paraId="5778D1F7" w14:textId="77777777">
        <w:trPr>
          <w:jc w:val="center"/>
        </w:trPr>
        <w:tc>
          <w:tcPr>
            <w:tcW w:w="1271" w:type="dxa"/>
            <w:tcMar>
              <w:top w:w="80" w:type="dxa"/>
              <w:left w:w="80" w:type="dxa"/>
              <w:bottom w:w="80" w:type="dxa"/>
              <w:right w:w="80" w:type="dxa"/>
            </w:tcMar>
          </w:tcPr>
          <w:p w14:paraId="4D362B03" w14:textId="77777777" w:rsidR="00000000" w:rsidRDefault="00000000">
            <w:r>
              <w:t>123</w:t>
            </w:r>
          </w:p>
        </w:tc>
        <w:tc>
          <w:tcPr>
            <w:tcW w:w="1271" w:type="dxa"/>
            <w:tcMar>
              <w:top w:w="80" w:type="dxa"/>
              <w:left w:w="80" w:type="dxa"/>
              <w:bottom w:w="80" w:type="dxa"/>
              <w:right w:w="80" w:type="dxa"/>
            </w:tcMar>
          </w:tcPr>
          <w:p w14:paraId="321CF513" w14:textId="77777777" w:rsidR="00000000" w:rsidRDefault="00000000">
            <w:r>
              <w:t>TW-EF-H21-L3</w:t>
            </w:r>
          </w:p>
        </w:tc>
        <w:tc>
          <w:tcPr>
            <w:tcW w:w="1271" w:type="dxa"/>
            <w:tcMar>
              <w:top w:w="80" w:type="dxa"/>
              <w:left w:w="80" w:type="dxa"/>
              <w:bottom w:w="80" w:type="dxa"/>
              <w:right w:w="80" w:type="dxa"/>
            </w:tcMar>
          </w:tcPr>
          <w:p w14:paraId="1BF2A25C" w14:textId="77777777" w:rsidR="00000000" w:rsidRDefault="00000000">
            <w:r>
              <w:t>21/3</w:t>
            </w:r>
          </w:p>
        </w:tc>
        <w:tc>
          <w:tcPr>
            <w:tcW w:w="1271" w:type="dxa"/>
            <w:tcMar>
              <w:top w:w="80" w:type="dxa"/>
              <w:left w:w="80" w:type="dxa"/>
              <w:bottom w:w="80" w:type="dxa"/>
              <w:right w:w="80" w:type="dxa"/>
            </w:tcMar>
          </w:tcPr>
          <w:p w14:paraId="464B6FB3" w14:textId="77777777" w:rsidR="00000000" w:rsidRDefault="00000000">
            <w:r>
              <w:t>333</w:t>
            </w:r>
          </w:p>
        </w:tc>
        <w:tc>
          <w:tcPr>
            <w:tcW w:w="1271" w:type="dxa"/>
            <w:tcMar>
              <w:top w:w="80" w:type="dxa"/>
              <w:left w:w="80" w:type="dxa"/>
              <w:bottom w:w="80" w:type="dxa"/>
              <w:right w:w="80" w:type="dxa"/>
            </w:tcMar>
          </w:tcPr>
          <w:p w14:paraId="5708FC6B" w14:textId="77777777" w:rsidR="00000000" w:rsidRDefault="00000000">
            <w:r>
              <w:t>197</w:t>
            </w:r>
          </w:p>
        </w:tc>
        <w:tc>
          <w:tcPr>
            <w:tcW w:w="1271" w:type="dxa"/>
            <w:tcMar>
              <w:top w:w="80" w:type="dxa"/>
              <w:left w:w="80" w:type="dxa"/>
              <w:bottom w:w="80" w:type="dxa"/>
              <w:right w:w="80" w:type="dxa"/>
            </w:tcMar>
          </w:tcPr>
          <w:p w14:paraId="0EC87F46" w14:textId="77777777" w:rsidR="00000000" w:rsidRDefault="00000000">
            <w:r>
              <w:t>Yes</w:t>
            </w:r>
          </w:p>
        </w:tc>
        <w:tc>
          <w:tcPr>
            <w:tcW w:w="1271" w:type="dxa"/>
            <w:tcMar>
              <w:top w:w="80" w:type="dxa"/>
              <w:left w:w="80" w:type="dxa"/>
              <w:bottom w:w="80" w:type="dxa"/>
              <w:right w:w="80" w:type="dxa"/>
            </w:tcMar>
          </w:tcPr>
          <w:p w14:paraId="3CC75135" w14:textId="77777777" w:rsidR="00000000" w:rsidRDefault="00000000">
            <w:r>
              <w:t>Yes</w:t>
            </w:r>
          </w:p>
        </w:tc>
        <w:tc>
          <w:tcPr>
            <w:tcW w:w="1271" w:type="dxa"/>
            <w:tcMar>
              <w:top w:w="80" w:type="dxa"/>
              <w:left w:w="80" w:type="dxa"/>
              <w:bottom w:w="80" w:type="dxa"/>
              <w:right w:w="80" w:type="dxa"/>
            </w:tcMar>
          </w:tcPr>
          <w:p w14:paraId="4583419C" w14:textId="77777777" w:rsidR="00000000" w:rsidRDefault="00000000">
            <w:r>
              <w:t>Yes</w:t>
            </w:r>
          </w:p>
        </w:tc>
      </w:tr>
      <w:tr w:rsidR="00B2123B" w14:paraId="566D3C76" w14:textId="77777777">
        <w:trPr>
          <w:jc w:val="center"/>
        </w:trPr>
        <w:tc>
          <w:tcPr>
            <w:tcW w:w="1271" w:type="dxa"/>
            <w:tcMar>
              <w:top w:w="80" w:type="dxa"/>
              <w:left w:w="80" w:type="dxa"/>
              <w:bottom w:w="80" w:type="dxa"/>
              <w:right w:w="80" w:type="dxa"/>
            </w:tcMar>
          </w:tcPr>
          <w:p w14:paraId="511BD7D5" w14:textId="77777777" w:rsidR="00000000" w:rsidRDefault="00000000">
            <w:r>
              <w:t>124</w:t>
            </w:r>
          </w:p>
        </w:tc>
        <w:tc>
          <w:tcPr>
            <w:tcW w:w="1271" w:type="dxa"/>
            <w:tcMar>
              <w:top w:w="80" w:type="dxa"/>
              <w:left w:w="80" w:type="dxa"/>
              <w:bottom w:w="80" w:type="dxa"/>
              <w:right w:w="80" w:type="dxa"/>
            </w:tcMar>
          </w:tcPr>
          <w:p w14:paraId="3433DDD2" w14:textId="77777777" w:rsidR="00000000" w:rsidRDefault="00000000">
            <w:r>
              <w:t>TW-EF-H21-L4</w:t>
            </w:r>
          </w:p>
        </w:tc>
        <w:tc>
          <w:tcPr>
            <w:tcW w:w="1271" w:type="dxa"/>
            <w:tcMar>
              <w:top w:w="80" w:type="dxa"/>
              <w:left w:w="80" w:type="dxa"/>
              <w:bottom w:w="80" w:type="dxa"/>
              <w:right w:w="80" w:type="dxa"/>
            </w:tcMar>
          </w:tcPr>
          <w:p w14:paraId="44D19A27" w14:textId="77777777" w:rsidR="00000000" w:rsidRDefault="00000000">
            <w:r>
              <w:t>21/4</w:t>
            </w:r>
          </w:p>
        </w:tc>
        <w:tc>
          <w:tcPr>
            <w:tcW w:w="1271" w:type="dxa"/>
            <w:tcMar>
              <w:top w:w="80" w:type="dxa"/>
              <w:left w:w="80" w:type="dxa"/>
              <w:bottom w:w="80" w:type="dxa"/>
              <w:right w:w="80" w:type="dxa"/>
            </w:tcMar>
          </w:tcPr>
          <w:p w14:paraId="3813B458" w14:textId="77777777" w:rsidR="00000000" w:rsidRDefault="00000000">
            <w:r>
              <w:t>333</w:t>
            </w:r>
          </w:p>
        </w:tc>
        <w:tc>
          <w:tcPr>
            <w:tcW w:w="1271" w:type="dxa"/>
            <w:tcMar>
              <w:top w:w="80" w:type="dxa"/>
              <w:left w:w="80" w:type="dxa"/>
              <w:bottom w:w="80" w:type="dxa"/>
              <w:right w:w="80" w:type="dxa"/>
            </w:tcMar>
          </w:tcPr>
          <w:p w14:paraId="66FA5634" w14:textId="77777777" w:rsidR="00000000" w:rsidRDefault="00000000">
            <w:r>
              <w:t>197</w:t>
            </w:r>
          </w:p>
        </w:tc>
        <w:tc>
          <w:tcPr>
            <w:tcW w:w="1271" w:type="dxa"/>
            <w:tcMar>
              <w:top w:w="80" w:type="dxa"/>
              <w:left w:w="80" w:type="dxa"/>
              <w:bottom w:w="80" w:type="dxa"/>
              <w:right w:w="80" w:type="dxa"/>
            </w:tcMar>
          </w:tcPr>
          <w:p w14:paraId="2CC9F89C" w14:textId="77777777" w:rsidR="00000000" w:rsidRDefault="00000000">
            <w:r>
              <w:t>Yes</w:t>
            </w:r>
          </w:p>
        </w:tc>
        <w:tc>
          <w:tcPr>
            <w:tcW w:w="1271" w:type="dxa"/>
            <w:tcMar>
              <w:top w:w="80" w:type="dxa"/>
              <w:left w:w="80" w:type="dxa"/>
              <w:bottom w:w="80" w:type="dxa"/>
              <w:right w:w="80" w:type="dxa"/>
            </w:tcMar>
          </w:tcPr>
          <w:p w14:paraId="5B534BD7" w14:textId="77777777" w:rsidR="00000000" w:rsidRDefault="00000000">
            <w:r>
              <w:t>Yes</w:t>
            </w:r>
          </w:p>
        </w:tc>
        <w:tc>
          <w:tcPr>
            <w:tcW w:w="1271" w:type="dxa"/>
            <w:tcMar>
              <w:top w:w="80" w:type="dxa"/>
              <w:left w:w="80" w:type="dxa"/>
              <w:bottom w:w="80" w:type="dxa"/>
              <w:right w:w="80" w:type="dxa"/>
            </w:tcMar>
          </w:tcPr>
          <w:p w14:paraId="259168C6" w14:textId="77777777" w:rsidR="00000000" w:rsidRDefault="00000000">
            <w:r>
              <w:t>Yes</w:t>
            </w:r>
          </w:p>
        </w:tc>
      </w:tr>
      <w:tr w:rsidR="00B2123B" w14:paraId="748BC40B" w14:textId="77777777">
        <w:trPr>
          <w:jc w:val="center"/>
        </w:trPr>
        <w:tc>
          <w:tcPr>
            <w:tcW w:w="1271" w:type="dxa"/>
            <w:tcMar>
              <w:top w:w="80" w:type="dxa"/>
              <w:left w:w="80" w:type="dxa"/>
              <w:bottom w:w="80" w:type="dxa"/>
              <w:right w:w="80" w:type="dxa"/>
            </w:tcMar>
          </w:tcPr>
          <w:p w14:paraId="37B54E1D" w14:textId="77777777" w:rsidR="00000000" w:rsidRDefault="00000000">
            <w:r>
              <w:t>125</w:t>
            </w:r>
          </w:p>
        </w:tc>
        <w:tc>
          <w:tcPr>
            <w:tcW w:w="1271" w:type="dxa"/>
            <w:tcMar>
              <w:top w:w="80" w:type="dxa"/>
              <w:left w:w="80" w:type="dxa"/>
              <w:bottom w:w="80" w:type="dxa"/>
              <w:right w:w="80" w:type="dxa"/>
            </w:tcMar>
          </w:tcPr>
          <w:p w14:paraId="418280CF" w14:textId="77777777" w:rsidR="00000000" w:rsidRDefault="00000000">
            <w:r>
              <w:t>TW-EF-H21-L5</w:t>
            </w:r>
          </w:p>
        </w:tc>
        <w:tc>
          <w:tcPr>
            <w:tcW w:w="1271" w:type="dxa"/>
            <w:tcMar>
              <w:top w:w="80" w:type="dxa"/>
              <w:left w:w="80" w:type="dxa"/>
              <w:bottom w:w="80" w:type="dxa"/>
              <w:right w:w="80" w:type="dxa"/>
            </w:tcMar>
          </w:tcPr>
          <w:p w14:paraId="4694499C" w14:textId="77777777" w:rsidR="00000000" w:rsidRDefault="00000000">
            <w:r>
              <w:t>21/5</w:t>
            </w:r>
          </w:p>
        </w:tc>
        <w:tc>
          <w:tcPr>
            <w:tcW w:w="1271" w:type="dxa"/>
            <w:tcMar>
              <w:top w:w="80" w:type="dxa"/>
              <w:left w:w="80" w:type="dxa"/>
              <w:bottom w:w="80" w:type="dxa"/>
              <w:right w:w="80" w:type="dxa"/>
            </w:tcMar>
          </w:tcPr>
          <w:p w14:paraId="41D8B94B" w14:textId="77777777" w:rsidR="00000000" w:rsidRDefault="00000000">
            <w:r>
              <w:t>333</w:t>
            </w:r>
          </w:p>
        </w:tc>
        <w:tc>
          <w:tcPr>
            <w:tcW w:w="1271" w:type="dxa"/>
            <w:tcMar>
              <w:top w:w="80" w:type="dxa"/>
              <w:left w:w="80" w:type="dxa"/>
              <w:bottom w:w="80" w:type="dxa"/>
              <w:right w:w="80" w:type="dxa"/>
            </w:tcMar>
          </w:tcPr>
          <w:p w14:paraId="324940FF" w14:textId="77777777" w:rsidR="00000000" w:rsidRDefault="00000000">
            <w:r>
              <w:t>197</w:t>
            </w:r>
          </w:p>
        </w:tc>
        <w:tc>
          <w:tcPr>
            <w:tcW w:w="1271" w:type="dxa"/>
            <w:tcMar>
              <w:top w:w="80" w:type="dxa"/>
              <w:left w:w="80" w:type="dxa"/>
              <w:bottom w:w="80" w:type="dxa"/>
              <w:right w:w="80" w:type="dxa"/>
            </w:tcMar>
          </w:tcPr>
          <w:p w14:paraId="3F4F4CCE" w14:textId="77777777" w:rsidR="00000000" w:rsidRDefault="00000000">
            <w:r>
              <w:t>Yes</w:t>
            </w:r>
          </w:p>
        </w:tc>
        <w:tc>
          <w:tcPr>
            <w:tcW w:w="1271" w:type="dxa"/>
            <w:tcMar>
              <w:top w:w="80" w:type="dxa"/>
              <w:left w:w="80" w:type="dxa"/>
              <w:bottom w:w="80" w:type="dxa"/>
              <w:right w:w="80" w:type="dxa"/>
            </w:tcMar>
          </w:tcPr>
          <w:p w14:paraId="60425054" w14:textId="77777777" w:rsidR="00000000" w:rsidRDefault="00000000">
            <w:r>
              <w:t>Yes</w:t>
            </w:r>
          </w:p>
        </w:tc>
        <w:tc>
          <w:tcPr>
            <w:tcW w:w="1271" w:type="dxa"/>
            <w:tcMar>
              <w:top w:w="80" w:type="dxa"/>
              <w:left w:w="80" w:type="dxa"/>
              <w:bottom w:w="80" w:type="dxa"/>
              <w:right w:w="80" w:type="dxa"/>
            </w:tcMar>
          </w:tcPr>
          <w:p w14:paraId="6B108A05" w14:textId="77777777" w:rsidR="00000000" w:rsidRDefault="00000000">
            <w:r>
              <w:t>Yes</w:t>
            </w:r>
          </w:p>
        </w:tc>
      </w:tr>
      <w:tr w:rsidR="00B2123B" w14:paraId="5792BDAC" w14:textId="77777777">
        <w:trPr>
          <w:jc w:val="center"/>
        </w:trPr>
        <w:tc>
          <w:tcPr>
            <w:tcW w:w="1271" w:type="dxa"/>
            <w:tcMar>
              <w:top w:w="80" w:type="dxa"/>
              <w:left w:w="80" w:type="dxa"/>
              <w:bottom w:w="80" w:type="dxa"/>
              <w:right w:w="80" w:type="dxa"/>
            </w:tcMar>
          </w:tcPr>
          <w:p w14:paraId="30ECDF4B" w14:textId="77777777" w:rsidR="00000000" w:rsidRDefault="00000000">
            <w:r>
              <w:t>126</w:t>
            </w:r>
          </w:p>
        </w:tc>
        <w:tc>
          <w:tcPr>
            <w:tcW w:w="1271" w:type="dxa"/>
            <w:tcMar>
              <w:top w:w="80" w:type="dxa"/>
              <w:left w:w="80" w:type="dxa"/>
              <w:bottom w:w="80" w:type="dxa"/>
              <w:right w:w="80" w:type="dxa"/>
            </w:tcMar>
          </w:tcPr>
          <w:p w14:paraId="0A3F1F7C" w14:textId="77777777" w:rsidR="00000000" w:rsidRDefault="00000000">
            <w:r>
              <w:t>TW-EF-H21-L6</w:t>
            </w:r>
          </w:p>
        </w:tc>
        <w:tc>
          <w:tcPr>
            <w:tcW w:w="1271" w:type="dxa"/>
            <w:tcMar>
              <w:top w:w="80" w:type="dxa"/>
              <w:left w:w="80" w:type="dxa"/>
              <w:bottom w:w="80" w:type="dxa"/>
              <w:right w:w="80" w:type="dxa"/>
            </w:tcMar>
          </w:tcPr>
          <w:p w14:paraId="32A7865B" w14:textId="77777777" w:rsidR="00000000" w:rsidRDefault="00000000">
            <w:r>
              <w:t>21/6</w:t>
            </w:r>
          </w:p>
        </w:tc>
        <w:tc>
          <w:tcPr>
            <w:tcW w:w="1271" w:type="dxa"/>
            <w:tcMar>
              <w:top w:w="80" w:type="dxa"/>
              <w:left w:w="80" w:type="dxa"/>
              <w:bottom w:w="80" w:type="dxa"/>
              <w:right w:w="80" w:type="dxa"/>
            </w:tcMar>
          </w:tcPr>
          <w:p w14:paraId="5FDA0E46" w14:textId="77777777" w:rsidR="00000000" w:rsidRDefault="00000000">
            <w:r>
              <w:t>333</w:t>
            </w:r>
          </w:p>
        </w:tc>
        <w:tc>
          <w:tcPr>
            <w:tcW w:w="1271" w:type="dxa"/>
            <w:tcMar>
              <w:top w:w="80" w:type="dxa"/>
              <w:left w:w="80" w:type="dxa"/>
              <w:bottom w:w="80" w:type="dxa"/>
              <w:right w:w="80" w:type="dxa"/>
            </w:tcMar>
          </w:tcPr>
          <w:p w14:paraId="4B627CA1" w14:textId="77777777" w:rsidR="00000000" w:rsidRDefault="00000000">
            <w:r>
              <w:t>197</w:t>
            </w:r>
          </w:p>
        </w:tc>
        <w:tc>
          <w:tcPr>
            <w:tcW w:w="1271" w:type="dxa"/>
            <w:tcMar>
              <w:top w:w="80" w:type="dxa"/>
              <w:left w:w="80" w:type="dxa"/>
              <w:bottom w:w="80" w:type="dxa"/>
              <w:right w:w="80" w:type="dxa"/>
            </w:tcMar>
          </w:tcPr>
          <w:p w14:paraId="1C54073B" w14:textId="77777777" w:rsidR="00000000" w:rsidRDefault="00000000">
            <w:r>
              <w:t>Yes</w:t>
            </w:r>
          </w:p>
        </w:tc>
        <w:tc>
          <w:tcPr>
            <w:tcW w:w="1271" w:type="dxa"/>
            <w:tcMar>
              <w:top w:w="80" w:type="dxa"/>
              <w:left w:w="80" w:type="dxa"/>
              <w:bottom w:w="80" w:type="dxa"/>
              <w:right w:w="80" w:type="dxa"/>
            </w:tcMar>
          </w:tcPr>
          <w:p w14:paraId="5EA614A2" w14:textId="77777777" w:rsidR="00000000" w:rsidRDefault="00000000">
            <w:r>
              <w:t>Yes</w:t>
            </w:r>
          </w:p>
        </w:tc>
        <w:tc>
          <w:tcPr>
            <w:tcW w:w="1271" w:type="dxa"/>
            <w:tcMar>
              <w:top w:w="80" w:type="dxa"/>
              <w:left w:w="80" w:type="dxa"/>
              <w:bottom w:w="80" w:type="dxa"/>
              <w:right w:w="80" w:type="dxa"/>
            </w:tcMar>
          </w:tcPr>
          <w:p w14:paraId="24727F84" w14:textId="77777777" w:rsidR="00000000" w:rsidRDefault="00000000">
            <w:r>
              <w:t>Yes</w:t>
            </w:r>
          </w:p>
        </w:tc>
      </w:tr>
      <w:tr w:rsidR="00B2123B" w14:paraId="070912A3" w14:textId="77777777">
        <w:trPr>
          <w:jc w:val="center"/>
        </w:trPr>
        <w:tc>
          <w:tcPr>
            <w:tcW w:w="1271" w:type="dxa"/>
            <w:tcMar>
              <w:top w:w="80" w:type="dxa"/>
              <w:left w:w="80" w:type="dxa"/>
              <w:bottom w:w="80" w:type="dxa"/>
              <w:right w:w="80" w:type="dxa"/>
            </w:tcMar>
          </w:tcPr>
          <w:p w14:paraId="33835DB4" w14:textId="77777777" w:rsidR="00000000" w:rsidRDefault="00000000">
            <w:r>
              <w:t>127</w:t>
            </w:r>
          </w:p>
        </w:tc>
        <w:tc>
          <w:tcPr>
            <w:tcW w:w="1271" w:type="dxa"/>
            <w:tcMar>
              <w:top w:w="80" w:type="dxa"/>
              <w:left w:w="80" w:type="dxa"/>
              <w:bottom w:w="80" w:type="dxa"/>
              <w:right w:w="80" w:type="dxa"/>
            </w:tcMar>
          </w:tcPr>
          <w:p w14:paraId="51AEA3A6" w14:textId="77777777" w:rsidR="00000000" w:rsidRDefault="00000000">
            <w:r>
              <w:t>TW-EF-H22-L1</w:t>
            </w:r>
          </w:p>
        </w:tc>
        <w:tc>
          <w:tcPr>
            <w:tcW w:w="1271" w:type="dxa"/>
            <w:tcMar>
              <w:top w:w="80" w:type="dxa"/>
              <w:left w:w="80" w:type="dxa"/>
              <w:bottom w:w="80" w:type="dxa"/>
              <w:right w:w="80" w:type="dxa"/>
            </w:tcMar>
          </w:tcPr>
          <w:p w14:paraId="33C8E84E" w14:textId="77777777" w:rsidR="00000000" w:rsidRDefault="00000000">
            <w:r>
              <w:t>22/1</w:t>
            </w:r>
          </w:p>
        </w:tc>
        <w:tc>
          <w:tcPr>
            <w:tcW w:w="1271" w:type="dxa"/>
            <w:tcMar>
              <w:top w:w="80" w:type="dxa"/>
              <w:left w:w="80" w:type="dxa"/>
              <w:bottom w:w="80" w:type="dxa"/>
              <w:right w:w="80" w:type="dxa"/>
            </w:tcMar>
          </w:tcPr>
          <w:p w14:paraId="3D84B960" w14:textId="77777777" w:rsidR="00000000" w:rsidRDefault="00000000">
            <w:r>
              <w:t>301</w:t>
            </w:r>
          </w:p>
        </w:tc>
        <w:tc>
          <w:tcPr>
            <w:tcW w:w="1271" w:type="dxa"/>
            <w:tcMar>
              <w:top w:w="80" w:type="dxa"/>
              <w:left w:w="80" w:type="dxa"/>
              <w:bottom w:w="80" w:type="dxa"/>
              <w:right w:w="80" w:type="dxa"/>
            </w:tcMar>
          </w:tcPr>
          <w:p w14:paraId="27C864D4" w14:textId="77777777" w:rsidR="00000000" w:rsidRDefault="00000000">
            <w:r>
              <w:t>196</w:t>
            </w:r>
          </w:p>
        </w:tc>
        <w:tc>
          <w:tcPr>
            <w:tcW w:w="1271" w:type="dxa"/>
            <w:tcMar>
              <w:top w:w="80" w:type="dxa"/>
              <w:left w:w="80" w:type="dxa"/>
              <w:bottom w:w="80" w:type="dxa"/>
              <w:right w:w="80" w:type="dxa"/>
            </w:tcMar>
          </w:tcPr>
          <w:p w14:paraId="4DD0E165" w14:textId="77777777" w:rsidR="00000000" w:rsidRDefault="00000000">
            <w:r>
              <w:t>Yes</w:t>
            </w:r>
          </w:p>
        </w:tc>
        <w:tc>
          <w:tcPr>
            <w:tcW w:w="1271" w:type="dxa"/>
            <w:tcMar>
              <w:top w:w="80" w:type="dxa"/>
              <w:left w:w="80" w:type="dxa"/>
              <w:bottom w:w="80" w:type="dxa"/>
              <w:right w:w="80" w:type="dxa"/>
            </w:tcMar>
          </w:tcPr>
          <w:p w14:paraId="6163CB5D" w14:textId="77777777" w:rsidR="00000000" w:rsidRDefault="00000000">
            <w:r>
              <w:t>Yes</w:t>
            </w:r>
          </w:p>
        </w:tc>
        <w:tc>
          <w:tcPr>
            <w:tcW w:w="1271" w:type="dxa"/>
            <w:tcMar>
              <w:top w:w="80" w:type="dxa"/>
              <w:left w:w="80" w:type="dxa"/>
              <w:bottom w:w="80" w:type="dxa"/>
              <w:right w:w="80" w:type="dxa"/>
            </w:tcMar>
          </w:tcPr>
          <w:p w14:paraId="4C7D894C" w14:textId="77777777" w:rsidR="00000000" w:rsidRDefault="00000000">
            <w:r>
              <w:t>Yes</w:t>
            </w:r>
          </w:p>
        </w:tc>
      </w:tr>
      <w:tr w:rsidR="00B2123B" w14:paraId="174091CC" w14:textId="77777777">
        <w:trPr>
          <w:jc w:val="center"/>
        </w:trPr>
        <w:tc>
          <w:tcPr>
            <w:tcW w:w="1271" w:type="dxa"/>
            <w:tcMar>
              <w:top w:w="80" w:type="dxa"/>
              <w:left w:w="80" w:type="dxa"/>
              <w:bottom w:w="80" w:type="dxa"/>
              <w:right w:w="80" w:type="dxa"/>
            </w:tcMar>
          </w:tcPr>
          <w:p w14:paraId="021CAB85" w14:textId="77777777" w:rsidR="00000000" w:rsidRDefault="00000000">
            <w:r>
              <w:t>128</w:t>
            </w:r>
          </w:p>
        </w:tc>
        <w:tc>
          <w:tcPr>
            <w:tcW w:w="1271" w:type="dxa"/>
            <w:tcMar>
              <w:top w:w="80" w:type="dxa"/>
              <w:left w:w="80" w:type="dxa"/>
              <w:bottom w:w="80" w:type="dxa"/>
              <w:right w:w="80" w:type="dxa"/>
            </w:tcMar>
          </w:tcPr>
          <w:p w14:paraId="20ECB88D" w14:textId="77777777" w:rsidR="00000000" w:rsidRDefault="00000000">
            <w:r>
              <w:t>TW-EF-H22-L2</w:t>
            </w:r>
          </w:p>
        </w:tc>
        <w:tc>
          <w:tcPr>
            <w:tcW w:w="1271" w:type="dxa"/>
            <w:tcMar>
              <w:top w:w="80" w:type="dxa"/>
              <w:left w:w="80" w:type="dxa"/>
              <w:bottom w:w="80" w:type="dxa"/>
              <w:right w:w="80" w:type="dxa"/>
            </w:tcMar>
          </w:tcPr>
          <w:p w14:paraId="3470CBA6" w14:textId="77777777" w:rsidR="00000000" w:rsidRDefault="00000000">
            <w:r>
              <w:t>22/2</w:t>
            </w:r>
          </w:p>
        </w:tc>
        <w:tc>
          <w:tcPr>
            <w:tcW w:w="1271" w:type="dxa"/>
            <w:tcMar>
              <w:top w:w="80" w:type="dxa"/>
              <w:left w:w="80" w:type="dxa"/>
              <w:bottom w:w="80" w:type="dxa"/>
              <w:right w:w="80" w:type="dxa"/>
            </w:tcMar>
          </w:tcPr>
          <w:p w14:paraId="6641624A" w14:textId="77777777" w:rsidR="00000000" w:rsidRDefault="00000000">
            <w:r>
              <w:t>301</w:t>
            </w:r>
          </w:p>
        </w:tc>
        <w:tc>
          <w:tcPr>
            <w:tcW w:w="1271" w:type="dxa"/>
            <w:tcMar>
              <w:top w:w="80" w:type="dxa"/>
              <w:left w:w="80" w:type="dxa"/>
              <w:bottom w:w="80" w:type="dxa"/>
              <w:right w:w="80" w:type="dxa"/>
            </w:tcMar>
          </w:tcPr>
          <w:p w14:paraId="7564998E" w14:textId="77777777" w:rsidR="00000000" w:rsidRDefault="00000000">
            <w:r>
              <w:t>196</w:t>
            </w:r>
          </w:p>
        </w:tc>
        <w:tc>
          <w:tcPr>
            <w:tcW w:w="1271" w:type="dxa"/>
            <w:tcMar>
              <w:top w:w="80" w:type="dxa"/>
              <w:left w:w="80" w:type="dxa"/>
              <w:bottom w:w="80" w:type="dxa"/>
              <w:right w:w="80" w:type="dxa"/>
            </w:tcMar>
          </w:tcPr>
          <w:p w14:paraId="2F63D346" w14:textId="77777777" w:rsidR="00000000" w:rsidRDefault="00000000">
            <w:r>
              <w:t>Yes</w:t>
            </w:r>
          </w:p>
        </w:tc>
        <w:tc>
          <w:tcPr>
            <w:tcW w:w="1271" w:type="dxa"/>
            <w:tcMar>
              <w:top w:w="80" w:type="dxa"/>
              <w:left w:w="80" w:type="dxa"/>
              <w:bottom w:w="80" w:type="dxa"/>
              <w:right w:w="80" w:type="dxa"/>
            </w:tcMar>
          </w:tcPr>
          <w:p w14:paraId="23ACF37B" w14:textId="77777777" w:rsidR="00000000" w:rsidRDefault="00000000">
            <w:r>
              <w:t>Yes</w:t>
            </w:r>
          </w:p>
        </w:tc>
        <w:tc>
          <w:tcPr>
            <w:tcW w:w="1271" w:type="dxa"/>
            <w:tcMar>
              <w:top w:w="80" w:type="dxa"/>
              <w:left w:w="80" w:type="dxa"/>
              <w:bottom w:w="80" w:type="dxa"/>
              <w:right w:w="80" w:type="dxa"/>
            </w:tcMar>
          </w:tcPr>
          <w:p w14:paraId="3D05815D" w14:textId="77777777" w:rsidR="00000000" w:rsidRDefault="00000000">
            <w:r>
              <w:t>Yes</w:t>
            </w:r>
          </w:p>
        </w:tc>
      </w:tr>
      <w:tr w:rsidR="00B2123B" w14:paraId="3BCEA4A3" w14:textId="77777777">
        <w:trPr>
          <w:jc w:val="center"/>
        </w:trPr>
        <w:tc>
          <w:tcPr>
            <w:tcW w:w="1271" w:type="dxa"/>
            <w:tcMar>
              <w:top w:w="80" w:type="dxa"/>
              <w:left w:w="80" w:type="dxa"/>
              <w:bottom w:w="80" w:type="dxa"/>
              <w:right w:w="80" w:type="dxa"/>
            </w:tcMar>
          </w:tcPr>
          <w:p w14:paraId="2325FDC0" w14:textId="77777777" w:rsidR="00000000" w:rsidRDefault="00000000">
            <w:r>
              <w:t>129</w:t>
            </w:r>
          </w:p>
        </w:tc>
        <w:tc>
          <w:tcPr>
            <w:tcW w:w="1271" w:type="dxa"/>
            <w:tcMar>
              <w:top w:w="80" w:type="dxa"/>
              <w:left w:w="80" w:type="dxa"/>
              <w:bottom w:w="80" w:type="dxa"/>
              <w:right w:w="80" w:type="dxa"/>
            </w:tcMar>
          </w:tcPr>
          <w:p w14:paraId="038482E6" w14:textId="77777777" w:rsidR="00000000" w:rsidRDefault="00000000">
            <w:r>
              <w:t>TW-EF-H22-L3</w:t>
            </w:r>
          </w:p>
        </w:tc>
        <w:tc>
          <w:tcPr>
            <w:tcW w:w="1271" w:type="dxa"/>
            <w:tcMar>
              <w:top w:w="80" w:type="dxa"/>
              <w:left w:w="80" w:type="dxa"/>
              <w:bottom w:w="80" w:type="dxa"/>
              <w:right w:w="80" w:type="dxa"/>
            </w:tcMar>
          </w:tcPr>
          <w:p w14:paraId="0D9E645C" w14:textId="77777777" w:rsidR="00000000" w:rsidRDefault="00000000">
            <w:r>
              <w:t>22/3</w:t>
            </w:r>
          </w:p>
        </w:tc>
        <w:tc>
          <w:tcPr>
            <w:tcW w:w="1271" w:type="dxa"/>
            <w:tcMar>
              <w:top w:w="80" w:type="dxa"/>
              <w:left w:w="80" w:type="dxa"/>
              <w:bottom w:w="80" w:type="dxa"/>
              <w:right w:w="80" w:type="dxa"/>
            </w:tcMar>
          </w:tcPr>
          <w:p w14:paraId="107CD6BF" w14:textId="77777777" w:rsidR="00000000" w:rsidRDefault="00000000">
            <w:r>
              <w:t>301</w:t>
            </w:r>
          </w:p>
        </w:tc>
        <w:tc>
          <w:tcPr>
            <w:tcW w:w="1271" w:type="dxa"/>
            <w:tcMar>
              <w:top w:w="80" w:type="dxa"/>
              <w:left w:w="80" w:type="dxa"/>
              <w:bottom w:w="80" w:type="dxa"/>
              <w:right w:w="80" w:type="dxa"/>
            </w:tcMar>
          </w:tcPr>
          <w:p w14:paraId="20470F24" w14:textId="77777777" w:rsidR="00000000" w:rsidRDefault="00000000">
            <w:r>
              <w:t>196</w:t>
            </w:r>
          </w:p>
        </w:tc>
        <w:tc>
          <w:tcPr>
            <w:tcW w:w="1271" w:type="dxa"/>
            <w:tcMar>
              <w:top w:w="80" w:type="dxa"/>
              <w:left w:w="80" w:type="dxa"/>
              <w:bottom w:w="80" w:type="dxa"/>
              <w:right w:w="80" w:type="dxa"/>
            </w:tcMar>
          </w:tcPr>
          <w:p w14:paraId="611CA2EE" w14:textId="77777777" w:rsidR="00000000" w:rsidRDefault="00000000">
            <w:r>
              <w:t>Yes</w:t>
            </w:r>
          </w:p>
        </w:tc>
        <w:tc>
          <w:tcPr>
            <w:tcW w:w="1271" w:type="dxa"/>
            <w:tcMar>
              <w:top w:w="80" w:type="dxa"/>
              <w:left w:w="80" w:type="dxa"/>
              <w:bottom w:w="80" w:type="dxa"/>
              <w:right w:w="80" w:type="dxa"/>
            </w:tcMar>
          </w:tcPr>
          <w:p w14:paraId="22A36FE9" w14:textId="77777777" w:rsidR="00000000" w:rsidRDefault="00000000">
            <w:r>
              <w:t>Yes</w:t>
            </w:r>
          </w:p>
        </w:tc>
        <w:tc>
          <w:tcPr>
            <w:tcW w:w="1271" w:type="dxa"/>
            <w:tcMar>
              <w:top w:w="80" w:type="dxa"/>
              <w:left w:w="80" w:type="dxa"/>
              <w:bottom w:w="80" w:type="dxa"/>
              <w:right w:w="80" w:type="dxa"/>
            </w:tcMar>
          </w:tcPr>
          <w:p w14:paraId="73090340" w14:textId="77777777" w:rsidR="00000000" w:rsidRDefault="00000000">
            <w:r>
              <w:t>Yes</w:t>
            </w:r>
          </w:p>
        </w:tc>
      </w:tr>
      <w:tr w:rsidR="00B2123B" w14:paraId="25D0F44F" w14:textId="77777777">
        <w:trPr>
          <w:jc w:val="center"/>
        </w:trPr>
        <w:tc>
          <w:tcPr>
            <w:tcW w:w="1271" w:type="dxa"/>
            <w:tcMar>
              <w:top w:w="80" w:type="dxa"/>
              <w:left w:w="80" w:type="dxa"/>
              <w:bottom w:w="80" w:type="dxa"/>
              <w:right w:w="80" w:type="dxa"/>
            </w:tcMar>
          </w:tcPr>
          <w:p w14:paraId="018EDAC2" w14:textId="77777777" w:rsidR="00000000" w:rsidRDefault="00000000">
            <w:r>
              <w:t>130</w:t>
            </w:r>
          </w:p>
        </w:tc>
        <w:tc>
          <w:tcPr>
            <w:tcW w:w="1271" w:type="dxa"/>
            <w:tcMar>
              <w:top w:w="80" w:type="dxa"/>
              <w:left w:w="80" w:type="dxa"/>
              <w:bottom w:w="80" w:type="dxa"/>
              <w:right w:w="80" w:type="dxa"/>
            </w:tcMar>
          </w:tcPr>
          <w:p w14:paraId="606AFA46" w14:textId="77777777" w:rsidR="00000000" w:rsidRDefault="00000000">
            <w:r>
              <w:t>TW-EF-H22-L4</w:t>
            </w:r>
          </w:p>
        </w:tc>
        <w:tc>
          <w:tcPr>
            <w:tcW w:w="1271" w:type="dxa"/>
            <w:tcMar>
              <w:top w:w="80" w:type="dxa"/>
              <w:left w:w="80" w:type="dxa"/>
              <w:bottom w:w="80" w:type="dxa"/>
              <w:right w:w="80" w:type="dxa"/>
            </w:tcMar>
          </w:tcPr>
          <w:p w14:paraId="0310394F" w14:textId="77777777" w:rsidR="00000000" w:rsidRDefault="00000000">
            <w:r>
              <w:t>22/4</w:t>
            </w:r>
          </w:p>
        </w:tc>
        <w:tc>
          <w:tcPr>
            <w:tcW w:w="1271" w:type="dxa"/>
            <w:tcMar>
              <w:top w:w="80" w:type="dxa"/>
              <w:left w:w="80" w:type="dxa"/>
              <w:bottom w:w="80" w:type="dxa"/>
              <w:right w:w="80" w:type="dxa"/>
            </w:tcMar>
          </w:tcPr>
          <w:p w14:paraId="20733D87" w14:textId="77777777" w:rsidR="00000000" w:rsidRDefault="00000000">
            <w:r>
              <w:t>301</w:t>
            </w:r>
          </w:p>
        </w:tc>
        <w:tc>
          <w:tcPr>
            <w:tcW w:w="1271" w:type="dxa"/>
            <w:tcMar>
              <w:top w:w="80" w:type="dxa"/>
              <w:left w:w="80" w:type="dxa"/>
              <w:bottom w:w="80" w:type="dxa"/>
              <w:right w:w="80" w:type="dxa"/>
            </w:tcMar>
          </w:tcPr>
          <w:p w14:paraId="000C35DF" w14:textId="77777777" w:rsidR="00000000" w:rsidRDefault="00000000">
            <w:r>
              <w:t>196</w:t>
            </w:r>
          </w:p>
        </w:tc>
        <w:tc>
          <w:tcPr>
            <w:tcW w:w="1271" w:type="dxa"/>
            <w:tcMar>
              <w:top w:w="80" w:type="dxa"/>
              <w:left w:w="80" w:type="dxa"/>
              <w:bottom w:w="80" w:type="dxa"/>
              <w:right w:w="80" w:type="dxa"/>
            </w:tcMar>
          </w:tcPr>
          <w:p w14:paraId="6F7B5D9D" w14:textId="77777777" w:rsidR="00000000" w:rsidRDefault="00000000">
            <w:r>
              <w:t>Yes</w:t>
            </w:r>
          </w:p>
        </w:tc>
        <w:tc>
          <w:tcPr>
            <w:tcW w:w="1271" w:type="dxa"/>
            <w:tcMar>
              <w:top w:w="80" w:type="dxa"/>
              <w:left w:w="80" w:type="dxa"/>
              <w:bottom w:w="80" w:type="dxa"/>
              <w:right w:w="80" w:type="dxa"/>
            </w:tcMar>
          </w:tcPr>
          <w:p w14:paraId="6AC33350" w14:textId="77777777" w:rsidR="00000000" w:rsidRDefault="00000000">
            <w:r>
              <w:t>Yes</w:t>
            </w:r>
          </w:p>
        </w:tc>
        <w:tc>
          <w:tcPr>
            <w:tcW w:w="1271" w:type="dxa"/>
            <w:tcMar>
              <w:top w:w="80" w:type="dxa"/>
              <w:left w:w="80" w:type="dxa"/>
              <w:bottom w:w="80" w:type="dxa"/>
              <w:right w:w="80" w:type="dxa"/>
            </w:tcMar>
          </w:tcPr>
          <w:p w14:paraId="5D948576" w14:textId="77777777" w:rsidR="00000000" w:rsidRDefault="00000000">
            <w:r>
              <w:t>Yes</w:t>
            </w:r>
          </w:p>
        </w:tc>
      </w:tr>
      <w:tr w:rsidR="00B2123B" w14:paraId="4FAFA6D3" w14:textId="77777777">
        <w:trPr>
          <w:jc w:val="center"/>
        </w:trPr>
        <w:tc>
          <w:tcPr>
            <w:tcW w:w="1271" w:type="dxa"/>
            <w:tcMar>
              <w:top w:w="80" w:type="dxa"/>
              <w:left w:w="80" w:type="dxa"/>
              <w:bottom w:w="80" w:type="dxa"/>
              <w:right w:w="80" w:type="dxa"/>
            </w:tcMar>
          </w:tcPr>
          <w:p w14:paraId="5C393883" w14:textId="77777777" w:rsidR="00000000" w:rsidRDefault="00000000">
            <w:r>
              <w:t>131</w:t>
            </w:r>
          </w:p>
        </w:tc>
        <w:tc>
          <w:tcPr>
            <w:tcW w:w="1271" w:type="dxa"/>
            <w:tcMar>
              <w:top w:w="80" w:type="dxa"/>
              <w:left w:w="80" w:type="dxa"/>
              <w:bottom w:w="80" w:type="dxa"/>
              <w:right w:w="80" w:type="dxa"/>
            </w:tcMar>
          </w:tcPr>
          <w:p w14:paraId="1A39F42D" w14:textId="77777777" w:rsidR="00000000" w:rsidRDefault="00000000">
            <w:r>
              <w:t>TW-EF-H22-L5</w:t>
            </w:r>
          </w:p>
        </w:tc>
        <w:tc>
          <w:tcPr>
            <w:tcW w:w="1271" w:type="dxa"/>
            <w:tcMar>
              <w:top w:w="80" w:type="dxa"/>
              <w:left w:w="80" w:type="dxa"/>
              <w:bottom w:w="80" w:type="dxa"/>
              <w:right w:w="80" w:type="dxa"/>
            </w:tcMar>
          </w:tcPr>
          <w:p w14:paraId="3C591C1E" w14:textId="77777777" w:rsidR="00000000" w:rsidRDefault="00000000">
            <w:r>
              <w:t>22/5</w:t>
            </w:r>
          </w:p>
        </w:tc>
        <w:tc>
          <w:tcPr>
            <w:tcW w:w="1271" w:type="dxa"/>
            <w:tcMar>
              <w:top w:w="80" w:type="dxa"/>
              <w:left w:w="80" w:type="dxa"/>
              <w:bottom w:w="80" w:type="dxa"/>
              <w:right w:w="80" w:type="dxa"/>
            </w:tcMar>
          </w:tcPr>
          <w:p w14:paraId="41988676" w14:textId="77777777" w:rsidR="00000000" w:rsidRDefault="00000000">
            <w:r>
              <w:t>301</w:t>
            </w:r>
          </w:p>
        </w:tc>
        <w:tc>
          <w:tcPr>
            <w:tcW w:w="1271" w:type="dxa"/>
            <w:tcMar>
              <w:top w:w="80" w:type="dxa"/>
              <w:left w:w="80" w:type="dxa"/>
              <w:bottom w:w="80" w:type="dxa"/>
              <w:right w:w="80" w:type="dxa"/>
            </w:tcMar>
          </w:tcPr>
          <w:p w14:paraId="136B355C" w14:textId="77777777" w:rsidR="00000000" w:rsidRDefault="00000000">
            <w:r>
              <w:t>196</w:t>
            </w:r>
          </w:p>
        </w:tc>
        <w:tc>
          <w:tcPr>
            <w:tcW w:w="1271" w:type="dxa"/>
            <w:tcMar>
              <w:top w:w="80" w:type="dxa"/>
              <w:left w:w="80" w:type="dxa"/>
              <w:bottom w:w="80" w:type="dxa"/>
              <w:right w:w="80" w:type="dxa"/>
            </w:tcMar>
          </w:tcPr>
          <w:p w14:paraId="12EAD1C2" w14:textId="77777777" w:rsidR="00000000" w:rsidRDefault="00000000">
            <w:r>
              <w:t>Yes</w:t>
            </w:r>
          </w:p>
        </w:tc>
        <w:tc>
          <w:tcPr>
            <w:tcW w:w="1271" w:type="dxa"/>
            <w:tcMar>
              <w:top w:w="80" w:type="dxa"/>
              <w:left w:w="80" w:type="dxa"/>
              <w:bottom w:w="80" w:type="dxa"/>
              <w:right w:w="80" w:type="dxa"/>
            </w:tcMar>
          </w:tcPr>
          <w:p w14:paraId="557DAFF4" w14:textId="77777777" w:rsidR="00000000" w:rsidRDefault="00000000">
            <w:r>
              <w:t>Yes</w:t>
            </w:r>
          </w:p>
        </w:tc>
        <w:tc>
          <w:tcPr>
            <w:tcW w:w="1271" w:type="dxa"/>
            <w:tcMar>
              <w:top w:w="80" w:type="dxa"/>
              <w:left w:w="80" w:type="dxa"/>
              <w:bottom w:w="80" w:type="dxa"/>
              <w:right w:w="80" w:type="dxa"/>
            </w:tcMar>
          </w:tcPr>
          <w:p w14:paraId="51D4117C" w14:textId="77777777" w:rsidR="00000000" w:rsidRDefault="00000000">
            <w:r>
              <w:t>Yes</w:t>
            </w:r>
          </w:p>
        </w:tc>
      </w:tr>
      <w:tr w:rsidR="00B2123B" w14:paraId="650E41D0" w14:textId="77777777">
        <w:trPr>
          <w:jc w:val="center"/>
        </w:trPr>
        <w:tc>
          <w:tcPr>
            <w:tcW w:w="1271" w:type="dxa"/>
            <w:tcMar>
              <w:top w:w="80" w:type="dxa"/>
              <w:left w:w="80" w:type="dxa"/>
              <w:bottom w:w="80" w:type="dxa"/>
              <w:right w:w="80" w:type="dxa"/>
            </w:tcMar>
          </w:tcPr>
          <w:p w14:paraId="209FD242" w14:textId="77777777" w:rsidR="00000000" w:rsidRDefault="00000000">
            <w:r>
              <w:t>132</w:t>
            </w:r>
          </w:p>
        </w:tc>
        <w:tc>
          <w:tcPr>
            <w:tcW w:w="1271" w:type="dxa"/>
            <w:tcMar>
              <w:top w:w="80" w:type="dxa"/>
              <w:left w:w="80" w:type="dxa"/>
              <w:bottom w:w="80" w:type="dxa"/>
              <w:right w:w="80" w:type="dxa"/>
            </w:tcMar>
          </w:tcPr>
          <w:p w14:paraId="2E51ED24" w14:textId="77777777" w:rsidR="00000000" w:rsidRDefault="00000000">
            <w:r>
              <w:t>TW-EF-H22-L6</w:t>
            </w:r>
          </w:p>
        </w:tc>
        <w:tc>
          <w:tcPr>
            <w:tcW w:w="1271" w:type="dxa"/>
            <w:tcMar>
              <w:top w:w="80" w:type="dxa"/>
              <w:left w:w="80" w:type="dxa"/>
              <w:bottom w:w="80" w:type="dxa"/>
              <w:right w:w="80" w:type="dxa"/>
            </w:tcMar>
          </w:tcPr>
          <w:p w14:paraId="18035CA4" w14:textId="77777777" w:rsidR="00000000" w:rsidRDefault="00000000">
            <w:r>
              <w:t>22/6</w:t>
            </w:r>
          </w:p>
        </w:tc>
        <w:tc>
          <w:tcPr>
            <w:tcW w:w="1271" w:type="dxa"/>
            <w:tcMar>
              <w:top w:w="80" w:type="dxa"/>
              <w:left w:w="80" w:type="dxa"/>
              <w:bottom w:w="80" w:type="dxa"/>
              <w:right w:w="80" w:type="dxa"/>
            </w:tcMar>
          </w:tcPr>
          <w:p w14:paraId="5405BBE5" w14:textId="77777777" w:rsidR="00000000" w:rsidRDefault="00000000">
            <w:r>
              <w:t>301</w:t>
            </w:r>
          </w:p>
        </w:tc>
        <w:tc>
          <w:tcPr>
            <w:tcW w:w="1271" w:type="dxa"/>
            <w:tcMar>
              <w:top w:w="80" w:type="dxa"/>
              <w:left w:w="80" w:type="dxa"/>
              <w:bottom w:w="80" w:type="dxa"/>
              <w:right w:w="80" w:type="dxa"/>
            </w:tcMar>
          </w:tcPr>
          <w:p w14:paraId="7B06227E" w14:textId="77777777" w:rsidR="00000000" w:rsidRDefault="00000000">
            <w:r>
              <w:t>196</w:t>
            </w:r>
          </w:p>
        </w:tc>
        <w:tc>
          <w:tcPr>
            <w:tcW w:w="1271" w:type="dxa"/>
            <w:tcMar>
              <w:top w:w="80" w:type="dxa"/>
              <w:left w:w="80" w:type="dxa"/>
              <w:bottom w:w="80" w:type="dxa"/>
              <w:right w:w="80" w:type="dxa"/>
            </w:tcMar>
          </w:tcPr>
          <w:p w14:paraId="356647F7" w14:textId="77777777" w:rsidR="00000000" w:rsidRDefault="00000000">
            <w:r>
              <w:t>Yes</w:t>
            </w:r>
          </w:p>
        </w:tc>
        <w:tc>
          <w:tcPr>
            <w:tcW w:w="1271" w:type="dxa"/>
            <w:tcMar>
              <w:top w:w="80" w:type="dxa"/>
              <w:left w:w="80" w:type="dxa"/>
              <w:bottom w:w="80" w:type="dxa"/>
              <w:right w:w="80" w:type="dxa"/>
            </w:tcMar>
          </w:tcPr>
          <w:p w14:paraId="2FE3A2E0" w14:textId="77777777" w:rsidR="00000000" w:rsidRDefault="00000000">
            <w:r>
              <w:t>Yes</w:t>
            </w:r>
          </w:p>
        </w:tc>
        <w:tc>
          <w:tcPr>
            <w:tcW w:w="1271" w:type="dxa"/>
            <w:tcMar>
              <w:top w:w="80" w:type="dxa"/>
              <w:left w:w="80" w:type="dxa"/>
              <w:bottom w:w="80" w:type="dxa"/>
              <w:right w:w="80" w:type="dxa"/>
            </w:tcMar>
          </w:tcPr>
          <w:p w14:paraId="4AEC448A" w14:textId="77777777" w:rsidR="00000000" w:rsidRDefault="00000000">
            <w:r>
              <w:t>Yes</w:t>
            </w:r>
          </w:p>
        </w:tc>
      </w:tr>
      <w:tr w:rsidR="00B2123B" w14:paraId="612D827E" w14:textId="77777777">
        <w:trPr>
          <w:jc w:val="center"/>
        </w:trPr>
        <w:tc>
          <w:tcPr>
            <w:tcW w:w="1271" w:type="dxa"/>
            <w:tcMar>
              <w:top w:w="80" w:type="dxa"/>
              <w:left w:w="80" w:type="dxa"/>
              <w:bottom w:w="80" w:type="dxa"/>
              <w:right w:w="80" w:type="dxa"/>
            </w:tcMar>
          </w:tcPr>
          <w:p w14:paraId="6EFFC70A" w14:textId="77777777" w:rsidR="00000000" w:rsidRDefault="00000000">
            <w:r>
              <w:lastRenderedPageBreak/>
              <w:t>133</w:t>
            </w:r>
          </w:p>
        </w:tc>
        <w:tc>
          <w:tcPr>
            <w:tcW w:w="1271" w:type="dxa"/>
            <w:tcMar>
              <w:top w:w="80" w:type="dxa"/>
              <w:left w:w="80" w:type="dxa"/>
              <w:bottom w:w="80" w:type="dxa"/>
              <w:right w:w="80" w:type="dxa"/>
            </w:tcMar>
          </w:tcPr>
          <w:p w14:paraId="6583BBD9" w14:textId="77777777" w:rsidR="00000000" w:rsidRDefault="00000000">
            <w:r>
              <w:t>TW-EF-H23-L1</w:t>
            </w:r>
          </w:p>
        </w:tc>
        <w:tc>
          <w:tcPr>
            <w:tcW w:w="1271" w:type="dxa"/>
            <w:tcMar>
              <w:top w:w="80" w:type="dxa"/>
              <w:left w:w="80" w:type="dxa"/>
              <w:bottom w:w="80" w:type="dxa"/>
              <w:right w:w="80" w:type="dxa"/>
            </w:tcMar>
          </w:tcPr>
          <w:p w14:paraId="09CA5F5C" w14:textId="77777777" w:rsidR="00000000" w:rsidRDefault="00000000">
            <w:r>
              <w:t>23/1</w:t>
            </w:r>
          </w:p>
        </w:tc>
        <w:tc>
          <w:tcPr>
            <w:tcW w:w="1271" w:type="dxa"/>
            <w:tcMar>
              <w:top w:w="80" w:type="dxa"/>
              <w:left w:w="80" w:type="dxa"/>
              <w:bottom w:w="80" w:type="dxa"/>
              <w:right w:w="80" w:type="dxa"/>
            </w:tcMar>
          </w:tcPr>
          <w:p w14:paraId="33B8F2A3" w14:textId="77777777" w:rsidR="00000000" w:rsidRDefault="00000000">
            <w:r>
              <w:t>342</w:t>
            </w:r>
          </w:p>
        </w:tc>
        <w:tc>
          <w:tcPr>
            <w:tcW w:w="1271" w:type="dxa"/>
            <w:tcMar>
              <w:top w:w="80" w:type="dxa"/>
              <w:left w:w="80" w:type="dxa"/>
              <w:bottom w:w="80" w:type="dxa"/>
              <w:right w:w="80" w:type="dxa"/>
            </w:tcMar>
          </w:tcPr>
          <w:p w14:paraId="5941231E" w14:textId="77777777" w:rsidR="00000000" w:rsidRDefault="00000000">
            <w:r>
              <w:t>196</w:t>
            </w:r>
          </w:p>
        </w:tc>
        <w:tc>
          <w:tcPr>
            <w:tcW w:w="1271" w:type="dxa"/>
            <w:tcMar>
              <w:top w:w="80" w:type="dxa"/>
              <w:left w:w="80" w:type="dxa"/>
              <w:bottom w:w="80" w:type="dxa"/>
              <w:right w:w="80" w:type="dxa"/>
            </w:tcMar>
          </w:tcPr>
          <w:p w14:paraId="32ED0FD0" w14:textId="77777777" w:rsidR="00000000" w:rsidRDefault="00000000">
            <w:r>
              <w:t>Yes</w:t>
            </w:r>
          </w:p>
        </w:tc>
        <w:tc>
          <w:tcPr>
            <w:tcW w:w="1271" w:type="dxa"/>
            <w:tcMar>
              <w:top w:w="80" w:type="dxa"/>
              <w:left w:w="80" w:type="dxa"/>
              <w:bottom w:w="80" w:type="dxa"/>
              <w:right w:w="80" w:type="dxa"/>
            </w:tcMar>
          </w:tcPr>
          <w:p w14:paraId="4B847734" w14:textId="77777777" w:rsidR="00000000" w:rsidRDefault="00000000">
            <w:r>
              <w:t>Yes</w:t>
            </w:r>
          </w:p>
        </w:tc>
        <w:tc>
          <w:tcPr>
            <w:tcW w:w="1271" w:type="dxa"/>
            <w:tcMar>
              <w:top w:w="80" w:type="dxa"/>
              <w:left w:w="80" w:type="dxa"/>
              <w:bottom w:w="80" w:type="dxa"/>
              <w:right w:w="80" w:type="dxa"/>
            </w:tcMar>
          </w:tcPr>
          <w:p w14:paraId="33DDDB29" w14:textId="77777777" w:rsidR="00000000" w:rsidRDefault="00000000">
            <w:r>
              <w:t>Yes</w:t>
            </w:r>
          </w:p>
        </w:tc>
      </w:tr>
      <w:tr w:rsidR="00B2123B" w14:paraId="5914CF84" w14:textId="77777777">
        <w:trPr>
          <w:jc w:val="center"/>
        </w:trPr>
        <w:tc>
          <w:tcPr>
            <w:tcW w:w="1271" w:type="dxa"/>
            <w:tcMar>
              <w:top w:w="80" w:type="dxa"/>
              <w:left w:w="80" w:type="dxa"/>
              <w:bottom w:w="80" w:type="dxa"/>
              <w:right w:w="80" w:type="dxa"/>
            </w:tcMar>
          </w:tcPr>
          <w:p w14:paraId="29F40A5F" w14:textId="77777777" w:rsidR="00000000" w:rsidRDefault="00000000">
            <w:r>
              <w:t>134</w:t>
            </w:r>
          </w:p>
        </w:tc>
        <w:tc>
          <w:tcPr>
            <w:tcW w:w="1271" w:type="dxa"/>
            <w:tcMar>
              <w:top w:w="80" w:type="dxa"/>
              <w:left w:w="80" w:type="dxa"/>
              <w:bottom w:w="80" w:type="dxa"/>
              <w:right w:w="80" w:type="dxa"/>
            </w:tcMar>
          </w:tcPr>
          <w:p w14:paraId="123E95E3" w14:textId="77777777" w:rsidR="00000000" w:rsidRDefault="00000000">
            <w:r>
              <w:t>TW-EF-H23-L2</w:t>
            </w:r>
          </w:p>
        </w:tc>
        <w:tc>
          <w:tcPr>
            <w:tcW w:w="1271" w:type="dxa"/>
            <w:tcMar>
              <w:top w:w="80" w:type="dxa"/>
              <w:left w:w="80" w:type="dxa"/>
              <w:bottom w:w="80" w:type="dxa"/>
              <w:right w:w="80" w:type="dxa"/>
            </w:tcMar>
          </w:tcPr>
          <w:p w14:paraId="0608E1DC" w14:textId="77777777" w:rsidR="00000000" w:rsidRDefault="00000000">
            <w:r>
              <w:t>23/2</w:t>
            </w:r>
          </w:p>
        </w:tc>
        <w:tc>
          <w:tcPr>
            <w:tcW w:w="1271" w:type="dxa"/>
            <w:tcMar>
              <w:top w:w="80" w:type="dxa"/>
              <w:left w:w="80" w:type="dxa"/>
              <w:bottom w:w="80" w:type="dxa"/>
              <w:right w:w="80" w:type="dxa"/>
            </w:tcMar>
          </w:tcPr>
          <w:p w14:paraId="1DCD77D6" w14:textId="77777777" w:rsidR="00000000" w:rsidRDefault="00000000">
            <w:r>
              <w:t>342</w:t>
            </w:r>
          </w:p>
        </w:tc>
        <w:tc>
          <w:tcPr>
            <w:tcW w:w="1271" w:type="dxa"/>
            <w:tcMar>
              <w:top w:w="80" w:type="dxa"/>
              <w:left w:w="80" w:type="dxa"/>
              <w:bottom w:w="80" w:type="dxa"/>
              <w:right w:w="80" w:type="dxa"/>
            </w:tcMar>
          </w:tcPr>
          <w:p w14:paraId="6E7B0815" w14:textId="77777777" w:rsidR="00000000" w:rsidRDefault="00000000">
            <w:r>
              <w:t>196</w:t>
            </w:r>
          </w:p>
        </w:tc>
        <w:tc>
          <w:tcPr>
            <w:tcW w:w="1271" w:type="dxa"/>
            <w:tcMar>
              <w:top w:w="80" w:type="dxa"/>
              <w:left w:w="80" w:type="dxa"/>
              <w:bottom w:w="80" w:type="dxa"/>
              <w:right w:w="80" w:type="dxa"/>
            </w:tcMar>
          </w:tcPr>
          <w:p w14:paraId="00F20871" w14:textId="77777777" w:rsidR="00000000" w:rsidRDefault="00000000">
            <w:r>
              <w:t>Yes</w:t>
            </w:r>
          </w:p>
        </w:tc>
        <w:tc>
          <w:tcPr>
            <w:tcW w:w="1271" w:type="dxa"/>
            <w:tcMar>
              <w:top w:w="80" w:type="dxa"/>
              <w:left w:w="80" w:type="dxa"/>
              <w:bottom w:w="80" w:type="dxa"/>
              <w:right w:w="80" w:type="dxa"/>
            </w:tcMar>
          </w:tcPr>
          <w:p w14:paraId="603A7F6F" w14:textId="77777777" w:rsidR="00000000" w:rsidRDefault="00000000">
            <w:r>
              <w:t>Yes</w:t>
            </w:r>
          </w:p>
        </w:tc>
        <w:tc>
          <w:tcPr>
            <w:tcW w:w="1271" w:type="dxa"/>
            <w:tcMar>
              <w:top w:w="80" w:type="dxa"/>
              <w:left w:w="80" w:type="dxa"/>
              <w:bottom w:w="80" w:type="dxa"/>
              <w:right w:w="80" w:type="dxa"/>
            </w:tcMar>
          </w:tcPr>
          <w:p w14:paraId="3F37C1DB" w14:textId="77777777" w:rsidR="00000000" w:rsidRDefault="00000000">
            <w:r>
              <w:t>Yes</w:t>
            </w:r>
          </w:p>
        </w:tc>
      </w:tr>
      <w:tr w:rsidR="00B2123B" w14:paraId="02419E97" w14:textId="77777777">
        <w:trPr>
          <w:jc w:val="center"/>
        </w:trPr>
        <w:tc>
          <w:tcPr>
            <w:tcW w:w="1271" w:type="dxa"/>
            <w:tcMar>
              <w:top w:w="80" w:type="dxa"/>
              <w:left w:w="80" w:type="dxa"/>
              <w:bottom w:w="80" w:type="dxa"/>
              <w:right w:w="80" w:type="dxa"/>
            </w:tcMar>
          </w:tcPr>
          <w:p w14:paraId="0E69D672" w14:textId="77777777" w:rsidR="00000000" w:rsidRDefault="00000000">
            <w:r>
              <w:t>135</w:t>
            </w:r>
          </w:p>
        </w:tc>
        <w:tc>
          <w:tcPr>
            <w:tcW w:w="1271" w:type="dxa"/>
            <w:tcMar>
              <w:top w:w="80" w:type="dxa"/>
              <w:left w:w="80" w:type="dxa"/>
              <w:bottom w:w="80" w:type="dxa"/>
              <w:right w:w="80" w:type="dxa"/>
            </w:tcMar>
          </w:tcPr>
          <w:p w14:paraId="0D547E94" w14:textId="77777777" w:rsidR="00000000" w:rsidRDefault="00000000">
            <w:r>
              <w:t>TW-EF-H23-L3</w:t>
            </w:r>
          </w:p>
        </w:tc>
        <w:tc>
          <w:tcPr>
            <w:tcW w:w="1271" w:type="dxa"/>
            <w:tcMar>
              <w:top w:w="80" w:type="dxa"/>
              <w:left w:w="80" w:type="dxa"/>
              <w:bottom w:w="80" w:type="dxa"/>
              <w:right w:w="80" w:type="dxa"/>
            </w:tcMar>
          </w:tcPr>
          <w:p w14:paraId="7D8898DA" w14:textId="77777777" w:rsidR="00000000" w:rsidRDefault="00000000">
            <w:r>
              <w:t>23/3</w:t>
            </w:r>
          </w:p>
        </w:tc>
        <w:tc>
          <w:tcPr>
            <w:tcW w:w="1271" w:type="dxa"/>
            <w:tcMar>
              <w:top w:w="80" w:type="dxa"/>
              <w:left w:w="80" w:type="dxa"/>
              <w:bottom w:w="80" w:type="dxa"/>
              <w:right w:w="80" w:type="dxa"/>
            </w:tcMar>
          </w:tcPr>
          <w:p w14:paraId="7C5CE006" w14:textId="77777777" w:rsidR="00000000" w:rsidRDefault="00000000">
            <w:r>
              <w:t>342</w:t>
            </w:r>
          </w:p>
        </w:tc>
        <w:tc>
          <w:tcPr>
            <w:tcW w:w="1271" w:type="dxa"/>
            <w:tcMar>
              <w:top w:w="80" w:type="dxa"/>
              <w:left w:w="80" w:type="dxa"/>
              <w:bottom w:w="80" w:type="dxa"/>
              <w:right w:w="80" w:type="dxa"/>
            </w:tcMar>
          </w:tcPr>
          <w:p w14:paraId="120B37B3" w14:textId="77777777" w:rsidR="00000000" w:rsidRDefault="00000000">
            <w:r>
              <w:t>196</w:t>
            </w:r>
          </w:p>
        </w:tc>
        <w:tc>
          <w:tcPr>
            <w:tcW w:w="1271" w:type="dxa"/>
            <w:tcMar>
              <w:top w:w="80" w:type="dxa"/>
              <w:left w:w="80" w:type="dxa"/>
              <w:bottom w:w="80" w:type="dxa"/>
              <w:right w:w="80" w:type="dxa"/>
            </w:tcMar>
          </w:tcPr>
          <w:p w14:paraId="536488B2" w14:textId="77777777" w:rsidR="00000000" w:rsidRDefault="00000000">
            <w:r>
              <w:t>Yes</w:t>
            </w:r>
          </w:p>
        </w:tc>
        <w:tc>
          <w:tcPr>
            <w:tcW w:w="1271" w:type="dxa"/>
            <w:tcMar>
              <w:top w:w="80" w:type="dxa"/>
              <w:left w:w="80" w:type="dxa"/>
              <w:bottom w:w="80" w:type="dxa"/>
              <w:right w:w="80" w:type="dxa"/>
            </w:tcMar>
          </w:tcPr>
          <w:p w14:paraId="52DCF71E" w14:textId="77777777" w:rsidR="00000000" w:rsidRDefault="00000000">
            <w:r>
              <w:t>Yes</w:t>
            </w:r>
          </w:p>
        </w:tc>
        <w:tc>
          <w:tcPr>
            <w:tcW w:w="1271" w:type="dxa"/>
            <w:tcMar>
              <w:top w:w="80" w:type="dxa"/>
              <w:left w:w="80" w:type="dxa"/>
              <w:bottom w:w="80" w:type="dxa"/>
              <w:right w:w="80" w:type="dxa"/>
            </w:tcMar>
          </w:tcPr>
          <w:p w14:paraId="02012DAB" w14:textId="77777777" w:rsidR="00000000" w:rsidRDefault="00000000">
            <w:r>
              <w:t>Yes</w:t>
            </w:r>
          </w:p>
        </w:tc>
      </w:tr>
      <w:tr w:rsidR="00B2123B" w14:paraId="41BFE0CC" w14:textId="77777777">
        <w:trPr>
          <w:jc w:val="center"/>
        </w:trPr>
        <w:tc>
          <w:tcPr>
            <w:tcW w:w="1271" w:type="dxa"/>
            <w:tcMar>
              <w:top w:w="80" w:type="dxa"/>
              <w:left w:w="80" w:type="dxa"/>
              <w:bottom w:w="80" w:type="dxa"/>
              <w:right w:w="80" w:type="dxa"/>
            </w:tcMar>
          </w:tcPr>
          <w:p w14:paraId="2A6DB371" w14:textId="77777777" w:rsidR="00000000" w:rsidRDefault="00000000">
            <w:r>
              <w:t>136</w:t>
            </w:r>
          </w:p>
        </w:tc>
        <w:tc>
          <w:tcPr>
            <w:tcW w:w="1271" w:type="dxa"/>
            <w:tcMar>
              <w:top w:w="80" w:type="dxa"/>
              <w:left w:w="80" w:type="dxa"/>
              <w:bottom w:w="80" w:type="dxa"/>
              <w:right w:w="80" w:type="dxa"/>
            </w:tcMar>
          </w:tcPr>
          <w:p w14:paraId="4D89C372" w14:textId="77777777" w:rsidR="00000000" w:rsidRDefault="00000000">
            <w:r>
              <w:t>TW-EF-H23-L4</w:t>
            </w:r>
          </w:p>
        </w:tc>
        <w:tc>
          <w:tcPr>
            <w:tcW w:w="1271" w:type="dxa"/>
            <w:tcMar>
              <w:top w:w="80" w:type="dxa"/>
              <w:left w:w="80" w:type="dxa"/>
              <w:bottom w:w="80" w:type="dxa"/>
              <w:right w:w="80" w:type="dxa"/>
            </w:tcMar>
          </w:tcPr>
          <w:p w14:paraId="391BD6F6" w14:textId="77777777" w:rsidR="00000000" w:rsidRDefault="00000000">
            <w:r>
              <w:t>23/4</w:t>
            </w:r>
          </w:p>
        </w:tc>
        <w:tc>
          <w:tcPr>
            <w:tcW w:w="1271" w:type="dxa"/>
            <w:tcMar>
              <w:top w:w="80" w:type="dxa"/>
              <w:left w:w="80" w:type="dxa"/>
              <w:bottom w:w="80" w:type="dxa"/>
              <w:right w:w="80" w:type="dxa"/>
            </w:tcMar>
          </w:tcPr>
          <w:p w14:paraId="7C128071" w14:textId="77777777" w:rsidR="00000000" w:rsidRDefault="00000000">
            <w:r>
              <w:t>342</w:t>
            </w:r>
          </w:p>
        </w:tc>
        <w:tc>
          <w:tcPr>
            <w:tcW w:w="1271" w:type="dxa"/>
            <w:tcMar>
              <w:top w:w="80" w:type="dxa"/>
              <w:left w:w="80" w:type="dxa"/>
              <w:bottom w:w="80" w:type="dxa"/>
              <w:right w:w="80" w:type="dxa"/>
            </w:tcMar>
          </w:tcPr>
          <w:p w14:paraId="6CD67086" w14:textId="77777777" w:rsidR="00000000" w:rsidRDefault="00000000">
            <w:r>
              <w:t>196</w:t>
            </w:r>
          </w:p>
        </w:tc>
        <w:tc>
          <w:tcPr>
            <w:tcW w:w="1271" w:type="dxa"/>
            <w:tcMar>
              <w:top w:w="80" w:type="dxa"/>
              <w:left w:w="80" w:type="dxa"/>
              <w:bottom w:w="80" w:type="dxa"/>
              <w:right w:w="80" w:type="dxa"/>
            </w:tcMar>
          </w:tcPr>
          <w:p w14:paraId="79A7C015" w14:textId="77777777" w:rsidR="00000000" w:rsidRDefault="00000000">
            <w:r>
              <w:t>Yes</w:t>
            </w:r>
          </w:p>
        </w:tc>
        <w:tc>
          <w:tcPr>
            <w:tcW w:w="1271" w:type="dxa"/>
            <w:tcMar>
              <w:top w:w="80" w:type="dxa"/>
              <w:left w:w="80" w:type="dxa"/>
              <w:bottom w:w="80" w:type="dxa"/>
              <w:right w:w="80" w:type="dxa"/>
            </w:tcMar>
          </w:tcPr>
          <w:p w14:paraId="3380EC20" w14:textId="77777777" w:rsidR="00000000" w:rsidRDefault="00000000">
            <w:r>
              <w:t>Yes</w:t>
            </w:r>
          </w:p>
        </w:tc>
        <w:tc>
          <w:tcPr>
            <w:tcW w:w="1271" w:type="dxa"/>
            <w:tcMar>
              <w:top w:w="80" w:type="dxa"/>
              <w:left w:w="80" w:type="dxa"/>
              <w:bottom w:w="80" w:type="dxa"/>
              <w:right w:w="80" w:type="dxa"/>
            </w:tcMar>
          </w:tcPr>
          <w:p w14:paraId="73EF6342" w14:textId="77777777" w:rsidR="00000000" w:rsidRDefault="00000000">
            <w:r>
              <w:t>Yes</w:t>
            </w:r>
          </w:p>
        </w:tc>
      </w:tr>
      <w:tr w:rsidR="00B2123B" w14:paraId="66B1DDB2" w14:textId="77777777">
        <w:trPr>
          <w:jc w:val="center"/>
        </w:trPr>
        <w:tc>
          <w:tcPr>
            <w:tcW w:w="1271" w:type="dxa"/>
            <w:tcMar>
              <w:top w:w="80" w:type="dxa"/>
              <w:left w:w="80" w:type="dxa"/>
              <w:bottom w:w="80" w:type="dxa"/>
              <w:right w:w="80" w:type="dxa"/>
            </w:tcMar>
          </w:tcPr>
          <w:p w14:paraId="791FDBD4" w14:textId="77777777" w:rsidR="00000000" w:rsidRDefault="00000000">
            <w:r>
              <w:t>137</w:t>
            </w:r>
          </w:p>
        </w:tc>
        <w:tc>
          <w:tcPr>
            <w:tcW w:w="1271" w:type="dxa"/>
            <w:tcMar>
              <w:top w:w="80" w:type="dxa"/>
              <w:left w:w="80" w:type="dxa"/>
              <w:bottom w:w="80" w:type="dxa"/>
              <w:right w:w="80" w:type="dxa"/>
            </w:tcMar>
          </w:tcPr>
          <w:p w14:paraId="56415F88" w14:textId="77777777" w:rsidR="00000000" w:rsidRDefault="00000000">
            <w:r>
              <w:t>TW-EF-H23-L5</w:t>
            </w:r>
          </w:p>
        </w:tc>
        <w:tc>
          <w:tcPr>
            <w:tcW w:w="1271" w:type="dxa"/>
            <w:tcMar>
              <w:top w:w="80" w:type="dxa"/>
              <w:left w:w="80" w:type="dxa"/>
              <w:bottom w:w="80" w:type="dxa"/>
              <w:right w:w="80" w:type="dxa"/>
            </w:tcMar>
          </w:tcPr>
          <w:p w14:paraId="24FAC6A4" w14:textId="77777777" w:rsidR="00000000" w:rsidRDefault="00000000">
            <w:r>
              <w:t>23/5</w:t>
            </w:r>
          </w:p>
        </w:tc>
        <w:tc>
          <w:tcPr>
            <w:tcW w:w="1271" w:type="dxa"/>
            <w:tcMar>
              <w:top w:w="80" w:type="dxa"/>
              <w:left w:w="80" w:type="dxa"/>
              <w:bottom w:w="80" w:type="dxa"/>
              <w:right w:w="80" w:type="dxa"/>
            </w:tcMar>
          </w:tcPr>
          <w:p w14:paraId="43A33A13" w14:textId="77777777" w:rsidR="00000000" w:rsidRDefault="00000000">
            <w:r>
              <w:t>342</w:t>
            </w:r>
          </w:p>
        </w:tc>
        <w:tc>
          <w:tcPr>
            <w:tcW w:w="1271" w:type="dxa"/>
            <w:tcMar>
              <w:top w:w="80" w:type="dxa"/>
              <w:left w:w="80" w:type="dxa"/>
              <w:bottom w:w="80" w:type="dxa"/>
              <w:right w:w="80" w:type="dxa"/>
            </w:tcMar>
          </w:tcPr>
          <w:p w14:paraId="67F7C317" w14:textId="77777777" w:rsidR="00000000" w:rsidRDefault="00000000">
            <w:r>
              <w:t>196</w:t>
            </w:r>
          </w:p>
        </w:tc>
        <w:tc>
          <w:tcPr>
            <w:tcW w:w="1271" w:type="dxa"/>
            <w:tcMar>
              <w:top w:w="80" w:type="dxa"/>
              <w:left w:w="80" w:type="dxa"/>
              <w:bottom w:w="80" w:type="dxa"/>
              <w:right w:w="80" w:type="dxa"/>
            </w:tcMar>
          </w:tcPr>
          <w:p w14:paraId="2704418B" w14:textId="77777777" w:rsidR="00000000" w:rsidRDefault="00000000">
            <w:r>
              <w:t>Yes</w:t>
            </w:r>
          </w:p>
        </w:tc>
        <w:tc>
          <w:tcPr>
            <w:tcW w:w="1271" w:type="dxa"/>
            <w:tcMar>
              <w:top w:w="80" w:type="dxa"/>
              <w:left w:w="80" w:type="dxa"/>
              <w:bottom w:w="80" w:type="dxa"/>
              <w:right w:w="80" w:type="dxa"/>
            </w:tcMar>
          </w:tcPr>
          <w:p w14:paraId="69533275" w14:textId="77777777" w:rsidR="00000000" w:rsidRDefault="00000000">
            <w:r>
              <w:t>Yes</w:t>
            </w:r>
          </w:p>
        </w:tc>
        <w:tc>
          <w:tcPr>
            <w:tcW w:w="1271" w:type="dxa"/>
            <w:tcMar>
              <w:top w:w="80" w:type="dxa"/>
              <w:left w:w="80" w:type="dxa"/>
              <w:bottom w:w="80" w:type="dxa"/>
              <w:right w:w="80" w:type="dxa"/>
            </w:tcMar>
          </w:tcPr>
          <w:p w14:paraId="37C39EDA" w14:textId="77777777" w:rsidR="00000000" w:rsidRDefault="00000000">
            <w:r>
              <w:t>Yes</w:t>
            </w:r>
          </w:p>
        </w:tc>
      </w:tr>
      <w:tr w:rsidR="00B2123B" w14:paraId="68E00343" w14:textId="77777777">
        <w:trPr>
          <w:jc w:val="center"/>
        </w:trPr>
        <w:tc>
          <w:tcPr>
            <w:tcW w:w="1271" w:type="dxa"/>
            <w:tcMar>
              <w:top w:w="80" w:type="dxa"/>
              <w:left w:w="80" w:type="dxa"/>
              <w:bottom w:w="80" w:type="dxa"/>
              <w:right w:w="80" w:type="dxa"/>
            </w:tcMar>
          </w:tcPr>
          <w:p w14:paraId="5092E0F6" w14:textId="77777777" w:rsidR="00000000" w:rsidRDefault="00000000">
            <w:r>
              <w:t>138</w:t>
            </w:r>
          </w:p>
        </w:tc>
        <w:tc>
          <w:tcPr>
            <w:tcW w:w="1271" w:type="dxa"/>
            <w:tcMar>
              <w:top w:w="80" w:type="dxa"/>
              <w:left w:w="80" w:type="dxa"/>
              <w:bottom w:w="80" w:type="dxa"/>
              <w:right w:w="80" w:type="dxa"/>
            </w:tcMar>
          </w:tcPr>
          <w:p w14:paraId="2DCD1B67" w14:textId="77777777" w:rsidR="00000000" w:rsidRDefault="00000000">
            <w:r>
              <w:t>TW-EF-H23-L6</w:t>
            </w:r>
          </w:p>
        </w:tc>
        <w:tc>
          <w:tcPr>
            <w:tcW w:w="1271" w:type="dxa"/>
            <w:tcMar>
              <w:top w:w="80" w:type="dxa"/>
              <w:left w:w="80" w:type="dxa"/>
              <w:bottom w:w="80" w:type="dxa"/>
              <w:right w:w="80" w:type="dxa"/>
            </w:tcMar>
          </w:tcPr>
          <w:p w14:paraId="30A116AF" w14:textId="77777777" w:rsidR="00000000" w:rsidRDefault="00000000">
            <w:r>
              <w:t>23/6</w:t>
            </w:r>
          </w:p>
        </w:tc>
        <w:tc>
          <w:tcPr>
            <w:tcW w:w="1271" w:type="dxa"/>
            <w:tcMar>
              <w:top w:w="80" w:type="dxa"/>
              <w:left w:w="80" w:type="dxa"/>
              <w:bottom w:w="80" w:type="dxa"/>
              <w:right w:w="80" w:type="dxa"/>
            </w:tcMar>
          </w:tcPr>
          <w:p w14:paraId="2EF0105E" w14:textId="77777777" w:rsidR="00000000" w:rsidRDefault="00000000">
            <w:r>
              <w:t>342</w:t>
            </w:r>
          </w:p>
        </w:tc>
        <w:tc>
          <w:tcPr>
            <w:tcW w:w="1271" w:type="dxa"/>
            <w:tcMar>
              <w:top w:w="80" w:type="dxa"/>
              <w:left w:w="80" w:type="dxa"/>
              <w:bottom w:w="80" w:type="dxa"/>
              <w:right w:w="80" w:type="dxa"/>
            </w:tcMar>
          </w:tcPr>
          <w:p w14:paraId="4AB0A2FD" w14:textId="77777777" w:rsidR="00000000" w:rsidRDefault="00000000">
            <w:r>
              <w:t>196</w:t>
            </w:r>
          </w:p>
        </w:tc>
        <w:tc>
          <w:tcPr>
            <w:tcW w:w="1271" w:type="dxa"/>
            <w:tcMar>
              <w:top w:w="80" w:type="dxa"/>
              <w:left w:w="80" w:type="dxa"/>
              <w:bottom w:w="80" w:type="dxa"/>
              <w:right w:w="80" w:type="dxa"/>
            </w:tcMar>
          </w:tcPr>
          <w:p w14:paraId="7569B0A1" w14:textId="77777777" w:rsidR="00000000" w:rsidRDefault="00000000">
            <w:r>
              <w:t>Yes</w:t>
            </w:r>
          </w:p>
        </w:tc>
        <w:tc>
          <w:tcPr>
            <w:tcW w:w="1271" w:type="dxa"/>
            <w:tcMar>
              <w:top w:w="80" w:type="dxa"/>
              <w:left w:w="80" w:type="dxa"/>
              <w:bottom w:w="80" w:type="dxa"/>
              <w:right w:w="80" w:type="dxa"/>
            </w:tcMar>
          </w:tcPr>
          <w:p w14:paraId="72A9FFD4" w14:textId="77777777" w:rsidR="00000000" w:rsidRDefault="00000000">
            <w:r>
              <w:t>Yes</w:t>
            </w:r>
          </w:p>
        </w:tc>
        <w:tc>
          <w:tcPr>
            <w:tcW w:w="1271" w:type="dxa"/>
            <w:tcMar>
              <w:top w:w="80" w:type="dxa"/>
              <w:left w:w="80" w:type="dxa"/>
              <w:bottom w:w="80" w:type="dxa"/>
              <w:right w:w="80" w:type="dxa"/>
            </w:tcMar>
          </w:tcPr>
          <w:p w14:paraId="7EC86538" w14:textId="77777777" w:rsidR="00000000" w:rsidRDefault="00000000">
            <w:r>
              <w:t>Yes</w:t>
            </w:r>
          </w:p>
        </w:tc>
      </w:tr>
      <w:tr w:rsidR="00B2123B" w14:paraId="135F7C25" w14:textId="77777777">
        <w:trPr>
          <w:jc w:val="center"/>
        </w:trPr>
        <w:tc>
          <w:tcPr>
            <w:tcW w:w="1271" w:type="dxa"/>
            <w:tcMar>
              <w:top w:w="80" w:type="dxa"/>
              <w:left w:w="80" w:type="dxa"/>
              <w:bottom w:w="80" w:type="dxa"/>
              <w:right w:w="80" w:type="dxa"/>
            </w:tcMar>
          </w:tcPr>
          <w:p w14:paraId="74EA0D29" w14:textId="77777777" w:rsidR="00000000" w:rsidRDefault="00000000">
            <w:r>
              <w:t>139</w:t>
            </w:r>
          </w:p>
        </w:tc>
        <w:tc>
          <w:tcPr>
            <w:tcW w:w="1271" w:type="dxa"/>
            <w:tcMar>
              <w:top w:w="80" w:type="dxa"/>
              <w:left w:w="80" w:type="dxa"/>
              <w:bottom w:w="80" w:type="dxa"/>
              <w:right w:w="80" w:type="dxa"/>
            </w:tcMar>
          </w:tcPr>
          <w:p w14:paraId="5207C658" w14:textId="77777777" w:rsidR="00000000" w:rsidRDefault="00000000">
            <w:r>
              <w:t>TW-EF-H24-L1</w:t>
            </w:r>
          </w:p>
        </w:tc>
        <w:tc>
          <w:tcPr>
            <w:tcW w:w="1271" w:type="dxa"/>
            <w:tcMar>
              <w:top w:w="80" w:type="dxa"/>
              <w:left w:w="80" w:type="dxa"/>
              <w:bottom w:w="80" w:type="dxa"/>
              <w:right w:w="80" w:type="dxa"/>
            </w:tcMar>
          </w:tcPr>
          <w:p w14:paraId="0F50FFE7" w14:textId="77777777" w:rsidR="00000000" w:rsidRDefault="00000000">
            <w:r>
              <w:t>24/1</w:t>
            </w:r>
          </w:p>
        </w:tc>
        <w:tc>
          <w:tcPr>
            <w:tcW w:w="1271" w:type="dxa"/>
            <w:tcMar>
              <w:top w:w="80" w:type="dxa"/>
              <w:left w:w="80" w:type="dxa"/>
              <w:bottom w:w="80" w:type="dxa"/>
              <w:right w:w="80" w:type="dxa"/>
            </w:tcMar>
          </w:tcPr>
          <w:p w14:paraId="317603E8" w14:textId="77777777" w:rsidR="00000000" w:rsidRDefault="00000000">
            <w:r>
              <w:t>336</w:t>
            </w:r>
          </w:p>
        </w:tc>
        <w:tc>
          <w:tcPr>
            <w:tcW w:w="1271" w:type="dxa"/>
            <w:tcMar>
              <w:top w:w="80" w:type="dxa"/>
              <w:left w:w="80" w:type="dxa"/>
              <w:bottom w:w="80" w:type="dxa"/>
              <w:right w:w="80" w:type="dxa"/>
            </w:tcMar>
          </w:tcPr>
          <w:p w14:paraId="17809D98" w14:textId="77777777" w:rsidR="00000000" w:rsidRDefault="00000000">
            <w:r>
              <w:t>199</w:t>
            </w:r>
          </w:p>
        </w:tc>
        <w:tc>
          <w:tcPr>
            <w:tcW w:w="1271" w:type="dxa"/>
            <w:tcMar>
              <w:top w:w="80" w:type="dxa"/>
              <w:left w:w="80" w:type="dxa"/>
              <w:bottom w:w="80" w:type="dxa"/>
              <w:right w:w="80" w:type="dxa"/>
            </w:tcMar>
          </w:tcPr>
          <w:p w14:paraId="3C2AA08B" w14:textId="77777777" w:rsidR="00000000" w:rsidRDefault="00000000">
            <w:r>
              <w:t>Yes</w:t>
            </w:r>
          </w:p>
        </w:tc>
        <w:tc>
          <w:tcPr>
            <w:tcW w:w="1271" w:type="dxa"/>
            <w:tcMar>
              <w:top w:w="80" w:type="dxa"/>
              <w:left w:w="80" w:type="dxa"/>
              <w:bottom w:w="80" w:type="dxa"/>
              <w:right w:w="80" w:type="dxa"/>
            </w:tcMar>
          </w:tcPr>
          <w:p w14:paraId="4A5DC38C" w14:textId="77777777" w:rsidR="00000000" w:rsidRDefault="00000000">
            <w:r>
              <w:t>Yes</w:t>
            </w:r>
          </w:p>
        </w:tc>
        <w:tc>
          <w:tcPr>
            <w:tcW w:w="1271" w:type="dxa"/>
            <w:tcMar>
              <w:top w:w="80" w:type="dxa"/>
              <w:left w:w="80" w:type="dxa"/>
              <w:bottom w:w="80" w:type="dxa"/>
              <w:right w:w="80" w:type="dxa"/>
            </w:tcMar>
          </w:tcPr>
          <w:p w14:paraId="0A239D8A" w14:textId="77777777" w:rsidR="00000000" w:rsidRDefault="00000000">
            <w:r>
              <w:t>Yes</w:t>
            </w:r>
          </w:p>
        </w:tc>
      </w:tr>
      <w:tr w:rsidR="00B2123B" w14:paraId="5E3FC176" w14:textId="77777777">
        <w:trPr>
          <w:jc w:val="center"/>
        </w:trPr>
        <w:tc>
          <w:tcPr>
            <w:tcW w:w="1271" w:type="dxa"/>
            <w:tcMar>
              <w:top w:w="80" w:type="dxa"/>
              <w:left w:w="80" w:type="dxa"/>
              <w:bottom w:w="80" w:type="dxa"/>
              <w:right w:w="80" w:type="dxa"/>
            </w:tcMar>
          </w:tcPr>
          <w:p w14:paraId="512A5615" w14:textId="77777777" w:rsidR="00000000" w:rsidRDefault="00000000">
            <w:r>
              <w:t>140</w:t>
            </w:r>
          </w:p>
        </w:tc>
        <w:tc>
          <w:tcPr>
            <w:tcW w:w="1271" w:type="dxa"/>
            <w:tcMar>
              <w:top w:w="80" w:type="dxa"/>
              <w:left w:w="80" w:type="dxa"/>
              <w:bottom w:w="80" w:type="dxa"/>
              <w:right w:w="80" w:type="dxa"/>
            </w:tcMar>
          </w:tcPr>
          <w:p w14:paraId="603537C6" w14:textId="77777777" w:rsidR="00000000" w:rsidRDefault="00000000">
            <w:r>
              <w:t>TW-EF-H24-L2</w:t>
            </w:r>
          </w:p>
        </w:tc>
        <w:tc>
          <w:tcPr>
            <w:tcW w:w="1271" w:type="dxa"/>
            <w:tcMar>
              <w:top w:w="80" w:type="dxa"/>
              <w:left w:w="80" w:type="dxa"/>
              <w:bottom w:w="80" w:type="dxa"/>
              <w:right w:w="80" w:type="dxa"/>
            </w:tcMar>
          </w:tcPr>
          <w:p w14:paraId="74A98017" w14:textId="77777777" w:rsidR="00000000" w:rsidRDefault="00000000">
            <w:r>
              <w:t>24/2</w:t>
            </w:r>
          </w:p>
        </w:tc>
        <w:tc>
          <w:tcPr>
            <w:tcW w:w="1271" w:type="dxa"/>
            <w:tcMar>
              <w:top w:w="80" w:type="dxa"/>
              <w:left w:w="80" w:type="dxa"/>
              <w:bottom w:w="80" w:type="dxa"/>
              <w:right w:w="80" w:type="dxa"/>
            </w:tcMar>
          </w:tcPr>
          <w:p w14:paraId="25A3F867" w14:textId="77777777" w:rsidR="00000000" w:rsidRDefault="00000000">
            <w:r>
              <w:t>336</w:t>
            </w:r>
          </w:p>
        </w:tc>
        <w:tc>
          <w:tcPr>
            <w:tcW w:w="1271" w:type="dxa"/>
            <w:tcMar>
              <w:top w:w="80" w:type="dxa"/>
              <w:left w:w="80" w:type="dxa"/>
              <w:bottom w:w="80" w:type="dxa"/>
              <w:right w:w="80" w:type="dxa"/>
            </w:tcMar>
          </w:tcPr>
          <w:p w14:paraId="1E7D5F9C" w14:textId="77777777" w:rsidR="00000000" w:rsidRDefault="00000000">
            <w:r>
              <w:t>199</w:t>
            </w:r>
          </w:p>
        </w:tc>
        <w:tc>
          <w:tcPr>
            <w:tcW w:w="1271" w:type="dxa"/>
            <w:tcMar>
              <w:top w:w="80" w:type="dxa"/>
              <w:left w:w="80" w:type="dxa"/>
              <w:bottom w:w="80" w:type="dxa"/>
              <w:right w:w="80" w:type="dxa"/>
            </w:tcMar>
          </w:tcPr>
          <w:p w14:paraId="4AC9B57E" w14:textId="77777777" w:rsidR="00000000" w:rsidRDefault="00000000">
            <w:r>
              <w:t>Yes</w:t>
            </w:r>
          </w:p>
        </w:tc>
        <w:tc>
          <w:tcPr>
            <w:tcW w:w="1271" w:type="dxa"/>
            <w:tcMar>
              <w:top w:w="80" w:type="dxa"/>
              <w:left w:w="80" w:type="dxa"/>
              <w:bottom w:w="80" w:type="dxa"/>
              <w:right w:w="80" w:type="dxa"/>
            </w:tcMar>
          </w:tcPr>
          <w:p w14:paraId="37448A1A" w14:textId="77777777" w:rsidR="00000000" w:rsidRDefault="00000000">
            <w:r>
              <w:t>Yes</w:t>
            </w:r>
          </w:p>
        </w:tc>
        <w:tc>
          <w:tcPr>
            <w:tcW w:w="1271" w:type="dxa"/>
            <w:tcMar>
              <w:top w:w="80" w:type="dxa"/>
              <w:left w:w="80" w:type="dxa"/>
              <w:bottom w:w="80" w:type="dxa"/>
              <w:right w:w="80" w:type="dxa"/>
            </w:tcMar>
          </w:tcPr>
          <w:p w14:paraId="5B72CD6D" w14:textId="77777777" w:rsidR="00000000" w:rsidRDefault="00000000">
            <w:r>
              <w:t>Yes</w:t>
            </w:r>
          </w:p>
        </w:tc>
      </w:tr>
      <w:tr w:rsidR="00B2123B" w14:paraId="48D099E4" w14:textId="77777777">
        <w:trPr>
          <w:jc w:val="center"/>
        </w:trPr>
        <w:tc>
          <w:tcPr>
            <w:tcW w:w="1271" w:type="dxa"/>
            <w:tcMar>
              <w:top w:w="80" w:type="dxa"/>
              <w:left w:w="80" w:type="dxa"/>
              <w:bottom w:w="80" w:type="dxa"/>
              <w:right w:w="80" w:type="dxa"/>
            </w:tcMar>
          </w:tcPr>
          <w:p w14:paraId="4EEDB72A" w14:textId="77777777" w:rsidR="00000000" w:rsidRDefault="00000000">
            <w:r>
              <w:t>141</w:t>
            </w:r>
          </w:p>
        </w:tc>
        <w:tc>
          <w:tcPr>
            <w:tcW w:w="1271" w:type="dxa"/>
            <w:tcMar>
              <w:top w:w="80" w:type="dxa"/>
              <w:left w:w="80" w:type="dxa"/>
              <w:bottom w:w="80" w:type="dxa"/>
              <w:right w:w="80" w:type="dxa"/>
            </w:tcMar>
          </w:tcPr>
          <w:p w14:paraId="1098A44C" w14:textId="77777777" w:rsidR="00000000" w:rsidRDefault="00000000">
            <w:r>
              <w:t>TW-EF-H24-L3</w:t>
            </w:r>
          </w:p>
        </w:tc>
        <w:tc>
          <w:tcPr>
            <w:tcW w:w="1271" w:type="dxa"/>
            <w:tcMar>
              <w:top w:w="80" w:type="dxa"/>
              <w:left w:w="80" w:type="dxa"/>
              <w:bottom w:w="80" w:type="dxa"/>
              <w:right w:w="80" w:type="dxa"/>
            </w:tcMar>
          </w:tcPr>
          <w:p w14:paraId="4AE3A983" w14:textId="77777777" w:rsidR="00000000" w:rsidRDefault="00000000">
            <w:r>
              <w:t>24/3</w:t>
            </w:r>
          </w:p>
        </w:tc>
        <w:tc>
          <w:tcPr>
            <w:tcW w:w="1271" w:type="dxa"/>
            <w:tcMar>
              <w:top w:w="80" w:type="dxa"/>
              <w:left w:w="80" w:type="dxa"/>
              <w:bottom w:w="80" w:type="dxa"/>
              <w:right w:w="80" w:type="dxa"/>
            </w:tcMar>
          </w:tcPr>
          <w:p w14:paraId="1AEADF62" w14:textId="77777777" w:rsidR="00000000" w:rsidRDefault="00000000">
            <w:r>
              <w:t>336</w:t>
            </w:r>
          </w:p>
        </w:tc>
        <w:tc>
          <w:tcPr>
            <w:tcW w:w="1271" w:type="dxa"/>
            <w:tcMar>
              <w:top w:w="80" w:type="dxa"/>
              <w:left w:w="80" w:type="dxa"/>
              <w:bottom w:w="80" w:type="dxa"/>
              <w:right w:w="80" w:type="dxa"/>
            </w:tcMar>
          </w:tcPr>
          <w:p w14:paraId="3F886F72" w14:textId="77777777" w:rsidR="00000000" w:rsidRDefault="00000000">
            <w:r>
              <w:t>199</w:t>
            </w:r>
          </w:p>
        </w:tc>
        <w:tc>
          <w:tcPr>
            <w:tcW w:w="1271" w:type="dxa"/>
            <w:tcMar>
              <w:top w:w="80" w:type="dxa"/>
              <w:left w:w="80" w:type="dxa"/>
              <w:bottom w:w="80" w:type="dxa"/>
              <w:right w:w="80" w:type="dxa"/>
            </w:tcMar>
          </w:tcPr>
          <w:p w14:paraId="70282EC5" w14:textId="77777777" w:rsidR="00000000" w:rsidRDefault="00000000">
            <w:r>
              <w:t>Yes</w:t>
            </w:r>
          </w:p>
        </w:tc>
        <w:tc>
          <w:tcPr>
            <w:tcW w:w="1271" w:type="dxa"/>
            <w:tcMar>
              <w:top w:w="80" w:type="dxa"/>
              <w:left w:w="80" w:type="dxa"/>
              <w:bottom w:w="80" w:type="dxa"/>
              <w:right w:w="80" w:type="dxa"/>
            </w:tcMar>
          </w:tcPr>
          <w:p w14:paraId="50972AE9" w14:textId="77777777" w:rsidR="00000000" w:rsidRDefault="00000000">
            <w:r>
              <w:t>Yes</w:t>
            </w:r>
          </w:p>
        </w:tc>
        <w:tc>
          <w:tcPr>
            <w:tcW w:w="1271" w:type="dxa"/>
            <w:tcMar>
              <w:top w:w="80" w:type="dxa"/>
              <w:left w:w="80" w:type="dxa"/>
              <w:bottom w:w="80" w:type="dxa"/>
              <w:right w:w="80" w:type="dxa"/>
            </w:tcMar>
          </w:tcPr>
          <w:p w14:paraId="5256037C" w14:textId="77777777" w:rsidR="00000000" w:rsidRDefault="00000000">
            <w:r>
              <w:t>Yes</w:t>
            </w:r>
          </w:p>
        </w:tc>
      </w:tr>
      <w:tr w:rsidR="00B2123B" w14:paraId="27ADBF74" w14:textId="77777777">
        <w:trPr>
          <w:jc w:val="center"/>
        </w:trPr>
        <w:tc>
          <w:tcPr>
            <w:tcW w:w="1271" w:type="dxa"/>
            <w:tcMar>
              <w:top w:w="80" w:type="dxa"/>
              <w:left w:w="80" w:type="dxa"/>
              <w:bottom w:w="80" w:type="dxa"/>
              <w:right w:w="80" w:type="dxa"/>
            </w:tcMar>
          </w:tcPr>
          <w:p w14:paraId="05ACA49C" w14:textId="77777777" w:rsidR="00000000" w:rsidRDefault="00000000">
            <w:r>
              <w:t>142</w:t>
            </w:r>
          </w:p>
        </w:tc>
        <w:tc>
          <w:tcPr>
            <w:tcW w:w="1271" w:type="dxa"/>
            <w:tcMar>
              <w:top w:w="80" w:type="dxa"/>
              <w:left w:w="80" w:type="dxa"/>
              <w:bottom w:w="80" w:type="dxa"/>
              <w:right w:w="80" w:type="dxa"/>
            </w:tcMar>
          </w:tcPr>
          <w:p w14:paraId="4B33B3E9" w14:textId="77777777" w:rsidR="00000000" w:rsidRDefault="00000000">
            <w:r>
              <w:t>TW-EF-H24-L4</w:t>
            </w:r>
          </w:p>
        </w:tc>
        <w:tc>
          <w:tcPr>
            <w:tcW w:w="1271" w:type="dxa"/>
            <w:tcMar>
              <w:top w:w="80" w:type="dxa"/>
              <w:left w:w="80" w:type="dxa"/>
              <w:bottom w:w="80" w:type="dxa"/>
              <w:right w:w="80" w:type="dxa"/>
            </w:tcMar>
          </w:tcPr>
          <w:p w14:paraId="1989D72D" w14:textId="77777777" w:rsidR="00000000" w:rsidRDefault="00000000">
            <w:r>
              <w:t>24/4</w:t>
            </w:r>
          </w:p>
        </w:tc>
        <w:tc>
          <w:tcPr>
            <w:tcW w:w="1271" w:type="dxa"/>
            <w:tcMar>
              <w:top w:w="80" w:type="dxa"/>
              <w:left w:w="80" w:type="dxa"/>
              <w:bottom w:w="80" w:type="dxa"/>
              <w:right w:w="80" w:type="dxa"/>
            </w:tcMar>
          </w:tcPr>
          <w:p w14:paraId="5810918B" w14:textId="77777777" w:rsidR="00000000" w:rsidRDefault="00000000">
            <w:r>
              <w:t>336</w:t>
            </w:r>
          </w:p>
        </w:tc>
        <w:tc>
          <w:tcPr>
            <w:tcW w:w="1271" w:type="dxa"/>
            <w:tcMar>
              <w:top w:w="80" w:type="dxa"/>
              <w:left w:w="80" w:type="dxa"/>
              <w:bottom w:w="80" w:type="dxa"/>
              <w:right w:w="80" w:type="dxa"/>
            </w:tcMar>
          </w:tcPr>
          <w:p w14:paraId="0EAC642E" w14:textId="77777777" w:rsidR="00000000" w:rsidRDefault="00000000">
            <w:r>
              <w:t>199</w:t>
            </w:r>
          </w:p>
        </w:tc>
        <w:tc>
          <w:tcPr>
            <w:tcW w:w="1271" w:type="dxa"/>
            <w:tcMar>
              <w:top w:w="80" w:type="dxa"/>
              <w:left w:w="80" w:type="dxa"/>
              <w:bottom w:w="80" w:type="dxa"/>
              <w:right w:w="80" w:type="dxa"/>
            </w:tcMar>
          </w:tcPr>
          <w:p w14:paraId="068BF4A8" w14:textId="77777777" w:rsidR="00000000" w:rsidRDefault="00000000">
            <w:r>
              <w:t>Yes</w:t>
            </w:r>
          </w:p>
        </w:tc>
        <w:tc>
          <w:tcPr>
            <w:tcW w:w="1271" w:type="dxa"/>
            <w:tcMar>
              <w:top w:w="80" w:type="dxa"/>
              <w:left w:w="80" w:type="dxa"/>
              <w:bottom w:w="80" w:type="dxa"/>
              <w:right w:w="80" w:type="dxa"/>
            </w:tcMar>
          </w:tcPr>
          <w:p w14:paraId="4235907F" w14:textId="77777777" w:rsidR="00000000" w:rsidRDefault="00000000">
            <w:r>
              <w:t>Yes</w:t>
            </w:r>
          </w:p>
        </w:tc>
        <w:tc>
          <w:tcPr>
            <w:tcW w:w="1271" w:type="dxa"/>
            <w:tcMar>
              <w:top w:w="80" w:type="dxa"/>
              <w:left w:w="80" w:type="dxa"/>
              <w:bottom w:w="80" w:type="dxa"/>
              <w:right w:w="80" w:type="dxa"/>
            </w:tcMar>
          </w:tcPr>
          <w:p w14:paraId="1BF52C35" w14:textId="77777777" w:rsidR="00000000" w:rsidRDefault="00000000">
            <w:r>
              <w:t>Yes</w:t>
            </w:r>
          </w:p>
        </w:tc>
      </w:tr>
      <w:tr w:rsidR="00B2123B" w14:paraId="2AA352E8" w14:textId="77777777">
        <w:trPr>
          <w:jc w:val="center"/>
        </w:trPr>
        <w:tc>
          <w:tcPr>
            <w:tcW w:w="1271" w:type="dxa"/>
            <w:tcMar>
              <w:top w:w="80" w:type="dxa"/>
              <w:left w:w="80" w:type="dxa"/>
              <w:bottom w:w="80" w:type="dxa"/>
              <w:right w:w="80" w:type="dxa"/>
            </w:tcMar>
          </w:tcPr>
          <w:p w14:paraId="4F968295" w14:textId="77777777" w:rsidR="00000000" w:rsidRDefault="00000000">
            <w:r>
              <w:t>143</w:t>
            </w:r>
          </w:p>
        </w:tc>
        <w:tc>
          <w:tcPr>
            <w:tcW w:w="1271" w:type="dxa"/>
            <w:tcMar>
              <w:top w:w="80" w:type="dxa"/>
              <w:left w:w="80" w:type="dxa"/>
              <w:bottom w:w="80" w:type="dxa"/>
              <w:right w:w="80" w:type="dxa"/>
            </w:tcMar>
          </w:tcPr>
          <w:p w14:paraId="5C1C65DE" w14:textId="77777777" w:rsidR="00000000" w:rsidRDefault="00000000">
            <w:r>
              <w:t>TW-EF-H24-L5</w:t>
            </w:r>
          </w:p>
        </w:tc>
        <w:tc>
          <w:tcPr>
            <w:tcW w:w="1271" w:type="dxa"/>
            <w:tcMar>
              <w:top w:w="80" w:type="dxa"/>
              <w:left w:w="80" w:type="dxa"/>
              <w:bottom w:w="80" w:type="dxa"/>
              <w:right w:w="80" w:type="dxa"/>
            </w:tcMar>
          </w:tcPr>
          <w:p w14:paraId="487CEA63" w14:textId="77777777" w:rsidR="00000000" w:rsidRDefault="00000000">
            <w:r>
              <w:t>24/5</w:t>
            </w:r>
          </w:p>
        </w:tc>
        <w:tc>
          <w:tcPr>
            <w:tcW w:w="1271" w:type="dxa"/>
            <w:tcMar>
              <w:top w:w="80" w:type="dxa"/>
              <w:left w:w="80" w:type="dxa"/>
              <w:bottom w:w="80" w:type="dxa"/>
              <w:right w:w="80" w:type="dxa"/>
            </w:tcMar>
          </w:tcPr>
          <w:p w14:paraId="7B38B1A7" w14:textId="77777777" w:rsidR="00000000" w:rsidRDefault="00000000">
            <w:r>
              <w:t>336</w:t>
            </w:r>
          </w:p>
        </w:tc>
        <w:tc>
          <w:tcPr>
            <w:tcW w:w="1271" w:type="dxa"/>
            <w:tcMar>
              <w:top w:w="80" w:type="dxa"/>
              <w:left w:w="80" w:type="dxa"/>
              <w:bottom w:w="80" w:type="dxa"/>
              <w:right w:w="80" w:type="dxa"/>
            </w:tcMar>
          </w:tcPr>
          <w:p w14:paraId="49043DC4" w14:textId="77777777" w:rsidR="00000000" w:rsidRDefault="00000000">
            <w:r>
              <w:t>199</w:t>
            </w:r>
          </w:p>
        </w:tc>
        <w:tc>
          <w:tcPr>
            <w:tcW w:w="1271" w:type="dxa"/>
            <w:tcMar>
              <w:top w:w="80" w:type="dxa"/>
              <w:left w:w="80" w:type="dxa"/>
              <w:bottom w:w="80" w:type="dxa"/>
              <w:right w:w="80" w:type="dxa"/>
            </w:tcMar>
          </w:tcPr>
          <w:p w14:paraId="42C269D6" w14:textId="77777777" w:rsidR="00000000" w:rsidRDefault="00000000">
            <w:r>
              <w:t>Yes</w:t>
            </w:r>
          </w:p>
        </w:tc>
        <w:tc>
          <w:tcPr>
            <w:tcW w:w="1271" w:type="dxa"/>
            <w:tcMar>
              <w:top w:w="80" w:type="dxa"/>
              <w:left w:w="80" w:type="dxa"/>
              <w:bottom w:w="80" w:type="dxa"/>
              <w:right w:w="80" w:type="dxa"/>
            </w:tcMar>
          </w:tcPr>
          <w:p w14:paraId="37630438" w14:textId="77777777" w:rsidR="00000000" w:rsidRDefault="00000000">
            <w:r>
              <w:t>Yes</w:t>
            </w:r>
          </w:p>
        </w:tc>
        <w:tc>
          <w:tcPr>
            <w:tcW w:w="1271" w:type="dxa"/>
            <w:tcMar>
              <w:top w:w="80" w:type="dxa"/>
              <w:left w:w="80" w:type="dxa"/>
              <w:bottom w:w="80" w:type="dxa"/>
              <w:right w:w="80" w:type="dxa"/>
            </w:tcMar>
          </w:tcPr>
          <w:p w14:paraId="6CA5AB23" w14:textId="77777777" w:rsidR="00000000" w:rsidRDefault="00000000">
            <w:r>
              <w:t>Yes</w:t>
            </w:r>
          </w:p>
        </w:tc>
      </w:tr>
      <w:tr w:rsidR="00B2123B" w14:paraId="34CC2E69" w14:textId="77777777">
        <w:trPr>
          <w:jc w:val="center"/>
        </w:trPr>
        <w:tc>
          <w:tcPr>
            <w:tcW w:w="1271" w:type="dxa"/>
            <w:tcMar>
              <w:top w:w="80" w:type="dxa"/>
              <w:left w:w="80" w:type="dxa"/>
              <w:bottom w:w="80" w:type="dxa"/>
              <w:right w:w="80" w:type="dxa"/>
            </w:tcMar>
          </w:tcPr>
          <w:p w14:paraId="56B0450E" w14:textId="77777777" w:rsidR="00000000" w:rsidRDefault="00000000">
            <w:r>
              <w:t>144</w:t>
            </w:r>
          </w:p>
        </w:tc>
        <w:tc>
          <w:tcPr>
            <w:tcW w:w="1271" w:type="dxa"/>
            <w:tcMar>
              <w:top w:w="80" w:type="dxa"/>
              <w:left w:w="80" w:type="dxa"/>
              <w:bottom w:w="80" w:type="dxa"/>
              <w:right w:w="80" w:type="dxa"/>
            </w:tcMar>
          </w:tcPr>
          <w:p w14:paraId="4355FB75" w14:textId="77777777" w:rsidR="00000000" w:rsidRDefault="00000000">
            <w:r>
              <w:t>TW-EF-H24-L6</w:t>
            </w:r>
          </w:p>
        </w:tc>
        <w:tc>
          <w:tcPr>
            <w:tcW w:w="1271" w:type="dxa"/>
            <w:tcMar>
              <w:top w:w="80" w:type="dxa"/>
              <w:left w:w="80" w:type="dxa"/>
              <w:bottom w:w="80" w:type="dxa"/>
              <w:right w:w="80" w:type="dxa"/>
            </w:tcMar>
          </w:tcPr>
          <w:p w14:paraId="549C9B62" w14:textId="77777777" w:rsidR="00000000" w:rsidRDefault="00000000">
            <w:r>
              <w:t>24/6</w:t>
            </w:r>
          </w:p>
        </w:tc>
        <w:tc>
          <w:tcPr>
            <w:tcW w:w="1271" w:type="dxa"/>
            <w:tcMar>
              <w:top w:w="80" w:type="dxa"/>
              <w:left w:w="80" w:type="dxa"/>
              <w:bottom w:w="80" w:type="dxa"/>
              <w:right w:w="80" w:type="dxa"/>
            </w:tcMar>
          </w:tcPr>
          <w:p w14:paraId="1701DD50" w14:textId="77777777" w:rsidR="00000000" w:rsidRDefault="00000000">
            <w:r>
              <w:t>336</w:t>
            </w:r>
          </w:p>
        </w:tc>
        <w:tc>
          <w:tcPr>
            <w:tcW w:w="1271" w:type="dxa"/>
            <w:tcMar>
              <w:top w:w="80" w:type="dxa"/>
              <w:left w:w="80" w:type="dxa"/>
              <w:bottom w:w="80" w:type="dxa"/>
              <w:right w:w="80" w:type="dxa"/>
            </w:tcMar>
          </w:tcPr>
          <w:p w14:paraId="3D941051" w14:textId="77777777" w:rsidR="00000000" w:rsidRDefault="00000000">
            <w:r>
              <w:t>199</w:t>
            </w:r>
          </w:p>
        </w:tc>
        <w:tc>
          <w:tcPr>
            <w:tcW w:w="1271" w:type="dxa"/>
            <w:tcMar>
              <w:top w:w="80" w:type="dxa"/>
              <w:left w:w="80" w:type="dxa"/>
              <w:bottom w:w="80" w:type="dxa"/>
              <w:right w:w="80" w:type="dxa"/>
            </w:tcMar>
          </w:tcPr>
          <w:p w14:paraId="7442CD7D" w14:textId="77777777" w:rsidR="00000000" w:rsidRDefault="00000000">
            <w:r>
              <w:t>Yes</w:t>
            </w:r>
          </w:p>
        </w:tc>
        <w:tc>
          <w:tcPr>
            <w:tcW w:w="1271" w:type="dxa"/>
            <w:tcMar>
              <w:top w:w="80" w:type="dxa"/>
              <w:left w:w="80" w:type="dxa"/>
              <w:bottom w:w="80" w:type="dxa"/>
              <w:right w:w="80" w:type="dxa"/>
            </w:tcMar>
          </w:tcPr>
          <w:p w14:paraId="41D21AFD" w14:textId="77777777" w:rsidR="00000000" w:rsidRDefault="00000000">
            <w:r>
              <w:t>Yes</w:t>
            </w:r>
          </w:p>
        </w:tc>
        <w:tc>
          <w:tcPr>
            <w:tcW w:w="1271" w:type="dxa"/>
            <w:tcMar>
              <w:top w:w="80" w:type="dxa"/>
              <w:left w:w="80" w:type="dxa"/>
              <w:bottom w:w="80" w:type="dxa"/>
              <w:right w:w="80" w:type="dxa"/>
            </w:tcMar>
          </w:tcPr>
          <w:p w14:paraId="34622903" w14:textId="77777777" w:rsidR="00000000" w:rsidRDefault="00000000">
            <w:r>
              <w:t>Yes</w:t>
            </w:r>
          </w:p>
        </w:tc>
      </w:tr>
      <w:tr w:rsidR="00B2123B" w14:paraId="33D77B8B" w14:textId="77777777">
        <w:trPr>
          <w:jc w:val="center"/>
        </w:trPr>
        <w:tc>
          <w:tcPr>
            <w:tcW w:w="1271" w:type="dxa"/>
            <w:tcMar>
              <w:top w:w="80" w:type="dxa"/>
              <w:left w:w="80" w:type="dxa"/>
              <w:bottom w:w="80" w:type="dxa"/>
              <w:right w:w="80" w:type="dxa"/>
            </w:tcMar>
          </w:tcPr>
          <w:p w14:paraId="181D2F37" w14:textId="77777777" w:rsidR="00000000" w:rsidRDefault="00000000">
            <w:r>
              <w:t>145</w:t>
            </w:r>
          </w:p>
        </w:tc>
        <w:tc>
          <w:tcPr>
            <w:tcW w:w="1271" w:type="dxa"/>
            <w:tcMar>
              <w:top w:w="80" w:type="dxa"/>
              <w:left w:w="80" w:type="dxa"/>
              <w:bottom w:w="80" w:type="dxa"/>
              <w:right w:w="80" w:type="dxa"/>
            </w:tcMar>
          </w:tcPr>
          <w:p w14:paraId="32A905E2" w14:textId="77777777" w:rsidR="00000000" w:rsidRDefault="00000000">
            <w:r>
              <w:t>TW-EF-H25-L1</w:t>
            </w:r>
          </w:p>
        </w:tc>
        <w:tc>
          <w:tcPr>
            <w:tcW w:w="1271" w:type="dxa"/>
            <w:tcMar>
              <w:top w:w="80" w:type="dxa"/>
              <w:left w:w="80" w:type="dxa"/>
              <w:bottom w:w="80" w:type="dxa"/>
              <w:right w:w="80" w:type="dxa"/>
            </w:tcMar>
          </w:tcPr>
          <w:p w14:paraId="19536BB9" w14:textId="77777777" w:rsidR="00000000" w:rsidRDefault="00000000">
            <w:r>
              <w:t>25/1</w:t>
            </w:r>
          </w:p>
        </w:tc>
        <w:tc>
          <w:tcPr>
            <w:tcW w:w="1271" w:type="dxa"/>
            <w:tcMar>
              <w:top w:w="80" w:type="dxa"/>
              <w:left w:w="80" w:type="dxa"/>
              <w:bottom w:w="80" w:type="dxa"/>
              <w:right w:w="80" w:type="dxa"/>
            </w:tcMar>
          </w:tcPr>
          <w:p w14:paraId="305849A9" w14:textId="77777777" w:rsidR="00000000" w:rsidRDefault="00000000">
            <w:r>
              <w:t>338</w:t>
            </w:r>
          </w:p>
        </w:tc>
        <w:tc>
          <w:tcPr>
            <w:tcW w:w="1271" w:type="dxa"/>
            <w:tcMar>
              <w:top w:w="80" w:type="dxa"/>
              <w:left w:w="80" w:type="dxa"/>
              <w:bottom w:w="80" w:type="dxa"/>
              <w:right w:w="80" w:type="dxa"/>
            </w:tcMar>
          </w:tcPr>
          <w:p w14:paraId="460EADBD" w14:textId="77777777" w:rsidR="00000000" w:rsidRDefault="00000000">
            <w:r>
              <w:t>195</w:t>
            </w:r>
          </w:p>
        </w:tc>
        <w:tc>
          <w:tcPr>
            <w:tcW w:w="1271" w:type="dxa"/>
            <w:tcMar>
              <w:top w:w="80" w:type="dxa"/>
              <w:left w:w="80" w:type="dxa"/>
              <w:bottom w:w="80" w:type="dxa"/>
              <w:right w:w="80" w:type="dxa"/>
            </w:tcMar>
          </w:tcPr>
          <w:p w14:paraId="3C2C013B" w14:textId="77777777" w:rsidR="00000000" w:rsidRDefault="00000000">
            <w:r>
              <w:t>Yes</w:t>
            </w:r>
          </w:p>
        </w:tc>
        <w:tc>
          <w:tcPr>
            <w:tcW w:w="1271" w:type="dxa"/>
            <w:tcMar>
              <w:top w:w="80" w:type="dxa"/>
              <w:left w:w="80" w:type="dxa"/>
              <w:bottom w:w="80" w:type="dxa"/>
              <w:right w:w="80" w:type="dxa"/>
            </w:tcMar>
          </w:tcPr>
          <w:p w14:paraId="7F37F88A" w14:textId="77777777" w:rsidR="00000000" w:rsidRDefault="00000000">
            <w:r>
              <w:t>Yes</w:t>
            </w:r>
          </w:p>
        </w:tc>
        <w:tc>
          <w:tcPr>
            <w:tcW w:w="1271" w:type="dxa"/>
            <w:tcMar>
              <w:top w:w="80" w:type="dxa"/>
              <w:left w:w="80" w:type="dxa"/>
              <w:bottom w:w="80" w:type="dxa"/>
              <w:right w:w="80" w:type="dxa"/>
            </w:tcMar>
          </w:tcPr>
          <w:p w14:paraId="2146CA9C" w14:textId="77777777" w:rsidR="00000000" w:rsidRDefault="00000000">
            <w:r>
              <w:t>Yes</w:t>
            </w:r>
          </w:p>
        </w:tc>
      </w:tr>
      <w:tr w:rsidR="00B2123B" w14:paraId="2381D79E" w14:textId="77777777">
        <w:trPr>
          <w:jc w:val="center"/>
        </w:trPr>
        <w:tc>
          <w:tcPr>
            <w:tcW w:w="1271" w:type="dxa"/>
            <w:tcMar>
              <w:top w:w="80" w:type="dxa"/>
              <w:left w:w="80" w:type="dxa"/>
              <w:bottom w:w="80" w:type="dxa"/>
              <w:right w:w="80" w:type="dxa"/>
            </w:tcMar>
          </w:tcPr>
          <w:p w14:paraId="6CAB582A" w14:textId="77777777" w:rsidR="00000000" w:rsidRDefault="00000000">
            <w:r>
              <w:t>146</w:t>
            </w:r>
          </w:p>
        </w:tc>
        <w:tc>
          <w:tcPr>
            <w:tcW w:w="1271" w:type="dxa"/>
            <w:tcMar>
              <w:top w:w="80" w:type="dxa"/>
              <w:left w:w="80" w:type="dxa"/>
              <w:bottom w:w="80" w:type="dxa"/>
              <w:right w:w="80" w:type="dxa"/>
            </w:tcMar>
          </w:tcPr>
          <w:p w14:paraId="046226D7" w14:textId="77777777" w:rsidR="00000000" w:rsidRDefault="00000000">
            <w:r>
              <w:t>TW-EF-H25-L2</w:t>
            </w:r>
          </w:p>
        </w:tc>
        <w:tc>
          <w:tcPr>
            <w:tcW w:w="1271" w:type="dxa"/>
            <w:tcMar>
              <w:top w:w="80" w:type="dxa"/>
              <w:left w:w="80" w:type="dxa"/>
              <w:bottom w:w="80" w:type="dxa"/>
              <w:right w:w="80" w:type="dxa"/>
            </w:tcMar>
          </w:tcPr>
          <w:p w14:paraId="4478C904" w14:textId="77777777" w:rsidR="00000000" w:rsidRDefault="00000000">
            <w:r>
              <w:t>25/2</w:t>
            </w:r>
          </w:p>
        </w:tc>
        <w:tc>
          <w:tcPr>
            <w:tcW w:w="1271" w:type="dxa"/>
            <w:tcMar>
              <w:top w:w="80" w:type="dxa"/>
              <w:left w:w="80" w:type="dxa"/>
              <w:bottom w:w="80" w:type="dxa"/>
              <w:right w:w="80" w:type="dxa"/>
            </w:tcMar>
          </w:tcPr>
          <w:p w14:paraId="68C48028" w14:textId="77777777" w:rsidR="00000000" w:rsidRDefault="00000000">
            <w:r>
              <w:t>338</w:t>
            </w:r>
          </w:p>
        </w:tc>
        <w:tc>
          <w:tcPr>
            <w:tcW w:w="1271" w:type="dxa"/>
            <w:tcMar>
              <w:top w:w="80" w:type="dxa"/>
              <w:left w:w="80" w:type="dxa"/>
              <w:bottom w:w="80" w:type="dxa"/>
              <w:right w:w="80" w:type="dxa"/>
            </w:tcMar>
          </w:tcPr>
          <w:p w14:paraId="55757956" w14:textId="77777777" w:rsidR="00000000" w:rsidRDefault="00000000">
            <w:r>
              <w:t>195</w:t>
            </w:r>
          </w:p>
        </w:tc>
        <w:tc>
          <w:tcPr>
            <w:tcW w:w="1271" w:type="dxa"/>
            <w:tcMar>
              <w:top w:w="80" w:type="dxa"/>
              <w:left w:w="80" w:type="dxa"/>
              <w:bottom w:w="80" w:type="dxa"/>
              <w:right w:w="80" w:type="dxa"/>
            </w:tcMar>
          </w:tcPr>
          <w:p w14:paraId="16BCCD48" w14:textId="77777777" w:rsidR="00000000" w:rsidRDefault="00000000">
            <w:r>
              <w:t>Yes</w:t>
            </w:r>
          </w:p>
        </w:tc>
        <w:tc>
          <w:tcPr>
            <w:tcW w:w="1271" w:type="dxa"/>
            <w:tcMar>
              <w:top w:w="80" w:type="dxa"/>
              <w:left w:w="80" w:type="dxa"/>
              <w:bottom w:w="80" w:type="dxa"/>
              <w:right w:w="80" w:type="dxa"/>
            </w:tcMar>
          </w:tcPr>
          <w:p w14:paraId="641C125B" w14:textId="77777777" w:rsidR="00000000" w:rsidRDefault="00000000">
            <w:r>
              <w:t>Yes</w:t>
            </w:r>
          </w:p>
        </w:tc>
        <w:tc>
          <w:tcPr>
            <w:tcW w:w="1271" w:type="dxa"/>
            <w:tcMar>
              <w:top w:w="80" w:type="dxa"/>
              <w:left w:w="80" w:type="dxa"/>
              <w:bottom w:w="80" w:type="dxa"/>
              <w:right w:w="80" w:type="dxa"/>
            </w:tcMar>
          </w:tcPr>
          <w:p w14:paraId="23F906AD" w14:textId="77777777" w:rsidR="00000000" w:rsidRDefault="00000000">
            <w:r>
              <w:t>Yes</w:t>
            </w:r>
          </w:p>
        </w:tc>
      </w:tr>
      <w:tr w:rsidR="00B2123B" w14:paraId="6F77114D" w14:textId="77777777">
        <w:trPr>
          <w:jc w:val="center"/>
        </w:trPr>
        <w:tc>
          <w:tcPr>
            <w:tcW w:w="1271" w:type="dxa"/>
            <w:tcMar>
              <w:top w:w="80" w:type="dxa"/>
              <w:left w:w="80" w:type="dxa"/>
              <w:bottom w:w="80" w:type="dxa"/>
              <w:right w:w="80" w:type="dxa"/>
            </w:tcMar>
          </w:tcPr>
          <w:p w14:paraId="473987CA" w14:textId="77777777" w:rsidR="00000000" w:rsidRDefault="00000000">
            <w:r>
              <w:t>147</w:t>
            </w:r>
          </w:p>
        </w:tc>
        <w:tc>
          <w:tcPr>
            <w:tcW w:w="1271" w:type="dxa"/>
            <w:tcMar>
              <w:top w:w="80" w:type="dxa"/>
              <w:left w:w="80" w:type="dxa"/>
              <w:bottom w:w="80" w:type="dxa"/>
              <w:right w:w="80" w:type="dxa"/>
            </w:tcMar>
          </w:tcPr>
          <w:p w14:paraId="051B1D7D" w14:textId="77777777" w:rsidR="00000000" w:rsidRDefault="00000000">
            <w:r>
              <w:t>TW-EF-H25-L3</w:t>
            </w:r>
          </w:p>
        </w:tc>
        <w:tc>
          <w:tcPr>
            <w:tcW w:w="1271" w:type="dxa"/>
            <w:tcMar>
              <w:top w:w="80" w:type="dxa"/>
              <w:left w:w="80" w:type="dxa"/>
              <w:bottom w:w="80" w:type="dxa"/>
              <w:right w:w="80" w:type="dxa"/>
            </w:tcMar>
          </w:tcPr>
          <w:p w14:paraId="7C46F45C" w14:textId="77777777" w:rsidR="00000000" w:rsidRDefault="00000000">
            <w:r>
              <w:t>25/3</w:t>
            </w:r>
          </w:p>
        </w:tc>
        <w:tc>
          <w:tcPr>
            <w:tcW w:w="1271" w:type="dxa"/>
            <w:tcMar>
              <w:top w:w="80" w:type="dxa"/>
              <w:left w:w="80" w:type="dxa"/>
              <w:bottom w:w="80" w:type="dxa"/>
              <w:right w:w="80" w:type="dxa"/>
            </w:tcMar>
          </w:tcPr>
          <w:p w14:paraId="49197737" w14:textId="77777777" w:rsidR="00000000" w:rsidRDefault="00000000">
            <w:r>
              <w:t>338</w:t>
            </w:r>
          </w:p>
        </w:tc>
        <w:tc>
          <w:tcPr>
            <w:tcW w:w="1271" w:type="dxa"/>
            <w:tcMar>
              <w:top w:w="80" w:type="dxa"/>
              <w:left w:w="80" w:type="dxa"/>
              <w:bottom w:w="80" w:type="dxa"/>
              <w:right w:w="80" w:type="dxa"/>
            </w:tcMar>
          </w:tcPr>
          <w:p w14:paraId="70FF5451" w14:textId="77777777" w:rsidR="00000000" w:rsidRDefault="00000000">
            <w:r>
              <w:t>195</w:t>
            </w:r>
          </w:p>
        </w:tc>
        <w:tc>
          <w:tcPr>
            <w:tcW w:w="1271" w:type="dxa"/>
            <w:tcMar>
              <w:top w:w="80" w:type="dxa"/>
              <w:left w:w="80" w:type="dxa"/>
              <w:bottom w:w="80" w:type="dxa"/>
              <w:right w:w="80" w:type="dxa"/>
            </w:tcMar>
          </w:tcPr>
          <w:p w14:paraId="0E529161" w14:textId="77777777" w:rsidR="00000000" w:rsidRDefault="00000000">
            <w:r>
              <w:t>Yes</w:t>
            </w:r>
          </w:p>
        </w:tc>
        <w:tc>
          <w:tcPr>
            <w:tcW w:w="1271" w:type="dxa"/>
            <w:tcMar>
              <w:top w:w="80" w:type="dxa"/>
              <w:left w:w="80" w:type="dxa"/>
              <w:bottom w:w="80" w:type="dxa"/>
              <w:right w:w="80" w:type="dxa"/>
            </w:tcMar>
          </w:tcPr>
          <w:p w14:paraId="109FE3B9" w14:textId="77777777" w:rsidR="00000000" w:rsidRDefault="00000000">
            <w:r>
              <w:t>Yes</w:t>
            </w:r>
          </w:p>
        </w:tc>
        <w:tc>
          <w:tcPr>
            <w:tcW w:w="1271" w:type="dxa"/>
            <w:tcMar>
              <w:top w:w="80" w:type="dxa"/>
              <w:left w:w="80" w:type="dxa"/>
              <w:bottom w:w="80" w:type="dxa"/>
              <w:right w:w="80" w:type="dxa"/>
            </w:tcMar>
          </w:tcPr>
          <w:p w14:paraId="60EFED7F" w14:textId="77777777" w:rsidR="00000000" w:rsidRDefault="00000000">
            <w:r>
              <w:t>Yes</w:t>
            </w:r>
          </w:p>
        </w:tc>
      </w:tr>
      <w:tr w:rsidR="00B2123B" w14:paraId="6AC652DA" w14:textId="77777777">
        <w:trPr>
          <w:jc w:val="center"/>
        </w:trPr>
        <w:tc>
          <w:tcPr>
            <w:tcW w:w="1271" w:type="dxa"/>
            <w:tcMar>
              <w:top w:w="80" w:type="dxa"/>
              <w:left w:w="80" w:type="dxa"/>
              <w:bottom w:w="80" w:type="dxa"/>
              <w:right w:w="80" w:type="dxa"/>
            </w:tcMar>
          </w:tcPr>
          <w:p w14:paraId="45DFB3F4" w14:textId="77777777" w:rsidR="00000000" w:rsidRDefault="00000000">
            <w:r>
              <w:t>148</w:t>
            </w:r>
          </w:p>
        </w:tc>
        <w:tc>
          <w:tcPr>
            <w:tcW w:w="1271" w:type="dxa"/>
            <w:tcMar>
              <w:top w:w="80" w:type="dxa"/>
              <w:left w:w="80" w:type="dxa"/>
              <w:bottom w:w="80" w:type="dxa"/>
              <w:right w:w="80" w:type="dxa"/>
            </w:tcMar>
          </w:tcPr>
          <w:p w14:paraId="32077095" w14:textId="77777777" w:rsidR="00000000" w:rsidRDefault="00000000">
            <w:r>
              <w:t>TW-EF-H25-L4</w:t>
            </w:r>
          </w:p>
        </w:tc>
        <w:tc>
          <w:tcPr>
            <w:tcW w:w="1271" w:type="dxa"/>
            <w:tcMar>
              <w:top w:w="80" w:type="dxa"/>
              <w:left w:w="80" w:type="dxa"/>
              <w:bottom w:w="80" w:type="dxa"/>
              <w:right w:w="80" w:type="dxa"/>
            </w:tcMar>
          </w:tcPr>
          <w:p w14:paraId="6276CEE8" w14:textId="77777777" w:rsidR="00000000" w:rsidRDefault="00000000">
            <w:r>
              <w:t>25/4</w:t>
            </w:r>
          </w:p>
        </w:tc>
        <w:tc>
          <w:tcPr>
            <w:tcW w:w="1271" w:type="dxa"/>
            <w:tcMar>
              <w:top w:w="80" w:type="dxa"/>
              <w:left w:w="80" w:type="dxa"/>
              <w:bottom w:w="80" w:type="dxa"/>
              <w:right w:w="80" w:type="dxa"/>
            </w:tcMar>
          </w:tcPr>
          <w:p w14:paraId="02EC7EC4" w14:textId="77777777" w:rsidR="00000000" w:rsidRDefault="00000000">
            <w:r>
              <w:t>338</w:t>
            </w:r>
          </w:p>
        </w:tc>
        <w:tc>
          <w:tcPr>
            <w:tcW w:w="1271" w:type="dxa"/>
            <w:tcMar>
              <w:top w:w="80" w:type="dxa"/>
              <w:left w:w="80" w:type="dxa"/>
              <w:bottom w:w="80" w:type="dxa"/>
              <w:right w:w="80" w:type="dxa"/>
            </w:tcMar>
          </w:tcPr>
          <w:p w14:paraId="45C7C892" w14:textId="77777777" w:rsidR="00000000" w:rsidRDefault="00000000">
            <w:r>
              <w:t>195</w:t>
            </w:r>
          </w:p>
        </w:tc>
        <w:tc>
          <w:tcPr>
            <w:tcW w:w="1271" w:type="dxa"/>
            <w:tcMar>
              <w:top w:w="80" w:type="dxa"/>
              <w:left w:w="80" w:type="dxa"/>
              <w:bottom w:w="80" w:type="dxa"/>
              <w:right w:w="80" w:type="dxa"/>
            </w:tcMar>
          </w:tcPr>
          <w:p w14:paraId="1C6658B1" w14:textId="77777777" w:rsidR="00000000" w:rsidRDefault="00000000">
            <w:r>
              <w:t>Yes</w:t>
            </w:r>
          </w:p>
        </w:tc>
        <w:tc>
          <w:tcPr>
            <w:tcW w:w="1271" w:type="dxa"/>
            <w:tcMar>
              <w:top w:w="80" w:type="dxa"/>
              <w:left w:w="80" w:type="dxa"/>
              <w:bottom w:w="80" w:type="dxa"/>
              <w:right w:w="80" w:type="dxa"/>
            </w:tcMar>
          </w:tcPr>
          <w:p w14:paraId="1D654C01" w14:textId="77777777" w:rsidR="00000000" w:rsidRDefault="00000000">
            <w:r>
              <w:t>Yes</w:t>
            </w:r>
          </w:p>
        </w:tc>
        <w:tc>
          <w:tcPr>
            <w:tcW w:w="1271" w:type="dxa"/>
            <w:tcMar>
              <w:top w:w="80" w:type="dxa"/>
              <w:left w:w="80" w:type="dxa"/>
              <w:bottom w:w="80" w:type="dxa"/>
              <w:right w:w="80" w:type="dxa"/>
            </w:tcMar>
          </w:tcPr>
          <w:p w14:paraId="522183B3" w14:textId="77777777" w:rsidR="00000000" w:rsidRDefault="00000000">
            <w:r>
              <w:t>Yes</w:t>
            </w:r>
          </w:p>
        </w:tc>
      </w:tr>
      <w:tr w:rsidR="00B2123B" w14:paraId="621A6113" w14:textId="77777777">
        <w:trPr>
          <w:jc w:val="center"/>
        </w:trPr>
        <w:tc>
          <w:tcPr>
            <w:tcW w:w="1271" w:type="dxa"/>
            <w:tcMar>
              <w:top w:w="80" w:type="dxa"/>
              <w:left w:w="80" w:type="dxa"/>
              <w:bottom w:w="80" w:type="dxa"/>
              <w:right w:w="80" w:type="dxa"/>
            </w:tcMar>
          </w:tcPr>
          <w:p w14:paraId="55655374" w14:textId="77777777" w:rsidR="00000000" w:rsidRDefault="00000000">
            <w:r>
              <w:t>149</w:t>
            </w:r>
          </w:p>
        </w:tc>
        <w:tc>
          <w:tcPr>
            <w:tcW w:w="1271" w:type="dxa"/>
            <w:tcMar>
              <w:top w:w="80" w:type="dxa"/>
              <w:left w:w="80" w:type="dxa"/>
              <w:bottom w:w="80" w:type="dxa"/>
              <w:right w:w="80" w:type="dxa"/>
            </w:tcMar>
          </w:tcPr>
          <w:p w14:paraId="2B3F7676" w14:textId="77777777" w:rsidR="00000000" w:rsidRDefault="00000000">
            <w:r>
              <w:t>TW-EF-H25-L5</w:t>
            </w:r>
          </w:p>
        </w:tc>
        <w:tc>
          <w:tcPr>
            <w:tcW w:w="1271" w:type="dxa"/>
            <w:tcMar>
              <w:top w:w="80" w:type="dxa"/>
              <w:left w:w="80" w:type="dxa"/>
              <w:bottom w:w="80" w:type="dxa"/>
              <w:right w:w="80" w:type="dxa"/>
            </w:tcMar>
          </w:tcPr>
          <w:p w14:paraId="3CB0673B" w14:textId="77777777" w:rsidR="00000000" w:rsidRDefault="00000000">
            <w:r>
              <w:t>25/5</w:t>
            </w:r>
          </w:p>
        </w:tc>
        <w:tc>
          <w:tcPr>
            <w:tcW w:w="1271" w:type="dxa"/>
            <w:tcMar>
              <w:top w:w="80" w:type="dxa"/>
              <w:left w:w="80" w:type="dxa"/>
              <w:bottom w:w="80" w:type="dxa"/>
              <w:right w:w="80" w:type="dxa"/>
            </w:tcMar>
          </w:tcPr>
          <w:p w14:paraId="56751E85" w14:textId="77777777" w:rsidR="00000000" w:rsidRDefault="00000000">
            <w:r>
              <w:t>338</w:t>
            </w:r>
          </w:p>
        </w:tc>
        <w:tc>
          <w:tcPr>
            <w:tcW w:w="1271" w:type="dxa"/>
            <w:tcMar>
              <w:top w:w="80" w:type="dxa"/>
              <w:left w:w="80" w:type="dxa"/>
              <w:bottom w:w="80" w:type="dxa"/>
              <w:right w:w="80" w:type="dxa"/>
            </w:tcMar>
          </w:tcPr>
          <w:p w14:paraId="6620B738" w14:textId="77777777" w:rsidR="00000000" w:rsidRDefault="00000000">
            <w:r>
              <w:t>195</w:t>
            </w:r>
          </w:p>
        </w:tc>
        <w:tc>
          <w:tcPr>
            <w:tcW w:w="1271" w:type="dxa"/>
            <w:tcMar>
              <w:top w:w="80" w:type="dxa"/>
              <w:left w:w="80" w:type="dxa"/>
              <w:bottom w:w="80" w:type="dxa"/>
              <w:right w:w="80" w:type="dxa"/>
            </w:tcMar>
          </w:tcPr>
          <w:p w14:paraId="1021D68F" w14:textId="77777777" w:rsidR="00000000" w:rsidRDefault="00000000">
            <w:r>
              <w:t>Yes</w:t>
            </w:r>
          </w:p>
        </w:tc>
        <w:tc>
          <w:tcPr>
            <w:tcW w:w="1271" w:type="dxa"/>
            <w:tcMar>
              <w:top w:w="80" w:type="dxa"/>
              <w:left w:w="80" w:type="dxa"/>
              <w:bottom w:w="80" w:type="dxa"/>
              <w:right w:w="80" w:type="dxa"/>
            </w:tcMar>
          </w:tcPr>
          <w:p w14:paraId="7D30DF0C" w14:textId="77777777" w:rsidR="00000000" w:rsidRDefault="00000000">
            <w:r>
              <w:t>Yes</w:t>
            </w:r>
          </w:p>
        </w:tc>
        <w:tc>
          <w:tcPr>
            <w:tcW w:w="1271" w:type="dxa"/>
            <w:tcMar>
              <w:top w:w="80" w:type="dxa"/>
              <w:left w:w="80" w:type="dxa"/>
              <w:bottom w:w="80" w:type="dxa"/>
              <w:right w:w="80" w:type="dxa"/>
            </w:tcMar>
          </w:tcPr>
          <w:p w14:paraId="56E9CAEA" w14:textId="77777777" w:rsidR="00000000" w:rsidRDefault="00000000">
            <w:r>
              <w:t>Yes</w:t>
            </w:r>
          </w:p>
        </w:tc>
      </w:tr>
      <w:tr w:rsidR="00B2123B" w14:paraId="457B5AFE" w14:textId="77777777">
        <w:trPr>
          <w:jc w:val="center"/>
        </w:trPr>
        <w:tc>
          <w:tcPr>
            <w:tcW w:w="1271" w:type="dxa"/>
            <w:tcMar>
              <w:top w:w="80" w:type="dxa"/>
              <w:left w:w="80" w:type="dxa"/>
              <w:bottom w:w="80" w:type="dxa"/>
              <w:right w:w="80" w:type="dxa"/>
            </w:tcMar>
          </w:tcPr>
          <w:p w14:paraId="290B0F96" w14:textId="77777777" w:rsidR="00000000" w:rsidRDefault="00000000">
            <w:r>
              <w:lastRenderedPageBreak/>
              <w:t>150</w:t>
            </w:r>
          </w:p>
        </w:tc>
        <w:tc>
          <w:tcPr>
            <w:tcW w:w="1271" w:type="dxa"/>
            <w:tcMar>
              <w:top w:w="80" w:type="dxa"/>
              <w:left w:w="80" w:type="dxa"/>
              <w:bottom w:w="80" w:type="dxa"/>
              <w:right w:w="80" w:type="dxa"/>
            </w:tcMar>
          </w:tcPr>
          <w:p w14:paraId="2861C6BC" w14:textId="77777777" w:rsidR="00000000" w:rsidRDefault="00000000">
            <w:r>
              <w:t>TW-EF-H25-L6</w:t>
            </w:r>
          </w:p>
        </w:tc>
        <w:tc>
          <w:tcPr>
            <w:tcW w:w="1271" w:type="dxa"/>
            <w:tcMar>
              <w:top w:w="80" w:type="dxa"/>
              <w:left w:w="80" w:type="dxa"/>
              <w:bottom w:w="80" w:type="dxa"/>
              <w:right w:w="80" w:type="dxa"/>
            </w:tcMar>
          </w:tcPr>
          <w:p w14:paraId="4A11DA96" w14:textId="77777777" w:rsidR="00000000" w:rsidRDefault="00000000">
            <w:r>
              <w:t>25/6</w:t>
            </w:r>
          </w:p>
        </w:tc>
        <w:tc>
          <w:tcPr>
            <w:tcW w:w="1271" w:type="dxa"/>
            <w:tcMar>
              <w:top w:w="80" w:type="dxa"/>
              <w:left w:w="80" w:type="dxa"/>
              <w:bottom w:w="80" w:type="dxa"/>
              <w:right w:w="80" w:type="dxa"/>
            </w:tcMar>
          </w:tcPr>
          <w:p w14:paraId="29FB807D" w14:textId="77777777" w:rsidR="00000000" w:rsidRDefault="00000000">
            <w:r>
              <w:t>338</w:t>
            </w:r>
          </w:p>
        </w:tc>
        <w:tc>
          <w:tcPr>
            <w:tcW w:w="1271" w:type="dxa"/>
            <w:tcMar>
              <w:top w:w="80" w:type="dxa"/>
              <w:left w:w="80" w:type="dxa"/>
              <w:bottom w:w="80" w:type="dxa"/>
              <w:right w:w="80" w:type="dxa"/>
            </w:tcMar>
          </w:tcPr>
          <w:p w14:paraId="307D06A4" w14:textId="77777777" w:rsidR="00000000" w:rsidRDefault="00000000">
            <w:r>
              <w:t>195</w:t>
            </w:r>
          </w:p>
        </w:tc>
        <w:tc>
          <w:tcPr>
            <w:tcW w:w="1271" w:type="dxa"/>
            <w:tcMar>
              <w:top w:w="80" w:type="dxa"/>
              <w:left w:w="80" w:type="dxa"/>
              <w:bottom w:w="80" w:type="dxa"/>
              <w:right w:w="80" w:type="dxa"/>
            </w:tcMar>
          </w:tcPr>
          <w:p w14:paraId="47748324" w14:textId="77777777" w:rsidR="00000000" w:rsidRDefault="00000000">
            <w:r>
              <w:t>Yes</w:t>
            </w:r>
          </w:p>
        </w:tc>
        <w:tc>
          <w:tcPr>
            <w:tcW w:w="1271" w:type="dxa"/>
            <w:tcMar>
              <w:top w:w="80" w:type="dxa"/>
              <w:left w:w="80" w:type="dxa"/>
              <w:bottom w:w="80" w:type="dxa"/>
              <w:right w:w="80" w:type="dxa"/>
            </w:tcMar>
          </w:tcPr>
          <w:p w14:paraId="5BD7D371" w14:textId="77777777" w:rsidR="00000000" w:rsidRDefault="00000000">
            <w:r>
              <w:t>Yes</w:t>
            </w:r>
          </w:p>
        </w:tc>
        <w:tc>
          <w:tcPr>
            <w:tcW w:w="1271" w:type="dxa"/>
            <w:tcMar>
              <w:top w:w="80" w:type="dxa"/>
              <w:left w:w="80" w:type="dxa"/>
              <w:bottom w:w="80" w:type="dxa"/>
              <w:right w:w="80" w:type="dxa"/>
            </w:tcMar>
          </w:tcPr>
          <w:p w14:paraId="01D78E51" w14:textId="77777777" w:rsidR="00000000" w:rsidRDefault="00000000">
            <w:r>
              <w:t>Yes</w:t>
            </w:r>
          </w:p>
        </w:tc>
      </w:tr>
      <w:tr w:rsidR="00B2123B" w14:paraId="37D1233D" w14:textId="77777777">
        <w:trPr>
          <w:jc w:val="center"/>
        </w:trPr>
        <w:tc>
          <w:tcPr>
            <w:tcW w:w="1271" w:type="dxa"/>
            <w:tcMar>
              <w:top w:w="80" w:type="dxa"/>
              <w:left w:w="80" w:type="dxa"/>
              <w:bottom w:w="80" w:type="dxa"/>
              <w:right w:w="80" w:type="dxa"/>
            </w:tcMar>
          </w:tcPr>
          <w:p w14:paraId="285EAA81" w14:textId="77777777" w:rsidR="00000000" w:rsidRDefault="00000000">
            <w:r>
              <w:t>151</w:t>
            </w:r>
          </w:p>
        </w:tc>
        <w:tc>
          <w:tcPr>
            <w:tcW w:w="1271" w:type="dxa"/>
            <w:tcMar>
              <w:top w:w="80" w:type="dxa"/>
              <w:left w:w="80" w:type="dxa"/>
              <w:bottom w:w="80" w:type="dxa"/>
              <w:right w:w="80" w:type="dxa"/>
            </w:tcMar>
          </w:tcPr>
          <w:p w14:paraId="52BFD461" w14:textId="77777777" w:rsidR="00000000" w:rsidRDefault="00000000">
            <w:r>
              <w:t>TW-EF-H26-L1</w:t>
            </w:r>
          </w:p>
        </w:tc>
        <w:tc>
          <w:tcPr>
            <w:tcW w:w="1271" w:type="dxa"/>
            <w:tcMar>
              <w:top w:w="80" w:type="dxa"/>
              <w:left w:w="80" w:type="dxa"/>
              <w:bottom w:w="80" w:type="dxa"/>
              <w:right w:w="80" w:type="dxa"/>
            </w:tcMar>
          </w:tcPr>
          <w:p w14:paraId="24436BF3" w14:textId="77777777" w:rsidR="00000000" w:rsidRDefault="00000000">
            <w:r>
              <w:t>26/1</w:t>
            </w:r>
          </w:p>
        </w:tc>
        <w:tc>
          <w:tcPr>
            <w:tcW w:w="1271" w:type="dxa"/>
            <w:tcMar>
              <w:top w:w="80" w:type="dxa"/>
              <w:left w:w="80" w:type="dxa"/>
              <w:bottom w:w="80" w:type="dxa"/>
              <w:right w:w="80" w:type="dxa"/>
            </w:tcMar>
          </w:tcPr>
          <w:p w14:paraId="49911388" w14:textId="77777777" w:rsidR="00000000" w:rsidRDefault="00000000">
            <w:r>
              <w:t>338</w:t>
            </w:r>
          </w:p>
        </w:tc>
        <w:tc>
          <w:tcPr>
            <w:tcW w:w="1271" w:type="dxa"/>
            <w:tcMar>
              <w:top w:w="80" w:type="dxa"/>
              <w:left w:w="80" w:type="dxa"/>
              <w:bottom w:w="80" w:type="dxa"/>
              <w:right w:w="80" w:type="dxa"/>
            </w:tcMar>
          </w:tcPr>
          <w:p w14:paraId="5DA72278" w14:textId="77777777" w:rsidR="00000000" w:rsidRDefault="00000000">
            <w:r>
              <w:t>196</w:t>
            </w:r>
          </w:p>
        </w:tc>
        <w:tc>
          <w:tcPr>
            <w:tcW w:w="1271" w:type="dxa"/>
            <w:tcMar>
              <w:top w:w="80" w:type="dxa"/>
              <w:left w:w="80" w:type="dxa"/>
              <w:bottom w:w="80" w:type="dxa"/>
              <w:right w:w="80" w:type="dxa"/>
            </w:tcMar>
          </w:tcPr>
          <w:p w14:paraId="6FE23C2B" w14:textId="77777777" w:rsidR="00000000" w:rsidRDefault="00000000">
            <w:r>
              <w:t>Yes</w:t>
            </w:r>
          </w:p>
        </w:tc>
        <w:tc>
          <w:tcPr>
            <w:tcW w:w="1271" w:type="dxa"/>
            <w:tcMar>
              <w:top w:w="80" w:type="dxa"/>
              <w:left w:w="80" w:type="dxa"/>
              <w:bottom w:w="80" w:type="dxa"/>
              <w:right w:w="80" w:type="dxa"/>
            </w:tcMar>
          </w:tcPr>
          <w:p w14:paraId="552B3102" w14:textId="77777777" w:rsidR="00000000" w:rsidRDefault="00000000">
            <w:r>
              <w:t>Yes</w:t>
            </w:r>
          </w:p>
        </w:tc>
        <w:tc>
          <w:tcPr>
            <w:tcW w:w="1271" w:type="dxa"/>
            <w:tcMar>
              <w:top w:w="80" w:type="dxa"/>
              <w:left w:w="80" w:type="dxa"/>
              <w:bottom w:w="80" w:type="dxa"/>
              <w:right w:w="80" w:type="dxa"/>
            </w:tcMar>
          </w:tcPr>
          <w:p w14:paraId="75040F70" w14:textId="77777777" w:rsidR="00000000" w:rsidRDefault="00000000">
            <w:r>
              <w:t>Yes</w:t>
            </w:r>
          </w:p>
        </w:tc>
      </w:tr>
      <w:tr w:rsidR="00B2123B" w14:paraId="7E0D767F" w14:textId="77777777">
        <w:trPr>
          <w:jc w:val="center"/>
        </w:trPr>
        <w:tc>
          <w:tcPr>
            <w:tcW w:w="1271" w:type="dxa"/>
            <w:tcMar>
              <w:top w:w="80" w:type="dxa"/>
              <w:left w:w="80" w:type="dxa"/>
              <w:bottom w:w="80" w:type="dxa"/>
              <w:right w:w="80" w:type="dxa"/>
            </w:tcMar>
          </w:tcPr>
          <w:p w14:paraId="6D41B632" w14:textId="77777777" w:rsidR="00000000" w:rsidRDefault="00000000">
            <w:r>
              <w:t>152</w:t>
            </w:r>
          </w:p>
        </w:tc>
        <w:tc>
          <w:tcPr>
            <w:tcW w:w="1271" w:type="dxa"/>
            <w:tcMar>
              <w:top w:w="80" w:type="dxa"/>
              <w:left w:w="80" w:type="dxa"/>
              <w:bottom w:w="80" w:type="dxa"/>
              <w:right w:w="80" w:type="dxa"/>
            </w:tcMar>
          </w:tcPr>
          <w:p w14:paraId="0CF7909B" w14:textId="77777777" w:rsidR="00000000" w:rsidRDefault="00000000">
            <w:r>
              <w:t>TW-EF-H26-L2</w:t>
            </w:r>
          </w:p>
        </w:tc>
        <w:tc>
          <w:tcPr>
            <w:tcW w:w="1271" w:type="dxa"/>
            <w:tcMar>
              <w:top w:w="80" w:type="dxa"/>
              <w:left w:w="80" w:type="dxa"/>
              <w:bottom w:w="80" w:type="dxa"/>
              <w:right w:w="80" w:type="dxa"/>
            </w:tcMar>
          </w:tcPr>
          <w:p w14:paraId="10734847" w14:textId="77777777" w:rsidR="00000000" w:rsidRDefault="00000000">
            <w:r>
              <w:t>26/2</w:t>
            </w:r>
          </w:p>
        </w:tc>
        <w:tc>
          <w:tcPr>
            <w:tcW w:w="1271" w:type="dxa"/>
            <w:tcMar>
              <w:top w:w="80" w:type="dxa"/>
              <w:left w:w="80" w:type="dxa"/>
              <w:bottom w:w="80" w:type="dxa"/>
              <w:right w:w="80" w:type="dxa"/>
            </w:tcMar>
          </w:tcPr>
          <w:p w14:paraId="31A88796" w14:textId="77777777" w:rsidR="00000000" w:rsidRDefault="00000000">
            <w:r>
              <w:t>338</w:t>
            </w:r>
          </w:p>
        </w:tc>
        <w:tc>
          <w:tcPr>
            <w:tcW w:w="1271" w:type="dxa"/>
            <w:tcMar>
              <w:top w:w="80" w:type="dxa"/>
              <w:left w:w="80" w:type="dxa"/>
              <w:bottom w:w="80" w:type="dxa"/>
              <w:right w:w="80" w:type="dxa"/>
            </w:tcMar>
          </w:tcPr>
          <w:p w14:paraId="29665D63" w14:textId="77777777" w:rsidR="00000000" w:rsidRDefault="00000000">
            <w:r>
              <w:t>196</w:t>
            </w:r>
          </w:p>
        </w:tc>
        <w:tc>
          <w:tcPr>
            <w:tcW w:w="1271" w:type="dxa"/>
            <w:tcMar>
              <w:top w:w="80" w:type="dxa"/>
              <w:left w:w="80" w:type="dxa"/>
              <w:bottom w:w="80" w:type="dxa"/>
              <w:right w:w="80" w:type="dxa"/>
            </w:tcMar>
          </w:tcPr>
          <w:p w14:paraId="571954EA" w14:textId="77777777" w:rsidR="00000000" w:rsidRDefault="00000000">
            <w:r>
              <w:t>Yes</w:t>
            </w:r>
          </w:p>
        </w:tc>
        <w:tc>
          <w:tcPr>
            <w:tcW w:w="1271" w:type="dxa"/>
            <w:tcMar>
              <w:top w:w="80" w:type="dxa"/>
              <w:left w:w="80" w:type="dxa"/>
              <w:bottom w:w="80" w:type="dxa"/>
              <w:right w:w="80" w:type="dxa"/>
            </w:tcMar>
          </w:tcPr>
          <w:p w14:paraId="01DB6676" w14:textId="77777777" w:rsidR="00000000" w:rsidRDefault="00000000">
            <w:r>
              <w:t>Yes</w:t>
            </w:r>
          </w:p>
        </w:tc>
        <w:tc>
          <w:tcPr>
            <w:tcW w:w="1271" w:type="dxa"/>
            <w:tcMar>
              <w:top w:w="80" w:type="dxa"/>
              <w:left w:w="80" w:type="dxa"/>
              <w:bottom w:w="80" w:type="dxa"/>
              <w:right w:w="80" w:type="dxa"/>
            </w:tcMar>
          </w:tcPr>
          <w:p w14:paraId="58F65AFD" w14:textId="77777777" w:rsidR="00000000" w:rsidRDefault="00000000">
            <w:r>
              <w:t>Yes</w:t>
            </w:r>
          </w:p>
        </w:tc>
      </w:tr>
      <w:tr w:rsidR="00B2123B" w14:paraId="40E81109" w14:textId="77777777">
        <w:trPr>
          <w:jc w:val="center"/>
        </w:trPr>
        <w:tc>
          <w:tcPr>
            <w:tcW w:w="1271" w:type="dxa"/>
            <w:tcMar>
              <w:top w:w="80" w:type="dxa"/>
              <w:left w:w="80" w:type="dxa"/>
              <w:bottom w:w="80" w:type="dxa"/>
              <w:right w:w="80" w:type="dxa"/>
            </w:tcMar>
          </w:tcPr>
          <w:p w14:paraId="6587EE21" w14:textId="77777777" w:rsidR="00000000" w:rsidRDefault="00000000">
            <w:r>
              <w:t>153</w:t>
            </w:r>
          </w:p>
        </w:tc>
        <w:tc>
          <w:tcPr>
            <w:tcW w:w="1271" w:type="dxa"/>
            <w:tcMar>
              <w:top w:w="80" w:type="dxa"/>
              <w:left w:w="80" w:type="dxa"/>
              <w:bottom w:w="80" w:type="dxa"/>
              <w:right w:w="80" w:type="dxa"/>
            </w:tcMar>
          </w:tcPr>
          <w:p w14:paraId="2AC75BE7" w14:textId="77777777" w:rsidR="00000000" w:rsidRDefault="00000000">
            <w:r>
              <w:t>TW-EF-H26-L3</w:t>
            </w:r>
          </w:p>
        </w:tc>
        <w:tc>
          <w:tcPr>
            <w:tcW w:w="1271" w:type="dxa"/>
            <w:tcMar>
              <w:top w:w="80" w:type="dxa"/>
              <w:left w:w="80" w:type="dxa"/>
              <w:bottom w:w="80" w:type="dxa"/>
              <w:right w:w="80" w:type="dxa"/>
            </w:tcMar>
          </w:tcPr>
          <w:p w14:paraId="3D1D86AF" w14:textId="77777777" w:rsidR="00000000" w:rsidRDefault="00000000">
            <w:r>
              <w:t>26/3</w:t>
            </w:r>
          </w:p>
        </w:tc>
        <w:tc>
          <w:tcPr>
            <w:tcW w:w="1271" w:type="dxa"/>
            <w:tcMar>
              <w:top w:w="80" w:type="dxa"/>
              <w:left w:w="80" w:type="dxa"/>
              <w:bottom w:w="80" w:type="dxa"/>
              <w:right w:w="80" w:type="dxa"/>
            </w:tcMar>
          </w:tcPr>
          <w:p w14:paraId="30C4B247" w14:textId="77777777" w:rsidR="00000000" w:rsidRDefault="00000000">
            <w:r>
              <w:t>338</w:t>
            </w:r>
          </w:p>
        </w:tc>
        <w:tc>
          <w:tcPr>
            <w:tcW w:w="1271" w:type="dxa"/>
            <w:tcMar>
              <w:top w:w="80" w:type="dxa"/>
              <w:left w:w="80" w:type="dxa"/>
              <w:bottom w:w="80" w:type="dxa"/>
              <w:right w:w="80" w:type="dxa"/>
            </w:tcMar>
          </w:tcPr>
          <w:p w14:paraId="04F82B4F" w14:textId="77777777" w:rsidR="00000000" w:rsidRDefault="00000000">
            <w:r>
              <w:t>196</w:t>
            </w:r>
          </w:p>
        </w:tc>
        <w:tc>
          <w:tcPr>
            <w:tcW w:w="1271" w:type="dxa"/>
            <w:tcMar>
              <w:top w:w="80" w:type="dxa"/>
              <w:left w:w="80" w:type="dxa"/>
              <w:bottom w:w="80" w:type="dxa"/>
              <w:right w:w="80" w:type="dxa"/>
            </w:tcMar>
          </w:tcPr>
          <w:p w14:paraId="3FA21D30" w14:textId="77777777" w:rsidR="00000000" w:rsidRDefault="00000000">
            <w:r>
              <w:t>Yes</w:t>
            </w:r>
          </w:p>
        </w:tc>
        <w:tc>
          <w:tcPr>
            <w:tcW w:w="1271" w:type="dxa"/>
            <w:tcMar>
              <w:top w:w="80" w:type="dxa"/>
              <w:left w:w="80" w:type="dxa"/>
              <w:bottom w:w="80" w:type="dxa"/>
              <w:right w:w="80" w:type="dxa"/>
            </w:tcMar>
          </w:tcPr>
          <w:p w14:paraId="494689B6" w14:textId="77777777" w:rsidR="00000000" w:rsidRDefault="00000000">
            <w:r>
              <w:t>Yes</w:t>
            </w:r>
          </w:p>
        </w:tc>
        <w:tc>
          <w:tcPr>
            <w:tcW w:w="1271" w:type="dxa"/>
            <w:tcMar>
              <w:top w:w="80" w:type="dxa"/>
              <w:left w:w="80" w:type="dxa"/>
              <w:bottom w:w="80" w:type="dxa"/>
              <w:right w:w="80" w:type="dxa"/>
            </w:tcMar>
          </w:tcPr>
          <w:p w14:paraId="321DEBB3" w14:textId="77777777" w:rsidR="00000000" w:rsidRDefault="00000000">
            <w:r>
              <w:t>Yes</w:t>
            </w:r>
          </w:p>
        </w:tc>
      </w:tr>
      <w:tr w:rsidR="00B2123B" w14:paraId="2B0C5D15" w14:textId="77777777">
        <w:trPr>
          <w:jc w:val="center"/>
        </w:trPr>
        <w:tc>
          <w:tcPr>
            <w:tcW w:w="1271" w:type="dxa"/>
            <w:tcMar>
              <w:top w:w="80" w:type="dxa"/>
              <w:left w:w="80" w:type="dxa"/>
              <w:bottom w:w="80" w:type="dxa"/>
              <w:right w:w="80" w:type="dxa"/>
            </w:tcMar>
          </w:tcPr>
          <w:p w14:paraId="21E26C66" w14:textId="77777777" w:rsidR="00000000" w:rsidRDefault="00000000">
            <w:r>
              <w:t>154</w:t>
            </w:r>
          </w:p>
        </w:tc>
        <w:tc>
          <w:tcPr>
            <w:tcW w:w="1271" w:type="dxa"/>
            <w:tcMar>
              <w:top w:w="80" w:type="dxa"/>
              <w:left w:w="80" w:type="dxa"/>
              <w:bottom w:w="80" w:type="dxa"/>
              <w:right w:w="80" w:type="dxa"/>
            </w:tcMar>
          </w:tcPr>
          <w:p w14:paraId="06654EA3" w14:textId="77777777" w:rsidR="00000000" w:rsidRDefault="00000000">
            <w:r>
              <w:t>TW-EF-H26-L4</w:t>
            </w:r>
          </w:p>
        </w:tc>
        <w:tc>
          <w:tcPr>
            <w:tcW w:w="1271" w:type="dxa"/>
            <w:tcMar>
              <w:top w:w="80" w:type="dxa"/>
              <w:left w:w="80" w:type="dxa"/>
              <w:bottom w:w="80" w:type="dxa"/>
              <w:right w:w="80" w:type="dxa"/>
            </w:tcMar>
          </w:tcPr>
          <w:p w14:paraId="778684ED" w14:textId="77777777" w:rsidR="00000000" w:rsidRDefault="00000000">
            <w:r>
              <w:t>26/4</w:t>
            </w:r>
          </w:p>
        </w:tc>
        <w:tc>
          <w:tcPr>
            <w:tcW w:w="1271" w:type="dxa"/>
            <w:tcMar>
              <w:top w:w="80" w:type="dxa"/>
              <w:left w:w="80" w:type="dxa"/>
              <w:bottom w:w="80" w:type="dxa"/>
              <w:right w:w="80" w:type="dxa"/>
            </w:tcMar>
          </w:tcPr>
          <w:p w14:paraId="7EA65D66" w14:textId="77777777" w:rsidR="00000000" w:rsidRDefault="00000000">
            <w:r>
              <w:t>338</w:t>
            </w:r>
          </w:p>
        </w:tc>
        <w:tc>
          <w:tcPr>
            <w:tcW w:w="1271" w:type="dxa"/>
            <w:tcMar>
              <w:top w:w="80" w:type="dxa"/>
              <w:left w:w="80" w:type="dxa"/>
              <w:bottom w:w="80" w:type="dxa"/>
              <w:right w:w="80" w:type="dxa"/>
            </w:tcMar>
          </w:tcPr>
          <w:p w14:paraId="4F5A0212" w14:textId="77777777" w:rsidR="00000000" w:rsidRDefault="00000000">
            <w:r>
              <w:t>196</w:t>
            </w:r>
          </w:p>
        </w:tc>
        <w:tc>
          <w:tcPr>
            <w:tcW w:w="1271" w:type="dxa"/>
            <w:tcMar>
              <w:top w:w="80" w:type="dxa"/>
              <w:left w:w="80" w:type="dxa"/>
              <w:bottom w:w="80" w:type="dxa"/>
              <w:right w:w="80" w:type="dxa"/>
            </w:tcMar>
          </w:tcPr>
          <w:p w14:paraId="4B0E5BA8" w14:textId="77777777" w:rsidR="00000000" w:rsidRDefault="00000000">
            <w:r>
              <w:t>Yes</w:t>
            </w:r>
          </w:p>
        </w:tc>
        <w:tc>
          <w:tcPr>
            <w:tcW w:w="1271" w:type="dxa"/>
            <w:tcMar>
              <w:top w:w="80" w:type="dxa"/>
              <w:left w:w="80" w:type="dxa"/>
              <w:bottom w:w="80" w:type="dxa"/>
              <w:right w:w="80" w:type="dxa"/>
            </w:tcMar>
          </w:tcPr>
          <w:p w14:paraId="00DF2430" w14:textId="77777777" w:rsidR="00000000" w:rsidRDefault="00000000">
            <w:r>
              <w:t>Yes</w:t>
            </w:r>
          </w:p>
        </w:tc>
        <w:tc>
          <w:tcPr>
            <w:tcW w:w="1271" w:type="dxa"/>
            <w:tcMar>
              <w:top w:w="80" w:type="dxa"/>
              <w:left w:w="80" w:type="dxa"/>
              <w:bottom w:w="80" w:type="dxa"/>
              <w:right w:w="80" w:type="dxa"/>
            </w:tcMar>
          </w:tcPr>
          <w:p w14:paraId="0B7BE4FC" w14:textId="77777777" w:rsidR="00000000" w:rsidRDefault="00000000">
            <w:r>
              <w:t>Yes</w:t>
            </w:r>
          </w:p>
        </w:tc>
      </w:tr>
      <w:tr w:rsidR="00B2123B" w14:paraId="79E89A33" w14:textId="77777777">
        <w:trPr>
          <w:jc w:val="center"/>
        </w:trPr>
        <w:tc>
          <w:tcPr>
            <w:tcW w:w="1271" w:type="dxa"/>
            <w:tcMar>
              <w:top w:w="80" w:type="dxa"/>
              <w:left w:w="80" w:type="dxa"/>
              <w:bottom w:w="80" w:type="dxa"/>
              <w:right w:w="80" w:type="dxa"/>
            </w:tcMar>
          </w:tcPr>
          <w:p w14:paraId="145BC330" w14:textId="77777777" w:rsidR="00000000" w:rsidRDefault="00000000">
            <w:r>
              <w:t>155</w:t>
            </w:r>
          </w:p>
        </w:tc>
        <w:tc>
          <w:tcPr>
            <w:tcW w:w="1271" w:type="dxa"/>
            <w:tcMar>
              <w:top w:w="80" w:type="dxa"/>
              <w:left w:w="80" w:type="dxa"/>
              <w:bottom w:w="80" w:type="dxa"/>
              <w:right w:w="80" w:type="dxa"/>
            </w:tcMar>
          </w:tcPr>
          <w:p w14:paraId="1F5BCE63" w14:textId="77777777" w:rsidR="00000000" w:rsidRDefault="00000000">
            <w:r>
              <w:t>TW-EF-H26-L5</w:t>
            </w:r>
          </w:p>
        </w:tc>
        <w:tc>
          <w:tcPr>
            <w:tcW w:w="1271" w:type="dxa"/>
            <w:tcMar>
              <w:top w:w="80" w:type="dxa"/>
              <w:left w:w="80" w:type="dxa"/>
              <w:bottom w:w="80" w:type="dxa"/>
              <w:right w:w="80" w:type="dxa"/>
            </w:tcMar>
          </w:tcPr>
          <w:p w14:paraId="200961CE" w14:textId="77777777" w:rsidR="00000000" w:rsidRDefault="00000000">
            <w:r>
              <w:t>26/5</w:t>
            </w:r>
          </w:p>
        </w:tc>
        <w:tc>
          <w:tcPr>
            <w:tcW w:w="1271" w:type="dxa"/>
            <w:tcMar>
              <w:top w:w="80" w:type="dxa"/>
              <w:left w:w="80" w:type="dxa"/>
              <w:bottom w:w="80" w:type="dxa"/>
              <w:right w:w="80" w:type="dxa"/>
            </w:tcMar>
          </w:tcPr>
          <w:p w14:paraId="22F9CFA7" w14:textId="77777777" w:rsidR="00000000" w:rsidRDefault="00000000">
            <w:r>
              <w:t>338</w:t>
            </w:r>
          </w:p>
        </w:tc>
        <w:tc>
          <w:tcPr>
            <w:tcW w:w="1271" w:type="dxa"/>
            <w:tcMar>
              <w:top w:w="80" w:type="dxa"/>
              <w:left w:w="80" w:type="dxa"/>
              <w:bottom w:w="80" w:type="dxa"/>
              <w:right w:w="80" w:type="dxa"/>
            </w:tcMar>
          </w:tcPr>
          <w:p w14:paraId="649FF127" w14:textId="77777777" w:rsidR="00000000" w:rsidRDefault="00000000">
            <w:r>
              <w:t>196</w:t>
            </w:r>
          </w:p>
        </w:tc>
        <w:tc>
          <w:tcPr>
            <w:tcW w:w="1271" w:type="dxa"/>
            <w:tcMar>
              <w:top w:w="80" w:type="dxa"/>
              <w:left w:w="80" w:type="dxa"/>
              <w:bottom w:w="80" w:type="dxa"/>
              <w:right w:w="80" w:type="dxa"/>
            </w:tcMar>
          </w:tcPr>
          <w:p w14:paraId="66F33F31" w14:textId="77777777" w:rsidR="00000000" w:rsidRDefault="00000000">
            <w:r>
              <w:t>Yes</w:t>
            </w:r>
          </w:p>
        </w:tc>
        <w:tc>
          <w:tcPr>
            <w:tcW w:w="1271" w:type="dxa"/>
            <w:tcMar>
              <w:top w:w="80" w:type="dxa"/>
              <w:left w:w="80" w:type="dxa"/>
              <w:bottom w:w="80" w:type="dxa"/>
              <w:right w:w="80" w:type="dxa"/>
            </w:tcMar>
          </w:tcPr>
          <w:p w14:paraId="1CCC310A" w14:textId="77777777" w:rsidR="00000000" w:rsidRDefault="00000000">
            <w:r>
              <w:t>Yes</w:t>
            </w:r>
          </w:p>
        </w:tc>
        <w:tc>
          <w:tcPr>
            <w:tcW w:w="1271" w:type="dxa"/>
            <w:tcMar>
              <w:top w:w="80" w:type="dxa"/>
              <w:left w:w="80" w:type="dxa"/>
              <w:bottom w:w="80" w:type="dxa"/>
              <w:right w:w="80" w:type="dxa"/>
            </w:tcMar>
          </w:tcPr>
          <w:p w14:paraId="6082183C" w14:textId="77777777" w:rsidR="00000000" w:rsidRDefault="00000000">
            <w:r>
              <w:t>Yes</w:t>
            </w:r>
          </w:p>
        </w:tc>
      </w:tr>
      <w:tr w:rsidR="00B2123B" w14:paraId="016A4B61" w14:textId="77777777">
        <w:trPr>
          <w:jc w:val="center"/>
        </w:trPr>
        <w:tc>
          <w:tcPr>
            <w:tcW w:w="1271" w:type="dxa"/>
            <w:tcMar>
              <w:top w:w="80" w:type="dxa"/>
              <w:left w:w="80" w:type="dxa"/>
              <w:bottom w:w="80" w:type="dxa"/>
              <w:right w:w="80" w:type="dxa"/>
            </w:tcMar>
          </w:tcPr>
          <w:p w14:paraId="6B707FA6" w14:textId="77777777" w:rsidR="00000000" w:rsidRDefault="00000000">
            <w:r>
              <w:t>156</w:t>
            </w:r>
          </w:p>
        </w:tc>
        <w:tc>
          <w:tcPr>
            <w:tcW w:w="1271" w:type="dxa"/>
            <w:tcMar>
              <w:top w:w="80" w:type="dxa"/>
              <w:left w:w="80" w:type="dxa"/>
              <w:bottom w:w="80" w:type="dxa"/>
              <w:right w:w="80" w:type="dxa"/>
            </w:tcMar>
          </w:tcPr>
          <w:p w14:paraId="55DDFD83" w14:textId="77777777" w:rsidR="00000000" w:rsidRDefault="00000000">
            <w:r>
              <w:t>TW-EF-H26-L6</w:t>
            </w:r>
          </w:p>
        </w:tc>
        <w:tc>
          <w:tcPr>
            <w:tcW w:w="1271" w:type="dxa"/>
            <w:tcMar>
              <w:top w:w="80" w:type="dxa"/>
              <w:left w:w="80" w:type="dxa"/>
              <w:bottom w:w="80" w:type="dxa"/>
              <w:right w:w="80" w:type="dxa"/>
            </w:tcMar>
          </w:tcPr>
          <w:p w14:paraId="40536E52" w14:textId="77777777" w:rsidR="00000000" w:rsidRDefault="00000000">
            <w:r>
              <w:t>26/6</w:t>
            </w:r>
          </w:p>
        </w:tc>
        <w:tc>
          <w:tcPr>
            <w:tcW w:w="1271" w:type="dxa"/>
            <w:tcMar>
              <w:top w:w="80" w:type="dxa"/>
              <w:left w:w="80" w:type="dxa"/>
              <w:bottom w:w="80" w:type="dxa"/>
              <w:right w:w="80" w:type="dxa"/>
            </w:tcMar>
          </w:tcPr>
          <w:p w14:paraId="5BBC108F" w14:textId="77777777" w:rsidR="00000000" w:rsidRDefault="00000000">
            <w:r>
              <w:t>338</w:t>
            </w:r>
          </w:p>
        </w:tc>
        <w:tc>
          <w:tcPr>
            <w:tcW w:w="1271" w:type="dxa"/>
            <w:tcMar>
              <w:top w:w="80" w:type="dxa"/>
              <w:left w:w="80" w:type="dxa"/>
              <w:bottom w:w="80" w:type="dxa"/>
              <w:right w:w="80" w:type="dxa"/>
            </w:tcMar>
          </w:tcPr>
          <w:p w14:paraId="58D436CF" w14:textId="77777777" w:rsidR="00000000" w:rsidRDefault="00000000">
            <w:r>
              <w:t>196</w:t>
            </w:r>
          </w:p>
        </w:tc>
        <w:tc>
          <w:tcPr>
            <w:tcW w:w="1271" w:type="dxa"/>
            <w:tcMar>
              <w:top w:w="80" w:type="dxa"/>
              <w:left w:w="80" w:type="dxa"/>
              <w:bottom w:w="80" w:type="dxa"/>
              <w:right w:w="80" w:type="dxa"/>
            </w:tcMar>
          </w:tcPr>
          <w:p w14:paraId="60477C83" w14:textId="77777777" w:rsidR="00000000" w:rsidRDefault="00000000">
            <w:r>
              <w:t>Yes</w:t>
            </w:r>
          </w:p>
        </w:tc>
        <w:tc>
          <w:tcPr>
            <w:tcW w:w="1271" w:type="dxa"/>
            <w:tcMar>
              <w:top w:w="80" w:type="dxa"/>
              <w:left w:w="80" w:type="dxa"/>
              <w:bottom w:w="80" w:type="dxa"/>
              <w:right w:w="80" w:type="dxa"/>
            </w:tcMar>
          </w:tcPr>
          <w:p w14:paraId="31809B36" w14:textId="77777777" w:rsidR="00000000" w:rsidRDefault="00000000">
            <w:r>
              <w:t>Yes</w:t>
            </w:r>
          </w:p>
        </w:tc>
        <w:tc>
          <w:tcPr>
            <w:tcW w:w="1271" w:type="dxa"/>
            <w:tcMar>
              <w:top w:w="80" w:type="dxa"/>
              <w:left w:w="80" w:type="dxa"/>
              <w:bottom w:w="80" w:type="dxa"/>
              <w:right w:w="80" w:type="dxa"/>
            </w:tcMar>
          </w:tcPr>
          <w:p w14:paraId="2DCF367E" w14:textId="77777777" w:rsidR="00000000" w:rsidRDefault="00000000">
            <w:r>
              <w:t>Yes</w:t>
            </w:r>
          </w:p>
        </w:tc>
      </w:tr>
      <w:tr w:rsidR="00B2123B" w14:paraId="7B057AB7" w14:textId="77777777">
        <w:trPr>
          <w:jc w:val="center"/>
        </w:trPr>
        <w:tc>
          <w:tcPr>
            <w:tcW w:w="1271" w:type="dxa"/>
            <w:tcMar>
              <w:top w:w="80" w:type="dxa"/>
              <w:left w:w="80" w:type="dxa"/>
              <w:bottom w:w="80" w:type="dxa"/>
              <w:right w:w="80" w:type="dxa"/>
            </w:tcMar>
          </w:tcPr>
          <w:p w14:paraId="65DA8647" w14:textId="77777777" w:rsidR="00000000" w:rsidRDefault="00000000">
            <w:r>
              <w:t>157</w:t>
            </w:r>
          </w:p>
        </w:tc>
        <w:tc>
          <w:tcPr>
            <w:tcW w:w="1271" w:type="dxa"/>
            <w:tcMar>
              <w:top w:w="80" w:type="dxa"/>
              <w:left w:w="80" w:type="dxa"/>
              <w:bottom w:w="80" w:type="dxa"/>
              <w:right w:w="80" w:type="dxa"/>
            </w:tcMar>
          </w:tcPr>
          <w:p w14:paraId="0B5E3AEC" w14:textId="77777777" w:rsidR="00000000" w:rsidRDefault="00000000">
            <w:r>
              <w:t>TW-EF-H27-L1</w:t>
            </w:r>
          </w:p>
        </w:tc>
        <w:tc>
          <w:tcPr>
            <w:tcW w:w="1271" w:type="dxa"/>
            <w:tcMar>
              <w:top w:w="80" w:type="dxa"/>
              <w:left w:w="80" w:type="dxa"/>
              <w:bottom w:w="80" w:type="dxa"/>
              <w:right w:w="80" w:type="dxa"/>
            </w:tcMar>
          </w:tcPr>
          <w:p w14:paraId="3907289B" w14:textId="77777777" w:rsidR="00000000" w:rsidRDefault="00000000">
            <w:r>
              <w:t>27/1</w:t>
            </w:r>
          </w:p>
        </w:tc>
        <w:tc>
          <w:tcPr>
            <w:tcW w:w="1271" w:type="dxa"/>
            <w:tcMar>
              <w:top w:w="80" w:type="dxa"/>
              <w:left w:w="80" w:type="dxa"/>
              <w:bottom w:w="80" w:type="dxa"/>
              <w:right w:w="80" w:type="dxa"/>
            </w:tcMar>
          </w:tcPr>
          <w:p w14:paraId="62AD96FA" w14:textId="77777777" w:rsidR="00000000" w:rsidRDefault="00000000">
            <w:r>
              <w:t>341</w:t>
            </w:r>
          </w:p>
        </w:tc>
        <w:tc>
          <w:tcPr>
            <w:tcW w:w="1271" w:type="dxa"/>
            <w:tcMar>
              <w:top w:w="80" w:type="dxa"/>
              <w:left w:w="80" w:type="dxa"/>
              <w:bottom w:w="80" w:type="dxa"/>
              <w:right w:w="80" w:type="dxa"/>
            </w:tcMar>
          </w:tcPr>
          <w:p w14:paraId="3885D867" w14:textId="77777777" w:rsidR="00000000" w:rsidRDefault="00000000">
            <w:r>
              <w:t>197</w:t>
            </w:r>
          </w:p>
        </w:tc>
        <w:tc>
          <w:tcPr>
            <w:tcW w:w="1271" w:type="dxa"/>
            <w:tcMar>
              <w:top w:w="80" w:type="dxa"/>
              <w:left w:w="80" w:type="dxa"/>
              <w:bottom w:w="80" w:type="dxa"/>
              <w:right w:w="80" w:type="dxa"/>
            </w:tcMar>
          </w:tcPr>
          <w:p w14:paraId="01CBAA42" w14:textId="77777777" w:rsidR="00000000" w:rsidRDefault="00000000">
            <w:r>
              <w:t>Yes</w:t>
            </w:r>
          </w:p>
        </w:tc>
        <w:tc>
          <w:tcPr>
            <w:tcW w:w="1271" w:type="dxa"/>
            <w:tcMar>
              <w:top w:w="80" w:type="dxa"/>
              <w:left w:w="80" w:type="dxa"/>
              <w:bottom w:w="80" w:type="dxa"/>
              <w:right w:w="80" w:type="dxa"/>
            </w:tcMar>
          </w:tcPr>
          <w:p w14:paraId="7D4F5A59" w14:textId="77777777" w:rsidR="00000000" w:rsidRDefault="00000000">
            <w:r>
              <w:t>Yes</w:t>
            </w:r>
          </w:p>
        </w:tc>
        <w:tc>
          <w:tcPr>
            <w:tcW w:w="1271" w:type="dxa"/>
            <w:tcMar>
              <w:top w:w="80" w:type="dxa"/>
              <w:left w:w="80" w:type="dxa"/>
              <w:bottom w:w="80" w:type="dxa"/>
              <w:right w:w="80" w:type="dxa"/>
            </w:tcMar>
          </w:tcPr>
          <w:p w14:paraId="684A0743" w14:textId="77777777" w:rsidR="00000000" w:rsidRDefault="00000000">
            <w:r>
              <w:t>Yes</w:t>
            </w:r>
          </w:p>
        </w:tc>
      </w:tr>
      <w:tr w:rsidR="00B2123B" w14:paraId="737BEF59" w14:textId="77777777">
        <w:trPr>
          <w:jc w:val="center"/>
        </w:trPr>
        <w:tc>
          <w:tcPr>
            <w:tcW w:w="1271" w:type="dxa"/>
            <w:tcMar>
              <w:top w:w="80" w:type="dxa"/>
              <w:left w:w="80" w:type="dxa"/>
              <w:bottom w:w="80" w:type="dxa"/>
              <w:right w:w="80" w:type="dxa"/>
            </w:tcMar>
          </w:tcPr>
          <w:p w14:paraId="1C41B578" w14:textId="77777777" w:rsidR="00000000" w:rsidRDefault="00000000">
            <w:r>
              <w:t>158</w:t>
            </w:r>
          </w:p>
        </w:tc>
        <w:tc>
          <w:tcPr>
            <w:tcW w:w="1271" w:type="dxa"/>
            <w:tcMar>
              <w:top w:w="80" w:type="dxa"/>
              <w:left w:w="80" w:type="dxa"/>
              <w:bottom w:w="80" w:type="dxa"/>
              <w:right w:w="80" w:type="dxa"/>
            </w:tcMar>
          </w:tcPr>
          <w:p w14:paraId="1FDB8128" w14:textId="77777777" w:rsidR="00000000" w:rsidRDefault="00000000">
            <w:r>
              <w:t>TW-EF-H27-L2</w:t>
            </w:r>
          </w:p>
        </w:tc>
        <w:tc>
          <w:tcPr>
            <w:tcW w:w="1271" w:type="dxa"/>
            <w:tcMar>
              <w:top w:w="80" w:type="dxa"/>
              <w:left w:w="80" w:type="dxa"/>
              <w:bottom w:w="80" w:type="dxa"/>
              <w:right w:w="80" w:type="dxa"/>
            </w:tcMar>
          </w:tcPr>
          <w:p w14:paraId="42F696BA" w14:textId="77777777" w:rsidR="00000000" w:rsidRDefault="00000000">
            <w:r>
              <w:t>27/2</w:t>
            </w:r>
          </w:p>
        </w:tc>
        <w:tc>
          <w:tcPr>
            <w:tcW w:w="1271" w:type="dxa"/>
            <w:tcMar>
              <w:top w:w="80" w:type="dxa"/>
              <w:left w:w="80" w:type="dxa"/>
              <w:bottom w:w="80" w:type="dxa"/>
              <w:right w:w="80" w:type="dxa"/>
            </w:tcMar>
          </w:tcPr>
          <w:p w14:paraId="09012415" w14:textId="77777777" w:rsidR="00000000" w:rsidRDefault="00000000">
            <w:r>
              <w:t>341</w:t>
            </w:r>
          </w:p>
        </w:tc>
        <w:tc>
          <w:tcPr>
            <w:tcW w:w="1271" w:type="dxa"/>
            <w:tcMar>
              <w:top w:w="80" w:type="dxa"/>
              <w:left w:w="80" w:type="dxa"/>
              <w:bottom w:w="80" w:type="dxa"/>
              <w:right w:w="80" w:type="dxa"/>
            </w:tcMar>
          </w:tcPr>
          <w:p w14:paraId="0BD1EA30" w14:textId="77777777" w:rsidR="00000000" w:rsidRDefault="00000000">
            <w:r>
              <w:t>197</w:t>
            </w:r>
          </w:p>
        </w:tc>
        <w:tc>
          <w:tcPr>
            <w:tcW w:w="1271" w:type="dxa"/>
            <w:tcMar>
              <w:top w:w="80" w:type="dxa"/>
              <w:left w:w="80" w:type="dxa"/>
              <w:bottom w:w="80" w:type="dxa"/>
              <w:right w:w="80" w:type="dxa"/>
            </w:tcMar>
          </w:tcPr>
          <w:p w14:paraId="0F11DB87" w14:textId="77777777" w:rsidR="00000000" w:rsidRDefault="00000000">
            <w:r>
              <w:t>Yes</w:t>
            </w:r>
          </w:p>
        </w:tc>
        <w:tc>
          <w:tcPr>
            <w:tcW w:w="1271" w:type="dxa"/>
            <w:tcMar>
              <w:top w:w="80" w:type="dxa"/>
              <w:left w:w="80" w:type="dxa"/>
              <w:bottom w:w="80" w:type="dxa"/>
              <w:right w:w="80" w:type="dxa"/>
            </w:tcMar>
          </w:tcPr>
          <w:p w14:paraId="3B1F8456" w14:textId="77777777" w:rsidR="00000000" w:rsidRDefault="00000000">
            <w:r>
              <w:t>Yes</w:t>
            </w:r>
          </w:p>
        </w:tc>
        <w:tc>
          <w:tcPr>
            <w:tcW w:w="1271" w:type="dxa"/>
            <w:tcMar>
              <w:top w:w="80" w:type="dxa"/>
              <w:left w:w="80" w:type="dxa"/>
              <w:bottom w:w="80" w:type="dxa"/>
              <w:right w:w="80" w:type="dxa"/>
            </w:tcMar>
          </w:tcPr>
          <w:p w14:paraId="4324BD38" w14:textId="77777777" w:rsidR="00000000" w:rsidRDefault="00000000">
            <w:r>
              <w:t>Yes</w:t>
            </w:r>
          </w:p>
        </w:tc>
      </w:tr>
      <w:tr w:rsidR="00B2123B" w14:paraId="76E19BAB" w14:textId="77777777">
        <w:trPr>
          <w:jc w:val="center"/>
        </w:trPr>
        <w:tc>
          <w:tcPr>
            <w:tcW w:w="1271" w:type="dxa"/>
            <w:tcMar>
              <w:top w:w="80" w:type="dxa"/>
              <w:left w:w="80" w:type="dxa"/>
              <w:bottom w:w="80" w:type="dxa"/>
              <w:right w:w="80" w:type="dxa"/>
            </w:tcMar>
          </w:tcPr>
          <w:p w14:paraId="749A19A6" w14:textId="77777777" w:rsidR="00000000" w:rsidRDefault="00000000">
            <w:r>
              <w:t>159</w:t>
            </w:r>
          </w:p>
        </w:tc>
        <w:tc>
          <w:tcPr>
            <w:tcW w:w="1271" w:type="dxa"/>
            <w:tcMar>
              <w:top w:w="80" w:type="dxa"/>
              <w:left w:w="80" w:type="dxa"/>
              <w:bottom w:w="80" w:type="dxa"/>
              <w:right w:w="80" w:type="dxa"/>
            </w:tcMar>
          </w:tcPr>
          <w:p w14:paraId="56D6D9EF" w14:textId="77777777" w:rsidR="00000000" w:rsidRDefault="00000000">
            <w:r>
              <w:t>TW-EF-H27-L3</w:t>
            </w:r>
          </w:p>
        </w:tc>
        <w:tc>
          <w:tcPr>
            <w:tcW w:w="1271" w:type="dxa"/>
            <w:tcMar>
              <w:top w:w="80" w:type="dxa"/>
              <w:left w:w="80" w:type="dxa"/>
              <w:bottom w:w="80" w:type="dxa"/>
              <w:right w:w="80" w:type="dxa"/>
            </w:tcMar>
          </w:tcPr>
          <w:p w14:paraId="0B737D92" w14:textId="77777777" w:rsidR="00000000" w:rsidRDefault="00000000">
            <w:r>
              <w:t>27/3</w:t>
            </w:r>
          </w:p>
        </w:tc>
        <w:tc>
          <w:tcPr>
            <w:tcW w:w="1271" w:type="dxa"/>
            <w:tcMar>
              <w:top w:w="80" w:type="dxa"/>
              <w:left w:w="80" w:type="dxa"/>
              <w:bottom w:w="80" w:type="dxa"/>
              <w:right w:w="80" w:type="dxa"/>
            </w:tcMar>
          </w:tcPr>
          <w:p w14:paraId="68A4F20C" w14:textId="77777777" w:rsidR="00000000" w:rsidRDefault="00000000">
            <w:r>
              <w:t>341</w:t>
            </w:r>
          </w:p>
        </w:tc>
        <w:tc>
          <w:tcPr>
            <w:tcW w:w="1271" w:type="dxa"/>
            <w:tcMar>
              <w:top w:w="80" w:type="dxa"/>
              <w:left w:w="80" w:type="dxa"/>
              <w:bottom w:w="80" w:type="dxa"/>
              <w:right w:w="80" w:type="dxa"/>
            </w:tcMar>
          </w:tcPr>
          <w:p w14:paraId="1AE6B66A" w14:textId="77777777" w:rsidR="00000000" w:rsidRDefault="00000000">
            <w:r>
              <w:t>197</w:t>
            </w:r>
          </w:p>
        </w:tc>
        <w:tc>
          <w:tcPr>
            <w:tcW w:w="1271" w:type="dxa"/>
            <w:tcMar>
              <w:top w:w="80" w:type="dxa"/>
              <w:left w:w="80" w:type="dxa"/>
              <w:bottom w:w="80" w:type="dxa"/>
              <w:right w:w="80" w:type="dxa"/>
            </w:tcMar>
          </w:tcPr>
          <w:p w14:paraId="1FF0C43F" w14:textId="77777777" w:rsidR="00000000" w:rsidRDefault="00000000">
            <w:r>
              <w:t>Yes</w:t>
            </w:r>
          </w:p>
        </w:tc>
        <w:tc>
          <w:tcPr>
            <w:tcW w:w="1271" w:type="dxa"/>
            <w:tcMar>
              <w:top w:w="80" w:type="dxa"/>
              <w:left w:w="80" w:type="dxa"/>
              <w:bottom w:w="80" w:type="dxa"/>
              <w:right w:w="80" w:type="dxa"/>
            </w:tcMar>
          </w:tcPr>
          <w:p w14:paraId="72A56027" w14:textId="77777777" w:rsidR="00000000" w:rsidRDefault="00000000">
            <w:r>
              <w:t>Yes</w:t>
            </w:r>
          </w:p>
        </w:tc>
        <w:tc>
          <w:tcPr>
            <w:tcW w:w="1271" w:type="dxa"/>
            <w:tcMar>
              <w:top w:w="80" w:type="dxa"/>
              <w:left w:w="80" w:type="dxa"/>
              <w:bottom w:w="80" w:type="dxa"/>
              <w:right w:w="80" w:type="dxa"/>
            </w:tcMar>
          </w:tcPr>
          <w:p w14:paraId="4D66AC02" w14:textId="77777777" w:rsidR="00000000" w:rsidRDefault="00000000">
            <w:r>
              <w:t>Yes</w:t>
            </w:r>
          </w:p>
        </w:tc>
      </w:tr>
      <w:tr w:rsidR="00B2123B" w14:paraId="0636F55A" w14:textId="77777777">
        <w:trPr>
          <w:jc w:val="center"/>
        </w:trPr>
        <w:tc>
          <w:tcPr>
            <w:tcW w:w="1271" w:type="dxa"/>
            <w:tcMar>
              <w:top w:w="80" w:type="dxa"/>
              <w:left w:w="80" w:type="dxa"/>
              <w:bottom w:w="80" w:type="dxa"/>
              <w:right w:w="80" w:type="dxa"/>
            </w:tcMar>
          </w:tcPr>
          <w:p w14:paraId="481DF23F" w14:textId="77777777" w:rsidR="00000000" w:rsidRDefault="00000000">
            <w:r>
              <w:t>160</w:t>
            </w:r>
          </w:p>
        </w:tc>
        <w:tc>
          <w:tcPr>
            <w:tcW w:w="1271" w:type="dxa"/>
            <w:tcMar>
              <w:top w:w="80" w:type="dxa"/>
              <w:left w:w="80" w:type="dxa"/>
              <w:bottom w:w="80" w:type="dxa"/>
              <w:right w:w="80" w:type="dxa"/>
            </w:tcMar>
          </w:tcPr>
          <w:p w14:paraId="3FE32FEE" w14:textId="77777777" w:rsidR="00000000" w:rsidRDefault="00000000">
            <w:r>
              <w:t>TW-EF-H27-L4</w:t>
            </w:r>
          </w:p>
        </w:tc>
        <w:tc>
          <w:tcPr>
            <w:tcW w:w="1271" w:type="dxa"/>
            <w:tcMar>
              <w:top w:w="80" w:type="dxa"/>
              <w:left w:w="80" w:type="dxa"/>
              <w:bottom w:w="80" w:type="dxa"/>
              <w:right w:w="80" w:type="dxa"/>
            </w:tcMar>
          </w:tcPr>
          <w:p w14:paraId="09B29D86" w14:textId="77777777" w:rsidR="00000000" w:rsidRDefault="00000000">
            <w:r>
              <w:t>27/4</w:t>
            </w:r>
          </w:p>
        </w:tc>
        <w:tc>
          <w:tcPr>
            <w:tcW w:w="1271" w:type="dxa"/>
            <w:tcMar>
              <w:top w:w="80" w:type="dxa"/>
              <w:left w:w="80" w:type="dxa"/>
              <w:bottom w:w="80" w:type="dxa"/>
              <w:right w:w="80" w:type="dxa"/>
            </w:tcMar>
          </w:tcPr>
          <w:p w14:paraId="2451CBEA" w14:textId="77777777" w:rsidR="00000000" w:rsidRDefault="00000000">
            <w:r>
              <w:t>341</w:t>
            </w:r>
          </w:p>
        </w:tc>
        <w:tc>
          <w:tcPr>
            <w:tcW w:w="1271" w:type="dxa"/>
            <w:tcMar>
              <w:top w:w="80" w:type="dxa"/>
              <w:left w:w="80" w:type="dxa"/>
              <w:bottom w:w="80" w:type="dxa"/>
              <w:right w:w="80" w:type="dxa"/>
            </w:tcMar>
          </w:tcPr>
          <w:p w14:paraId="71088641" w14:textId="77777777" w:rsidR="00000000" w:rsidRDefault="00000000">
            <w:r>
              <w:t>197</w:t>
            </w:r>
          </w:p>
        </w:tc>
        <w:tc>
          <w:tcPr>
            <w:tcW w:w="1271" w:type="dxa"/>
            <w:tcMar>
              <w:top w:w="80" w:type="dxa"/>
              <w:left w:w="80" w:type="dxa"/>
              <w:bottom w:w="80" w:type="dxa"/>
              <w:right w:w="80" w:type="dxa"/>
            </w:tcMar>
          </w:tcPr>
          <w:p w14:paraId="6F1358EE" w14:textId="77777777" w:rsidR="00000000" w:rsidRDefault="00000000">
            <w:r>
              <w:t>Yes</w:t>
            </w:r>
          </w:p>
        </w:tc>
        <w:tc>
          <w:tcPr>
            <w:tcW w:w="1271" w:type="dxa"/>
            <w:tcMar>
              <w:top w:w="80" w:type="dxa"/>
              <w:left w:w="80" w:type="dxa"/>
              <w:bottom w:w="80" w:type="dxa"/>
              <w:right w:w="80" w:type="dxa"/>
            </w:tcMar>
          </w:tcPr>
          <w:p w14:paraId="5447A343" w14:textId="77777777" w:rsidR="00000000" w:rsidRDefault="00000000">
            <w:r>
              <w:t>Yes</w:t>
            </w:r>
          </w:p>
        </w:tc>
        <w:tc>
          <w:tcPr>
            <w:tcW w:w="1271" w:type="dxa"/>
            <w:tcMar>
              <w:top w:w="80" w:type="dxa"/>
              <w:left w:w="80" w:type="dxa"/>
              <w:bottom w:w="80" w:type="dxa"/>
              <w:right w:w="80" w:type="dxa"/>
            </w:tcMar>
          </w:tcPr>
          <w:p w14:paraId="5B4F2478" w14:textId="77777777" w:rsidR="00000000" w:rsidRDefault="00000000">
            <w:r>
              <w:t>Yes</w:t>
            </w:r>
          </w:p>
        </w:tc>
      </w:tr>
      <w:tr w:rsidR="00B2123B" w14:paraId="5D9565CA" w14:textId="77777777">
        <w:trPr>
          <w:jc w:val="center"/>
        </w:trPr>
        <w:tc>
          <w:tcPr>
            <w:tcW w:w="1271" w:type="dxa"/>
            <w:tcMar>
              <w:top w:w="80" w:type="dxa"/>
              <w:left w:w="80" w:type="dxa"/>
              <w:bottom w:w="80" w:type="dxa"/>
              <w:right w:w="80" w:type="dxa"/>
            </w:tcMar>
          </w:tcPr>
          <w:p w14:paraId="056F2470" w14:textId="77777777" w:rsidR="00000000" w:rsidRDefault="00000000">
            <w:r>
              <w:t>161</w:t>
            </w:r>
          </w:p>
        </w:tc>
        <w:tc>
          <w:tcPr>
            <w:tcW w:w="1271" w:type="dxa"/>
            <w:tcMar>
              <w:top w:w="80" w:type="dxa"/>
              <w:left w:w="80" w:type="dxa"/>
              <w:bottom w:w="80" w:type="dxa"/>
              <w:right w:w="80" w:type="dxa"/>
            </w:tcMar>
          </w:tcPr>
          <w:p w14:paraId="13D58CA5" w14:textId="77777777" w:rsidR="00000000" w:rsidRDefault="00000000">
            <w:r>
              <w:t>TW-EF-H27-L5</w:t>
            </w:r>
          </w:p>
        </w:tc>
        <w:tc>
          <w:tcPr>
            <w:tcW w:w="1271" w:type="dxa"/>
            <w:tcMar>
              <w:top w:w="80" w:type="dxa"/>
              <w:left w:w="80" w:type="dxa"/>
              <w:bottom w:w="80" w:type="dxa"/>
              <w:right w:w="80" w:type="dxa"/>
            </w:tcMar>
          </w:tcPr>
          <w:p w14:paraId="02815303" w14:textId="77777777" w:rsidR="00000000" w:rsidRDefault="00000000">
            <w:r>
              <w:t>27/5</w:t>
            </w:r>
          </w:p>
        </w:tc>
        <w:tc>
          <w:tcPr>
            <w:tcW w:w="1271" w:type="dxa"/>
            <w:tcMar>
              <w:top w:w="80" w:type="dxa"/>
              <w:left w:w="80" w:type="dxa"/>
              <w:bottom w:w="80" w:type="dxa"/>
              <w:right w:w="80" w:type="dxa"/>
            </w:tcMar>
          </w:tcPr>
          <w:p w14:paraId="365A4EFD" w14:textId="77777777" w:rsidR="00000000" w:rsidRDefault="00000000">
            <w:r>
              <w:t>341</w:t>
            </w:r>
          </w:p>
        </w:tc>
        <w:tc>
          <w:tcPr>
            <w:tcW w:w="1271" w:type="dxa"/>
            <w:tcMar>
              <w:top w:w="80" w:type="dxa"/>
              <w:left w:w="80" w:type="dxa"/>
              <w:bottom w:w="80" w:type="dxa"/>
              <w:right w:w="80" w:type="dxa"/>
            </w:tcMar>
          </w:tcPr>
          <w:p w14:paraId="419522E5" w14:textId="77777777" w:rsidR="00000000" w:rsidRDefault="00000000">
            <w:r>
              <w:t>197</w:t>
            </w:r>
          </w:p>
        </w:tc>
        <w:tc>
          <w:tcPr>
            <w:tcW w:w="1271" w:type="dxa"/>
            <w:tcMar>
              <w:top w:w="80" w:type="dxa"/>
              <w:left w:w="80" w:type="dxa"/>
              <w:bottom w:w="80" w:type="dxa"/>
              <w:right w:w="80" w:type="dxa"/>
            </w:tcMar>
          </w:tcPr>
          <w:p w14:paraId="116873A6" w14:textId="77777777" w:rsidR="00000000" w:rsidRDefault="00000000">
            <w:r>
              <w:t>Yes</w:t>
            </w:r>
          </w:p>
        </w:tc>
        <w:tc>
          <w:tcPr>
            <w:tcW w:w="1271" w:type="dxa"/>
            <w:tcMar>
              <w:top w:w="80" w:type="dxa"/>
              <w:left w:w="80" w:type="dxa"/>
              <w:bottom w:w="80" w:type="dxa"/>
              <w:right w:w="80" w:type="dxa"/>
            </w:tcMar>
          </w:tcPr>
          <w:p w14:paraId="6F297394" w14:textId="77777777" w:rsidR="00000000" w:rsidRDefault="00000000">
            <w:r>
              <w:t>Yes</w:t>
            </w:r>
          </w:p>
        </w:tc>
        <w:tc>
          <w:tcPr>
            <w:tcW w:w="1271" w:type="dxa"/>
            <w:tcMar>
              <w:top w:w="80" w:type="dxa"/>
              <w:left w:w="80" w:type="dxa"/>
              <w:bottom w:w="80" w:type="dxa"/>
              <w:right w:w="80" w:type="dxa"/>
            </w:tcMar>
          </w:tcPr>
          <w:p w14:paraId="2443F186" w14:textId="77777777" w:rsidR="00000000" w:rsidRDefault="00000000">
            <w:r>
              <w:t>Yes</w:t>
            </w:r>
          </w:p>
        </w:tc>
      </w:tr>
      <w:tr w:rsidR="00B2123B" w14:paraId="615B2BE3" w14:textId="77777777">
        <w:trPr>
          <w:jc w:val="center"/>
        </w:trPr>
        <w:tc>
          <w:tcPr>
            <w:tcW w:w="1271" w:type="dxa"/>
            <w:tcMar>
              <w:top w:w="80" w:type="dxa"/>
              <w:left w:w="80" w:type="dxa"/>
              <w:bottom w:w="80" w:type="dxa"/>
              <w:right w:w="80" w:type="dxa"/>
            </w:tcMar>
          </w:tcPr>
          <w:p w14:paraId="476ED47E" w14:textId="77777777" w:rsidR="00000000" w:rsidRDefault="00000000">
            <w:r>
              <w:t>162</w:t>
            </w:r>
          </w:p>
        </w:tc>
        <w:tc>
          <w:tcPr>
            <w:tcW w:w="1271" w:type="dxa"/>
            <w:tcMar>
              <w:top w:w="80" w:type="dxa"/>
              <w:left w:w="80" w:type="dxa"/>
              <w:bottom w:w="80" w:type="dxa"/>
              <w:right w:w="80" w:type="dxa"/>
            </w:tcMar>
          </w:tcPr>
          <w:p w14:paraId="01DAC503" w14:textId="77777777" w:rsidR="00000000" w:rsidRDefault="00000000">
            <w:r>
              <w:t>TW-EF-H27-L6</w:t>
            </w:r>
          </w:p>
        </w:tc>
        <w:tc>
          <w:tcPr>
            <w:tcW w:w="1271" w:type="dxa"/>
            <w:tcMar>
              <w:top w:w="80" w:type="dxa"/>
              <w:left w:w="80" w:type="dxa"/>
              <w:bottom w:w="80" w:type="dxa"/>
              <w:right w:w="80" w:type="dxa"/>
            </w:tcMar>
          </w:tcPr>
          <w:p w14:paraId="40C4B265" w14:textId="77777777" w:rsidR="00000000" w:rsidRDefault="00000000">
            <w:r>
              <w:t>27/6</w:t>
            </w:r>
          </w:p>
        </w:tc>
        <w:tc>
          <w:tcPr>
            <w:tcW w:w="1271" w:type="dxa"/>
            <w:tcMar>
              <w:top w:w="80" w:type="dxa"/>
              <w:left w:w="80" w:type="dxa"/>
              <w:bottom w:w="80" w:type="dxa"/>
              <w:right w:w="80" w:type="dxa"/>
            </w:tcMar>
          </w:tcPr>
          <w:p w14:paraId="54FCB046" w14:textId="77777777" w:rsidR="00000000" w:rsidRDefault="00000000">
            <w:r>
              <w:t>341</w:t>
            </w:r>
          </w:p>
        </w:tc>
        <w:tc>
          <w:tcPr>
            <w:tcW w:w="1271" w:type="dxa"/>
            <w:tcMar>
              <w:top w:w="80" w:type="dxa"/>
              <w:left w:w="80" w:type="dxa"/>
              <w:bottom w:w="80" w:type="dxa"/>
              <w:right w:w="80" w:type="dxa"/>
            </w:tcMar>
          </w:tcPr>
          <w:p w14:paraId="7D034744" w14:textId="77777777" w:rsidR="00000000" w:rsidRDefault="00000000">
            <w:r>
              <w:t>197</w:t>
            </w:r>
          </w:p>
        </w:tc>
        <w:tc>
          <w:tcPr>
            <w:tcW w:w="1271" w:type="dxa"/>
            <w:tcMar>
              <w:top w:w="80" w:type="dxa"/>
              <w:left w:w="80" w:type="dxa"/>
              <w:bottom w:w="80" w:type="dxa"/>
              <w:right w:w="80" w:type="dxa"/>
            </w:tcMar>
          </w:tcPr>
          <w:p w14:paraId="01D1F3BE" w14:textId="77777777" w:rsidR="00000000" w:rsidRDefault="00000000">
            <w:r>
              <w:t>Yes</w:t>
            </w:r>
          </w:p>
        </w:tc>
        <w:tc>
          <w:tcPr>
            <w:tcW w:w="1271" w:type="dxa"/>
            <w:tcMar>
              <w:top w:w="80" w:type="dxa"/>
              <w:left w:w="80" w:type="dxa"/>
              <w:bottom w:w="80" w:type="dxa"/>
              <w:right w:w="80" w:type="dxa"/>
            </w:tcMar>
          </w:tcPr>
          <w:p w14:paraId="6E807332" w14:textId="77777777" w:rsidR="00000000" w:rsidRDefault="00000000">
            <w:r>
              <w:t>Yes</w:t>
            </w:r>
          </w:p>
        </w:tc>
        <w:tc>
          <w:tcPr>
            <w:tcW w:w="1271" w:type="dxa"/>
            <w:tcMar>
              <w:top w:w="80" w:type="dxa"/>
              <w:left w:w="80" w:type="dxa"/>
              <w:bottom w:w="80" w:type="dxa"/>
              <w:right w:w="80" w:type="dxa"/>
            </w:tcMar>
          </w:tcPr>
          <w:p w14:paraId="50D047B1" w14:textId="77777777" w:rsidR="00000000" w:rsidRDefault="00000000">
            <w:r>
              <w:t>Yes</w:t>
            </w:r>
          </w:p>
        </w:tc>
      </w:tr>
      <w:tr w:rsidR="00B2123B" w14:paraId="4C03FE49" w14:textId="77777777">
        <w:trPr>
          <w:jc w:val="center"/>
        </w:trPr>
        <w:tc>
          <w:tcPr>
            <w:tcW w:w="1271" w:type="dxa"/>
            <w:tcMar>
              <w:top w:w="80" w:type="dxa"/>
              <w:left w:w="80" w:type="dxa"/>
              <w:bottom w:w="80" w:type="dxa"/>
              <w:right w:w="80" w:type="dxa"/>
            </w:tcMar>
          </w:tcPr>
          <w:p w14:paraId="01AF9476" w14:textId="77777777" w:rsidR="00000000" w:rsidRDefault="00000000">
            <w:r>
              <w:t>163</w:t>
            </w:r>
          </w:p>
        </w:tc>
        <w:tc>
          <w:tcPr>
            <w:tcW w:w="1271" w:type="dxa"/>
            <w:tcMar>
              <w:top w:w="80" w:type="dxa"/>
              <w:left w:w="80" w:type="dxa"/>
              <w:bottom w:w="80" w:type="dxa"/>
              <w:right w:w="80" w:type="dxa"/>
            </w:tcMar>
          </w:tcPr>
          <w:p w14:paraId="47DF230C" w14:textId="77777777" w:rsidR="00000000" w:rsidRDefault="00000000">
            <w:r>
              <w:t>TW-EF-H28-L1</w:t>
            </w:r>
          </w:p>
        </w:tc>
        <w:tc>
          <w:tcPr>
            <w:tcW w:w="1271" w:type="dxa"/>
            <w:tcMar>
              <w:top w:w="80" w:type="dxa"/>
              <w:left w:w="80" w:type="dxa"/>
              <w:bottom w:w="80" w:type="dxa"/>
              <w:right w:w="80" w:type="dxa"/>
            </w:tcMar>
          </w:tcPr>
          <w:p w14:paraId="56505555" w14:textId="77777777" w:rsidR="00000000" w:rsidRDefault="00000000">
            <w:r>
              <w:t>28/1</w:t>
            </w:r>
          </w:p>
        </w:tc>
        <w:tc>
          <w:tcPr>
            <w:tcW w:w="1271" w:type="dxa"/>
            <w:tcMar>
              <w:top w:w="80" w:type="dxa"/>
              <w:left w:w="80" w:type="dxa"/>
              <w:bottom w:w="80" w:type="dxa"/>
              <w:right w:w="80" w:type="dxa"/>
            </w:tcMar>
          </w:tcPr>
          <w:p w14:paraId="62E683C8" w14:textId="77777777" w:rsidR="00000000" w:rsidRDefault="00000000">
            <w:r>
              <w:t>338</w:t>
            </w:r>
          </w:p>
        </w:tc>
        <w:tc>
          <w:tcPr>
            <w:tcW w:w="1271" w:type="dxa"/>
            <w:tcMar>
              <w:top w:w="80" w:type="dxa"/>
              <w:left w:w="80" w:type="dxa"/>
              <w:bottom w:w="80" w:type="dxa"/>
              <w:right w:w="80" w:type="dxa"/>
            </w:tcMar>
          </w:tcPr>
          <w:p w14:paraId="405A6AB2" w14:textId="77777777" w:rsidR="00000000" w:rsidRDefault="00000000">
            <w:r>
              <w:t>197</w:t>
            </w:r>
          </w:p>
        </w:tc>
        <w:tc>
          <w:tcPr>
            <w:tcW w:w="1271" w:type="dxa"/>
            <w:tcMar>
              <w:top w:w="80" w:type="dxa"/>
              <w:left w:w="80" w:type="dxa"/>
              <w:bottom w:w="80" w:type="dxa"/>
              <w:right w:w="80" w:type="dxa"/>
            </w:tcMar>
          </w:tcPr>
          <w:p w14:paraId="67BBFCBD" w14:textId="77777777" w:rsidR="00000000" w:rsidRDefault="00000000">
            <w:r>
              <w:t>Yes</w:t>
            </w:r>
          </w:p>
        </w:tc>
        <w:tc>
          <w:tcPr>
            <w:tcW w:w="1271" w:type="dxa"/>
            <w:tcMar>
              <w:top w:w="80" w:type="dxa"/>
              <w:left w:w="80" w:type="dxa"/>
              <w:bottom w:w="80" w:type="dxa"/>
              <w:right w:w="80" w:type="dxa"/>
            </w:tcMar>
          </w:tcPr>
          <w:p w14:paraId="31DBC2D7" w14:textId="77777777" w:rsidR="00000000" w:rsidRDefault="00000000">
            <w:r>
              <w:t>Yes</w:t>
            </w:r>
          </w:p>
        </w:tc>
        <w:tc>
          <w:tcPr>
            <w:tcW w:w="1271" w:type="dxa"/>
            <w:tcMar>
              <w:top w:w="80" w:type="dxa"/>
              <w:left w:w="80" w:type="dxa"/>
              <w:bottom w:w="80" w:type="dxa"/>
              <w:right w:w="80" w:type="dxa"/>
            </w:tcMar>
          </w:tcPr>
          <w:p w14:paraId="56CE8653" w14:textId="77777777" w:rsidR="00000000" w:rsidRDefault="00000000">
            <w:r>
              <w:t>Yes</w:t>
            </w:r>
          </w:p>
        </w:tc>
      </w:tr>
      <w:tr w:rsidR="00B2123B" w14:paraId="0E1F9D66" w14:textId="77777777">
        <w:trPr>
          <w:jc w:val="center"/>
        </w:trPr>
        <w:tc>
          <w:tcPr>
            <w:tcW w:w="1271" w:type="dxa"/>
            <w:tcMar>
              <w:top w:w="80" w:type="dxa"/>
              <w:left w:w="80" w:type="dxa"/>
              <w:bottom w:w="80" w:type="dxa"/>
              <w:right w:w="80" w:type="dxa"/>
            </w:tcMar>
          </w:tcPr>
          <w:p w14:paraId="503F1215" w14:textId="77777777" w:rsidR="00000000" w:rsidRDefault="00000000">
            <w:r>
              <w:t>164</w:t>
            </w:r>
          </w:p>
        </w:tc>
        <w:tc>
          <w:tcPr>
            <w:tcW w:w="1271" w:type="dxa"/>
            <w:tcMar>
              <w:top w:w="80" w:type="dxa"/>
              <w:left w:w="80" w:type="dxa"/>
              <w:bottom w:w="80" w:type="dxa"/>
              <w:right w:w="80" w:type="dxa"/>
            </w:tcMar>
          </w:tcPr>
          <w:p w14:paraId="1EA5881F" w14:textId="77777777" w:rsidR="00000000" w:rsidRDefault="00000000">
            <w:r>
              <w:t>TW-EF-H28-L2</w:t>
            </w:r>
          </w:p>
        </w:tc>
        <w:tc>
          <w:tcPr>
            <w:tcW w:w="1271" w:type="dxa"/>
            <w:tcMar>
              <w:top w:w="80" w:type="dxa"/>
              <w:left w:w="80" w:type="dxa"/>
              <w:bottom w:w="80" w:type="dxa"/>
              <w:right w:w="80" w:type="dxa"/>
            </w:tcMar>
          </w:tcPr>
          <w:p w14:paraId="4F63D498" w14:textId="77777777" w:rsidR="00000000" w:rsidRDefault="00000000">
            <w:r>
              <w:t>28/2</w:t>
            </w:r>
          </w:p>
        </w:tc>
        <w:tc>
          <w:tcPr>
            <w:tcW w:w="1271" w:type="dxa"/>
            <w:tcMar>
              <w:top w:w="80" w:type="dxa"/>
              <w:left w:w="80" w:type="dxa"/>
              <w:bottom w:w="80" w:type="dxa"/>
              <w:right w:w="80" w:type="dxa"/>
            </w:tcMar>
          </w:tcPr>
          <w:p w14:paraId="43DFA210" w14:textId="77777777" w:rsidR="00000000" w:rsidRDefault="00000000">
            <w:r>
              <w:t>338</w:t>
            </w:r>
          </w:p>
        </w:tc>
        <w:tc>
          <w:tcPr>
            <w:tcW w:w="1271" w:type="dxa"/>
            <w:tcMar>
              <w:top w:w="80" w:type="dxa"/>
              <w:left w:w="80" w:type="dxa"/>
              <w:bottom w:w="80" w:type="dxa"/>
              <w:right w:w="80" w:type="dxa"/>
            </w:tcMar>
          </w:tcPr>
          <w:p w14:paraId="7559074B" w14:textId="77777777" w:rsidR="00000000" w:rsidRDefault="00000000">
            <w:r>
              <w:t>196</w:t>
            </w:r>
          </w:p>
        </w:tc>
        <w:tc>
          <w:tcPr>
            <w:tcW w:w="1271" w:type="dxa"/>
            <w:tcMar>
              <w:top w:w="80" w:type="dxa"/>
              <w:left w:w="80" w:type="dxa"/>
              <w:bottom w:w="80" w:type="dxa"/>
              <w:right w:w="80" w:type="dxa"/>
            </w:tcMar>
          </w:tcPr>
          <w:p w14:paraId="7379AD06" w14:textId="77777777" w:rsidR="00000000" w:rsidRDefault="00000000">
            <w:r>
              <w:t>Yes</w:t>
            </w:r>
          </w:p>
        </w:tc>
        <w:tc>
          <w:tcPr>
            <w:tcW w:w="1271" w:type="dxa"/>
            <w:tcMar>
              <w:top w:w="80" w:type="dxa"/>
              <w:left w:w="80" w:type="dxa"/>
              <w:bottom w:w="80" w:type="dxa"/>
              <w:right w:w="80" w:type="dxa"/>
            </w:tcMar>
          </w:tcPr>
          <w:p w14:paraId="1DEFA4DC" w14:textId="77777777" w:rsidR="00000000" w:rsidRDefault="00000000">
            <w:r>
              <w:t>Yes</w:t>
            </w:r>
          </w:p>
        </w:tc>
        <w:tc>
          <w:tcPr>
            <w:tcW w:w="1271" w:type="dxa"/>
            <w:tcMar>
              <w:top w:w="80" w:type="dxa"/>
              <w:left w:w="80" w:type="dxa"/>
              <w:bottom w:w="80" w:type="dxa"/>
              <w:right w:w="80" w:type="dxa"/>
            </w:tcMar>
          </w:tcPr>
          <w:p w14:paraId="0D945222" w14:textId="77777777" w:rsidR="00000000" w:rsidRDefault="00000000">
            <w:r>
              <w:t>Yes</w:t>
            </w:r>
          </w:p>
        </w:tc>
      </w:tr>
      <w:tr w:rsidR="00B2123B" w14:paraId="76C9D9B7" w14:textId="77777777">
        <w:trPr>
          <w:jc w:val="center"/>
        </w:trPr>
        <w:tc>
          <w:tcPr>
            <w:tcW w:w="1271" w:type="dxa"/>
            <w:tcMar>
              <w:top w:w="80" w:type="dxa"/>
              <w:left w:w="80" w:type="dxa"/>
              <w:bottom w:w="80" w:type="dxa"/>
              <w:right w:w="80" w:type="dxa"/>
            </w:tcMar>
          </w:tcPr>
          <w:p w14:paraId="6DE60AA0" w14:textId="77777777" w:rsidR="00000000" w:rsidRDefault="00000000">
            <w:r>
              <w:t>165</w:t>
            </w:r>
          </w:p>
        </w:tc>
        <w:tc>
          <w:tcPr>
            <w:tcW w:w="1271" w:type="dxa"/>
            <w:tcMar>
              <w:top w:w="80" w:type="dxa"/>
              <w:left w:w="80" w:type="dxa"/>
              <w:bottom w:w="80" w:type="dxa"/>
              <w:right w:w="80" w:type="dxa"/>
            </w:tcMar>
          </w:tcPr>
          <w:p w14:paraId="2D327B49" w14:textId="77777777" w:rsidR="00000000" w:rsidRDefault="00000000">
            <w:r>
              <w:t>TW-EF-H28-L3</w:t>
            </w:r>
          </w:p>
        </w:tc>
        <w:tc>
          <w:tcPr>
            <w:tcW w:w="1271" w:type="dxa"/>
            <w:tcMar>
              <w:top w:w="80" w:type="dxa"/>
              <w:left w:w="80" w:type="dxa"/>
              <w:bottom w:w="80" w:type="dxa"/>
              <w:right w:w="80" w:type="dxa"/>
            </w:tcMar>
          </w:tcPr>
          <w:p w14:paraId="04B06D60" w14:textId="77777777" w:rsidR="00000000" w:rsidRDefault="00000000">
            <w:r>
              <w:t>28/3</w:t>
            </w:r>
          </w:p>
        </w:tc>
        <w:tc>
          <w:tcPr>
            <w:tcW w:w="1271" w:type="dxa"/>
            <w:tcMar>
              <w:top w:w="80" w:type="dxa"/>
              <w:left w:w="80" w:type="dxa"/>
              <w:bottom w:w="80" w:type="dxa"/>
              <w:right w:w="80" w:type="dxa"/>
            </w:tcMar>
          </w:tcPr>
          <w:p w14:paraId="7F60A4C8" w14:textId="77777777" w:rsidR="00000000" w:rsidRDefault="00000000">
            <w:r>
              <w:t>338</w:t>
            </w:r>
          </w:p>
        </w:tc>
        <w:tc>
          <w:tcPr>
            <w:tcW w:w="1271" w:type="dxa"/>
            <w:tcMar>
              <w:top w:w="80" w:type="dxa"/>
              <w:left w:w="80" w:type="dxa"/>
              <w:bottom w:w="80" w:type="dxa"/>
              <w:right w:w="80" w:type="dxa"/>
            </w:tcMar>
          </w:tcPr>
          <w:p w14:paraId="399E939A" w14:textId="77777777" w:rsidR="00000000" w:rsidRDefault="00000000">
            <w:r>
              <w:t>196</w:t>
            </w:r>
          </w:p>
        </w:tc>
        <w:tc>
          <w:tcPr>
            <w:tcW w:w="1271" w:type="dxa"/>
            <w:tcMar>
              <w:top w:w="80" w:type="dxa"/>
              <w:left w:w="80" w:type="dxa"/>
              <w:bottom w:w="80" w:type="dxa"/>
              <w:right w:w="80" w:type="dxa"/>
            </w:tcMar>
          </w:tcPr>
          <w:p w14:paraId="13915A08" w14:textId="77777777" w:rsidR="00000000" w:rsidRDefault="00000000">
            <w:r>
              <w:t>Yes</w:t>
            </w:r>
          </w:p>
        </w:tc>
        <w:tc>
          <w:tcPr>
            <w:tcW w:w="1271" w:type="dxa"/>
            <w:tcMar>
              <w:top w:w="80" w:type="dxa"/>
              <w:left w:w="80" w:type="dxa"/>
              <w:bottom w:w="80" w:type="dxa"/>
              <w:right w:w="80" w:type="dxa"/>
            </w:tcMar>
          </w:tcPr>
          <w:p w14:paraId="4A37ABA3" w14:textId="77777777" w:rsidR="00000000" w:rsidRDefault="00000000">
            <w:r>
              <w:t>Yes</w:t>
            </w:r>
          </w:p>
        </w:tc>
        <w:tc>
          <w:tcPr>
            <w:tcW w:w="1271" w:type="dxa"/>
            <w:tcMar>
              <w:top w:w="80" w:type="dxa"/>
              <w:left w:w="80" w:type="dxa"/>
              <w:bottom w:w="80" w:type="dxa"/>
              <w:right w:w="80" w:type="dxa"/>
            </w:tcMar>
          </w:tcPr>
          <w:p w14:paraId="54C07809" w14:textId="77777777" w:rsidR="00000000" w:rsidRDefault="00000000">
            <w:r>
              <w:t>Yes</w:t>
            </w:r>
          </w:p>
        </w:tc>
      </w:tr>
      <w:tr w:rsidR="00B2123B" w14:paraId="65EF8EF9" w14:textId="77777777">
        <w:trPr>
          <w:jc w:val="center"/>
        </w:trPr>
        <w:tc>
          <w:tcPr>
            <w:tcW w:w="1271" w:type="dxa"/>
            <w:tcMar>
              <w:top w:w="80" w:type="dxa"/>
              <w:left w:w="80" w:type="dxa"/>
              <w:bottom w:w="80" w:type="dxa"/>
              <w:right w:w="80" w:type="dxa"/>
            </w:tcMar>
          </w:tcPr>
          <w:p w14:paraId="38B249A0" w14:textId="77777777" w:rsidR="00000000" w:rsidRDefault="00000000">
            <w:r>
              <w:t>166</w:t>
            </w:r>
          </w:p>
        </w:tc>
        <w:tc>
          <w:tcPr>
            <w:tcW w:w="1271" w:type="dxa"/>
            <w:tcMar>
              <w:top w:w="80" w:type="dxa"/>
              <w:left w:w="80" w:type="dxa"/>
              <w:bottom w:w="80" w:type="dxa"/>
              <w:right w:w="80" w:type="dxa"/>
            </w:tcMar>
          </w:tcPr>
          <w:p w14:paraId="2ABF5A9D" w14:textId="77777777" w:rsidR="00000000" w:rsidRDefault="00000000">
            <w:r>
              <w:t>TW-EF-H28-L4</w:t>
            </w:r>
          </w:p>
        </w:tc>
        <w:tc>
          <w:tcPr>
            <w:tcW w:w="1271" w:type="dxa"/>
            <w:tcMar>
              <w:top w:w="80" w:type="dxa"/>
              <w:left w:w="80" w:type="dxa"/>
              <w:bottom w:w="80" w:type="dxa"/>
              <w:right w:w="80" w:type="dxa"/>
            </w:tcMar>
          </w:tcPr>
          <w:p w14:paraId="0A040A90" w14:textId="77777777" w:rsidR="00000000" w:rsidRDefault="00000000">
            <w:r>
              <w:t>28/4</w:t>
            </w:r>
          </w:p>
        </w:tc>
        <w:tc>
          <w:tcPr>
            <w:tcW w:w="1271" w:type="dxa"/>
            <w:tcMar>
              <w:top w:w="80" w:type="dxa"/>
              <w:left w:w="80" w:type="dxa"/>
              <w:bottom w:w="80" w:type="dxa"/>
              <w:right w:w="80" w:type="dxa"/>
            </w:tcMar>
          </w:tcPr>
          <w:p w14:paraId="5815DB67" w14:textId="77777777" w:rsidR="00000000" w:rsidRDefault="00000000">
            <w:r>
              <w:t>338</w:t>
            </w:r>
          </w:p>
        </w:tc>
        <w:tc>
          <w:tcPr>
            <w:tcW w:w="1271" w:type="dxa"/>
            <w:tcMar>
              <w:top w:w="80" w:type="dxa"/>
              <w:left w:w="80" w:type="dxa"/>
              <w:bottom w:w="80" w:type="dxa"/>
              <w:right w:w="80" w:type="dxa"/>
            </w:tcMar>
          </w:tcPr>
          <w:p w14:paraId="598ED4E2" w14:textId="77777777" w:rsidR="00000000" w:rsidRDefault="00000000">
            <w:r>
              <w:t>196</w:t>
            </w:r>
          </w:p>
        </w:tc>
        <w:tc>
          <w:tcPr>
            <w:tcW w:w="1271" w:type="dxa"/>
            <w:tcMar>
              <w:top w:w="80" w:type="dxa"/>
              <w:left w:w="80" w:type="dxa"/>
              <w:bottom w:w="80" w:type="dxa"/>
              <w:right w:w="80" w:type="dxa"/>
            </w:tcMar>
          </w:tcPr>
          <w:p w14:paraId="5789D378" w14:textId="77777777" w:rsidR="00000000" w:rsidRDefault="00000000">
            <w:r>
              <w:t>Yes</w:t>
            </w:r>
          </w:p>
        </w:tc>
        <w:tc>
          <w:tcPr>
            <w:tcW w:w="1271" w:type="dxa"/>
            <w:tcMar>
              <w:top w:w="80" w:type="dxa"/>
              <w:left w:w="80" w:type="dxa"/>
              <w:bottom w:w="80" w:type="dxa"/>
              <w:right w:w="80" w:type="dxa"/>
            </w:tcMar>
          </w:tcPr>
          <w:p w14:paraId="5D82759D" w14:textId="77777777" w:rsidR="00000000" w:rsidRDefault="00000000">
            <w:r>
              <w:t>Yes</w:t>
            </w:r>
          </w:p>
        </w:tc>
        <w:tc>
          <w:tcPr>
            <w:tcW w:w="1271" w:type="dxa"/>
            <w:tcMar>
              <w:top w:w="80" w:type="dxa"/>
              <w:left w:w="80" w:type="dxa"/>
              <w:bottom w:w="80" w:type="dxa"/>
              <w:right w:w="80" w:type="dxa"/>
            </w:tcMar>
          </w:tcPr>
          <w:p w14:paraId="70E6EBC3" w14:textId="77777777" w:rsidR="00000000" w:rsidRDefault="00000000">
            <w:r>
              <w:t>Yes</w:t>
            </w:r>
          </w:p>
        </w:tc>
      </w:tr>
      <w:tr w:rsidR="00B2123B" w14:paraId="77F41FFC" w14:textId="77777777">
        <w:trPr>
          <w:jc w:val="center"/>
        </w:trPr>
        <w:tc>
          <w:tcPr>
            <w:tcW w:w="1271" w:type="dxa"/>
            <w:tcMar>
              <w:top w:w="80" w:type="dxa"/>
              <w:left w:w="80" w:type="dxa"/>
              <w:bottom w:w="80" w:type="dxa"/>
              <w:right w:w="80" w:type="dxa"/>
            </w:tcMar>
          </w:tcPr>
          <w:p w14:paraId="324CDF78" w14:textId="77777777" w:rsidR="00000000" w:rsidRDefault="00000000">
            <w:r>
              <w:lastRenderedPageBreak/>
              <w:t>167</w:t>
            </w:r>
          </w:p>
        </w:tc>
        <w:tc>
          <w:tcPr>
            <w:tcW w:w="1271" w:type="dxa"/>
            <w:tcMar>
              <w:top w:w="80" w:type="dxa"/>
              <w:left w:w="80" w:type="dxa"/>
              <w:bottom w:w="80" w:type="dxa"/>
              <w:right w:w="80" w:type="dxa"/>
            </w:tcMar>
          </w:tcPr>
          <w:p w14:paraId="4A25BF7B" w14:textId="77777777" w:rsidR="00000000" w:rsidRDefault="00000000">
            <w:r>
              <w:t>TW-EF-H28-L5</w:t>
            </w:r>
          </w:p>
        </w:tc>
        <w:tc>
          <w:tcPr>
            <w:tcW w:w="1271" w:type="dxa"/>
            <w:tcMar>
              <w:top w:w="80" w:type="dxa"/>
              <w:left w:w="80" w:type="dxa"/>
              <w:bottom w:w="80" w:type="dxa"/>
              <w:right w:w="80" w:type="dxa"/>
            </w:tcMar>
          </w:tcPr>
          <w:p w14:paraId="252FB710" w14:textId="77777777" w:rsidR="00000000" w:rsidRDefault="00000000">
            <w:r>
              <w:t>28/5</w:t>
            </w:r>
          </w:p>
        </w:tc>
        <w:tc>
          <w:tcPr>
            <w:tcW w:w="1271" w:type="dxa"/>
            <w:tcMar>
              <w:top w:w="80" w:type="dxa"/>
              <w:left w:w="80" w:type="dxa"/>
              <w:bottom w:w="80" w:type="dxa"/>
              <w:right w:w="80" w:type="dxa"/>
            </w:tcMar>
          </w:tcPr>
          <w:p w14:paraId="328EB170" w14:textId="77777777" w:rsidR="00000000" w:rsidRDefault="00000000">
            <w:r>
              <w:t>338</w:t>
            </w:r>
          </w:p>
        </w:tc>
        <w:tc>
          <w:tcPr>
            <w:tcW w:w="1271" w:type="dxa"/>
            <w:tcMar>
              <w:top w:w="80" w:type="dxa"/>
              <w:left w:w="80" w:type="dxa"/>
              <w:bottom w:w="80" w:type="dxa"/>
              <w:right w:w="80" w:type="dxa"/>
            </w:tcMar>
          </w:tcPr>
          <w:p w14:paraId="2739DA40" w14:textId="77777777" w:rsidR="00000000" w:rsidRDefault="00000000">
            <w:r>
              <w:t>196</w:t>
            </w:r>
          </w:p>
        </w:tc>
        <w:tc>
          <w:tcPr>
            <w:tcW w:w="1271" w:type="dxa"/>
            <w:tcMar>
              <w:top w:w="80" w:type="dxa"/>
              <w:left w:w="80" w:type="dxa"/>
              <w:bottom w:w="80" w:type="dxa"/>
              <w:right w:w="80" w:type="dxa"/>
            </w:tcMar>
          </w:tcPr>
          <w:p w14:paraId="71768471" w14:textId="77777777" w:rsidR="00000000" w:rsidRDefault="00000000">
            <w:r>
              <w:t>Yes</w:t>
            </w:r>
          </w:p>
        </w:tc>
        <w:tc>
          <w:tcPr>
            <w:tcW w:w="1271" w:type="dxa"/>
            <w:tcMar>
              <w:top w:w="80" w:type="dxa"/>
              <w:left w:w="80" w:type="dxa"/>
              <w:bottom w:w="80" w:type="dxa"/>
              <w:right w:w="80" w:type="dxa"/>
            </w:tcMar>
          </w:tcPr>
          <w:p w14:paraId="6AC3CFEB" w14:textId="77777777" w:rsidR="00000000" w:rsidRDefault="00000000">
            <w:r>
              <w:t>Yes</w:t>
            </w:r>
          </w:p>
        </w:tc>
        <w:tc>
          <w:tcPr>
            <w:tcW w:w="1271" w:type="dxa"/>
            <w:tcMar>
              <w:top w:w="80" w:type="dxa"/>
              <w:left w:w="80" w:type="dxa"/>
              <w:bottom w:w="80" w:type="dxa"/>
              <w:right w:w="80" w:type="dxa"/>
            </w:tcMar>
          </w:tcPr>
          <w:p w14:paraId="750C67B9" w14:textId="77777777" w:rsidR="00000000" w:rsidRDefault="00000000">
            <w:r>
              <w:t>Yes</w:t>
            </w:r>
          </w:p>
        </w:tc>
      </w:tr>
      <w:tr w:rsidR="00B2123B" w14:paraId="78B1D7F9" w14:textId="77777777">
        <w:trPr>
          <w:jc w:val="center"/>
        </w:trPr>
        <w:tc>
          <w:tcPr>
            <w:tcW w:w="1271" w:type="dxa"/>
            <w:tcMar>
              <w:top w:w="80" w:type="dxa"/>
              <w:left w:w="80" w:type="dxa"/>
              <w:bottom w:w="80" w:type="dxa"/>
              <w:right w:w="80" w:type="dxa"/>
            </w:tcMar>
          </w:tcPr>
          <w:p w14:paraId="6B7C0972" w14:textId="77777777" w:rsidR="00000000" w:rsidRDefault="00000000">
            <w:r>
              <w:t>168</w:t>
            </w:r>
          </w:p>
        </w:tc>
        <w:tc>
          <w:tcPr>
            <w:tcW w:w="1271" w:type="dxa"/>
            <w:tcMar>
              <w:top w:w="80" w:type="dxa"/>
              <w:left w:w="80" w:type="dxa"/>
              <w:bottom w:w="80" w:type="dxa"/>
              <w:right w:w="80" w:type="dxa"/>
            </w:tcMar>
          </w:tcPr>
          <w:p w14:paraId="108340D8" w14:textId="77777777" w:rsidR="00000000" w:rsidRDefault="00000000">
            <w:r>
              <w:t>TW-EF-H28-L6</w:t>
            </w:r>
          </w:p>
        </w:tc>
        <w:tc>
          <w:tcPr>
            <w:tcW w:w="1271" w:type="dxa"/>
            <w:tcMar>
              <w:top w:w="80" w:type="dxa"/>
              <w:left w:w="80" w:type="dxa"/>
              <w:bottom w:w="80" w:type="dxa"/>
              <w:right w:w="80" w:type="dxa"/>
            </w:tcMar>
          </w:tcPr>
          <w:p w14:paraId="165B5DA3" w14:textId="77777777" w:rsidR="00000000" w:rsidRDefault="00000000">
            <w:r>
              <w:t>28/6</w:t>
            </w:r>
          </w:p>
        </w:tc>
        <w:tc>
          <w:tcPr>
            <w:tcW w:w="1271" w:type="dxa"/>
            <w:tcMar>
              <w:top w:w="80" w:type="dxa"/>
              <w:left w:w="80" w:type="dxa"/>
              <w:bottom w:w="80" w:type="dxa"/>
              <w:right w:w="80" w:type="dxa"/>
            </w:tcMar>
          </w:tcPr>
          <w:p w14:paraId="4A23EE69" w14:textId="77777777" w:rsidR="00000000" w:rsidRDefault="00000000">
            <w:r>
              <w:t>338</w:t>
            </w:r>
          </w:p>
        </w:tc>
        <w:tc>
          <w:tcPr>
            <w:tcW w:w="1271" w:type="dxa"/>
            <w:tcMar>
              <w:top w:w="80" w:type="dxa"/>
              <w:left w:w="80" w:type="dxa"/>
              <w:bottom w:w="80" w:type="dxa"/>
              <w:right w:w="80" w:type="dxa"/>
            </w:tcMar>
          </w:tcPr>
          <w:p w14:paraId="5F7E14D3" w14:textId="77777777" w:rsidR="00000000" w:rsidRDefault="00000000">
            <w:r>
              <w:t>196</w:t>
            </w:r>
          </w:p>
        </w:tc>
        <w:tc>
          <w:tcPr>
            <w:tcW w:w="1271" w:type="dxa"/>
            <w:tcMar>
              <w:top w:w="80" w:type="dxa"/>
              <w:left w:w="80" w:type="dxa"/>
              <w:bottom w:w="80" w:type="dxa"/>
              <w:right w:w="80" w:type="dxa"/>
            </w:tcMar>
          </w:tcPr>
          <w:p w14:paraId="02F1C4F6" w14:textId="77777777" w:rsidR="00000000" w:rsidRDefault="00000000">
            <w:r>
              <w:t>Yes</w:t>
            </w:r>
          </w:p>
        </w:tc>
        <w:tc>
          <w:tcPr>
            <w:tcW w:w="1271" w:type="dxa"/>
            <w:tcMar>
              <w:top w:w="80" w:type="dxa"/>
              <w:left w:w="80" w:type="dxa"/>
              <w:bottom w:w="80" w:type="dxa"/>
              <w:right w:w="80" w:type="dxa"/>
            </w:tcMar>
          </w:tcPr>
          <w:p w14:paraId="101DD0D6" w14:textId="77777777" w:rsidR="00000000" w:rsidRDefault="00000000">
            <w:r>
              <w:t>Yes</w:t>
            </w:r>
          </w:p>
        </w:tc>
        <w:tc>
          <w:tcPr>
            <w:tcW w:w="1271" w:type="dxa"/>
            <w:tcMar>
              <w:top w:w="80" w:type="dxa"/>
              <w:left w:w="80" w:type="dxa"/>
              <w:bottom w:w="80" w:type="dxa"/>
              <w:right w:w="80" w:type="dxa"/>
            </w:tcMar>
          </w:tcPr>
          <w:p w14:paraId="62E14F73" w14:textId="77777777" w:rsidR="00000000" w:rsidRDefault="00000000">
            <w:r>
              <w:t>Yes</w:t>
            </w:r>
          </w:p>
        </w:tc>
      </w:tr>
      <w:tr w:rsidR="00B2123B" w14:paraId="08D7C143" w14:textId="77777777">
        <w:trPr>
          <w:jc w:val="center"/>
        </w:trPr>
        <w:tc>
          <w:tcPr>
            <w:tcW w:w="1271" w:type="dxa"/>
            <w:tcMar>
              <w:top w:w="80" w:type="dxa"/>
              <w:left w:w="80" w:type="dxa"/>
              <w:bottom w:w="80" w:type="dxa"/>
              <w:right w:w="80" w:type="dxa"/>
            </w:tcMar>
          </w:tcPr>
          <w:p w14:paraId="59B76C8F" w14:textId="77777777" w:rsidR="00000000" w:rsidRDefault="00000000">
            <w:r>
              <w:t>169</w:t>
            </w:r>
          </w:p>
        </w:tc>
        <w:tc>
          <w:tcPr>
            <w:tcW w:w="1271" w:type="dxa"/>
            <w:tcMar>
              <w:top w:w="80" w:type="dxa"/>
              <w:left w:w="80" w:type="dxa"/>
              <w:bottom w:w="80" w:type="dxa"/>
              <w:right w:w="80" w:type="dxa"/>
            </w:tcMar>
          </w:tcPr>
          <w:p w14:paraId="6CCC8296" w14:textId="77777777" w:rsidR="00000000" w:rsidRDefault="00000000">
            <w:r>
              <w:t>TW-EF-H29-L1</w:t>
            </w:r>
          </w:p>
        </w:tc>
        <w:tc>
          <w:tcPr>
            <w:tcW w:w="1271" w:type="dxa"/>
            <w:tcMar>
              <w:top w:w="80" w:type="dxa"/>
              <w:left w:w="80" w:type="dxa"/>
              <w:bottom w:w="80" w:type="dxa"/>
              <w:right w:w="80" w:type="dxa"/>
            </w:tcMar>
          </w:tcPr>
          <w:p w14:paraId="7CBAB01F" w14:textId="77777777" w:rsidR="00000000" w:rsidRDefault="00000000">
            <w:r>
              <w:t>29/1</w:t>
            </w:r>
          </w:p>
        </w:tc>
        <w:tc>
          <w:tcPr>
            <w:tcW w:w="1271" w:type="dxa"/>
            <w:tcMar>
              <w:top w:w="80" w:type="dxa"/>
              <w:left w:w="80" w:type="dxa"/>
              <w:bottom w:w="80" w:type="dxa"/>
              <w:right w:w="80" w:type="dxa"/>
            </w:tcMar>
          </w:tcPr>
          <w:p w14:paraId="21038A60" w14:textId="77777777" w:rsidR="00000000" w:rsidRDefault="00000000">
            <w:r>
              <w:t>303</w:t>
            </w:r>
          </w:p>
        </w:tc>
        <w:tc>
          <w:tcPr>
            <w:tcW w:w="1271" w:type="dxa"/>
            <w:tcMar>
              <w:top w:w="80" w:type="dxa"/>
              <w:left w:w="80" w:type="dxa"/>
              <w:bottom w:w="80" w:type="dxa"/>
              <w:right w:w="80" w:type="dxa"/>
            </w:tcMar>
          </w:tcPr>
          <w:p w14:paraId="1FE05B1F" w14:textId="77777777" w:rsidR="00000000" w:rsidRDefault="00000000">
            <w:r>
              <w:t>198</w:t>
            </w:r>
          </w:p>
        </w:tc>
        <w:tc>
          <w:tcPr>
            <w:tcW w:w="1271" w:type="dxa"/>
            <w:tcMar>
              <w:top w:w="80" w:type="dxa"/>
              <w:left w:w="80" w:type="dxa"/>
              <w:bottom w:w="80" w:type="dxa"/>
              <w:right w:w="80" w:type="dxa"/>
            </w:tcMar>
          </w:tcPr>
          <w:p w14:paraId="7D146A5B" w14:textId="77777777" w:rsidR="00000000" w:rsidRDefault="00000000">
            <w:r>
              <w:t>Yes</w:t>
            </w:r>
          </w:p>
        </w:tc>
        <w:tc>
          <w:tcPr>
            <w:tcW w:w="1271" w:type="dxa"/>
            <w:tcMar>
              <w:top w:w="80" w:type="dxa"/>
              <w:left w:w="80" w:type="dxa"/>
              <w:bottom w:w="80" w:type="dxa"/>
              <w:right w:w="80" w:type="dxa"/>
            </w:tcMar>
          </w:tcPr>
          <w:p w14:paraId="13412ACF" w14:textId="77777777" w:rsidR="00000000" w:rsidRDefault="00000000">
            <w:r>
              <w:t>Yes</w:t>
            </w:r>
          </w:p>
        </w:tc>
        <w:tc>
          <w:tcPr>
            <w:tcW w:w="1271" w:type="dxa"/>
            <w:tcMar>
              <w:top w:w="80" w:type="dxa"/>
              <w:left w:w="80" w:type="dxa"/>
              <w:bottom w:w="80" w:type="dxa"/>
              <w:right w:w="80" w:type="dxa"/>
            </w:tcMar>
          </w:tcPr>
          <w:p w14:paraId="46140384" w14:textId="77777777" w:rsidR="00000000" w:rsidRDefault="00000000">
            <w:r>
              <w:t>Yes</w:t>
            </w:r>
          </w:p>
        </w:tc>
      </w:tr>
      <w:tr w:rsidR="00B2123B" w14:paraId="252A5985" w14:textId="77777777">
        <w:trPr>
          <w:jc w:val="center"/>
        </w:trPr>
        <w:tc>
          <w:tcPr>
            <w:tcW w:w="1271" w:type="dxa"/>
            <w:tcMar>
              <w:top w:w="80" w:type="dxa"/>
              <w:left w:w="80" w:type="dxa"/>
              <w:bottom w:w="80" w:type="dxa"/>
              <w:right w:w="80" w:type="dxa"/>
            </w:tcMar>
          </w:tcPr>
          <w:p w14:paraId="581DE6CE" w14:textId="77777777" w:rsidR="00000000" w:rsidRDefault="00000000">
            <w:r>
              <w:t>170</w:t>
            </w:r>
          </w:p>
        </w:tc>
        <w:tc>
          <w:tcPr>
            <w:tcW w:w="1271" w:type="dxa"/>
            <w:tcMar>
              <w:top w:w="80" w:type="dxa"/>
              <w:left w:w="80" w:type="dxa"/>
              <w:bottom w:w="80" w:type="dxa"/>
              <w:right w:w="80" w:type="dxa"/>
            </w:tcMar>
          </w:tcPr>
          <w:p w14:paraId="0E2C40E9" w14:textId="77777777" w:rsidR="00000000" w:rsidRDefault="00000000">
            <w:r>
              <w:t>TW-EF-H29-L2</w:t>
            </w:r>
          </w:p>
        </w:tc>
        <w:tc>
          <w:tcPr>
            <w:tcW w:w="1271" w:type="dxa"/>
            <w:tcMar>
              <w:top w:w="80" w:type="dxa"/>
              <w:left w:w="80" w:type="dxa"/>
              <w:bottom w:w="80" w:type="dxa"/>
              <w:right w:w="80" w:type="dxa"/>
            </w:tcMar>
          </w:tcPr>
          <w:p w14:paraId="52C2D67A" w14:textId="77777777" w:rsidR="00000000" w:rsidRDefault="00000000">
            <w:r>
              <w:t>29/2</w:t>
            </w:r>
          </w:p>
        </w:tc>
        <w:tc>
          <w:tcPr>
            <w:tcW w:w="1271" w:type="dxa"/>
            <w:tcMar>
              <w:top w:w="80" w:type="dxa"/>
              <w:left w:w="80" w:type="dxa"/>
              <w:bottom w:w="80" w:type="dxa"/>
              <w:right w:w="80" w:type="dxa"/>
            </w:tcMar>
          </w:tcPr>
          <w:p w14:paraId="17AAEA21" w14:textId="77777777" w:rsidR="00000000" w:rsidRDefault="00000000">
            <w:r>
              <w:t>303</w:t>
            </w:r>
          </w:p>
        </w:tc>
        <w:tc>
          <w:tcPr>
            <w:tcW w:w="1271" w:type="dxa"/>
            <w:tcMar>
              <w:top w:w="80" w:type="dxa"/>
              <w:left w:w="80" w:type="dxa"/>
              <w:bottom w:w="80" w:type="dxa"/>
              <w:right w:w="80" w:type="dxa"/>
            </w:tcMar>
          </w:tcPr>
          <w:p w14:paraId="12E4A55E" w14:textId="77777777" w:rsidR="00000000" w:rsidRDefault="00000000">
            <w:r>
              <w:t>198</w:t>
            </w:r>
          </w:p>
        </w:tc>
        <w:tc>
          <w:tcPr>
            <w:tcW w:w="1271" w:type="dxa"/>
            <w:tcMar>
              <w:top w:w="80" w:type="dxa"/>
              <w:left w:w="80" w:type="dxa"/>
              <w:bottom w:w="80" w:type="dxa"/>
              <w:right w:w="80" w:type="dxa"/>
            </w:tcMar>
          </w:tcPr>
          <w:p w14:paraId="68A8D585" w14:textId="77777777" w:rsidR="00000000" w:rsidRDefault="00000000">
            <w:r>
              <w:t>Yes</w:t>
            </w:r>
          </w:p>
        </w:tc>
        <w:tc>
          <w:tcPr>
            <w:tcW w:w="1271" w:type="dxa"/>
            <w:tcMar>
              <w:top w:w="80" w:type="dxa"/>
              <w:left w:w="80" w:type="dxa"/>
              <w:bottom w:w="80" w:type="dxa"/>
              <w:right w:w="80" w:type="dxa"/>
            </w:tcMar>
          </w:tcPr>
          <w:p w14:paraId="30144F5F" w14:textId="77777777" w:rsidR="00000000" w:rsidRDefault="00000000">
            <w:r>
              <w:t>Yes</w:t>
            </w:r>
          </w:p>
        </w:tc>
        <w:tc>
          <w:tcPr>
            <w:tcW w:w="1271" w:type="dxa"/>
            <w:tcMar>
              <w:top w:w="80" w:type="dxa"/>
              <w:left w:w="80" w:type="dxa"/>
              <w:bottom w:w="80" w:type="dxa"/>
              <w:right w:w="80" w:type="dxa"/>
            </w:tcMar>
          </w:tcPr>
          <w:p w14:paraId="1635B340" w14:textId="77777777" w:rsidR="00000000" w:rsidRDefault="00000000">
            <w:r>
              <w:t>Yes</w:t>
            </w:r>
          </w:p>
        </w:tc>
      </w:tr>
      <w:tr w:rsidR="00B2123B" w14:paraId="3E17BDF0" w14:textId="77777777">
        <w:trPr>
          <w:jc w:val="center"/>
        </w:trPr>
        <w:tc>
          <w:tcPr>
            <w:tcW w:w="1271" w:type="dxa"/>
            <w:tcMar>
              <w:top w:w="80" w:type="dxa"/>
              <w:left w:w="80" w:type="dxa"/>
              <w:bottom w:w="80" w:type="dxa"/>
              <w:right w:w="80" w:type="dxa"/>
            </w:tcMar>
          </w:tcPr>
          <w:p w14:paraId="64B910CA" w14:textId="77777777" w:rsidR="00000000" w:rsidRDefault="00000000">
            <w:r>
              <w:t>171</w:t>
            </w:r>
          </w:p>
        </w:tc>
        <w:tc>
          <w:tcPr>
            <w:tcW w:w="1271" w:type="dxa"/>
            <w:tcMar>
              <w:top w:w="80" w:type="dxa"/>
              <w:left w:w="80" w:type="dxa"/>
              <w:bottom w:w="80" w:type="dxa"/>
              <w:right w:w="80" w:type="dxa"/>
            </w:tcMar>
          </w:tcPr>
          <w:p w14:paraId="2AC60E8B" w14:textId="77777777" w:rsidR="00000000" w:rsidRDefault="00000000">
            <w:r>
              <w:t>TW-EF-H29-L3</w:t>
            </w:r>
          </w:p>
        </w:tc>
        <w:tc>
          <w:tcPr>
            <w:tcW w:w="1271" w:type="dxa"/>
            <w:tcMar>
              <w:top w:w="80" w:type="dxa"/>
              <w:left w:w="80" w:type="dxa"/>
              <w:bottom w:w="80" w:type="dxa"/>
              <w:right w:w="80" w:type="dxa"/>
            </w:tcMar>
          </w:tcPr>
          <w:p w14:paraId="0B28B953" w14:textId="77777777" w:rsidR="00000000" w:rsidRDefault="00000000">
            <w:r>
              <w:t>29/3</w:t>
            </w:r>
          </w:p>
        </w:tc>
        <w:tc>
          <w:tcPr>
            <w:tcW w:w="1271" w:type="dxa"/>
            <w:tcMar>
              <w:top w:w="80" w:type="dxa"/>
              <w:left w:w="80" w:type="dxa"/>
              <w:bottom w:w="80" w:type="dxa"/>
              <w:right w:w="80" w:type="dxa"/>
            </w:tcMar>
          </w:tcPr>
          <w:p w14:paraId="345A5BED" w14:textId="77777777" w:rsidR="00000000" w:rsidRDefault="00000000">
            <w:r>
              <w:t>303</w:t>
            </w:r>
          </w:p>
        </w:tc>
        <w:tc>
          <w:tcPr>
            <w:tcW w:w="1271" w:type="dxa"/>
            <w:tcMar>
              <w:top w:w="80" w:type="dxa"/>
              <w:left w:w="80" w:type="dxa"/>
              <w:bottom w:w="80" w:type="dxa"/>
              <w:right w:w="80" w:type="dxa"/>
            </w:tcMar>
          </w:tcPr>
          <w:p w14:paraId="09856479" w14:textId="77777777" w:rsidR="00000000" w:rsidRDefault="00000000">
            <w:r>
              <w:t>198</w:t>
            </w:r>
          </w:p>
        </w:tc>
        <w:tc>
          <w:tcPr>
            <w:tcW w:w="1271" w:type="dxa"/>
            <w:tcMar>
              <w:top w:w="80" w:type="dxa"/>
              <w:left w:w="80" w:type="dxa"/>
              <w:bottom w:w="80" w:type="dxa"/>
              <w:right w:w="80" w:type="dxa"/>
            </w:tcMar>
          </w:tcPr>
          <w:p w14:paraId="5D6C3379" w14:textId="77777777" w:rsidR="00000000" w:rsidRDefault="00000000">
            <w:r>
              <w:t>Yes</w:t>
            </w:r>
          </w:p>
        </w:tc>
        <w:tc>
          <w:tcPr>
            <w:tcW w:w="1271" w:type="dxa"/>
            <w:tcMar>
              <w:top w:w="80" w:type="dxa"/>
              <w:left w:w="80" w:type="dxa"/>
              <w:bottom w:w="80" w:type="dxa"/>
              <w:right w:w="80" w:type="dxa"/>
            </w:tcMar>
          </w:tcPr>
          <w:p w14:paraId="1AFF87AB" w14:textId="77777777" w:rsidR="00000000" w:rsidRDefault="00000000">
            <w:r>
              <w:t>Yes</w:t>
            </w:r>
          </w:p>
        </w:tc>
        <w:tc>
          <w:tcPr>
            <w:tcW w:w="1271" w:type="dxa"/>
            <w:tcMar>
              <w:top w:w="80" w:type="dxa"/>
              <w:left w:w="80" w:type="dxa"/>
              <w:bottom w:w="80" w:type="dxa"/>
              <w:right w:w="80" w:type="dxa"/>
            </w:tcMar>
          </w:tcPr>
          <w:p w14:paraId="58047560" w14:textId="77777777" w:rsidR="00000000" w:rsidRDefault="00000000">
            <w:r>
              <w:t>Yes</w:t>
            </w:r>
          </w:p>
        </w:tc>
      </w:tr>
      <w:tr w:rsidR="00B2123B" w14:paraId="330B0475" w14:textId="77777777">
        <w:trPr>
          <w:jc w:val="center"/>
        </w:trPr>
        <w:tc>
          <w:tcPr>
            <w:tcW w:w="1271" w:type="dxa"/>
            <w:tcMar>
              <w:top w:w="80" w:type="dxa"/>
              <w:left w:w="80" w:type="dxa"/>
              <w:bottom w:w="80" w:type="dxa"/>
              <w:right w:w="80" w:type="dxa"/>
            </w:tcMar>
          </w:tcPr>
          <w:p w14:paraId="2FDE86C4" w14:textId="77777777" w:rsidR="00000000" w:rsidRDefault="00000000">
            <w:r>
              <w:t>172</w:t>
            </w:r>
          </w:p>
        </w:tc>
        <w:tc>
          <w:tcPr>
            <w:tcW w:w="1271" w:type="dxa"/>
            <w:tcMar>
              <w:top w:w="80" w:type="dxa"/>
              <w:left w:w="80" w:type="dxa"/>
              <w:bottom w:w="80" w:type="dxa"/>
              <w:right w:w="80" w:type="dxa"/>
            </w:tcMar>
          </w:tcPr>
          <w:p w14:paraId="06E4DA3C" w14:textId="77777777" w:rsidR="00000000" w:rsidRDefault="00000000">
            <w:r>
              <w:t>TW-EF-H29-L4</w:t>
            </w:r>
          </w:p>
        </w:tc>
        <w:tc>
          <w:tcPr>
            <w:tcW w:w="1271" w:type="dxa"/>
            <w:tcMar>
              <w:top w:w="80" w:type="dxa"/>
              <w:left w:w="80" w:type="dxa"/>
              <w:bottom w:w="80" w:type="dxa"/>
              <w:right w:w="80" w:type="dxa"/>
            </w:tcMar>
          </w:tcPr>
          <w:p w14:paraId="1494D8C9" w14:textId="77777777" w:rsidR="00000000" w:rsidRDefault="00000000">
            <w:r>
              <w:t>29/4</w:t>
            </w:r>
          </w:p>
        </w:tc>
        <w:tc>
          <w:tcPr>
            <w:tcW w:w="1271" w:type="dxa"/>
            <w:tcMar>
              <w:top w:w="80" w:type="dxa"/>
              <w:left w:w="80" w:type="dxa"/>
              <w:bottom w:w="80" w:type="dxa"/>
              <w:right w:w="80" w:type="dxa"/>
            </w:tcMar>
          </w:tcPr>
          <w:p w14:paraId="2D4D5835" w14:textId="77777777" w:rsidR="00000000" w:rsidRDefault="00000000">
            <w:r>
              <w:t>303</w:t>
            </w:r>
          </w:p>
        </w:tc>
        <w:tc>
          <w:tcPr>
            <w:tcW w:w="1271" w:type="dxa"/>
            <w:tcMar>
              <w:top w:w="80" w:type="dxa"/>
              <w:left w:w="80" w:type="dxa"/>
              <w:bottom w:w="80" w:type="dxa"/>
              <w:right w:w="80" w:type="dxa"/>
            </w:tcMar>
          </w:tcPr>
          <w:p w14:paraId="0B3DC425" w14:textId="77777777" w:rsidR="00000000" w:rsidRDefault="00000000">
            <w:r>
              <w:t>198</w:t>
            </w:r>
          </w:p>
        </w:tc>
        <w:tc>
          <w:tcPr>
            <w:tcW w:w="1271" w:type="dxa"/>
            <w:tcMar>
              <w:top w:w="80" w:type="dxa"/>
              <w:left w:w="80" w:type="dxa"/>
              <w:bottom w:w="80" w:type="dxa"/>
              <w:right w:w="80" w:type="dxa"/>
            </w:tcMar>
          </w:tcPr>
          <w:p w14:paraId="5B9A7F94" w14:textId="77777777" w:rsidR="00000000" w:rsidRDefault="00000000">
            <w:r>
              <w:t>Yes</w:t>
            </w:r>
          </w:p>
        </w:tc>
        <w:tc>
          <w:tcPr>
            <w:tcW w:w="1271" w:type="dxa"/>
            <w:tcMar>
              <w:top w:w="80" w:type="dxa"/>
              <w:left w:w="80" w:type="dxa"/>
              <w:bottom w:w="80" w:type="dxa"/>
              <w:right w:w="80" w:type="dxa"/>
            </w:tcMar>
          </w:tcPr>
          <w:p w14:paraId="511D3D30" w14:textId="77777777" w:rsidR="00000000" w:rsidRDefault="00000000">
            <w:r>
              <w:t>Yes</w:t>
            </w:r>
          </w:p>
        </w:tc>
        <w:tc>
          <w:tcPr>
            <w:tcW w:w="1271" w:type="dxa"/>
            <w:tcMar>
              <w:top w:w="80" w:type="dxa"/>
              <w:left w:w="80" w:type="dxa"/>
              <w:bottom w:w="80" w:type="dxa"/>
              <w:right w:w="80" w:type="dxa"/>
            </w:tcMar>
          </w:tcPr>
          <w:p w14:paraId="69C12DE8" w14:textId="77777777" w:rsidR="00000000" w:rsidRDefault="00000000">
            <w:r>
              <w:t>Yes</w:t>
            </w:r>
          </w:p>
        </w:tc>
      </w:tr>
      <w:tr w:rsidR="00B2123B" w14:paraId="689C936F" w14:textId="77777777">
        <w:trPr>
          <w:jc w:val="center"/>
        </w:trPr>
        <w:tc>
          <w:tcPr>
            <w:tcW w:w="1271" w:type="dxa"/>
            <w:tcMar>
              <w:top w:w="80" w:type="dxa"/>
              <w:left w:w="80" w:type="dxa"/>
              <w:bottom w:w="80" w:type="dxa"/>
              <w:right w:w="80" w:type="dxa"/>
            </w:tcMar>
          </w:tcPr>
          <w:p w14:paraId="48B6DAEA" w14:textId="77777777" w:rsidR="00000000" w:rsidRDefault="00000000">
            <w:r>
              <w:t>173</w:t>
            </w:r>
          </w:p>
        </w:tc>
        <w:tc>
          <w:tcPr>
            <w:tcW w:w="1271" w:type="dxa"/>
            <w:tcMar>
              <w:top w:w="80" w:type="dxa"/>
              <w:left w:w="80" w:type="dxa"/>
              <w:bottom w:w="80" w:type="dxa"/>
              <w:right w:w="80" w:type="dxa"/>
            </w:tcMar>
          </w:tcPr>
          <w:p w14:paraId="29F917C1" w14:textId="77777777" w:rsidR="00000000" w:rsidRDefault="00000000">
            <w:r>
              <w:t>TW-EF-H29-L5</w:t>
            </w:r>
          </w:p>
        </w:tc>
        <w:tc>
          <w:tcPr>
            <w:tcW w:w="1271" w:type="dxa"/>
            <w:tcMar>
              <w:top w:w="80" w:type="dxa"/>
              <w:left w:w="80" w:type="dxa"/>
              <w:bottom w:w="80" w:type="dxa"/>
              <w:right w:w="80" w:type="dxa"/>
            </w:tcMar>
          </w:tcPr>
          <w:p w14:paraId="54110B4C" w14:textId="77777777" w:rsidR="00000000" w:rsidRDefault="00000000">
            <w:r>
              <w:t>29/5</w:t>
            </w:r>
          </w:p>
        </w:tc>
        <w:tc>
          <w:tcPr>
            <w:tcW w:w="1271" w:type="dxa"/>
            <w:tcMar>
              <w:top w:w="80" w:type="dxa"/>
              <w:left w:w="80" w:type="dxa"/>
              <w:bottom w:w="80" w:type="dxa"/>
              <w:right w:w="80" w:type="dxa"/>
            </w:tcMar>
          </w:tcPr>
          <w:p w14:paraId="2CEB47B0" w14:textId="77777777" w:rsidR="00000000" w:rsidRDefault="00000000">
            <w:r>
              <w:t>303</w:t>
            </w:r>
          </w:p>
        </w:tc>
        <w:tc>
          <w:tcPr>
            <w:tcW w:w="1271" w:type="dxa"/>
            <w:tcMar>
              <w:top w:w="80" w:type="dxa"/>
              <w:left w:w="80" w:type="dxa"/>
              <w:bottom w:w="80" w:type="dxa"/>
              <w:right w:w="80" w:type="dxa"/>
            </w:tcMar>
          </w:tcPr>
          <w:p w14:paraId="592A060D" w14:textId="77777777" w:rsidR="00000000" w:rsidRDefault="00000000">
            <w:r>
              <w:t>198</w:t>
            </w:r>
          </w:p>
        </w:tc>
        <w:tc>
          <w:tcPr>
            <w:tcW w:w="1271" w:type="dxa"/>
            <w:tcMar>
              <w:top w:w="80" w:type="dxa"/>
              <w:left w:w="80" w:type="dxa"/>
              <w:bottom w:w="80" w:type="dxa"/>
              <w:right w:w="80" w:type="dxa"/>
            </w:tcMar>
          </w:tcPr>
          <w:p w14:paraId="3C36F5C4" w14:textId="77777777" w:rsidR="00000000" w:rsidRDefault="00000000">
            <w:r>
              <w:t>Yes</w:t>
            </w:r>
          </w:p>
        </w:tc>
        <w:tc>
          <w:tcPr>
            <w:tcW w:w="1271" w:type="dxa"/>
            <w:tcMar>
              <w:top w:w="80" w:type="dxa"/>
              <w:left w:w="80" w:type="dxa"/>
              <w:bottom w:w="80" w:type="dxa"/>
              <w:right w:w="80" w:type="dxa"/>
            </w:tcMar>
          </w:tcPr>
          <w:p w14:paraId="237F4043" w14:textId="77777777" w:rsidR="00000000" w:rsidRDefault="00000000">
            <w:r>
              <w:t>Yes</w:t>
            </w:r>
          </w:p>
        </w:tc>
        <w:tc>
          <w:tcPr>
            <w:tcW w:w="1271" w:type="dxa"/>
            <w:tcMar>
              <w:top w:w="80" w:type="dxa"/>
              <w:left w:w="80" w:type="dxa"/>
              <w:bottom w:w="80" w:type="dxa"/>
              <w:right w:w="80" w:type="dxa"/>
            </w:tcMar>
          </w:tcPr>
          <w:p w14:paraId="63D11EEF" w14:textId="77777777" w:rsidR="00000000" w:rsidRDefault="00000000">
            <w:r>
              <w:t>Yes</w:t>
            </w:r>
          </w:p>
        </w:tc>
      </w:tr>
      <w:tr w:rsidR="00B2123B" w14:paraId="78088C46" w14:textId="77777777">
        <w:trPr>
          <w:jc w:val="center"/>
        </w:trPr>
        <w:tc>
          <w:tcPr>
            <w:tcW w:w="1271" w:type="dxa"/>
            <w:tcMar>
              <w:top w:w="80" w:type="dxa"/>
              <w:left w:w="80" w:type="dxa"/>
              <w:bottom w:w="80" w:type="dxa"/>
              <w:right w:w="80" w:type="dxa"/>
            </w:tcMar>
          </w:tcPr>
          <w:p w14:paraId="59D0F6A5" w14:textId="77777777" w:rsidR="00000000" w:rsidRDefault="00000000">
            <w:r>
              <w:t>174</w:t>
            </w:r>
          </w:p>
        </w:tc>
        <w:tc>
          <w:tcPr>
            <w:tcW w:w="1271" w:type="dxa"/>
            <w:tcMar>
              <w:top w:w="80" w:type="dxa"/>
              <w:left w:w="80" w:type="dxa"/>
              <w:bottom w:w="80" w:type="dxa"/>
              <w:right w:w="80" w:type="dxa"/>
            </w:tcMar>
          </w:tcPr>
          <w:p w14:paraId="4092F24E" w14:textId="77777777" w:rsidR="00000000" w:rsidRDefault="00000000">
            <w:r>
              <w:t>TW-EF-H29-L6</w:t>
            </w:r>
          </w:p>
        </w:tc>
        <w:tc>
          <w:tcPr>
            <w:tcW w:w="1271" w:type="dxa"/>
            <w:tcMar>
              <w:top w:w="80" w:type="dxa"/>
              <w:left w:w="80" w:type="dxa"/>
              <w:bottom w:w="80" w:type="dxa"/>
              <w:right w:w="80" w:type="dxa"/>
            </w:tcMar>
          </w:tcPr>
          <w:p w14:paraId="6066766C" w14:textId="77777777" w:rsidR="00000000" w:rsidRDefault="00000000">
            <w:r>
              <w:t>29/6</w:t>
            </w:r>
          </w:p>
        </w:tc>
        <w:tc>
          <w:tcPr>
            <w:tcW w:w="1271" w:type="dxa"/>
            <w:tcMar>
              <w:top w:w="80" w:type="dxa"/>
              <w:left w:w="80" w:type="dxa"/>
              <w:bottom w:w="80" w:type="dxa"/>
              <w:right w:w="80" w:type="dxa"/>
            </w:tcMar>
          </w:tcPr>
          <w:p w14:paraId="55D9F024" w14:textId="77777777" w:rsidR="00000000" w:rsidRDefault="00000000">
            <w:r>
              <w:t>303</w:t>
            </w:r>
          </w:p>
        </w:tc>
        <w:tc>
          <w:tcPr>
            <w:tcW w:w="1271" w:type="dxa"/>
            <w:tcMar>
              <w:top w:w="80" w:type="dxa"/>
              <w:left w:w="80" w:type="dxa"/>
              <w:bottom w:w="80" w:type="dxa"/>
              <w:right w:w="80" w:type="dxa"/>
            </w:tcMar>
          </w:tcPr>
          <w:p w14:paraId="24DE65EE" w14:textId="77777777" w:rsidR="00000000" w:rsidRDefault="00000000">
            <w:r>
              <w:t>198</w:t>
            </w:r>
          </w:p>
        </w:tc>
        <w:tc>
          <w:tcPr>
            <w:tcW w:w="1271" w:type="dxa"/>
            <w:tcMar>
              <w:top w:w="80" w:type="dxa"/>
              <w:left w:w="80" w:type="dxa"/>
              <w:bottom w:w="80" w:type="dxa"/>
              <w:right w:w="80" w:type="dxa"/>
            </w:tcMar>
          </w:tcPr>
          <w:p w14:paraId="02F90E91" w14:textId="77777777" w:rsidR="00000000" w:rsidRDefault="00000000">
            <w:r>
              <w:t>Yes</w:t>
            </w:r>
          </w:p>
        </w:tc>
        <w:tc>
          <w:tcPr>
            <w:tcW w:w="1271" w:type="dxa"/>
            <w:tcMar>
              <w:top w:w="80" w:type="dxa"/>
              <w:left w:w="80" w:type="dxa"/>
              <w:bottom w:w="80" w:type="dxa"/>
              <w:right w:w="80" w:type="dxa"/>
            </w:tcMar>
          </w:tcPr>
          <w:p w14:paraId="27B07F82" w14:textId="77777777" w:rsidR="00000000" w:rsidRDefault="00000000">
            <w:r>
              <w:t>Yes</w:t>
            </w:r>
          </w:p>
        </w:tc>
        <w:tc>
          <w:tcPr>
            <w:tcW w:w="1271" w:type="dxa"/>
            <w:tcMar>
              <w:top w:w="80" w:type="dxa"/>
              <w:left w:w="80" w:type="dxa"/>
              <w:bottom w:w="80" w:type="dxa"/>
              <w:right w:w="80" w:type="dxa"/>
            </w:tcMar>
          </w:tcPr>
          <w:p w14:paraId="391865DC" w14:textId="77777777" w:rsidR="00000000" w:rsidRDefault="00000000">
            <w:r>
              <w:t>Yes</w:t>
            </w:r>
          </w:p>
        </w:tc>
      </w:tr>
      <w:tr w:rsidR="00B2123B" w14:paraId="3A66804B" w14:textId="77777777">
        <w:trPr>
          <w:jc w:val="center"/>
        </w:trPr>
        <w:tc>
          <w:tcPr>
            <w:tcW w:w="1271" w:type="dxa"/>
            <w:tcMar>
              <w:top w:w="80" w:type="dxa"/>
              <w:left w:w="80" w:type="dxa"/>
              <w:bottom w:w="80" w:type="dxa"/>
              <w:right w:w="80" w:type="dxa"/>
            </w:tcMar>
          </w:tcPr>
          <w:p w14:paraId="7AFA5416" w14:textId="77777777" w:rsidR="00000000" w:rsidRDefault="00000000">
            <w:r>
              <w:t>175</w:t>
            </w:r>
          </w:p>
        </w:tc>
        <w:tc>
          <w:tcPr>
            <w:tcW w:w="1271" w:type="dxa"/>
            <w:tcMar>
              <w:top w:w="80" w:type="dxa"/>
              <w:left w:w="80" w:type="dxa"/>
              <w:bottom w:w="80" w:type="dxa"/>
              <w:right w:w="80" w:type="dxa"/>
            </w:tcMar>
          </w:tcPr>
          <w:p w14:paraId="7078B72A" w14:textId="77777777" w:rsidR="00000000" w:rsidRDefault="00000000">
            <w:r>
              <w:t>TW-EF-H30-L1</w:t>
            </w:r>
          </w:p>
        </w:tc>
        <w:tc>
          <w:tcPr>
            <w:tcW w:w="1271" w:type="dxa"/>
            <w:tcMar>
              <w:top w:w="80" w:type="dxa"/>
              <w:left w:w="80" w:type="dxa"/>
              <w:bottom w:w="80" w:type="dxa"/>
              <w:right w:w="80" w:type="dxa"/>
            </w:tcMar>
          </w:tcPr>
          <w:p w14:paraId="6217CB1B" w14:textId="77777777" w:rsidR="00000000" w:rsidRDefault="00000000">
            <w:r>
              <w:t>30/1</w:t>
            </w:r>
          </w:p>
        </w:tc>
        <w:tc>
          <w:tcPr>
            <w:tcW w:w="1271" w:type="dxa"/>
            <w:tcMar>
              <w:top w:w="80" w:type="dxa"/>
              <w:left w:w="80" w:type="dxa"/>
              <w:bottom w:w="80" w:type="dxa"/>
              <w:right w:w="80" w:type="dxa"/>
            </w:tcMar>
          </w:tcPr>
          <w:p w14:paraId="45D7A699" w14:textId="77777777" w:rsidR="00000000" w:rsidRDefault="00000000">
            <w:r>
              <w:t>344</w:t>
            </w:r>
          </w:p>
        </w:tc>
        <w:tc>
          <w:tcPr>
            <w:tcW w:w="1271" w:type="dxa"/>
            <w:tcMar>
              <w:top w:w="80" w:type="dxa"/>
              <w:left w:w="80" w:type="dxa"/>
              <w:bottom w:w="80" w:type="dxa"/>
              <w:right w:w="80" w:type="dxa"/>
            </w:tcMar>
          </w:tcPr>
          <w:p w14:paraId="7D1F029C" w14:textId="77777777" w:rsidR="00000000" w:rsidRDefault="00000000">
            <w:r>
              <w:t>196</w:t>
            </w:r>
          </w:p>
        </w:tc>
        <w:tc>
          <w:tcPr>
            <w:tcW w:w="1271" w:type="dxa"/>
            <w:tcMar>
              <w:top w:w="80" w:type="dxa"/>
              <w:left w:w="80" w:type="dxa"/>
              <w:bottom w:w="80" w:type="dxa"/>
              <w:right w:w="80" w:type="dxa"/>
            </w:tcMar>
          </w:tcPr>
          <w:p w14:paraId="29B4225E" w14:textId="77777777" w:rsidR="00000000" w:rsidRDefault="00000000">
            <w:r>
              <w:t>Yes</w:t>
            </w:r>
          </w:p>
        </w:tc>
        <w:tc>
          <w:tcPr>
            <w:tcW w:w="1271" w:type="dxa"/>
            <w:tcMar>
              <w:top w:w="80" w:type="dxa"/>
              <w:left w:w="80" w:type="dxa"/>
              <w:bottom w:w="80" w:type="dxa"/>
              <w:right w:w="80" w:type="dxa"/>
            </w:tcMar>
          </w:tcPr>
          <w:p w14:paraId="7E974830" w14:textId="77777777" w:rsidR="00000000" w:rsidRDefault="00000000">
            <w:r>
              <w:t>Yes</w:t>
            </w:r>
          </w:p>
        </w:tc>
        <w:tc>
          <w:tcPr>
            <w:tcW w:w="1271" w:type="dxa"/>
            <w:tcMar>
              <w:top w:w="80" w:type="dxa"/>
              <w:left w:w="80" w:type="dxa"/>
              <w:bottom w:w="80" w:type="dxa"/>
              <w:right w:w="80" w:type="dxa"/>
            </w:tcMar>
          </w:tcPr>
          <w:p w14:paraId="0CB943B0" w14:textId="77777777" w:rsidR="00000000" w:rsidRDefault="00000000">
            <w:r>
              <w:t>Yes</w:t>
            </w:r>
          </w:p>
        </w:tc>
      </w:tr>
      <w:tr w:rsidR="00B2123B" w14:paraId="4740208E" w14:textId="77777777">
        <w:trPr>
          <w:jc w:val="center"/>
        </w:trPr>
        <w:tc>
          <w:tcPr>
            <w:tcW w:w="1271" w:type="dxa"/>
            <w:tcMar>
              <w:top w:w="80" w:type="dxa"/>
              <w:left w:w="80" w:type="dxa"/>
              <w:bottom w:w="80" w:type="dxa"/>
              <w:right w:w="80" w:type="dxa"/>
            </w:tcMar>
          </w:tcPr>
          <w:p w14:paraId="0954906C" w14:textId="77777777" w:rsidR="00000000" w:rsidRDefault="00000000">
            <w:r>
              <w:t>176</w:t>
            </w:r>
          </w:p>
        </w:tc>
        <w:tc>
          <w:tcPr>
            <w:tcW w:w="1271" w:type="dxa"/>
            <w:tcMar>
              <w:top w:w="80" w:type="dxa"/>
              <w:left w:w="80" w:type="dxa"/>
              <w:bottom w:w="80" w:type="dxa"/>
              <w:right w:w="80" w:type="dxa"/>
            </w:tcMar>
          </w:tcPr>
          <w:p w14:paraId="0C35242D" w14:textId="77777777" w:rsidR="00000000" w:rsidRDefault="00000000">
            <w:r>
              <w:t>TW-EF-H30-L2</w:t>
            </w:r>
          </w:p>
        </w:tc>
        <w:tc>
          <w:tcPr>
            <w:tcW w:w="1271" w:type="dxa"/>
            <w:tcMar>
              <w:top w:w="80" w:type="dxa"/>
              <w:left w:w="80" w:type="dxa"/>
              <w:bottom w:w="80" w:type="dxa"/>
              <w:right w:w="80" w:type="dxa"/>
            </w:tcMar>
          </w:tcPr>
          <w:p w14:paraId="6DB99AE0" w14:textId="77777777" w:rsidR="00000000" w:rsidRDefault="00000000">
            <w:r>
              <w:t>30/2</w:t>
            </w:r>
          </w:p>
        </w:tc>
        <w:tc>
          <w:tcPr>
            <w:tcW w:w="1271" w:type="dxa"/>
            <w:tcMar>
              <w:top w:w="80" w:type="dxa"/>
              <w:left w:w="80" w:type="dxa"/>
              <w:bottom w:w="80" w:type="dxa"/>
              <w:right w:w="80" w:type="dxa"/>
            </w:tcMar>
          </w:tcPr>
          <w:p w14:paraId="04777CFD" w14:textId="77777777" w:rsidR="00000000" w:rsidRDefault="00000000">
            <w:r>
              <w:t>344</w:t>
            </w:r>
          </w:p>
        </w:tc>
        <w:tc>
          <w:tcPr>
            <w:tcW w:w="1271" w:type="dxa"/>
            <w:tcMar>
              <w:top w:w="80" w:type="dxa"/>
              <w:left w:w="80" w:type="dxa"/>
              <w:bottom w:w="80" w:type="dxa"/>
              <w:right w:w="80" w:type="dxa"/>
            </w:tcMar>
          </w:tcPr>
          <w:p w14:paraId="7702A1E4" w14:textId="77777777" w:rsidR="00000000" w:rsidRDefault="00000000">
            <w:r>
              <w:t>196</w:t>
            </w:r>
          </w:p>
        </w:tc>
        <w:tc>
          <w:tcPr>
            <w:tcW w:w="1271" w:type="dxa"/>
            <w:tcMar>
              <w:top w:w="80" w:type="dxa"/>
              <w:left w:w="80" w:type="dxa"/>
              <w:bottom w:w="80" w:type="dxa"/>
              <w:right w:w="80" w:type="dxa"/>
            </w:tcMar>
          </w:tcPr>
          <w:p w14:paraId="3B099992" w14:textId="77777777" w:rsidR="00000000" w:rsidRDefault="00000000">
            <w:r>
              <w:t>Yes</w:t>
            </w:r>
          </w:p>
        </w:tc>
        <w:tc>
          <w:tcPr>
            <w:tcW w:w="1271" w:type="dxa"/>
            <w:tcMar>
              <w:top w:w="80" w:type="dxa"/>
              <w:left w:w="80" w:type="dxa"/>
              <w:bottom w:w="80" w:type="dxa"/>
              <w:right w:w="80" w:type="dxa"/>
            </w:tcMar>
          </w:tcPr>
          <w:p w14:paraId="7A5545AF" w14:textId="77777777" w:rsidR="00000000" w:rsidRDefault="00000000">
            <w:r>
              <w:t>Yes</w:t>
            </w:r>
          </w:p>
        </w:tc>
        <w:tc>
          <w:tcPr>
            <w:tcW w:w="1271" w:type="dxa"/>
            <w:tcMar>
              <w:top w:w="80" w:type="dxa"/>
              <w:left w:w="80" w:type="dxa"/>
              <w:bottom w:w="80" w:type="dxa"/>
              <w:right w:w="80" w:type="dxa"/>
            </w:tcMar>
          </w:tcPr>
          <w:p w14:paraId="345F4E00" w14:textId="77777777" w:rsidR="00000000" w:rsidRDefault="00000000">
            <w:r>
              <w:t>Yes</w:t>
            </w:r>
          </w:p>
        </w:tc>
      </w:tr>
      <w:tr w:rsidR="00B2123B" w14:paraId="22D5A41A" w14:textId="77777777">
        <w:trPr>
          <w:jc w:val="center"/>
        </w:trPr>
        <w:tc>
          <w:tcPr>
            <w:tcW w:w="1271" w:type="dxa"/>
            <w:tcMar>
              <w:top w:w="80" w:type="dxa"/>
              <w:left w:w="80" w:type="dxa"/>
              <w:bottom w:w="80" w:type="dxa"/>
              <w:right w:w="80" w:type="dxa"/>
            </w:tcMar>
          </w:tcPr>
          <w:p w14:paraId="022DB72A" w14:textId="77777777" w:rsidR="00000000" w:rsidRDefault="00000000">
            <w:r>
              <w:t>177</w:t>
            </w:r>
          </w:p>
        </w:tc>
        <w:tc>
          <w:tcPr>
            <w:tcW w:w="1271" w:type="dxa"/>
            <w:tcMar>
              <w:top w:w="80" w:type="dxa"/>
              <w:left w:w="80" w:type="dxa"/>
              <w:bottom w:w="80" w:type="dxa"/>
              <w:right w:w="80" w:type="dxa"/>
            </w:tcMar>
          </w:tcPr>
          <w:p w14:paraId="2ED875FD" w14:textId="77777777" w:rsidR="00000000" w:rsidRDefault="00000000">
            <w:r>
              <w:t>TW-EF-H30-L3</w:t>
            </w:r>
          </w:p>
        </w:tc>
        <w:tc>
          <w:tcPr>
            <w:tcW w:w="1271" w:type="dxa"/>
            <w:tcMar>
              <w:top w:w="80" w:type="dxa"/>
              <w:left w:w="80" w:type="dxa"/>
              <w:bottom w:w="80" w:type="dxa"/>
              <w:right w:w="80" w:type="dxa"/>
            </w:tcMar>
          </w:tcPr>
          <w:p w14:paraId="41333970" w14:textId="77777777" w:rsidR="00000000" w:rsidRDefault="00000000">
            <w:r>
              <w:t>30/3</w:t>
            </w:r>
          </w:p>
        </w:tc>
        <w:tc>
          <w:tcPr>
            <w:tcW w:w="1271" w:type="dxa"/>
            <w:tcMar>
              <w:top w:w="80" w:type="dxa"/>
              <w:left w:w="80" w:type="dxa"/>
              <w:bottom w:w="80" w:type="dxa"/>
              <w:right w:w="80" w:type="dxa"/>
            </w:tcMar>
          </w:tcPr>
          <w:p w14:paraId="652F55F3" w14:textId="77777777" w:rsidR="00000000" w:rsidRDefault="00000000">
            <w:r>
              <w:t>344</w:t>
            </w:r>
          </w:p>
        </w:tc>
        <w:tc>
          <w:tcPr>
            <w:tcW w:w="1271" w:type="dxa"/>
            <w:tcMar>
              <w:top w:w="80" w:type="dxa"/>
              <w:left w:w="80" w:type="dxa"/>
              <w:bottom w:w="80" w:type="dxa"/>
              <w:right w:w="80" w:type="dxa"/>
            </w:tcMar>
          </w:tcPr>
          <w:p w14:paraId="64014A6E" w14:textId="77777777" w:rsidR="00000000" w:rsidRDefault="00000000">
            <w:r>
              <w:t>196</w:t>
            </w:r>
          </w:p>
        </w:tc>
        <w:tc>
          <w:tcPr>
            <w:tcW w:w="1271" w:type="dxa"/>
            <w:tcMar>
              <w:top w:w="80" w:type="dxa"/>
              <w:left w:w="80" w:type="dxa"/>
              <w:bottom w:w="80" w:type="dxa"/>
              <w:right w:w="80" w:type="dxa"/>
            </w:tcMar>
          </w:tcPr>
          <w:p w14:paraId="2091412B" w14:textId="77777777" w:rsidR="00000000" w:rsidRDefault="00000000">
            <w:r>
              <w:t>Yes</w:t>
            </w:r>
          </w:p>
        </w:tc>
        <w:tc>
          <w:tcPr>
            <w:tcW w:w="1271" w:type="dxa"/>
            <w:tcMar>
              <w:top w:w="80" w:type="dxa"/>
              <w:left w:w="80" w:type="dxa"/>
              <w:bottom w:w="80" w:type="dxa"/>
              <w:right w:w="80" w:type="dxa"/>
            </w:tcMar>
          </w:tcPr>
          <w:p w14:paraId="7F7DD4FA" w14:textId="77777777" w:rsidR="00000000" w:rsidRDefault="00000000">
            <w:r>
              <w:t>Yes</w:t>
            </w:r>
          </w:p>
        </w:tc>
        <w:tc>
          <w:tcPr>
            <w:tcW w:w="1271" w:type="dxa"/>
            <w:tcMar>
              <w:top w:w="80" w:type="dxa"/>
              <w:left w:w="80" w:type="dxa"/>
              <w:bottom w:w="80" w:type="dxa"/>
              <w:right w:w="80" w:type="dxa"/>
            </w:tcMar>
          </w:tcPr>
          <w:p w14:paraId="19606A2B" w14:textId="77777777" w:rsidR="00000000" w:rsidRDefault="00000000">
            <w:r>
              <w:t>Yes</w:t>
            </w:r>
          </w:p>
        </w:tc>
      </w:tr>
      <w:tr w:rsidR="00B2123B" w14:paraId="7E379104" w14:textId="77777777">
        <w:trPr>
          <w:jc w:val="center"/>
        </w:trPr>
        <w:tc>
          <w:tcPr>
            <w:tcW w:w="1271" w:type="dxa"/>
            <w:tcMar>
              <w:top w:w="80" w:type="dxa"/>
              <w:left w:w="80" w:type="dxa"/>
              <w:bottom w:w="80" w:type="dxa"/>
              <w:right w:w="80" w:type="dxa"/>
            </w:tcMar>
          </w:tcPr>
          <w:p w14:paraId="790540EC" w14:textId="77777777" w:rsidR="00000000" w:rsidRDefault="00000000">
            <w:r>
              <w:t>178</w:t>
            </w:r>
          </w:p>
        </w:tc>
        <w:tc>
          <w:tcPr>
            <w:tcW w:w="1271" w:type="dxa"/>
            <w:tcMar>
              <w:top w:w="80" w:type="dxa"/>
              <w:left w:w="80" w:type="dxa"/>
              <w:bottom w:w="80" w:type="dxa"/>
              <w:right w:w="80" w:type="dxa"/>
            </w:tcMar>
          </w:tcPr>
          <w:p w14:paraId="5998A8E0" w14:textId="77777777" w:rsidR="00000000" w:rsidRDefault="00000000">
            <w:r>
              <w:t>TW-EF-H30-L4</w:t>
            </w:r>
          </w:p>
        </w:tc>
        <w:tc>
          <w:tcPr>
            <w:tcW w:w="1271" w:type="dxa"/>
            <w:tcMar>
              <w:top w:w="80" w:type="dxa"/>
              <w:left w:w="80" w:type="dxa"/>
              <w:bottom w:w="80" w:type="dxa"/>
              <w:right w:w="80" w:type="dxa"/>
            </w:tcMar>
          </w:tcPr>
          <w:p w14:paraId="50937F0D" w14:textId="77777777" w:rsidR="00000000" w:rsidRDefault="00000000">
            <w:r>
              <w:t>30/4</w:t>
            </w:r>
          </w:p>
        </w:tc>
        <w:tc>
          <w:tcPr>
            <w:tcW w:w="1271" w:type="dxa"/>
            <w:tcMar>
              <w:top w:w="80" w:type="dxa"/>
              <w:left w:w="80" w:type="dxa"/>
              <w:bottom w:w="80" w:type="dxa"/>
              <w:right w:w="80" w:type="dxa"/>
            </w:tcMar>
          </w:tcPr>
          <w:p w14:paraId="457E0238" w14:textId="77777777" w:rsidR="00000000" w:rsidRDefault="00000000">
            <w:r>
              <w:t>344</w:t>
            </w:r>
          </w:p>
        </w:tc>
        <w:tc>
          <w:tcPr>
            <w:tcW w:w="1271" w:type="dxa"/>
            <w:tcMar>
              <w:top w:w="80" w:type="dxa"/>
              <w:left w:w="80" w:type="dxa"/>
              <w:bottom w:w="80" w:type="dxa"/>
              <w:right w:w="80" w:type="dxa"/>
            </w:tcMar>
          </w:tcPr>
          <w:p w14:paraId="0E27F8C9" w14:textId="77777777" w:rsidR="00000000" w:rsidRDefault="00000000">
            <w:r>
              <w:t>196</w:t>
            </w:r>
          </w:p>
        </w:tc>
        <w:tc>
          <w:tcPr>
            <w:tcW w:w="1271" w:type="dxa"/>
            <w:tcMar>
              <w:top w:w="80" w:type="dxa"/>
              <w:left w:w="80" w:type="dxa"/>
              <w:bottom w:w="80" w:type="dxa"/>
              <w:right w:w="80" w:type="dxa"/>
            </w:tcMar>
          </w:tcPr>
          <w:p w14:paraId="2E7FF3B6" w14:textId="77777777" w:rsidR="00000000" w:rsidRDefault="00000000">
            <w:r>
              <w:t>Yes</w:t>
            </w:r>
          </w:p>
        </w:tc>
        <w:tc>
          <w:tcPr>
            <w:tcW w:w="1271" w:type="dxa"/>
            <w:tcMar>
              <w:top w:w="80" w:type="dxa"/>
              <w:left w:w="80" w:type="dxa"/>
              <w:bottom w:w="80" w:type="dxa"/>
              <w:right w:w="80" w:type="dxa"/>
            </w:tcMar>
          </w:tcPr>
          <w:p w14:paraId="7DB56BE6" w14:textId="77777777" w:rsidR="00000000" w:rsidRDefault="00000000">
            <w:r>
              <w:t>Yes</w:t>
            </w:r>
          </w:p>
        </w:tc>
        <w:tc>
          <w:tcPr>
            <w:tcW w:w="1271" w:type="dxa"/>
            <w:tcMar>
              <w:top w:w="80" w:type="dxa"/>
              <w:left w:w="80" w:type="dxa"/>
              <w:bottom w:w="80" w:type="dxa"/>
              <w:right w:w="80" w:type="dxa"/>
            </w:tcMar>
          </w:tcPr>
          <w:p w14:paraId="33F94E24" w14:textId="77777777" w:rsidR="00000000" w:rsidRDefault="00000000">
            <w:r>
              <w:t>Yes</w:t>
            </w:r>
          </w:p>
        </w:tc>
      </w:tr>
      <w:tr w:rsidR="00B2123B" w14:paraId="0680648D" w14:textId="77777777">
        <w:trPr>
          <w:jc w:val="center"/>
        </w:trPr>
        <w:tc>
          <w:tcPr>
            <w:tcW w:w="1271" w:type="dxa"/>
            <w:tcMar>
              <w:top w:w="80" w:type="dxa"/>
              <w:left w:w="80" w:type="dxa"/>
              <w:bottom w:w="80" w:type="dxa"/>
              <w:right w:w="80" w:type="dxa"/>
            </w:tcMar>
          </w:tcPr>
          <w:p w14:paraId="34C353C5" w14:textId="77777777" w:rsidR="00000000" w:rsidRDefault="00000000">
            <w:r>
              <w:t>179</w:t>
            </w:r>
          </w:p>
        </w:tc>
        <w:tc>
          <w:tcPr>
            <w:tcW w:w="1271" w:type="dxa"/>
            <w:tcMar>
              <w:top w:w="80" w:type="dxa"/>
              <w:left w:w="80" w:type="dxa"/>
              <w:bottom w:w="80" w:type="dxa"/>
              <w:right w:w="80" w:type="dxa"/>
            </w:tcMar>
          </w:tcPr>
          <w:p w14:paraId="44717639" w14:textId="77777777" w:rsidR="00000000" w:rsidRDefault="00000000">
            <w:r>
              <w:t>TW-EF-H30-L5</w:t>
            </w:r>
          </w:p>
        </w:tc>
        <w:tc>
          <w:tcPr>
            <w:tcW w:w="1271" w:type="dxa"/>
            <w:tcMar>
              <w:top w:w="80" w:type="dxa"/>
              <w:left w:w="80" w:type="dxa"/>
              <w:bottom w:w="80" w:type="dxa"/>
              <w:right w:w="80" w:type="dxa"/>
            </w:tcMar>
          </w:tcPr>
          <w:p w14:paraId="4FD13163" w14:textId="77777777" w:rsidR="00000000" w:rsidRDefault="00000000">
            <w:r>
              <w:t>30/5</w:t>
            </w:r>
          </w:p>
        </w:tc>
        <w:tc>
          <w:tcPr>
            <w:tcW w:w="1271" w:type="dxa"/>
            <w:tcMar>
              <w:top w:w="80" w:type="dxa"/>
              <w:left w:w="80" w:type="dxa"/>
              <w:bottom w:w="80" w:type="dxa"/>
              <w:right w:w="80" w:type="dxa"/>
            </w:tcMar>
          </w:tcPr>
          <w:p w14:paraId="27608426" w14:textId="77777777" w:rsidR="00000000" w:rsidRDefault="00000000">
            <w:r>
              <w:t>344</w:t>
            </w:r>
          </w:p>
        </w:tc>
        <w:tc>
          <w:tcPr>
            <w:tcW w:w="1271" w:type="dxa"/>
            <w:tcMar>
              <w:top w:w="80" w:type="dxa"/>
              <w:left w:w="80" w:type="dxa"/>
              <w:bottom w:w="80" w:type="dxa"/>
              <w:right w:w="80" w:type="dxa"/>
            </w:tcMar>
          </w:tcPr>
          <w:p w14:paraId="3CBA6FD6" w14:textId="77777777" w:rsidR="00000000" w:rsidRDefault="00000000">
            <w:r>
              <w:t>196</w:t>
            </w:r>
          </w:p>
        </w:tc>
        <w:tc>
          <w:tcPr>
            <w:tcW w:w="1271" w:type="dxa"/>
            <w:tcMar>
              <w:top w:w="80" w:type="dxa"/>
              <w:left w:w="80" w:type="dxa"/>
              <w:bottom w:w="80" w:type="dxa"/>
              <w:right w:w="80" w:type="dxa"/>
            </w:tcMar>
          </w:tcPr>
          <w:p w14:paraId="576129E6" w14:textId="77777777" w:rsidR="00000000" w:rsidRDefault="00000000">
            <w:r>
              <w:t>Yes</w:t>
            </w:r>
          </w:p>
        </w:tc>
        <w:tc>
          <w:tcPr>
            <w:tcW w:w="1271" w:type="dxa"/>
            <w:tcMar>
              <w:top w:w="80" w:type="dxa"/>
              <w:left w:w="80" w:type="dxa"/>
              <w:bottom w:w="80" w:type="dxa"/>
              <w:right w:w="80" w:type="dxa"/>
            </w:tcMar>
          </w:tcPr>
          <w:p w14:paraId="45914F7F" w14:textId="77777777" w:rsidR="00000000" w:rsidRDefault="00000000">
            <w:r>
              <w:t>Yes</w:t>
            </w:r>
          </w:p>
        </w:tc>
        <w:tc>
          <w:tcPr>
            <w:tcW w:w="1271" w:type="dxa"/>
            <w:tcMar>
              <w:top w:w="80" w:type="dxa"/>
              <w:left w:w="80" w:type="dxa"/>
              <w:bottom w:w="80" w:type="dxa"/>
              <w:right w:w="80" w:type="dxa"/>
            </w:tcMar>
          </w:tcPr>
          <w:p w14:paraId="72A38709" w14:textId="77777777" w:rsidR="00000000" w:rsidRDefault="00000000">
            <w:r>
              <w:t>Yes</w:t>
            </w:r>
          </w:p>
        </w:tc>
      </w:tr>
      <w:tr w:rsidR="00B2123B" w14:paraId="0DF2B52F" w14:textId="77777777">
        <w:trPr>
          <w:jc w:val="center"/>
        </w:trPr>
        <w:tc>
          <w:tcPr>
            <w:tcW w:w="1271" w:type="dxa"/>
            <w:tcMar>
              <w:top w:w="80" w:type="dxa"/>
              <w:left w:w="80" w:type="dxa"/>
              <w:bottom w:w="80" w:type="dxa"/>
              <w:right w:w="80" w:type="dxa"/>
            </w:tcMar>
          </w:tcPr>
          <w:p w14:paraId="069E2781" w14:textId="77777777" w:rsidR="00000000" w:rsidRDefault="00000000">
            <w:r>
              <w:t>180</w:t>
            </w:r>
          </w:p>
        </w:tc>
        <w:tc>
          <w:tcPr>
            <w:tcW w:w="1271" w:type="dxa"/>
            <w:tcMar>
              <w:top w:w="80" w:type="dxa"/>
              <w:left w:w="80" w:type="dxa"/>
              <w:bottom w:w="80" w:type="dxa"/>
              <w:right w:w="80" w:type="dxa"/>
            </w:tcMar>
          </w:tcPr>
          <w:p w14:paraId="7C5E2EC4" w14:textId="77777777" w:rsidR="00000000" w:rsidRDefault="00000000">
            <w:r>
              <w:t>TW-EF-H30-L6</w:t>
            </w:r>
          </w:p>
        </w:tc>
        <w:tc>
          <w:tcPr>
            <w:tcW w:w="1271" w:type="dxa"/>
            <w:tcMar>
              <w:top w:w="80" w:type="dxa"/>
              <w:left w:w="80" w:type="dxa"/>
              <w:bottom w:w="80" w:type="dxa"/>
              <w:right w:w="80" w:type="dxa"/>
            </w:tcMar>
          </w:tcPr>
          <w:p w14:paraId="44350A2B" w14:textId="77777777" w:rsidR="00000000" w:rsidRDefault="00000000">
            <w:r>
              <w:t>30/6</w:t>
            </w:r>
          </w:p>
        </w:tc>
        <w:tc>
          <w:tcPr>
            <w:tcW w:w="1271" w:type="dxa"/>
            <w:tcMar>
              <w:top w:w="80" w:type="dxa"/>
              <w:left w:w="80" w:type="dxa"/>
              <w:bottom w:w="80" w:type="dxa"/>
              <w:right w:w="80" w:type="dxa"/>
            </w:tcMar>
          </w:tcPr>
          <w:p w14:paraId="41D3DBED" w14:textId="77777777" w:rsidR="00000000" w:rsidRDefault="00000000">
            <w:r>
              <w:t>344</w:t>
            </w:r>
          </w:p>
        </w:tc>
        <w:tc>
          <w:tcPr>
            <w:tcW w:w="1271" w:type="dxa"/>
            <w:tcMar>
              <w:top w:w="80" w:type="dxa"/>
              <w:left w:w="80" w:type="dxa"/>
              <w:bottom w:w="80" w:type="dxa"/>
              <w:right w:w="80" w:type="dxa"/>
            </w:tcMar>
          </w:tcPr>
          <w:p w14:paraId="77A8F7CC" w14:textId="77777777" w:rsidR="00000000" w:rsidRDefault="00000000">
            <w:r>
              <w:t>196</w:t>
            </w:r>
          </w:p>
        </w:tc>
        <w:tc>
          <w:tcPr>
            <w:tcW w:w="1271" w:type="dxa"/>
            <w:tcMar>
              <w:top w:w="80" w:type="dxa"/>
              <w:left w:w="80" w:type="dxa"/>
              <w:bottom w:w="80" w:type="dxa"/>
              <w:right w:w="80" w:type="dxa"/>
            </w:tcMar>
          </w:tcPr>
          <w:p w14:paraId="2837521C" w14:textId="77777777" w:rsidR="00000000" w:rsidRDefault="00000000">
            <w:r>
              <w:t>Yes</w:t>
            </w:r>
          </w:p>
        </w:tc>
        <w:tc>
          <w:tcPr>
            <w:tcW w:w="1271" w:type="dxa"/>
            <w:tcMar>
              <w:top w:w="80" w:type="dxa"/>
              <w:left w:w="80" w:type="dxa"/>
              <w:bottom w:w="80" w:type="dxa"/>
              <w:right w:w="80" w:type="dxa"/>
            </w:tcMar>
          </w:tcPr>
          <w:p w14:paraId="6D55BF88" w14:textId="77777777" w:rsidR="00000000" w:rsidRDefault="00000000">
            <w:r>
              <w:t>Yes</w:t>
            </w:r>
          </w:p>
        </w:tc>
        <w:tc>
          <w:tcPr>
            <w:tcW w:w="1271" w:type="dxa"/>
            <w:tcMar>
              <w:top w:w="80" w:type="dxa"/>
              <w:left w:w="80" w:type="dxa"/>
              <w:bottom w:w="80" w:type="dxa"/>
              <w:right w:w="80" w:type="dxa"/>
            </w:tcMar>
          </w:tcPr>
          <w:p w14:paraId="0DA1A990" w14:textId="77777777" w:rsidR="00000000" w:rsidRDefault="00000000">
            <w:r>
              <w:t>Yes</w:t>
            </w:r>
          </w:p>
        </w:tc>
      </w:tr>
      <w:tr w:rsidR="00B2123B" w14:paraId="4924B909" w14:textId="77777777">
        <w:trPr>
          <w:jc w:val="center"/>
        </w:trPr>
        <w:tc>
          <w:tcPr>
            <w:tcW w:w="1271" w:type="dxa"/>
            <w:tcMar>
              <w:top w:w="80" w:type="dxa"/>
              <w:left w:w="80" w:type="dxa"/>
              <w:bottom w:w="80" w:type="dxa"/>
              <w:right w:w="80" w:type="dxa"/>
            </w:tcMar>
          </w:tcPr>
          <w:p w14:paraId="331D8492" w14:textId="77777777" w:rsidR="00000000" w:rsidRDefault="00000000">
            <w:r>
              <w:t>181</w:t>
            </w:r>
          </w:p>
        </w:tc>
        <w:tc>
          <w:tcPr>
            <w:tcW w:w="1271" w:type="dxa"/>
            <w:tcMar>
              <w:top w:w="80" w:type="dxa"/>
              <w:left w:w="80" w:type="dxa"/>
              <w:bottom w:w="80" w:type="dxa"/>
              <w:right w:w="80" w:type="dxa"/>
            </w:tcMar>
          </w:tcPr>
          <w:p w14:paraId="0E73AD3C" w14:textId="77777777" w:rsidR="00000000" w:rsidRDefault="00000000">
            <w:r>
              <w:t>TW-EF-H31-L1</w:t>
            </w:r>
          </w:p>
        </w:tc>
        <w:tc>
          <w:tcPr>
            <w:tcW w:w="1271" w:type="dxa"/>
            <w:tcMar>
              <w:top w:w="80" w:type="dxa"/>
              <w:left w:w="80" w:type="dxa"/>
              <w:bottom w:w="80" w:type="dxa"/>
              <w:right w:w="80" w:type="dxa"/>
            </w:tcMar>
          </w:tcPr>
          <w:p w14:paraId="06C98242" w14:textId="77777777" w:rsidR="00000000" w:rsidRDefault="00000000">
            <w:r>
              <w:t>31/1</w:t>
            </w:r>
          </w:p>
        </w:tc>
        <w:tc>
          <w:tcPr>
            <w:tcW w:w="1271" w:type="dxa"/>
            <w:tcMar>
              <w:top w:w="80" w:type="dxa"/>
              <w:left w:w="80" w:type="dxa"/>
              <w:bottom w:w="80" w:type="dxa"/>
              <w:right w:w="80" w:type="dxa"/>
            </w:tcMar>
          </w:tcPr>
          <w:p w14:paraId="7B96DEF0" w14:textId="77777777" w:rsidR="00000000" w:rsidRDefault="00000000">
            <w:r>
              <w:t>324</w:t>
            </w:r>
          </w:p>
        </w:tc>
        <w:tc>
          <w:tcPr>
            <w:tcW w:w="1271" w:type="dxa"/>
            <w:tcMar>
              <w:top w:w="80" w:type="dxa"/>
              <w:left w:w="80" w:type="dxa"/>
              <w:bottom w:w="80" w:type="dxa"/>
              <w:right w:w="80" w:type="dxa"/>
            </w:tcMar>
          </w:tcPr>
          <w:p w14:paraId="65F38988" w14:textId="77777777" w:rsidR="00000000" w:rsidRDefault="00000000">
            <w:r>
              <w:t>195</w:t>
            </w:r>
          </w:p>
        </w:tc>
        <w:tc>
          <w:tcPr>
            <w:tcW w:w="1271" w:type="dxa"/>
            <w:tcMar>
              <w:top w:w="80" w:type="dxa"/>
              <w:left w:w="80" w:type="dxa"/>
              <w:bottom w:w="80" w:type="dxa"/>
              <w:right w:w="80" w:type="dxa"/>
            </w:tcMar>
          </w:tcPr>
          <w:p w14:paraId="4AF0196C" w14:textId="77777777" w:rsidR="00000000" w:rsidRDefault="00000000">
            <w:r>
              <w:t>Yes</w:t>
            </w:r>
          </w:p>
        </w:tc>
        <w:tc>
          <w:tcPr>
            <w:tcW w:w="1271" w:type="dxa"/>
            <w:tcMar>
              <w:top w:w="80" w:type="dxa"/>
              <w:left w:w="80" w:type="dxa"/>
              <w:bottom w:w="80" w:type="dxa"/>
              <w:right w:w="80" w:type="dxa"/>
            </w:tcMar>
          </w:tcPr>
          <w:p w14:paraId="780C171A" w14:textId="77777777" w:rsidR="00000000" w:rsidRDefault="00000000">
            <w:r>
              <w:t>Yes</w:t>
            </w:r>
          </w:p>
        </w:tc>
        <w:tc>
          <w:tcPr>
            <w:tcW w:w="1271" w:type="dxa"/>
            <w:tcMar>
              <w:top w:w="80" w:type="dxa"/>
              <w:left w:w="80" w:type="dxa"/>
              <w:bottom w:w="80" w:type="dxa"/>
              <w:right w:w="80" w:type="dxa"/>
            </w:tcMar>
          </w:tcPr>
          <w:p w14:paraId="02DF3C9B" w14:textId="77777777" w:rsidR="00000000" w:rsidRDefault="00000000">
            <w:r>
              <w:t>Yes</w:t>
            </w:r>
          </w:p>
        </w:tc>
      </w:tr>
      <w:tr w:rsidR="00B2123B" w14:paraId="40857A1C" w14:textId="77777777">
        <w:trPr>
          <w:jc w:val="center"/>
        </w:trPr>
        <w:tc>
          <w:tcPr>
            <w:tcW w:w="1271" w:type="dxa"/>
            <w:tcMar>
              <w:top w:w="80" w:type="dxa"/>
              <w:left w:w="80" w:type="dxa"/>
              <w:bottom w:w="80" w:type="dxa"/>
              <w:right w:w="80" w:type="dxa"/>
            </w:tcMar>
          </w:tcPr>
          <w:p w14:paraId="20DB66FD" w14:textId="77777777" w:rsidR="00000000" w:rsidRDefault="00000000">
            <w:r>
              <w:t>182</w:t>
            </w:r>
          </w:p>
        </w:tc>
        <w:tc>
          <w:tcPr>
            <w:tcW w:w="1271" w:type="dxa"/>
            <w:tcMar>
              <w:top w:w="80" w:type="dxa"/>
              <w:left w:w="80" w:type="dxa"/>
              <w:bottom w:w="80" w:type="dxa"/>
              <w:right w:w="80" w:type="dxa"/>
            </w:tcMar>
          </w:tcPr>
          <w:p w14:paraId="1C0AC4CA" w14:textId="77777777" w:rsidR="00000000" w:rsidRDefault="00000000">
            <w:r>
              <w:t>TW-EF-H31-L2</w:t>
            </w:r>
          </w:p>
        </w:tc>
        <w:tc>
          <w:tcPr>
            <w:tcW w:w="1271" w:type="dxa"/>
            <w:tcMar>
              <w:top w:w="80" w:type="dxa"/>
              <w:left w:w="80" w:type="dxa"/>
              <w:bottom w:w="80" w:type="dxa"/>
              <w:right w:w="80" w:type="dxa"/>
            </w:tcMar>
          </w:tcPr>
          <w:p w14:paraId="642C3ACB" w14:textId="77777777" w:rsidR="00000000" w:rsidRDefault="00000000">
            <w:r>
              <w:t>31/2</w:t>
            </w:r>
          </w:p>
        </w:tc>
        <w:tc>
          <w:tcPr>
            <w:tcW w:w="1271" w:type="dxa"/>
            <w:tcMar>
              <w:top w:w="80" w:type="dxa"/>
              <w:left w:w="80" w:type="dxa"/>
              <w:bottom w:w="80" w:type="dxa"/>
              <w:right w:w="80" w:type="dxa"/>
            </w:tcMar>
          </w:tcPr>
          <w:p w14:paraId="0FD86D8B" w14:textId="77777777" w:rsidR="00000000" w:rsidRDefault="00000000">
            <w:r>
              <w:t>324</w:t>
            </w:r>
          </w:p>
        </w:tc>
        <w:tc>
          <w:tcPr>
            <w:tcW w:w="1271" w:type="dxa"/>
            <w:tcMar>
              <w:top w:w="80" w:type="dxa"/>
              <w:left w:w="80" w:type="dxa"/>
              <w:bottom w:w="80" w:type="dxa"/>
              <w:right w:w="80" w:type="dxa"/>
            </w:tcMar>
          </w:tcPr>
          <w:p w14:paraId="7CEF2145" w14:textId="77777777" w:rsidR="00000000" w:rsidRDefault="00000000">
            <w:r>
              <w:t>195</w:t>
            </w:r>
          </w:p>
        </w:tc>
        <w:tc>
          <w:tcPr>
            <w:tcW w:w="1271" w:type="dxa"/>
            <w:tcMar>
              <w:top w:w="80" w:type="dxa"/>
              <w:left w:w="80" w:type="dxa"/>
              <w:bottom w:w="80" w:type="dxa"/>
              <w:right w:w="80" w:type="dxa"/>
            </w:tcMar>
          </w:tcPr>
          <w:p w14:paraId="7CDC419C" w14:textId="77777777" w:rsidR="00000000" w:rsidRDefault="00000000">
            <w:r>
              <w:t>Yes</w:t>
            </w:r>
          </w:p>
        </w:tc>
        <w:tc>
          <w:tcPr>
            <w:tcW w:w="1271" w:type="dxa"/>
            <w:tcMar>
              <w:top w:w="80" w:type="dxa"/>
              <w:left w:w="80" w:type="dxa"/>
              <w:bottom w:w="80" w:type="dxa"/>
              <w:right w:w="80" w:type="dxa"/>
            </w:tcMar>
          </w:tcPr>
          <w:p w14:paraId="28CDED18" w14:textId="77777777" w:rsidR="00000000" w:rsidRDefault="00000000">
            <w:r>
              <w:t>Yes</w:t>
            </w:r>
          </w:p>
        </w:tc>
        <w:tc>
          <w:tcPr>
            <w:tcW w:w="1271" w:type="dxa"/>
            <w:tcMar>
              <w:top w:w="80" w:type="dxa"/>
              <w:left w:w="80" w:type="dxa"/>
              <w:bottom w:w="80" w:type="dxa"/>
              <w:right w:w="80" w:type="dxa"/>
            </w:tcMar>
          </w:tcPr>
          <w:p w14:paraId="7F0D6916" w14:textId="77777777" w:rsidR="00000000" w:rsidRDefault="00000000">
            <w:r>
              <w:t>Yes</w:t>
            </w:r>
          </w:p>
        </w:tc>
      </w:tr>
      <w:tr w:rsidR="00B2123B" w14:paraId="0794F60B" w14:textId="77777777">
        <w:trPr>
          <w:jc w:val="center"/>
        </w:trPr>
        <w:tc>
          <w:tcPr>
            <w:tcW w:w="1271" w:type="dxa"/>
            <w:tcMar>
              <w:top w:w="80" w:type="dxa"/>
              <w:left w:w="80" w:type="dxa"/>
              <w:bottom w:w="80" w:type="dxa"/>
              <w:right w:w="80" w:type="dxa"/>
            </w:tcMar>
          </w:tcPr>
          <w:p w14:paraId="5BAA6D98" w14:textId="77777777" w:rsidR="00000000" w:rsidRDefault="00000000">
            <w:r>
              <w:t>183</w:t>
            </w:r>
          </w:p>
        </w:tc>
        <w:tc>
          <w:tcPr>
            <w:tcW w:w="1271" w:type="dxa"/>
            <w:tcMar>
              <w:top w:w="80" w:type="dxa"/>
              <w:left w:w="80" w:type="dxa"/>
              <w:bottom w:w="80" w:type="dxa"/>
              <w:right w:w="80" w:type="dxa"/>
            </w:tcMar>
          </w:tcPr>
          <w:p w14:paraId="343B4FDD" w14:textId="77777777" w:rsidR="00000000" w:rsidRDefault="00000000">
            <w:r>
              <w:t>TW-EF-H31-L3</w:t>
            </w:r>
          </w:p>
        </w:tc>
        <w:tc>
          <w:tcPr>
            <w:tcW w:w="1271" w:type="dxa"/>
            <w:tcMar>
              <w:top w:w="80" w:type="dxa"/>
              <w:left w:w="80" w:type="dxa"/>
              <w:bottom w:w="80" w:type="dxa"/>
              <w:right w:w="80" w:type="dxa"/>
            </w:tcMar>
          </w:tcPr>
          <w:p w14:paraId="62739D7C" w14:textId="77777777" w:rsidR="00000000" w:rsidRDefault="00000000">
            <w:r>
              <w:t>31/3</w:t>
            </w:r>
          </w:p>
        </w:tc>
        <w:tc>
          <w:tcPr>
            <w:tcW w:w="1271" w:type="dxa"/>
            <w:tcMar>
              <w:top w:w="80" w:type="dxa"/>
              <w:left w:w="80" w:type="dxa"/>
              <w:bottom w:w="80" w:type="dxa"/>
              <w:right w:w="80" w:type="dxa"/>
            </w:tcMar>
          </w:tcPr>
          <w:p w14:paraId="086D93D6" w14:textId="77777777" w:rsidR="00000000" w:rsidRDefault="00000000">
            <w:r>
              <w:t>324</w:t>
            </w:r>
          </w:p>
        </w:tc>
        <w:tc>
          <w:tcPr>
            <w:tcW w:w="1271" w:type="dxa"/>
            <w:tcMar>
              <w:top w:w="80" w:type="dxa"/>
              <w:left w:w="80" w:type="dxa"/>
              <w:bottom w:w="80" w:type="dxa"/>
              <w:right w:w="80" w:type="dxa"/>
            </w:tcMar>
          </w:tcPr>
          <w:p w14:paraId="6ECD40E5" w14:textId="77777777" w:rsidR="00000000" w:rsidRDefault="00000000">
            <w:r>
              <w:t>195</w:t>
            </w:r>
          </w:p>
        </w:tc>
        <w:tc>
          <w:tcPr>
            <w:tcW w:w="1271" w:type="dxa"/>
            <w:tcMar>
              <w:top w:w="80" w:type="dxa"/>
              <w:left w:w="80" w:type="dxa"/>
              <w:bottom w:w="80" w:type="dxa"/>
              <w:right w:w="80" w:type="dxa"/>
            </w:tcMar>
          </w:tcPr>
          <w:p w14:paraId="533F8E52" w14:textId="77777777" w:rsidR="00000000" w:rsidRDefault="00000000">
            <w:r>
              <w:t>Yes</w:t>
            </w:r>
          </w:p>
        </w:tc>
        <w:tc>
          <w:tcPr>
            <w:tcW w:w="1271" w:type="dxa"/>
            <w:tcMar>
              <w:top w:w="80" w:type="dxa"/>
              <w:left w:w="80" w:type="dxa"/>
              <w:bottom w:w="80" w:type="dxa"/>
              <w:right w:w="80" w:type="dxa"/>
            </w:tcMar>
          </w:tcPr>
          <w:p w14:paraId="4843C6D1" w14:textId="77777777" w:rsidR="00000000" w:rsidRDefault="00000000">
            <w:r>
              <w:t>Yes</w:t>
            </w:r>
          </w:p>
        </w:tc>
        <w:tc>
          <w:tcPr>
            <w:tcW w:w="1271" w:type="dxa"/>
            <w:tcMar>
              <w:top w:w="80" w:type="dxa"/>
              <w:left w:w="80" w:type="dxa"/>
              <w:bottom w:w="80" w:type="dxa"/>
              <w:right w:w="80" w:type="dxa"/>
            </w:tcMar>
          </w:tcPr>
          <w:p w14:paraId="6B2F1065" w14:textId="77777777" w:rsidR="00000000" w:rsidRDefault="00000000">
            <w:r>
              <w:t>Yes</w:t>
            </w:r>
          </w:p>
        </w:tc>
      </w:tr>
      <w:tr w:rsidR="00B2123B" w14:paraId="65145841" w14:textId="77777777">
        <w:trPr>
          <w:jc w:val="center"/>
        </w:trPr>
        <w:tc>
          <w:tcPr>
            <w:tcW w:w="1271" w:type="dxa"/>
            <w:tcMar>
              <w:top w:w="80" w:type="dxa"/>
              <w:left w:w="80" w:type="dxa"/>
              <w:bottom w:w="80" w:type="dxa"/>
              <w:right w:w="80" w:type="dxa"/>
            </w:tcMar>
          </w:tcPr>
          <w:p w14:paraId="78AFC781" w14:textId="77777777" w:rsidR="00000000" w:rsidRDefault="00000000">
            <w:r>
              <w:lastRenderedPageBreak/>
              <w:t>184</w:t>
            </w:r>
          </w:p>
        </w:tc>
        <w:tc>
          <w:tcPr>
            <w:tcW w:w="1271" w:type="dxa"/>
            <w:tcMar>
              <w:top w:w="80" w:type="dxa"/>
              <w:left w:w="80" w:type="dxa"/>
              <w:bottom w:w="80" w:type="dxa"/>
              <w:right w:w="80" w:type="dxa"/>
            </w:tcMar>
          </w:tcPr>
          <w:p w14:paraId="0A8592F5" w14:textId="77777777" w:rsidR="00000000" w:rsidRDefault="00000000">
            <w:r>
              <w:t>TW-EF-H31-L4</w:t>
            </w:r>
          </w:p>
        </w:tc>
        <w:tc>
          <w:tcPr>
            <w:tcW w:w="1271" w:type="dxa"/>
            <w:tcMar>
              <w:top w:w="80" w:type="dxa"/>
              <w:left w:w="80" w:type="dxa"/>
              <w:bottom w:w="80" w:type="dxa"/>
              <w:right w:w="80" w:type="dxa"/>
            </w:tcMar>
          </w:tcPr>
          <w:p w14:paraId="4163747B" w14:textId="77777777" w:rsidR="00000000" w:rsidRDefault="00000000">
            <w:r>
              <w:t>31/4</w:t>
            </w:r>
          </w:p>
        </w:tc>
        <w:tc>
          <w:tcPr>
            <w:tcW w:w="1271" w:type="dxa"/>
            <w:tcMar>
              <w:top w:w="80" w:type="dxa"/>
              <w:left w:w="80" w:type="dxa"/>
              <w:bottom w:w="80" w:type="dxa"/>
              <w:right w:w="80" w:type="dxa"/>
            </w:tcMar>
          </w:tcPr>
          <w:p w14:paraId="1F78645C" w14:textId="77777777" w:rsidR="00000000" w:rsidRDefault="00000000">
            <w:r>
              <w:t>324</w:t>
            </w:r>
          </w:p>
        </w:tc>
        <w:tc>
          <w:tcPr>
            <w:tcW w:w="1271" w:type="dxa"/>
            <w:tcMar>
              <w:top w:w="80" w:type="dxa"/>
              <w:left w:w="80" w:type="dxa"/>
              <w:bottom w:w="80" w:type="dxa"/>
              <w:right w:w="80" w:type="dxa"/>
            </w:tcMar>
          </w:tcPr>
          <w:p w14:paraId="68AED072" w14:textId="77777777" w:rsidR="00000000" w:rsidRDefault="00000000">
            <w:r>
              <w:t>195</w:t>
            </w:r>
          </w:p>
        </w:tc>
        <w:tc>
          <w:tcPr>
            <w:tcW w:w="1271" w:type="dxa"/>
            <w:tcMar>
              <w:top w:w="80" w:type="dxa"/>
              <w:left w:w="80" w:type="dxa"/>
              <w:bottom w:w="80" w:type="dxa"/>
              <w:right w:w="80" w:type="dxa"/>
            </w:tcMar>
          </w:tcPr>
          <w:p w14:paraId="157F9A01" w14:textId="77777777" w:rsidR="00000000" w:rsidRDefault="00000000">
            <w:r>
              <w:t>Yes</w:t>
            </w:r>
          </w:p>
        </w:tc>
        <w:tc>
          <w:tcPr>
            <w:tcW w:w="1271" w:type="dxa"/>
            <w:tcMar>
              <w:top w:w="80" w:type="dxa"/>
              <w:left w:w="80" w:type="dxa"/>
              <w:bottom w:w="80" w:type="dxa"/>
              <w:right w:w="80" w:type="dxa"/>
            </w:tcMar>
          </w:tcPr>
          <w:p w14:paraId="5B43E41D" w14:textId="77777777" w:rsidR="00000000" w:rsidRDefault="00000000">
            <w:r>
              <w:t>Yes</w:t>
            </w:r>
          </w:p>
        </w:tc>
        <w:tc>
          <w:tcPr>
            <w:tcW w:w="1271" w:type="dxa"/>
            <w:tcMar>
              <w:top w:w="80" w:type="dxa"/>
              <w:left w:w="80" w:type="dxa"/>
              <w:bottom w:w="80" w:type="dxa"/>
              <w:right w:w="80" w:type="dxa"/>
            </w:tcMar>
          </w:tcPr>
          <w:p w14:paraId="56931EE0" w14:textId="77777777" w:rsidR="00000000" w:rsidRDefault="00000000">
            <w:r>
              <w:t>Yes</w:t>
            </w:r>
          </w:p>
        </w:tc>
      </w:tr>
      <w:tr w:rsidR="00B2123B" w14:paraId="6994B938" w14:textId="77777777">
        <w:trPr>
          <w:jc w:val="center"/>
        </w:trPr>
        <w:tc>
          <w:tcPr>
            <w:tcW w:w="1271" w:type="dxa"/>
            <w:tcMar>
              <w:top w:w="80" w:type="dxa"/>
              <w:left w:w="80" w:type="dxa"/>
              <w:bottom w:w="80" w:type="dxa"/>
              <w:right w:w="80" w:type="dxa"/>
            </w:tcMar>
          </w:tcPr>
          <w:p w14:paraId="588AB07F" w14:textId="77777777" w:rsidR="00000000" w:rsidRDefault="00000000">
            <w:r>
              <w:t>185</w:t>
            </w:r>
          </w:p>
        </w:tc>
        <w:tc>
          <w:tcPr>
            <w:tcW w:w="1271" w:type="dxa"/>
            <w:tcMar>
              <w:top w:w="80" w:type="dxa"/>
              <w:left w:w="80" w:type="dxa"/>
              <w:bottom w:w="80" w:type="dxa"/>
              <w:right w:w="80" w:type="dxa"/>
            </w:tcMar>
          </w:tcPr>
          <w:p w14:paraId="5BA1CDC7" w14:textId="77777777" w:rsidR="00000000" w:rsidRDefault="00000000">
            <w:r>
              <w:t>TW-EF-H31-L5</w:t>
            </w:r>
          </w:p>
        </w:tc>
        <w:tc>
          <w:tcPr>
            <w:tcW w:w="1271" w:type="dxa"/>
            <w:tcMar>
              <w:top w:w="80" w:type="dxa"/>
              <w:left w:w="80" w:type="dxa"/>
              <w:bottom w:w="80" w:type="dxa"/>
              <w:right w:w="80" w:type="dxa"/>
            </w:tcMar>
          </w:tcPr>
          <w:p w14:paraId="69603CBB" w14:textId="77777777" w:rsidR="00000000" w:rsidRDefault="00000000">
            <w:r>
              <w:t>31/5</w:t>
            </w:r>
          </w:p>
        </w:tc>
        <w:tc>
          <w:tcPr>
            <w:tcW w:w="1271" w:type="dxa"/>
            <w:tcMar>
              <w:top w:w="80" w:type="dxa"/>
              <w:left w:w="80" w:type="dxa"/>
              <w:bottom w:w="80" w:type="dxa"/>
              <w:right w:w="80" w:type="dxa"/>
            </w:tcMar>
          </w:tcPr>
          <w:p w14:paraId="2C06D24A" w14:textId="77777777" w:rsidR="00000000" w:rsidRDefault="00000000">
            <w:r>
              <w:t>324</w:t>
            </w:r>
          </w:p>
        </w:tc>
        <w:tc>
          <w:tcPr>
            <w:tcW w:w="1271" w:type="dxa"/>
            <w:tcMar>
              <w:top w:w="80" w:type="dxa"/>
              <w:left w:w="80" w:type="dxa"/>
              <w:bottom w:w="80" w:type="dxa"/>
              <w:right w:w="80" w:type="dxa"/>
            </w:tcMar>
          </w:tcPr>
          <w:p w14:paraId="1CBE1A21" w14:textId="77777777" w:rsidR="00000000" w:rsidRDefault="00000000">
            <w:r>
              <w:t>195</w:t>
            </w:r>
          </w:p>
        </w:tc>
        <w:tc>
          <w:tcPr>
            <w:tcW w:w="1271" w:type="dxa"/>
            <w:tcMar>
              <w:top w:w="80" w:type="dxa"/>
              <w:left w:w="80" w:type="dxa"/>
              <w:bottom w:w="80" w:type="dxa"/>
              <w:right w:w="80" w:type="dxa"/>
            </w:tcMar>
          </w:tcPr>
          <w:p w14:paraId="43FD3523" w14:textId="77777777" w:rsidR="00000000" w:rsidRDefault="00000000">
            <w:r>
              <w:t>Yes</w:t>
            </w:r>
          </w:p>
        </w:tc>
        <w:tc>
          <w:tcPr>
            <w:tcW w:w="1271" w:type="dxa"/>
            <w:tcMar>
              <w:top w:w="80" w:type="dxa"/>
              <w:left w:w="80" w:type="dxa"/>
              <w:bottom w:w="80" w:type="dxa"/>
              <w:right w:w="80" w:type="dxa"/>
            </w:tcMar>
          </w:tcPr>
          <w:p w14:paraId="63EC4EB0" w14:textId="77777777" w:rsidR="00000000" w:rsidRDefault="00000000">
            <w:r>
              <w:t>Yes</w:t>
            </w:r>
          </w:p>
        </w:tc>
        <w:tc>
          <w:tcPr>
            <w:tcW w:w="1271" w:type="dxa"/>
            <w:tcMar>
              <w:top w:w="80" w:type="dxa"/>
              <w:left w:w="80" w:type="dxa"/>
              <w:bottom w:w="80" w:type="dxa"/>
              <w:right w:w="80" w:type="dxa"/>
            </w:tcMar>
          </w:tcPr>
          <w:p w14:paraId="7B93A102" w14:textId="77777777" w:rsidR="00000000" w:rsidRDefault="00000000">
            <w:r>
              <w:t>Yes</w:t>
            </w:r>
          </w:p>
        </w:tc>
      </w:tr>
      <w:tr w:rsidR="00B2123B" w14:paraId="667FD9F6" w14:textId="77777777">
        <w:trPr>
          <w:jc w:val="center"/>
        </w:trPr>
        <w:tc>
          <w:tcPr>
            <w:tcW w:w="1271" w:type="dxa"/>
            <w:tcMar>
              <w:top w:w="80" w:type="dxa"/>
              <w:left w:w="80" w:type="dxa"/>
              <w:bottom w:w="80" w:type="dxa"/>
              <w:right w:w="80" w:type="dxa"/>
            </w:tcMar>
          </w:tcPr>
          <w:p w14:paraId="09927DFA" w14:textId="77777777" w:rsidR="00000000" w:rsidRDefault="00000000">
            <w:r>
              <w:t>186</w:t>
            </w:r>
          </w:p>
        </w:tc>
        <w:tc>
          <w:tcPr>
            <w:tcW w:w="1271" w:type="dxa"/>
            <w:tcMar>
              <w:top w:w="80" w:type="dxa"/>
              <w:left w:w="80" w:type="dxa"/>
              <w:bottom w:w="80" w:type="dxa"/>
              <w:right w:w="80" w:type="dxa"/>
            </w:tcMar>
          </w:tcPr>
          <w:p w14:paraId="53F7911F" w14:textId="77777777" w:rsidR="00000000" w:rsidRDefault="00000000">
            <w:r>
              <w:t>TW-EF-H31-L6</w:t>
            </w:r>
          </w:p>
        </w:tc>
        <w:tc>
          <w:tcPr>
            <w:tcW w:w="1271" w:type="dxa"/>
            <w:tcMar>
              <w:top w:w="80" w:type="dxa"/>
              <w:left w:w="80" w:type="dxa"/>
              <w:bottom w:w="80" w:type="dxa"/>
              <w:right w:w="80" w:type="dxa"/>
            </w:tcMar>
          </w:tcPr>
          <w:p w14:paraId="5B874008" w14:textId="77777777" w:rsidR="00000000" w:rsidRDefault="00000000">
            <w:r>
              <w:t>31/6</w:t>
            </w:r>
          </w:p>
        </w:tc>
        <w:tc>
          <w:tcPr>
            <w:tcW w:w="1271" w:type="dxa"/>
            <w:tcMar>
              <w:top w:w="80" w:type="dxa"/>
              <w:left w:w="80" w:type="dxa"/>
              <w:bottom w:w="80" w:type="dxa"/>
              <w:right w:w="80" w:type="dxa"/>
            </w:tcMar>
          </w:tcPr>
          <w:p w14:paraId="6EB050B7" w14:textId="77777777" w:rsidR="00000000" w:rsidRDefault="00000000">
            <w:r>
              <w:t>324</w:t>
            </w:r>
          </w:p>
        </w:tc>
        <w:tc>
          <w:tcPr>
            <w:tcW w:w="1271" w:type="dxa"/>
            <w:tcMar>
              <w:top w:w="80" w:type="dxa"/>
              <w:left w:w="80" w:type="dxa"/>
              <w:bottom w:w="80" w:type="dxa"/>
              <w:right w:w="80" w:type="dxa"/>
            </w:tcMar>
          </w:tcPr>
          <w:p w14:paraId="7D156633" w14:textId="77777777" w:rsidR="00000000" w:rsidRDefault="00000000">
            <w:r>
              <w:t>195</w:t>
            </w:r>
          </w:p>
        </w:tc>
        <w:tc>
          <w:tcPr>
            <w:tcW w:w="1271" w:type="dxa"/>
            <w:tcMar>
              <w:top w:w="80" w:type="dxa"/>
              <w:left w:w="80" w:type="dxa"/>
              <w:bottom w:w="80" w:type="dxa"/>
              <w:right w:w="80" w:type="dxa"/>
            </w:tcMar>
          </w:tcPr>
          <w:p w14:paraId="38FEBE1F" w14:textId="77777777" w:rsidR="00000000" w:rsidRDefault="00000000">
            <w:r>
              <w:t>Yes</w:t>
            </w:r>
          </w:p>
        </w:tc>
        <w:tc>
          <w:tcPr>
            <w:tcW w:w="1271" w:type="dxa"/>
            <w:tcMar>
              <w:top w:w="80" w:type="dxa"/>
              <w:left w:w="80" w:type="dxa"/>
              <w:bottom w:w="80" w:type="dxa"/>
              <w:right w:w="80" w:type="dxa"/>
            </w:tcMar>
          </w:tcPr>
          <w:p w14:paraId="1FD06E06" w14:textId="77777777" w:rsidR="00000000" w:rsidRDefault="00000000">
            <w:r>
              <w:t>Yes</w:t>
            </w:r>
          </w:p>
        </w:tc>
        <w:tc>
          <w:tcPr>
            <w:tcW w:w="1271" w:type="dxa"/>
            <w:tcMar>
              <w:top w:w="80" w:type="dxa"/>
              <w:left w:w="80" w:type="dxa"/>
              <w:bottom w:w="80" w:type="dxa"/>
              <w:right w:w="80" w:type="dxa"/>
            </w:tcMar>
          </w:tcPr>
          <w:p w14:paraId="1A19AFF4" w14:textId="77777777" w:rsidR="00000000" w:rsidRDefault="00000000">
            <w:r>
              <w:t>Yes</w:t>
            </w:r>
          </w:p>
        </w:tc>
      </w:tr>
      <w:tr w:rsidR="00B2123B" w14:paraId="37B44822" w14:textId="77777777">
        <w:trPr>
          <w:jc w:val="center"/>
        </w:trPr>
        <w:tc>
          <w:tcPr>
            <w:tcW w:w="1271" w:type="dxa"/>
            <w:tcMar>
              <w:top w:w="80" w:type="dxa"/>
              <w:left w:w="80" w:type="dxa"/>
              <w:bottom w:w="80" w:type="dxa"/>
              <w:right w:w="80" w:type="dxa"/>
            </w:tcMar>
          </w:tcPr>
          <w:p w14:paraId="51D9A6A8" w14:textId="77777777" w:rsidR="00000000" w:rsidRDefault="00000000">
            <w:r>
              <w:t>187</w:t>
            </w:r>
          </w:p>
        </w:tc>
        <w:tc>
          <w:tcPr>
            <w:tcW w:w="1271" w:type="dxa"/>
            <w:tcMar>
              <w:top w:w="80" w:type="dxa"/>
              <w:left w:w="80" w:type="dxa"/>
              <w:bottom w:w="80" w:type="dxa"/>
              <w:right w:w="80" w:type="dxa"/>
            </w:tcMar>
          </w:tcPr>
          <w:p w14:paraId="25DB5147" w14:textId="77777777" w:rsidR="00000000" w:rsidRDefault="00000000">
            <w:r>
              <w:t>TW-EF-H32-L1</w:t>
            </w:r>
          </w:p>
        </w:tc>
        <w:tc>
          <w:tcPr>
            <w:tcW w:w="1271" w:type="dxa"/>
            <w:tcMar>
              <w:top w:w="80" w:type="dxa"/>
              <w:left w:w="80" w:type="dxa"/>
              <w:bottom w:w="80" w:type="dxa"/>
              <w:right w:w="80" w:type="dxa"/>
            </w:tcMar>
          </w:tcPr>
          <w:p w14:paraId="69C9C6E4" w14:textId="77777777" w:rsidR="00000000" w:rsidRDefault="00000000">
            <w:r>
              <w:t>32/1</w:t>
            </w:r>
          </w:p>
        </w:tc>
        <w:tc>
          <w:tcPr>
            <w:tcW w:w="1271" w:type="dxa"/>
            <w:tcMar>
              <w:top w:w="80" w:type="dxa"/>
              <w:left w:w="80" w:type="dxa"/>
              <w:bottom w:w="80" w:type="dxa"/>
              <w:right w:w="80" w:type="dxa"/>
            </w:tcMar>
          </w:tcPr>
          <w:p w14:paraId="7CDFF835" w14:textId="77777777" w:rsidR="00000000" w:rsidRDefault="00000000">
            <w:r>
              <w:t>328</w:t>
            </w:r>
          </w:p>
        </w:tc>
        <w:tc>
          <w:tcPr>
            <w:tcW w:w="1271" w:type="dxa"/>
            <w:tcMar>
              <w:top w:w="80" w:type="dxa"/>
              <w:left w:w="80" w:type="dxa"/>
              <w:bottom w:w="80" w:type="dxa"/>
              <w:right w:w="80" w:type="dxa"/>
            </w:tcMar>
          </w:tcPr>
          <w:p w14:paraId="37421239" w14:textId="77777777" w:rsidR="00000000" w:rsidRDefault="00000000">
            <w:r>
              <w:t>196</w:t>
            </w:r>
          </w:p>
        </w:tc>
        <w:tc>
          <w:tcPr>
            <w:tcW w:w="1271" w:type="dxa"/>
            <w:tcMar>
              <w:top w:w="80" w:type="dxa"/>
              <w:left w:w="80" w:type="dxa"/>
              <w:bottom w:w="80" w:type="dxa"/>
              <w:right w:w="80" w:type="dxa"/>
            </w:tcMar>
          </w:tcPr>
          <w:p w14:paraId="7CC1F00B" w14:textId="77777777" w:rsidR="00000000" w:rsidRDefault="00000000">
            <w:r>
              <w:t>Yes</w:t>
            </w:r>
          </w:p>
        </w:tc>
        <w:tc>
          <w:tcPr>
            <w:tcW w:w="1271" w:type="dxa"/>
            <w:tcMar>
              <w:top w:w="80" w:type="dxa"/>
              <w:left w:w="80" w:type="dxa"/>
              <w:bottom w:w="80" w:type="dxa"/>
              <w:right w:w="80" w:type="dxa"/>
            </w:tcMar>
          </w:tcPr>
          <w:p w14:paraId="3722BFF2" w14:textId="77777777" w:rsidR="00000000" w:rsidRDefault="00000000">
            <w:r>
              <w:t>Yes</w:t>
            </w:r>
          </w:p>
        </w:tc>
        <w:tc>
          <w:tcPr>
            <w:tcW w:w="1271" w:type="dxa"/>
            <w:tcMar>
              <w:top w:w="80" w:type="dxa"/>
              <w:left w:w="80" w:type="dxa"/>
              <w:bottom w:w="80" w:type="dxa"/>
              <w:right w:w="80" w:type="dxa"/>
            </w:tcMar>
          </w:tcPr>
          <w:p w14:paraId="4B2A7AC2" w14:textId="77777777" w:rsidR="00000000" w:rsidRDefault="00000000">
            <w:r>
              <w:t>Yes</w:t>
            </w:r>
          </w:p>
        </w:tc>
      </w:tr>
      <w:tr w:rsidR="00B2123B" w14:paraId="32D85C61" w14:textId="77777777">
        <w:trPr>
          <w:jc w:val="center"/>
        </w:trPr>
        <w:tc>
          <w:tcPr>
            <w:tcW w:w="1271" w:type="dxa"/>
            <w:tcMar>
              <w:top w:w="80" w:type="dxa"/>
              <w:left w:w="80" w:type="dxa"/>
              <w:bottom w:w="80" w:type="dxa"/>
              <w:right w:w="80" w:type="dxa"/>
            </w:tcMar>
          </w:tcPr>
          <w:p w14:paraId="1A400A29" w14:textId="77777777" w:rsidR="00000000" w:rsidRDefault="00000000">
            <w:r>
              <w:t>188</w:t>
            </w:r>
          </w:p>
        </w:tc>
        <w:tc>
          <w:tcPr>
            <w:tcW w:w="1271" w:type="dxa"/>
            <w:tcMar>
              <w:top w:w="80" w:type="dxa"/>
              <w:left w:w="80" w:type="dxa"/>
              <w:bottom w:w="80" w:type="dxa"/>
              <w:right w:w="80" w:type="dxa"/>
            </w:tcMar>
          </w:tcPr>
          <w:p w14:paraId="25D27726" w14:textId="77777777" w:rsidR="00000000" w:rsidRDefault="00000000">
            <w:r>
              <w:t>TW-EF-H32-L2</w:t>
            </w:r>
          </w:p>
        </w:tc>
        <w:tc>
          <w:tcPr>
            <w:tcW w:w="1271" w:type="dxa"/>
            <w:tcMar>
              <w:top w:w="80" w:type="dxa"/>
              <w:left w:w="80" w:type="dxa"/>
              <w:bottom w:w="80" w:type="dxa"/>
              <w:right w:w="80" w:type="dxa"/>
            </w:tcMar>
          </w:tcPr>
          <w:p w14:paraId="1631C5BF" w14:textId="77777777" w:rsidR="00000000" w:rsidRDefault="00000000">
            <w:r>
              <w:t>32/2</w:t>
            </w:r>
          </w:p>
        </w:tc>
        <w:tc>
          <w:tcPr>
            <w:tcW w:w="1271" w:type="dxa"/>
            <w:tcMar>
              <w:top w:w="80" w:type="dxa"/>
              <w:left w:w="80" w:type="dxa"/>
              <w:bottom w:w="80" w:type="dxa"/>
              <w:right w:w="80" w:type="dxa"/>
            </w:tcMar>
          </w:tcPr>
          <w:p w14:paraId="0E7BFB2B" w14:textId="77777777" w:rsidR="00000000" w:rsidRDefault="00000000">
            <w:r>
              <w:t>328</w:t>
            </w:r>
          </w:p>
        </w:tc>
        <w:tc>
          <w:tcPr>
            <w:tcW w:w="1271" w:type="dxa"/>
            <w:tcMar>
              <w:top w:w="80" w:type="dxa"/>
              <w:left w:w="80" w:type="dxa"/>
              <w:bottom w:w="80" w:type="dxa"/>
              <w:right w:w="80" w:type="dxa"/>
            </w:tcMar>
          </w:tcPr>
          <w:p w14:paraId="455F5EBD" w14:textId="77777777" w:rsidR="00000000" w:rsidRDefault="00000000">
            <w:r>
              <w:t>196</w:t>
            </w:r>
          </w:p>
        </w:tc>
        <w:tc>
          <w:tcPr>
            <w:tcW w:w="1271" w:type="dxa"/>
            <w:tcMar>
              <w:top w:w="80" w:type="dxa"/>
              <w:left w:w="80" w:type="dxa"/>
              <w:bottom w:w="80" w:type="dxa"/>
              <w:right w:w="80" w:type="dxa"/>
            </w:tcMar>
          </w:tcPr>
          <w:p w14:paraId="76C24263" w14:textId="77777777" w:rsidR="00000000" w:rsidRDefault="00000000">
            <w:r>
              <w:t>Yes</w:t>
            </w:r>
          </w:p>
        </w:tc>
        <w:tc>
          <w:tcPr>
            <w:tcW w:w="1271" w:type="dxa"/>
            <w:tcMar>
              <w:top w:w="80" w:type="dxa"/>
              <w:left w:w="80" w:type="dxa"/>
              <w:bottom w:w="80" w:type="dxa"/>
              <w:right w:w="80" w:type="dxa"/>
            </w:tcMar>
          </w:tcPr>
          <w:p w14:paraId="1579C5FB" w14:textId="77777777" w:rsidR="00000000" w:rsidRDefault="00000000">
            <w:r>
              <w:t>Yes</w:t>
            </w:r>
          </w:p>
        </w:tc>
        <w:tc>
          <w:tcPr>
            <w:tcW w:w="1271" w:type="dxa"/>
            <w:tcMar>
              <w:top w:w="80" w:type="dxa"/>
              <w:left w:w="80" w:type="dxa"/>
              <w:bottom w:w="80" w:type="dxa"/>
              <w:right w:w="80" w:type="dxa"/>
            </w:tcMar>
          </w:tcPr>
          <w:p w14:paraId="7BACE4F4" w14:textId="77777777" w:rsidR="00000000" w:rsidRDefault="00000000">
            <w:r>
              <w:t>Yes</w:t>
            </w:r>
          </w:p>
        </w:tc>
      </w:tr>
      <w:tr w:rsidR="00B2123B" w14:paraId="69A45C04" w14:textId="77777777">
        <w:trPr>
          <w:jc w:val="center"/>
        </w:trPr>
        <w:tc>
          <w:tcPr>
            <w:tcW w:w="1271" w:type="dxa"/>
            <w:tcMar>
              <w:top w:w="80" w:type="dxa"/>
              <w:left w:w="80" w:type="dxa"/>
              <w:bottom w:w="80" w:type="dxa"/>
              <w:right w:w="80" w:type="dxa"/>
            </w:tcMar>
          </w:tcPr>
          <w:p w14:paraId="315CB2E8" w14:textId="77777777" w:rsidR="00000000" w:rsidRDefault="00000000">
            <w:r>
              <w:t>189</w:t>
            </w:r>
          </w:p>
        </w:tc>
        <w:tc>
          <w:tcPr>
            <w:tcW w:w="1271" w:type="dxa"/>
            <w:tcMar>
              <w:top w:w="80" w:type="dxa"/>
              <w:left w:w="80" w:type="dxa"/>
              <w:bottom w:w="80" w:type="dxa"/>
              <w:right w:w="80" w:type="dxa"/>
            </w:tcMar>
          </w:tcPr>
          <w:p w14:paraId="4C483490" w14:textId="77777777" w:rsidR="00000000" w:rsidRDefault="00000000">
            <w:r>
              <w:t>TW-EF-H32-L3</w:t>
            </w:r>
          </w:p>
        </w:tc>
        <w:tc>
          <w:tcPr>
            <w:tcW w:w="1271" w:type="dxa"/>
            <w:tcMar>
              <w:top w:w="80" w:type="dxa"/>
              <w:left w:w="80" w:type="dxa"/>
              <w:bottom w:w="80" w:type="dxa"/>
              <w:right w:w="80" w:type="dxa"/>
            </w:tcMar>
          </w:tcPr>
          <w:p w14:paraId="091560B1" w14:textId="77777777" w:rsidR="00000000" w:rsidRDefault="00000000">
            <w:r>
              <w:t>32/3</w:t>
            </w:r>
          </w:p>
        </w:tc>
        <w:tc>
          <w:tcPr>
            <w:tcW w:w="1271" w:type="dxa"/>
            <w:tcMar>
              <w:top w:w="80" w:type="dxa"/>
              <w:left w:w="80" w:type="dxa"/>
              <w:bottom w:w="80" w:type="dxa"/>
              <w:right w:w="80" w:type="dxa"/>
            </w:tcMar>
          </w:tcPr>
          <w:p w14:paraId="142B1AC1" w14:textId="77777777" w:rsidR="00000000" w:rsidRDefault="00000000">
            <w:r>
              <w:t>328</w:t>
            </w:r>
          </w:p>
        </w:tc>
        <w:tc>
          <w:tcPr>
            <w:tcW w:w="1271" w:type="dxa"/>
            <w:tcMar>
              <w:top w:w="80" w:type="dxa"/>
              <w:left w:w="80" w:type="dxa"/>
              <w:bottom w:w="80" w:type="dxa"/>
              <w:right w:w="80" w:type="dxa"/>
            </w:tcMar>
          </w:tcPr>
          <w:p w14:paraId="54AE1748" w14:textId="77777777" w:rsidR="00000000" w:rsidRDefault="00000000">
            <w:r>
              <w:t>196</w:t>
            </w:r>
          </w:p>
        </w:tc>
        <w:tc>
          <w:tcPr>
            <w:tcW w:w="1271" w:type="dxa"/>
            <w:tcMar>
              <w:top w:w="80" w:type="dxa"/>
              <w:left w:w="80" w:type="dxa"/>
              <w:bottom w:w="80" w:type="dxa"/>
              <w:right w:w="80" w:type="dxa"/>
            </w:tcMar>
          </w:tcPr>
          <w:p w14:paraId="35C015B3" w14:textId="77777777" w:rsidR="00000000" w:rsidRDefault="00000000">
            <w:r>
              <w:t>Yes</w:t>
            </w:r>
          </w:p>
        </w:tc>
        <w:tc>
          <w:tcPr>
            <w:tcW w:w="1271" w:type="dxa"/>
            <w:tcMar>
              <w:top w:w="80" w:type="dxa"/>
              <w:left w:w="80" w:type="dxa"/>
              <w:bottom w:w="80" w:type="dxa"/>
              <w:right w:w="80" w:type="dxa"/>
            </w:tcMar>
          </w:tcPr>
          <w:p w14:paraId="250D4720" w14:textId="77777777" w:rsidR="00000000" w:rsidRDefault="00000000">
            <w:r>
              <w:t>Yes</w:t>
            </w:r>
          </w:p>
        </w:tc>
        <w:tc>
          <w:tcPr>
            <w:tcW w:w="1271" w:type="dxa"/>
            <w:tcMar>
              <w:top w:w="80" w:type="dxa"/>
              <w:left w:w="80" w:type="dxa"/>
              <w:bottom w:w="80" w:type="dxa"/>
              <w:right w:w="80" w:type="dxa"/>
            </w:tcMar>
          </w:tcPr>
          <w:p w14:paraId="096E5AF7" w14:textId="77777777" w:rsidR="00000000" w:rsidRDefault="00000000">
            <w:r>
              <w:t>Yes</w:t>
            </w:r>
          </w:p>
        </w:tc>
      </w:tr>
      <w:tr w:rsidR="00B2123B" w14:paraId="74C797E1" w14:textId="77777777">
        <w:trPr>
          <w:jc w:val="center"/>
        </w:trPr>
        <w:tc>
          <w:tcPr>
            <w:tcW w:w="1271" w:type="dxa"/>
            <w:tcMar>
              <w:top w:w="80" w:type="dxa"/>
              <w:left w:w="80" w:type="dxa"/>
              <w:bottom w:w="80" w:type="dxa"/>
              <w:right w:w="80" w:type="dxa"/>
            </w:tcMar>
          </w:tcPr>
          <w:p w14:paraId="616AFEAF" w14:textId="77777777" w:rsidR="00000000" w:rsidRDefault="00000000">
            <w:r>
              <w:t>190</w:t>
            </w:r>
          </w:p>
        </w:tc>
        <w:tc>
          <w:tcPr>
            <w:tcW w:w="1271" w:type="dxa"/>
            <w:tcMar>
              <w:top w:w="80" w:type="dxa"/>
              <w:left w:w="80" w:type="dxa"/>
              <w:bottom w:w="80" w:type="dxa"/>
              <w:right w:w="80" w:type="dxa"/>
            </w:tcMar>
          </w:tcPr>
          <w:p w14:paraId="60B97BBB" w14:textId="77777777" w:rsidR="00000000" w:rsidRDefault="00000000">
            <w:r>
              <w:t>TW-EF-H32-L4</w:t>
            </w:r>
          </w:p>
        </w:tc>
        <w:tc>
          <w:tcPr>
            <w:tcW w:w="1271" w:type="dxa"/>
            <w:tcMar>
              <w:top w:w="80" w:type="dxa"/>
              <w:left w:w="80" w:type="dxa"/>
              <w:bottom w:w="80" w:type="dxa"/>
              <w:right w:w="80" w:type="dxa"/>
            </w:tcMar>
          </w:tcPr>
          <w:p w14:paraId="46CC8DF3" w14:textId="77777777" w:rsidR="00000000" w:rsidRDefault="00000000">
            <w:r>
              <w:t>32/4</w:t>
            </w:r>
          </w:p>
        </w:tc>
        <w:tc>
          <w:tcPr>
            <w:tcW w:w="1271" w:type="dxa"/>
            <w:tcMar>
              <w:top w:w="80" w:type="dxa"/>
              <w:left w:w="80" w:type="dxa"/>
              <w:bottom w:w="80" w:type="dxa"/>
              <w:right w:w="80" w:type="dxa"/>
            </w:tcMar>
          </w:tcPr>
          <w:p w14:paraId="306E7506" w14:textId="77777777" w:rsidR="00000000" w:rsidRDefault="00000000">
            <w:r>
              <w:t>328</w:t>
            </w:r>
          </w:p>
        </w:tc>
        <w:tc>
          <w:tcPr>
            <w:tcW w:w="1271" w:type="dxa"/>
            <w:tcMar>
              <w:top w:w="80" w:type="dxa"/>
              <w:left w:w="80" w:type="dxa"/>
              <w:bottom w:w="80" w:type="dxa"/>
              <w:right w:w="80" w:type="dxa"/>
            </w:tcMar>
          </w:tcPr>
          <w:p w14:paraId="188C478A" w14:textId="77777777" w:rsidR="00000000" w:rsidRDefault="00000000">
            <w:r>
              <w:t>196</w:t>
            </w:r>
          </w:p>
        </w:tc>
        <w:tc>
          <w:tcPr>
            <w:tcW w:w="1271" w:type="dxa"/>
            <w:tcMar>
              <w:top w:w="80" w:type="dxa"/>
              <w:left w:w="80" w:type="dxa"/>
              <w:bottom w:w="80" w:type="dxa"/>
              <w:right w:w="80" w:type="dxa"/>
            </w:tcMar>
          </w:tcPr>
          <w:p w14:paraId="58A1433C" w14:textId="77777777" w:rsidR="00000000" w:rsidRDefault="00000000">
            <w:r>
              <w:t>Yes</w:t>
            </w:r>
          </w:p>
        </w:tc>
        <w:tc>
          <w:tcPr>
            <w:tcW w:w="1271" w:type="dxa"/>
            <w:tcMar>
              <w:top w:w="80" w:type="dxa"/>
              <w:left w:w="80" w:type="dxa"/>
              <w:bottom w:w="80" w:type="dxa"/>
              <w:right w:w="80" w:type="dxa"/>
            </w:tcMar>
          </w:tcPr>
          <w:p w14:paraId="3D9D474A" w14:textId="77777777" w:rsidR="00000000" w:rsidRDefault="00000000">
            <w:r>
              <w:t>Yes</w:t>
            </w:r>
          </w:p>
        </w:tc>
        <w:tc>
          <w:tcPr>
            <w:tcW w:w="1271" w:type="dxa"/>
            <w:tcMar>
              <w:top w:w="80" w:type="dxa"/>
              <w:left w:w="80" w:type="dxa"/>
              <w:bottom w:w="80" w:type="dxa"/>
              <w:right w:w="80" w:type="dxa"/>
            </w:tcMar>
          </w:tcPr>
          <w:p w14:paraId="55C4AA56" w14:textId="77777777" w:rsidR="00000000" w:rsidRDefault="00000000">
            <w:r>
              <w:t>Yes</w:t>
            </w:r>
          </w:p>
        </w:tc>
      </w:tr>
      <w:tr w:rsidR="00B2123B" w14:paraId="4884BF95" w14:textId="77777777">
        <w:trPr>
          <w:jc w:val="center"/>
        </w:trPr>
        <w:tc>
          <w:tcPr>
            <w:tcW w:w="1271" w:type="dxa"/>
            <w:tcMar>
              <w:top w:w="80" w:type="dxa"/>
              <w:left w:w="80" w:type="dxa"/>
              <w:bottom w:w="80" w:type="dxa"/>
              <w:right w:w="80" w:type="dxa"/>
            </w:tcMar>
          </w:tcPr>
          <w:p w14:paraId="281A8F7F" w14:textId="77777777" w:rsidR="00000000" w:rsidRDefault="00000000">
            <w:r>
              <w:t>191</w:t>
            </w:r>
          </w:p>
        </w:tc>
        <w:tc>
          <w:tcPr>
            <w:tcW w:w="1271" w:type="dxa"/>
            <w:tcMar>
              <w:top w:w="80" w:type="dxa"/>
              <w:left w:w="80" w:type="dxa"/>
              <w:bottom w:w="80" w:type="dxa"/>
              <w:right w:w="80" w:type="dxa"/>
            </w:tcMar>
          </w:tcPr>
          <w:p w14:paraId="1DFFBF40" w14:textId="77777777" w:rsidR="00000000" w:rsidRDefault="00000000">
            <w:r>
              <w:t>TW-EF-H32-L5</w:t>
            </w:r>
          </w:p>
        </w:tc>
        <w:tc>
          <w:tcPr>
            <w:tcW w:w="1271" w:type="dxa"/>
            <w:tcMar>
              <w:top w:w="80" w:type="dxa"/>
              <w:left w:w="80" w:type="dxa"/>
              <w:bottom w:w="80" w:type="dxa"/>
              <w:right w:w="80" w:type="dxa"/>
            </w:tcMar>
          </w:tcPr>
          <w:p w14:paraId="7758B1FE" w14:textId="77777777" w:rsidR="00000000" w:rsidRDefault="00000000">
            <w:r>
              <w:t>32/5</w:t>
            </w:r>
          </w:p>
        </w:tc>
        <w:tc>
          <w:tcPr>
            <w:tcW w:w="1271" w:type="dxa"/>
            <w:tcMar>
              <w:top w:w="80" w:type="dxa"/>
              <w:left w:w="80" w:type="dxa"/>
              <w:bottom w:w="80" w:type="dxa"/>
              <w:right w:w="80" w:type="dxa"/>
            </w:tcMar>
          </w:tcPr>
          <w:p w14:paraId="20B162DF" w14:textId="77777777" w:rsidR="00000000" w:rsidRDefault="00000000">
            <w:r>
              <w:t>328</w:t>
            </w:r>
          </w:p>
        </w:tc>
        <w:tc>
          <w:tcPr>
            <w:tcW w:w="1271" w:type="dxa"/>
            <w:tcMar>
              <w:top w:w="80" w:type="dxa"/>
              <w:left w:w="80" w:type="dxa"/>
              <w:bottom w:w="80" w:type="dxa"/>
              <w:right w:w="80" w:type="dxa"/>
            </w:tcMar>
          </w:tcPr>
          <w:p w14:paraId="502AD9C1" w14:textId="77777777" w:rsidR="00000000" w:rsidRDefault="00000000">
            <w:r>
              <w:t>196</w:t>
            </w:r>
          </w:p>
        </w:tc>
        <w:tc>
          <w:tcPr>
            <w:tcW w:w="1271" w:type="dxa"/>
            <w:tcMar>
              <w:top w:w="80" w:type="dxa"/>
              <w:left w:w="80" w:type="dxa"/>
              <w:bottom w:w="80" w:type="dxa"/>
              <w:right w:w="80" w:type="dxa"/>
            </w:tcMar>
          </w:tcPr>
          <w:p w14:paraId="16F0ABAA" w14:textId="77777777" w:rsidR="00000000" w:rsidRDefault="00000000">
            <w:r>
              <w:t>Yes</w:t>
            </w:r>
          </w:p>
        </w:tc>
        <w:tc>
          <w:tcPr>
            <w:tcW w:w="1271" w:type="dxa"/>
            <w:tcMar>
              <w:top w:w="80" w:type="dxa"/>
              <w:left w:w="80" w:type="dxa"/>
              <w:bottom w:w="80" w:type="dxa"/>
              <w:right w:w="80" w:type="dxa"/>
            </w:tcMar>
          </w:tcPr>
          <w:p w14:paraId="29F65779" w14:textId="77777777" w:rsidR="00000000" w:rsidRDefault="00000000">
            <w:r>
              <w:t>Yes</w:t>
            </w:r>
          </w:p>
        </w:tc>
        <w:tc>
          <w:tcPr>
            <w:tcW w:w="1271" w:type="dxa"/>
            <w:tcMar>
              <w:top w:w="80" w:type="dxa"/>
              <w:left w:w="80" w:type="dxa"/>
              <w:bottom w:w="80" w:type="dxa"/>
              <w:right w:w="80" w:type="dxa"/>
            </w:tcMar>
          </w:tcPr>
          <w:p w14:paraId="6A869811" w14:textId="77777777" w:rsidR="00000000" w:rsidRDefault="00000000">
            <w:r>
              <w:t>Yes</w:t>
            </w:r>
          </w:p>
        </w:tc>
      </w:tr>
      <w:tr w:rsidR="00B2123B" w14:paraId="508ECA51" w14:textId="77777777">
        <w:trPr>
          <w:jc w:val="center"/>
        </w:trPr>
        <w:tc>
          <w:tcPr>
            <w:tcW w:w="1271" w:type="dxa"/>
            <w:tcMar>
              <w:top w:w="80" w:type="dxa"/>
              <w:left w:w="80" w:type="dxa"/>
              <w:bottom w:w="80" w:type="dxa"/>
              <w:right w:w="80" w:type="dxa"/>
            </w:tcMar>
          </w:tcPr>
          <w:p w14:paraId="27B69730" w14:textId="77777777" w:rsidR="00000000" w:rsidRDefault="00000000">
            <w:r>
              <w:t>192</w:t>
            </w:r>
          </w:p>
        </w:tc>
        <w:tc>
          <w:tcPr>
            <w:tcW w:w="1271" w:type="dxa"/>
            <w:tcMar>
              <w:top w:w="80" w:type="dxa"/>
              <w:left w:w="80" w:type="dxa"/>
              <w:bottom w:w="80" w:type="dxa"/>
              <w:right w:w="80" w:type="dxa"/>
            </w:tcMar>
          </w:tcPr>
          <w:p w14:paraId="22D2E109" w14:textId="77777777" w:rsidR="00000000" w:rsidRDefault="00000000">
            <w:r>
              <w:t>TW-EF-H32-L6</w:t>
            </w:r>
          </w:p>
        </w:tc>
        <w:tc>
          <w:tcPr>
            <w:tcW w:w="1271" w:type="dxa"/>
            <w:tcMar>
              <w:top w:w="80" w:type="dxa"/>
              <w:left w:w="80" w:type="dxa"/>
              <w:bottom w:w="80" w:type="dxa"/>
              <w:right w:w="80" w:type="dxa"/>
            </w:tcMar>
          </w:tcPr>
          <w:p w14:paraId="0F0FCC85" w14:textId="77777777" w:rsidR="00000000" w:rsidRDefault="00000000">
            <w:r>
              <w:t>32/6</w:t>
            </w:r>
          </w:p>
        </w:tc>
        <w:tc>
          <w:tcPr>
            <w:tcW w:w="1271" w:type="dxa"/>
            <w:tcMar>
              <w:top w:w="80" w:type="dxa"/>
              <w:left w:w="80" w:type="dxa"/>
              <w:bottom w:w="80" w:type="dxa"/>
              <w:right w:w="80" w:type="dxa"/>
            </w:tcMar>
          </w:tcPr>
          <w:p w14:paraId="6C25D145" w14:textId="77777777" w:rsidR="00000000" w:rsidRDefault="00000000">
            <w:r>
              <w:t>328</w:t>
            </w:r>
          </w:p>
        </w:tc>
        <w:tc>
          <w:tcPr>
            <w:tcW w:w="1271" w:type="dxa"/>
            <w:tcMar>
              <w:top w:w="80" w:type="dxa"/>
              <w:left w:w="80" w:type="dxa"/>
              <w:bottom w:w="80" w:type="dxa"/>
              <w:right w:w="80" w:type="dxa"/>
            </w:tcMar>
          </w:tcPr>
          <w:p w14:paraId="01DA44CC" w14:textId="77777777" w:rsidR="00000000" w:rsidRDefault="00000000">
            <w:r>
              <w:t>196</w:t>
            </w:r>
          </w:p>
        </w:tc>
        <w:tc>
          <w:tcPr>
            <w:tcW w:w="1271" w:type="dxa"/>
            <w:tcMar>
              <w:top w:w="80" w:type="dxa"/>
              <w:left w:w="80" w:type="dxa"/>
              <w:bottom w:w="80" w:type="dxa"/>
              <w:right w:w="80" w:type="dxa"/>
            </w:tcMar>
          </w:tcPr>
          <w:p w14:paraId="2D8DFBFC" w14:textId="77777777" w:rsidR="00000000" w:rsidRDefault="00000000">
            <w:r>
              <w:t>Yes</w:t>
            </w:r>
          </w:p>
        </w:tc>
        <w:tc>
          <w:tcPr>
            <w:tcW w:w="1271" w:type="dxa"/>
            <w:tcMar>
              <w:top w:w="80" w:type="dxa"/>
              <w:left w:w="80" w:type="dxa"/>
              <w:bottom w:w="80" w:type="dxa"/>
              <w:right w:w="80" w:type="dxa"/>
            </w:tcMar>
          </w:tcPr>
          <w:p w14:paraId="3B08BD07" w14:textId="77777777" w:rsidR="00000000" w:rsidRDefault="00000000">
            <w:r>
              <w:t>Yes</w:t>
            </w:r>
          </w:p>
        </w:tc>
        <w:tc>
          <w:tcPr>
            <w:tcW w:w="1271" w:type="dxa"/>
            <w:tcMar>
              <w:top w:w="80" w:type="dxa"/>
              <w:left w:w="80" w:type="dxa"/>
              <w:bottom w:w="80" w:type="dxa"/>
              <w:right w:w="80" w:type="dxa"/>
            </w:tcMar>
          </w:tcPr>
          <w:p w14:paraId="59489526" w14:textId="77777777" w:rsidR="00000000" w:rsidRDefault="00000000">
            <w:r>
              <w:t>Yes</w:t>
            </w:r>
          </w:p>
        </w:tc>
      </w:tr>
      <w:tr w:rsidR="00B2123B" w14:paraId="3C38CDD9" w14:textId="77777777">
        <w:trPr>
          <w:jc w:val="center"/>
        </w:trPr>
        <w:tc>
          <w:tcPr>
            <w:tcW w:w="1271" w:type="dxa"/>
            <w:tcMar>
              <w:top w:w="80" w:type="dxa"/>
              <w:left w:w="80" w:type="dxa"/>
              <w:bottom w:w="80" w:type="dxa"/>
              <w:right w:w="80" w:type="dxa"/>
            </w:tcMar>
          </w:tcPr>
          <w:p w14:paraId="10F45467" w14:textId="77777777" w:rsidR="00000000" w:rsidRDefault="00000000">
            <w:r>
              <w:t>193</w:t>
            </w:r>
          </w:p>
        </w:tc>
        <w:tc>
          <w:tcPr>
            <w:tcW w:w="1271" w:type="dxa"/>
            <w:tcMar>
              <w:top w:w="80" w:type="dxa"/>
              <w:left w:w="80" w:type="dxa"/>
              <w:bottom w:w="80" w:type="dxa"/>
              <w:right w:w="80" w:type="dxa"/>
            </w:tcMar>
          </w:tcPr>
          <w:p w14:paraId="0856B822" w14:textId="77777777" w:rsidR="00000000" w:rsidRDefault="00000000">
            <w:r>
              <w:t>TW-EF-H33-L1</w:t>
            </w:r>
          </w:p>
        </w:tc>
        <w:tc>
          <w:tcPr>
            <w:tcW w:w="1271" w:type="dxa"/>
            <w:tcMar>
              <w:top w:w="80" w:type="dxa"/>
              <w:left w:w="80" w:type="dxa"/>
              <w:bottom w:w="80" w:type="dxa"/>
              <w:right w:w="80" w:type="dxa"/>
            </w:tcMar>
          </w:tcPr>
          <w:p w14:paraId="01E2931F" w14:textId="77777777" w:rsidR="00000000" w:rsidRDefault="00000000">
            <w:r>
              <w:t>33/1</w:t>
            </w:r>
          </w:p>
        </w:tc>
        <w:tc>
          <w:tcPr>
            <w:tcW w:w="1271" w:type="dxa"/>
            <w:tcMar>
              <w:top w:w="80" w:type="dxa"/>
              <w:left w:w="80" w:type="dxa"/>
              <w:bottom w:w="80" w:type="dxa"/>
              <w:right w:w="80" w:type="dxa"/>
            </w:tcMar>
          </w:tcPr>
          <w:p w14:paraId="6C32CA86" w14:textId="77777777" w:rsidR="00000000" w:rsidRDefault="00000000">
            <w:r>
              <w:t>334</w:t>
            </w:r>
          </w:p>
        </w:tc>
        <w:tc>
          <w:tcPr>
            <w:tcW w:w="1271" w:type="dxa"/>
            <w:tcMar>
              <w:top w:w="80" w:type="dxa"/>
              <w:left w:w="80" w:type="dxa"/>
              <w:bottom w:w="80" w:type="dxa"/>
              <w:right w:w="80" w:type="dxa"/>
            </w:tcMar>
          </w:tcPr>
          <w:p w14:paraId="739074B5" w14:textId="77777777" w:rsidR="00000000" w:rsidRDefault="00000000">
            <w:r>
              <w:t>196</w:t>
            </w:r>
          </w:p>
        </w:tc>
        <w:tc>
          <w:tcPr>
            <w:tcW w:w="1271" w:type="dxa"/>
            <w:tcMar>
              <w:top w:w="80" w:type="dxa"/>
              <w:left w:w="80" w:type="dxa"/>
              <w:bottom w:w="80" w:type="dxa"/>
              <w:right w:w="80" w:type="dxa"/>
            </w:tcMar>
          </w:tcPr>
          <w:p w14:paraId="07DA489B" w14:textId="77777777" w:rsidR="00000000" w:rsidRDefault="00000000">
            <w:r>
              <w:t>Yes</w:t>
            </w:r>
          </w:p>
        </w:tc>
        <w:tc>
          <w:tcPr>
            <w:tcW w:w="1271" w:type="dxa"/>
            <w:tcMar>
              <w:top w:w="80" w:type="dxa"/>
              <w:left w:w="80" w:type="dxa"/>
              <w:bottom w:w="80" w:type="dxa"/>
              <w:right w:w="80" w:type="dxa"/>
            </w:tcMar>
          </w:tcPr>
          <w:p w14:paraId="5C2017BB" w14:textId="77777777" w:rsidR="00000000" w:rsidRDefault="00000000">
            <w:r>
              <w:t>Yes</w:t>
            </w:r>
          </w:p>
        </w:tc>
        <w:tc>
          <w:tcPr>
            <w:tcW w:w="1271" w:type="dxa"/>
            <w:tcMar>
              <w:top w:w="80" w:type="dxa"/>
              <w:left w:w="80" w:type="dxa"/>
              <w:bottom w:w="80" w:type="dxa"/>
              <w:right w:w="80" w:type="dxa"/>
            </w:tcMar>
          </w:tcPr>
          <w:p w14:paraId="563B4E54" w14:textId="77777777" w:rsidR="00000000" w:rsidRDefault="00000000">
            <w:r>
              <w:t>Yes</w:t>
            </w:r>
          </w:p>
        </w:tc>
      </w:tr>
      <w:tr w:rsidR="00B2123B" w14:paraId="5AA216A6" w14:textId="77777777">
        <w:trPr>
          <w:jc w:val="center"/>
        </w:trPr>
        <w:tc>
          <w:tcPr>
            <w:tcW w:w="1271" w:type="dxa"/>
            <w:tcMar>
              <w:top w:w="80" w:type="dxa"/>
              <w:left w:w="80" w:type="dxa"/>
              <w:bottom w:w="80" w:type="dxa"/>
              <w:right w:w="80" w:type="dxa"/>
            </w:tcMar>
          </w:tcPr>
          <w:p w14:paraId="6A3DD5CC" w14:textId="77777777" w:rsidR="00000000" w:rsidRDefault="00000000">
            <w:r>
              <w:t>194</w:t>
            </w:r>
          </w:p>
        </w:tc>
        <w:tc>
          <w:tcPr>
            <w:tcW w:w="1271" w:type="dxa"/>
            <w:tcMar>
              <w:top w:w="80" w:type="dxa"/>
              <w:left w:w="80" w:type="dxa"/>
              <w:bottom w:w="80" w:type="dxa"/>
              <w:right w:w="80" w:type="dxa"/>
            </w:tcMar>
          </w:tcPr>
          <w:p w14:paraId="613FD663" w14:textId="77777777" w:rsidR="00000000" w:rsidRDefault="00000000">
            <w:r>
              <w:t>TW-EF-H33-L2</w:t>
            </w:r>
          </w:p>
        </w:tc>
        <w:tc>
          <w:tcPr>
            <w:tcW w:w="1271" w:type="dxa"/>
            <w:tcMar>
              <w:top w:w="80" w:type="dxa"/>
              <w:left w:w="80" w:type="dxa"/>
              <w:bottom w:w="80" w:type="dxa"/>
              <w:right w:w="80" w:type="dxa"/>
            </w:tcMar>
          </w:tcPr>
          <w:p w14:paraId="691087A7" w14:textId="77777777" w:rsidR="00000000" w:rsidRDefault="00000000">
            <w:r>
              <w:t>33/2</w:t>
            </w:r>
          </w:p>
        </w:tc>
        <w:tc>
          <w:tcPr>
            <w:tcW w:w="1271" w:type="dxa"/>
            <w:tcMar>
              <w:top w:w="80" w:type="dxa"/>
              <w:left w:w="80" w:type="dxa"/>
              <w:bottom w:w="80" w:type="dxa"/>
              <w:right w:w="80" w:type="dxa"/>
            </w:tcMar>
          </w:tcPr>
          <w:p w14:paraId="3A30FCE4" w14:textId="77777777" w:rsidR="00000000" w:rsidRDefault="00000000">
            <w:r>
              <w:t>334</w:t>
            </w:r>
          </w:p>
        </w:tc>
        <w:tc>
          <w:tcPr>
            <w:tcW w:w="1271" w:type="dxa"/>
            <w:tcMar>
              <w:top w:w="80" w:type="dxa"/>
              <w:left w:w="80" w:type="dxa"/>
              <w:bottom w:w="80" w:type="dxa"/>
              <w:right w:w="80" w:type="dxa"/>
            </w:tcMar>
          </w:tcPr>
          <w:p w14:paraId="04628DE6" w14:textId="77777777" w:rsidR="00000000" w:rsidRDefault="00000000">
            <w:r>
              <w:t>197</w:t>
            </w:r>
          </w:p>
        </w:tc>
        <w:tc>
          <w:tcPr>
            <w:tcW w:w="1271" w:type="dxa"/>
            <w:tcMar>
              <w:top w:w="80" w:type="dxa"/>
              <w:left w:w="80" w:type="dxa"/>
              <w:bottom w:w="80" w:type="dxa"/>
              <w:right w:w="80" w:type="dxa"/>
            </w:tcMar>
          </w:tcPr>
          <w:p w14:paraId="53EA6694" w14:textId="77777777" w:rsidR="00000000" w:rsidRDefault="00000000">
            <w:r>
              <w:t>Yes</w:t>
            </w:r>
          </w:p>
        </w:tc>
        <w:tc>
          <w:tcPr>
            <w:tcW w:w="1271" w:type="dxa"/>
            <w:tcMar>
              <w:top w:w="80" w:type="dxa"/>
              <w:left w:w="80" w:type="dxa"/>
              <w:bottom w:w="80" w:type="dxa"/>
              <w:right w:w="80" w:type="dxa"/>
            </w:tcMar>
          </w:tcPr>
          <w:p w14:paraId="626E142E" w14:textId="77777777" w:rsidR="00000000" w:rsidRDefault="00000000">
            <w:r>
              <w:t>Yes</w:t>
            </w:r>
          </w:p>
        </w:tc>
        <w:tc>
          <w:tcPr>
            <w:tcW w:w="1271" w:type="dxa"/>
            <w:tcMar>
              <w:top w:w="80" w:type="dxa"/>
              <w:left w:w="80" w:type="dxa"/>
              <w:bottom w:w="80" w:type="dxa"/>
              <w:right w:w="80" w:type="dxa"/>
            </w:tcMar>
          </w:tcPr>
          <w:p w14:paraId="34090F70" w14:textId="77777777" w:rsidR="00000000" w:rsidRDefault="00000000">
            <w:r>
              <w:t>Yes</w:t>
            </w:r>
          </w:p>
        </w:tc>
      </w:tr>
      <w:tr w:rsidR="00B2123B" w14:paraId="50C77D65" w14:textId="77777777">
        <w:trPr>
          <w:jc w:val="center"/>
        </w:trPr>
        <w:tc>
          <w:tcPr>
            <w:tcW w:w="1271" w:type="dxa"/>
            <w:tcMar>
              <w:top w:w="80" w:type="dxa"/>
              <w:left w:w="80" w:type="dxa"/>
              <w:bottom w:w="80" w:type="dxa"/>
              <w:right w:w="80" w:type="dxa"/>
            </w:tcMar>
          </w:tcPr>
          <w:p w14:paraId="174BCBC7" w14:textId="77777777" w:rsidR="00000000" w:rsidRDefault="00000000">
            <w:r>
              <w:t>195</w:t>
            </w:r>
          </w:p>
        </w:tc>
        <w:tc>
          <w:tcPr>
            <w:tcW w:w="1271" w:type="dxa"/>
            <w:tcMar>
              <w:top w:w="80" w:type="dxa"/>
              <w:left w:w="80" w:type="dxa"/>
              <w:bottom w:w="80" w:type="dxa"/>
              <w:right w:w="80" w:type="dxa"/>
            </w:tcMar>
          </w:tcPr>
          <w:p w14:paraId="51D5533B" w14:textId="77777777" w:rsidR="00000000" w:rsidRDefault="00000000">
            <w:r>
              <w:t>TW-EF-H33-L3</w:t>
            </w:r>
          </w:p>
        </w:tc>
        <w:tc>
          <w:tcPr>
            <w:tcW w:w="1271" w:type="dxa"/>
            <w:tcMar>
              <w:top w:w="80" w:type="dxa"/>
              <w:left w:w="80" w:type="dxa"/>
              <w:bottom w:w="80" w:type="dxa"/>
              <w:right w:w="80" w:type="dxa"/>
            </w:tcMar>
          </w:tcPr>
          <w:p w14:paraId="7FE6D246" w14:textId="77777777" w:rsidR="00000000" w:rsidRDefault="00000000">
            <w:r>
              <w:t>33/3</w:t>
            </w:r>
          </w:p>
        </w:tc>
        <w:tc>
          <w:tcPr>
            <w:tcW w:w="1271" w:type="dxa"/>
            <w:tcMar>
              <w:top w:w="80" w:type="dxa"/>
              <w:left w:w="80" w:type="dxa"/>
              <w:bottom w:w="80" w:type="dxa"/>
              <w:right w:w="80" w:type="dxa"/>
            </w:tcMar>
          </w:tcPr>
          <w:p w14:paraId="551DD172" w14:textId="77777777" w:rsidR="00000000" w:rsidRDefault="00000000">
            <w:r>
              <w:t>334</w:t>
            </w:r>
          </w:p>
        </w:tc>
        <w:tc>
          <w:tcPr>
            <w:tcW w:w="1271" w:type="dxa"/>
            <w:tcMar>
              <w:top w:w="80" w:type="dxa"/>
              <w:left w:w="80" w:type="dxa"/>
              <w:bottom w:w="80" w:type="dxa"/>
              <w:right w:w="80" w:type="dxa"/>
            </w:tcMar>
          </w:tcPr>
          <w:p w14:paraId="73F8F2BB" w14:textId="77777777" w:rsidR="00000000" w:rsidRDefault="00000000">
            <w:r>
              <w:t>196</w:t>
            </w:r>
          </w:p>
        </w:tc>
        <w:tc>
          <w:tcPr>
            <w:tcW w:w="1271" w:type="dxa"/>
            <w:tcMar>
              <w:top w:w="80" w:type="dxa"/>
              <w:left w:w="80" w:type="dxa"/>
              <w:bottom w:w="80" w:type="dxa"/>
              <w:right w:w="80" w:type="dxa"/>
            </w:tcMar>
          </w:tcPr>
          <w:p w14:paraId="3084D47D" w14:textId="77777777" w:rsidR="00000000" w:rsidRDefault="00000000">
            <w:r>
              <w:t>Yes</w:t>
            </w:r>
          </w:p>
        </w:tc>
        <w:tc>
          <w:tcPr>
            <w:tcW w:w="1271" w:type="dxa"/>
            <w:tcMar>
              <w:top w:w="80" w:type="dxa"/>
              <w:left w:w="80" w:type="dxa"/>
              <w:bottom w:w="80" w:type="dxa"/>
              <w:right w:w="80" w:type="dxa"/>
            </w:tcMar>
          </w:tcPr>
          <w:p w14:paraId="72D89041" w14:textId="77777777" w:rsidR="00000000" w:rsidRDefault="00000000">
            <w:r>
              <w:t>Yes</w:t>
            </w:r>
          </w:p>
        </w:tc>
        <w:tc>
          <w:tcPr>
            <w:tcW w:w="1271" w:type="dxa"/>
            <w:tcMar>
              <w:top w:w="80" w:type="dxa"/>
              <w:left w:w="80" w:type="dxa"/>
              <w:bottom w:w="80" w:type="dxa"/>
              <w:right w:w="80" w:type="dxa"/>
            </w:tcMar>
          </w:tcPr>
          <w:p w14:paraId="79230D70" w14:textId="77777777" w:rsidR="00000000" w:rsidRDefault="00000000">
            <w:r>
              <w:t>Yes</w:t>
            </w:r>
          </w:p>
        </w:tc>
      </w:tr>
      <w:tr w:rsidR="00B2123B" w14:paraId="094D1A48" w14:textId="77777777">
        <w:trPr>
          <w:jc w:val="center"/>
        </w:trPr>
        <w:tc>
          <w:tcPr>
            <w:tcW w:w="1271" w:type="dxa"/>
            <w:tcMar>
              <w:top w:w="80" w:type="dxa"/>
              <w:left w:w="80" w:type="dxa"/>
              <w:bottom w:w="80" w:type="dxa"/>
              <w:right w:w="80" w:type="dxa"/>
            </w:tcMar>
          </w:tcPr>
          <w:p w14:paraId="10226156" w14:textId="77777777" w:rsidR="00000000" w:rsidRDefault="00000000">
            <w:r>
              <w:t>196</w:t>
            </w:r>
          </w:p>
        </w:tc>
        <w:tc>
          <w:tcPr>
            <w:tcW w:w="1271" w:type="dxa"/>
            <w:tcMar>
              <w:top w:w="80" w:type="dxa"/>
              <w:left w:w="80" w:type="dxa"/>
              <w:bottom w:w="80" w:type="dxa"/>
              <w:right w:w="80" w:type="dxa"/>
            </w:tcMar>
          </w:tcPr>
          <w:p w14:paraId="11FCEB53" w14:textId="77777777" w:rsidR="00000000" w:rsidRDefault="00000000">
            <w:r>
              <w:t>TW-EF-H33-L4</w:t>
            </w:r>
          </w:p>
        </w:tc>
        <w:tc>
          <w:tcPr>
            <w:tcW w:w="1271" w:type="dxa"/>
            <w:tcMar>
              <w:top w:w="80" w:type="dxa"/>
              <w:left w:w="80" w:type="dxa"/>
              <w:bottom w:w="80" w:type="dxa"/>
              <w:right w:w="80" w:type="dxa"/>
            </w:tcMar>
          </w:tcPr>
          <w:p w14:paraId="2EDC82C8" w14:textId="77777777" w:rsidR="00000000" w:rsidRDefault="00000000">
            <w:r>
              <w:t>33/4</w:t>
            </w:r>
          </w:p>
        </w:tc>
        <w:tc>
          <w:tcPr>
            <w:tcW w:w="1271" w:type="dxa"/>
            <w:tcMar>
              <w:top w:w="80" w:type="dxa"/>
              <w:left w:w="80" w:type="dxa"/>
              <w:bottom w:w="80" w:type="dxa"/>
              <w:right w:w="80" w:type="dxa"/>
            </w:tcMar>
          </w:tcPr>
          <w:p w14:paraId="5C91EBE6" w14:textId="77777777" w:rsidR="00000000" w:rsidRDefault="00000000">
            <w:r>
              <w:t>334</w:t>
            </w:r>
          </w:p>
        </w:tc>
        <w:tc>
          <w:tcPr>
            <w:tcW w:w="1271" w:type="dxa"/>
            <w:tcMar>
              <w:top w:w="80" w:type="dxa"/>
              <w:left w:w="80" w:type="dxa"/>
              <w:bottom w:w="80" w:type="dxa"/>
              <w:right w:w="80" w:type="dxa"/>
            </w:tcMar>
          </w:tcPr>
          <w:p w14:paraId="6513CE10" w14:textId="77777777" w:rsidR="00000000" w:rsidRDefault="00000000">
            <w:r>
              <w:t>196</w:t>
            </w:r>
          </w:p>
        </w:tc>
        <w:tc>
          <w:tcPr>
            <w:tcW w:w="1271" w:type="dxa"/>
            <w:tcMar>
              <w:top w:w="80" w:type="dxa"/>
              <w:left w:w="80" w:type="dxa"/>
              <w:bottom w:w="80" w:type="dxa"/>
              <w:right w:w="80" w:type="dxa"/>
            </w:tcMar>
          </w:tcPr>
          <w:p w14:paraId="43D53126" w14:textId="77777777" w:rsidR="00000000" w:rsidRDefault="00000000">
            <w:r>
              <w:t>Yes</w:t>
            </w:r>
          </w:p>
        </w:tc>
        <w:tc>
          <w:tcPr>
            <w:tcW w:w="1271" w:type="dxa"/>
            <w:tcMar>
              <w:top w:w="80" w:type="dxa"/>
              <w:left w:w="80" w:type="dxa"/>
              <w:bottom w:w="80" w:type="dxa"/>
              <w:right w:w="80" w:type="dxa"/>
            </w:tcMar>
          </w:tcPr>
          <w:p w14:paraId="64CB69E0" w14:textId="77777777" w:rsidR="00000000" w:rsidRDefault="00000000">
            <w:r>
              <w:t>Yes</w:t>
            </w:r>
          </w:p>
        </w:tc>
        <w:tc>
          <w:tcPr>
            <w:tcW w:w="1271" w:type="dxa"/>
            <w:tcMar>
              <w:top w:w="80" w:type="dxa"/>
              <w:left w:w="80" w:type="dxa"/>
              <w:bottom w:w="80" w:type="dxa"/>
              <w:right w:w="80" w:type="dxa"/>
            </w:tcMar>
          </w:tcPr>
          <w:p w14:paraId="6AA9A5DE" w14:textId="77777777" w:rsidR="00000000" w:rsidRDefault="00000000">
            <w:r>
              <w:t>Yes</w:t>
            </w:r>
          </w:p>
        </w:tc>
      </w:tr>
      <w:tr w:rsidR="00B2123B" w14:paraId="1A54B51C" w14:textId="77777777">
        <w:trPr>
          <w:jc w:val="center"/>
        </w:trPr>
        <w:tc>
          <w:tcPr>
            <w:tcW w:w="1271" w:type="dxa"/>
            <w:tcMar>
              <w:top w:w="80" w:type="dxa"/>
              <w:left w:w="80" w:type="dxa"/>
              <w:bottom w:w="80" w:type="dxa"/>
              <w:right w:w="80" w:type="dxa"/>
            </w:tcMar>
          </w:tcPr>
          <w:p w14:paraId="6DF5ED75" w14:textId="77777777" w:rsidR="00000000" w:rsidRDefault="00000000">
            <w:r>
              <w:t>197</w:t>
            </w:r>
          </w:p>
        </w:tc>
        <w:tc>
          <w:tcPr>
            <w:tcW w:w="1271" w:type="dxa"/>
            <w:tcMar>
              <w:top w:w="80" w:type="dxa"/>
              <w:left w:w="80" w:type="dxa"/>
              <w:bottom w:w="80" w:type="dxa"/>
              <w:right w:w="80" w:type="dxa"/>
            </w:tcMar>
          </w:tcPr>
          <w:p w14:paraId="0EA38F47" w14:textId="77777777" w:rsidR="00000000" w:rsidRDefault="00000000">
            <w:r>
              <w:t>TW-EF-H33-L5</w:t>
            </w:r>
          </w:p>
        </w:tc>
        <w:tc>
          <w:tcPr>
            <w:tcW w:w="1271" w:type="dxa"/>
            <w:tcMar>
              <w:top w:w="80" w:type="dxa"/>
              <w:left w:w="80" w:type="dxa"/>
              <w:bottom w:w="80" w:type="dxa"/>
              <w:right w:w="80" w:type="dxa"/>
            </w:tcMar>
          </w:tcPr>
          <w:p w14:paraId="33BC4E51" w14:textId="77777777" w:rsidR="00000000" w:rsidRDefault="00000000">
            <w:r>
              <w:t>33/5</w:t>
            </w:r>
          </w:p>
        </w:tc>
        <w:tc>
          <w:tcPr>
            <w:tcW w:w="1271" w:type="dxa"/>
            <w:tcMar>
              <w:top w:w="80" w:type="dxa"/>
              <w:left w:w="80" w:type="dxa"/>
              <w:bottom w:w="80" w:type="dxa"/>
              <w:right w:w="80" w:type="dxa"/>
            </w:tcMar>
          </w:tcPr>
          <w:p w14:paraId="5A1543C1" w14:textId="77777777" w:rsidR="00000000" w:rsidRDefault="00000000">
            <w:r>
              <w:t>334</w:t>
            </w:r>
          </w:p>
        </w:tc>
        <w:tc>
          <w:tcPr>
            <w:tcW w:w="1271" w:type="dxa"/>
            <w:tcMar>
              <w:top w:w="80" w:type="dxa"/>
              <w:left w:w="80" w:type="dxa"/>
              <w:bottom w:w="80" w:type="dxa"/>
              <w:right w:w="80" w:type="dxa"/>
            </w:tcMar>
          </w:tcPr>
          <w:p w14:paraId="7CD52424" w14:textId="77777777" w:rsidR="00000000" w:rsidRDefault="00000000">
            <w:r>
              <w:t>196</w:t>
            </w:r>
          </w:p>
        </w:tc>
        <w:tc>
          <w:tcPr>
            <w:tcW w:w="1271" w:type="dxa"/>
            <w:tcMar>
              <w:top w:w="80" w:type="dxa"/>
              <w:left w:w="80" w:type="dxa"/>
              <w:bottom w:w="80" w:type="dxa"/>
              <w:right w:w="80" w:type="dxa"/>
            </w:tcMar>
          </w:tcPr>
          <w:p w14:paraId="17D881E6" w14:textId="77777777" w:rsidR="00000000" w:rsidRDefault="00000000">
            <w:r>
              <w:t>Yes</w:t>
            </w:r>
          </w:p>
        </w:tc>
        <w:tc>
          <w:tcPr>
            <w:tcW w:w="1271" w:type="dxa"/>
            <w:tcMar>
              <w:top w:w="80" w:type="dxa"/>
              <w:left w:w="80" w:type="dxa"/>
              <w:bottom w:w="80" w:type="dxa"/>
              <w:right w:w="80" w:type="dxa"/>
            </w:tcMar>
          </w:tcPr>
          <w:p w14:paraId="67FC221A" w14:textId="77777777" w:rsidR="00000000" w:rsidRDefault="00000000">
            <w:r>
              <w:t>Yes</w:t>
            </w:r>
          </w:p>
        </w:tc>
        <w:tc>
          <w:tcPr>
            <w:tcW w:w="1271" w:type="dxa"/>
            <w:tcMar>
              <w:top w:w="80" w:type="dxa"/>
              <w:left w:w="80" w:type="dxa"/>
              <w:bottom w:w="80" w:type="dxa"/>
              <w:right w:w="80" w:type="dxa"/>
            </w:tcMar>
          </w:tcPr>
          <w:p w14:paraId="4EB53F92" w14:textId="77777777" w:rsidR="00000000" w:rsidRDefault="00000000">
            <w:r>
              <w:t>Yes</w:t>
            </w:r>
          </w:p>
        </w:tc>
      </w:tr>
      <w:tr w:rsidR="00B2123B" w14:paraId="6C0808F4" w14:textId="77777777">
        <w:trPr>
          <w:jc w:val="center"/>
        </w:trPr>
        <w:tc>
          <w:tcPr>
            <w:tcW w:w="1271" w:type="dxa"/>
            <w:tcMar>
              <w:top w:w="80" w:type="dxa"/>
              <w:left w:w="80" w:type="dxa"/>
              <w:bottom w:w="80" w:type="dxa"/>
              <w:right w:w="80" w:type="dxa"/>
            </w:tcMar>
          </w:tcPr>
          <w:p w14:paraId="3EB4AA52" w14:textId="77777777" w:rsidR="00000000" w:rsidRDefault="00000000">
            <w:r>
              <w:t>198</w:t>
            </w:r>
          </w:p>
        </w:tc>
        <w:tc>
          <w:tcPr>
            <w:tcW w:w="1271" w:type="dxa"/>
            <w:tcMar>
              <w:top w:w="80" w:type="dxa"/>
              <w:left w:w="80" w:type="dxa"/>
              <w:bottom w:w="80" w:type="dxa"/>
              <w:right w:w="80" w:type="dxa"/>
            </w:tcMar>
          </w:tcPr>
          <w:p w14:paraId="33F6D9A4" w14:textId="77777777" w:rsidR="00000000" w:rsidRDefault="00000000">
            <w:r>
              <w:t>TW-EF-H33-L6</w:t>
            </w:r>
          </w:p>
        </w:tc>
        <w:tc>
          <w:tcPr>
            <w:tcW w:w="1271" w:type="dxa"/>
            <w:tcMar>
              <w:top w:w="80" w:type="dxa"/>
              <w:left w:w="80" w:type="dxa"/>
              <w:bottom w:w="80" w:type="dxa"/>
              <w:right w:w="80" w:type="dxa"/>
            </w:tcMar>
          </w:tcPr>
          <w:p w14:paraId="200837DB" w14:textId="77777777" w:rsidR="00000000" w:rsidRDefault="00000000">
            <w:r>
              <w:t>33/6</w:t>
            </w:r>
          </w:p>
        </w:tc>
        <w:tc>
          <w:tcPr>
            <w:tcW w:w="1271" w:type="dxa"/>
            <w:tcMar>
              <w:top w:w="80" w:type="dxa"/>
              <w:left w:w="80" w:type="dxa"/>
              <w:bottom w:w="80" w:type="dxa"/>
              <w:right w:w="80" w:type="dxa"/>
            </w:tcMar>
          </w:tcPr>
          <w:p w14:paraId="765386C6" w14:textId="77777777" w:rsidR="00000000" w:rsidRDefault="00000000">
            <w:r>
              <w:t>334</w:t>
            </w:r>
          </w:p>
        </w:tc>
        <w:tc>
          <w:tcPr>
            <w:tcW w:w="1271" w:type="dxa"/>
            <w:tcMar>
              <w:top w:w="80" w:type="dxa"/>
              <w:left w:w="80" w:type="dxa"/>
              <w:bottom w:w="80" w:type="dxa"/>
              <w:right w:w="80" w:type="dxa"/>
            </w:tcMar>
          </w:tcPr>
          <w:p w14:paraId="7D665F4C" w14:textId="77777777" w:rsidR="00000000" w:rsidRDefault="00000000">
            <w:r>
              <w:t>196</w:t>
            </w:r>
          </w:p>
        </w:tc>
        <w:tc>
          <w:tcPr>
            <w:tcW w:w="1271" w:type="dxa"/>
            <w:tcMar>
              <w:top w:w="80" w:type="dxa"/>
              <w:left w:w="80" w:type="dxa"/>
              <w:bottom w:w="80" w:type="dxa"/>
              <w:right w:w="80" w:type="dxa"/>
            </w:tcMar>
          </w:tcPr>
          <w:p w14:paraId="5B62F319" w14:textId="77777777" w:rsidR="00000000" w:rsidRDefault="00000000">
            <w:r>
              <w:t>Yes</w:t>
            </w:r>
          </w:p>
        </w:tc>
        <w:tc>
          <w:tcPr>
            <w:tcW w:w="1271" w:type="dxa"/>
            <w:tcMar>
              <w:top w:w="80" w:type="dxa"/>
              <w:left w:w="80" w:type="dxa"/>
              <w:bottom w:w="80" w:type="dxa"/>
              <w:right w:w="80" w:type="dxa"/>
            </w:tcMar>
          </w:tcPr>
          <w:p w14:paraId="7E14F619" w14:textId="77777777" w:rsidR="00000000" w:rsidRDefault="00000000">
            <w:r>
              <w:t>Yes</w:t>
            </w:r>
          </w:p>
        </w:tc>
        <w:tc>
          <w:tcPr>
            <w:tcW w:w="1271" w:type="dxa"/>
            <w:tcMar>
              <w:top w:w="80" w:type="dxa"/>
              <w:left w:w="80" w:type="dxa"/>
              <w:bottom w:w="80" w:type="dxa"/>
              <w:right w:w="80" w:type="dxa"/>
            </w:tcMar>
          </w:tcPr>
          <w:p w14:paraId="05320C21" w14:textId="77777777" w:rsidR="00000000" w:rsidRDefault="00000000">
            <w:r>
              <w:t>Yes</w:t>
            </w:r>
          </w:p>
        </w:tc>
      </w:tr>
      <w:tr w:rsidR="00B2123B" w14:paraId="6F43ACE8" w14:textId="77777777">
        <w:trPr>
          <w:jc w:val="center"/>
        </w:trPr>
        <w:tc>
          <w:tcPr>
            <w:tcW w:w="1271" w:type="dxa"/>
            <w:tcMar>
              <w:top w:w="80" w:type="dxa"/>
              <w:left w:w="80" w:type="dxa"/>
              <w:bottom w:w="80" w:type="dxa"/>
              <w:right w:w="80" w:type="dxa"/>
            </w:tcMar>
          </w:tcPr>
          <w:p w14:paraId="0B4C76F9" w14:textId="77777777" w:rsidR="00000000" w:rsidRDefault="00000000">
            <w:r>
              <w:t>199</w:t>
            </w:r>
          </w:p>
        </w:tc>
        <w:tc>
          <w:tcPr>
            <w:tcW w:w="1271" w:type="dxa"/>
            <w:tcMar>
              <w:top w:w="80" w:type="dxa"/>
              <w:left w:w="80" w:type="dxa"/>
              <w:bottom w:w="80" w:type="dxa"/>
              <w:right w:w="80" w:type="dxa"/>
            </w:tcMar>
          </w:tcPr>
          <w:p w14:paraId="0F7CEB87" w14:textId="77777777" w:rsidR="00000000" w:rsidRDefault="00000000">
            <w:r>
              <w:t>TW-EF-H34-L1</w:t>
            </w:r>
          </w:p>
        </w:tc>
        <w:tc>
          <w:tcPr>
            <w:tcW w:w="1271" w:type="dxa"/>
            <w:tcMar>
              <w:top w:w="80" w:type="dxa"/>
              <w:left w:w="80" w:type="dxa"/>
              <w:bottom w:w="80" w:type="dxa"/>
              <w:right w:w="80" w:type="dxa"/>
            </w:tcMar>
          </w:tcPr>
          <w:p w14:paraId="46644EF1" w14:textId="77777777" w:rsidR="00000000" w:rsidRDefault="00000000">
            <w:r>
              <w:t>34/1</w:t>
            </w:r>
          </w:p>
        </w:tc>
        <w:tc>
          <w:tcPr>
            <w:tcW w:w="1271" w:type="dxa"/>
            <w:tcMar>
              <w:top w:w="80" w:type="dxa"/>
              <w:left w:w="80" w:type="dxa"/>
              <w:bottom w:w="80" w:type="dxa"/>
              <w:right w:w="80" w:type="dxa"/>
            </w:tcMar>
          </w:tcPr>
          <w:p w14:paraId="11355689" w14:textId="77777777" w:rsidR="00000000" w:rsidRDefault="00000000">
            <w:r>
              <w:t>342</w:t>
            </w:r>
          </w:p>
        </w:tc>
        <w:tc>
          <w:tcPr>
            <w:tcW w:w="1271" w:type="dxa"/>
            <w:tcMar>
              <w:top w:w="80" w:type="dxa"/>
              <w:left w:w="80" w:type="dxa"/>
              <w:bottom w:w="80" w:type="dxa"/>
              <w:right w:w="80" w:type="dxa"/>
            </w:tcMar>
          </w:tcPr>
          <w:p w14:paraId="46457739" w14:textId="77777777" w:rsidR="00000000" w:rsidRDefault="00000000">
            <w:r>
              <w:t>196</w:t>
            </w:r>
          </w:p>
        </w:tc>
        <w:tc>
          <w:tcPr>
            <w:tcW w:w="1271" w:type="dxa"/>
            <w:tcMar>
              <w:top w:w="80" w:type="dxa"/>
              <w:left w:w="80" w:type="dxa"/>
              <w:bottom w:w="80" w:type="dxa"/>
              <w:right w:w="80" w:type="dxa"/>
            </w:tcMar>
          </w:tcPr>
          <w:p w14:paraId="71FB9B0C" w14:textId="77777777" w:rsidR="00000000" w:rsidRDefault="00000000">
            <w:r>
              <w:t>Yes</w:t>
            </w:r>
          </w:p>
        </w:tc>
        <w:tc>
          <w:tcPr>
            <w:tcW w:w="1271" w:type="dxa"/>
            <w:tcMar>
              <w:top w:w="80" w:type="dxa"/>
              <w:left w:w="80" w:type="dxa"/>
              <w:bottom w:w="80" w:type="dxa"/>
              <w:right w:w="80" w:type="dxa"/>
            </w:tcMar>
          </w:tcPr>
          <w:p w14:paraId="5C78174A" w14:textId="77777777" w:rsidR="00000000" w:rsidRDefault="00000000">
            <w:r>
              <w:t>Yes</w:t>
            </w:r>
          </w:p>
        </w:tc>
        <w:tc>
          <w:tcPr>
            <w:tcW w:w="1271" w:type="dxa"/>
            <w:tcMar>
              <w:top w:w="80" w:type="dxa"/>
              <w:left w:w="80" w:type="dxa"/>
              <w:bottom w:w="80" w:type="dxa"/>
              <w:right w:w="80" w:type="dxa"/>
            </w:tcMar>
          </w:tcPr>
          <w:p w14:paraId="06225C82" w14:textId="77777777" w:rsidR="00000000" w:rsidRDefault="00000000">
            <w:r>
              <w:t>Yes</w:t>
            </w:r>
          </w:p>
        </w:tc>
      </w:tr>
      <w:tr w:rsidR="00B2123B" w14:paraId="4203236C" w14:textId="77777777">
        <w:trPr>
          <w:jc w:val="center"/>
        </w:trPr>
        <w:tc>
          <w:tcPr>
            <w:tcW w:w="1271" w:type="dxa"/>
            <w:tcMar>
              <w:top w:w="80" w:type="dxa"/>
              <w:left w:w="80" w:type="dxa"/>
              <w:bottom w:w="80" w:type="dxa"/>
              <w:right w:w="80" w:type="dxa"/>
            </w:tcMar>
          </w:tcPr>
          <w:p w14:paraId="124D3DA4" w14:textId="77777777" w:rsidR="00000000" w:rsidRDefault="00000000">
            <w:r>
              <w:t>200</w:t>
            </w:r>
          </w:p>
        </w:tc>
        <w:tc>
          <w:tcPr>
            <w:tcW w:w="1271" w:type="dxa"/>
            <w:tcMar>
              <w:top w:w="80" w:type="dxa"/>
              <w:left w:w="80" w:type="dxa"/>
              <w:bottom w:w="80" w:type="dxa"/>
              <w:right w:w="80" w:type="dxa"/>
            </w:tcMar>
          </w:tcPr>
          <w:p w14:paraId="38426BB5" w14:textId="77777777" w:rsidR="00000000" w:rsidRDefault="00000000">
            <w:r>
              <w:t>TW-EF-H34-L2</w:t>
            </w:r>
          </w:p>
        </w:tc>
        <w:tc>
          <w:tcPr>
            <w:tcW w:w="1271" w:type="dxa"/>
            <w:tcMar>
              <w:top w:w="80" w:type="dxa"/>
              <w:left w:w="80" w:type="dxa"/>
              <w:bottom w:w="80" w:type="dxa"/>
              <w:right w:w="80" w:type="dxa"/>
            </w:tcMar>
          </w:tcPr>
          <w:p w14:paraId="672AE242" w14:textId="77777777" w:rsidR="00000000" w:rsidRDefault="00000000">
            <w:r>
              <w:t>34/2</w:t>
            </w:r>
          </w:p>
        </w:tc>
        <w:tc>
          <w:tcPr>
            <w:tcW w:w="1271" w:type="dxa"/>
            <w:tcMar>
              <w:top w:w="80" w:type="dxa"/>
              <w:left w:w="80" w:type="dxa"/>
              <w:bottom w:w="80" w:type="dxa"/>
              <w:right w:w="80" w:type="dxa"/>
            </w:tcMar>
          </w:tcPr>
          <w:p w14:paraId="7336E034" w14:textId="77777777" w:rsidR="00000000" w:rsidRDefault="00000000">
            <w:r>
              <w:t>342</w:t>
            </w:r>
          </w:p>
        </w:tc>
        <w:tc>
          <w:tcPr>
            <w:tcW w:w="1271" w:type="dxa"/>
            <w:tcMar>
              <w:top w:w="80" w:type="dxa"/>
              <w:left w:w="80" w:type="dxa"/>
              <w:bottom w:w="80" w:type="dxa"/>
              <w:right w:w="80" w:type="dxa"/>
            </w:tcMar>
          </w:tcPr>
          <w:p w14:paraId="1B44301E" w14:textId="77777777" w:rsidR="00000000" w:rsidRDefault="00000000">
            <w:r>
              <w:t>196</w:t>
            </w:r>
          </w:p>
        </w:tc>
        <w:tc>
          <w:tcPr>
            <w:tcW w:w="1271" w:type="dxa"/>
            <w:tcMar>
              <w:top w:w="80" w:type="dxa"/>
              <w:left w:w="80" w:type="dxa"/>
              <w:bottom w:w="80" w:type="dxa"/>
              <w:right w:w="80" w:type="dxa"/>
            </w:tcMar>
          </w:tcPr>
          <w:p w14:paraId="21F6A0E1" w14:textId="77777777" w:rsidR="00000000" w:rsidRDefault="00000000">
            <w:r>
              <w:t>Yes</w:t>
            </w:r>
          </w:p>
        </w:tc>
        <w:tc>
          <w:tcPr>
            <w:tcW w:w="1271" w:type="dxa"/>
            <w:tcMar>
              <w:top w:w="80" w:type="dxa"/>
              <w:left w:w="80" w:type="dxa"/>
              <w:bottom w:w="80" w:type="dxa"/>
              <w:right w:w="80" w:type="dxa"/>
            </w:tcMar>
          </w:tcPr>
          <w:p w14:paraId="0D869123" w14:textId="77777777" w:rsidR="00000000" w:rsidRDefault="00000000">
            <w:r>
              <w:t>Yes</w:t>
            </w:r>
          </w:p>
        </w:tc>
        <w:tc>
          <w:tcPr>
            <w:tcW w:w="1271" w:type="dxa"/>
            <w:tcMar>
              <w:top w:w="80" w:type="dxa"/>
              <w:left w:w="80" w:type="dxa"/>
              <w:bottom w:w="80" w:type="dxa"/>
              <w:right w:w="80" w:type="dxa"/>
            </w:tcMar>
          </w:tcPr>
          <w:p w14:paraId="7E7AA46F" w14:textId="77777777" w:rsidR="00000000" w:rsidRDefault="00000000">
            <w:r>
              <w:t>Yes</w:t>
            </w:r>
          </w:p>
        </w:tc>
      </w:tr>
    </w:tbl>
    <w:p w14:paraId="0D72ABB2" w14:textId="77777777" w:rsidR="00000000" w:rsidRDefault="00000000">
      <w:pPr>
        <w:pStyle w:val="21"/>
      </w:pPr>
      <w:r>
        <w:lastRenderedPageBreak/>
        <w:t>Coverage summary</w:t>
      </w:r>
    </w:p>
    <w:p w14:paraId="03318DC1" w14:textId="77777777" w:rsidR="00000000" w:rsidRDefault="00000000">
      <w:r>
        <w:t>100 unique line records: 101–200. Hexagram coverage: H17 Lines 5–6; H18–H33 Lines 1–6; H34 Lines 1–2. Historical-story word range: 301–344. Line-specific comparison range: 195–199. Evidence status: retrospective_analogy for all records.</w:t>
      </w:r>
    </w:p>
    <w:p w14:paraId="1F17E089" w14:textId="77777777" w:rsidR="00000000" w:rsidRDefault="00000000">
      <w:r>
        <w:t>Editorial review gate before public release: verify economic chronology and disputed attributions against current scholarship and primary/official sources where practical; preserve the chosen Ten Wings source text; avoid presenting a historical analogy as investment advice or as proof of causal influence from the Ten Wings.</w:t>
      </w:r>
    </w:p>
    <w:p w14:paraId="720D9CD2" w14:textId="77777777" w:rsidR="00147065" w:rsidRDefault="00000000">
      <w:r>
        <w:br w:type="page"/>
      </w:r>
    </w:p>
    <w:p w14:paraId="0F4605D9" w14:textId="77777777" w:rsidR="00000000" w:rsidRDefault="00000000">
      <w:pPr>
        <w:pStyle w:val="aa"/>
        <w:jc w:val="center"/>
      </w:pPr>
      <w:r>
        <w:lastRenderedPageBreak/>
        <w:t>The Ten Wings 201–300 Line Images and Economic / Financial Stories</w:t>
      </w:r>
    </w:p>
    <w:p w14:paraId="0C5B1C7E" w14:textId="77777777" w:rsidR="00000000" w:rsidRDefault="00000000">
      <w:pPr>
        <w:jc w:val="center"/>
      </w:pPr>
      <w:r>
        <w:rPr>
          <w:b/>
        </w:rPr>
        <w:t>Europe and the United States · ancient and modern economic, financial and investing history</w:t>
      </w:r>
    </w:p>
    <w:p w14:paraId="1E60CC44" w14:textId="77777777" w:rsidR="00000000" w:rsidRDefault="00000000">
      <w:pPr>
        <w:jc w:val="center"/>
      </w:pPr>
      <w:r>
        <w:t>English stories and line-specific comparisons for websites, apps and responsive layouts</w:t>
      </w:r>
    </w:p>
    <w:p w14:paraId="028912EA" w14:textId="77777777" w:rsidR="00000000" w:rsidRDefault="00000000">
      <w:pPr>
        <w:jc w:val="center"/>
      </w:pPr>
      <w:r>
        <w:t>Editorial / engineering edition · 8 October 2026 · Records 201–300</w:t>
      </w:r>
    </w:p>
    <w:p w14:paraId="5FA7560D" w14:textId="77777777" w:rsidR="00000000" w:rsidRDefault="00000000">
      <w:pPr>
        <w:pStyle w:val="1"/>
      </w:pPr>
      <w:r>
        <w:t>Scope and evidence</w:t>
      </w:r>
    </w:p>
    <w:p w14:paraId="319D0FA9" w14:textId="77777777" w:rsidR="00000000" w:rsidRDefault="00000000">
      <w:r>
        <w:t>This volume continues the economic / financial edition from Records 1–200. It contains Records 201–300: Hexagram 34 Lines 3–6, Hexagrams 35–49 Lines 1–6, and Hexagram 50 Lines 1–6. Each record preserves the Small Image (Xiao Xiang) Chinese source unit and its supplied English translation from the earlier 384-line edition. The economic case assigned to a hexagram remains shared across that hexagram’s six lines so the line-by-line comparison changes while the historical event stays stable.</w:t>
      </w:r>
    </w:p>
    <w:p w14:paraId="716E9631" w14:textId="77777777" w:rsidR="00000000" w:rsidRDefault="00000000">
      <w:r>
        <w:t>Each Historical event is a 300–500 word factual short-form story organized so the reader can follow cause/background, development, and aftermath. Stories avoid invented dialogue and private thoughts. Each Line-specific comparison is a newly written 150–200 word social-post-style editorial analogy tied to that Small Image. Evidence status is RETROSPECTIVE ANALOGY throughout: historical references support the economic or financial event, not a claim that participants consulted or applied the Ten Wings.</w:t>
      </w:r>
    </w:p>
    <w:p w14:paraId="3A84C0CD" w14:textId="77777777" w:rsidR="00000000" w:rsidRDefault="00000000">
      <w:pPr>
        <w:pStyle w:val="1"/>
      </w:pPr>
      <w:r>
        <w:t>Content fields and responsive presentation</w:t>
      </w:r>
    </w:p>
    <w:tbl>
      <w:tblPr>
        <w:tblStyle w:val="aff2"/>
        <w:tblW w:w="0" w:type="auto"/>
        <w:jc w:val="center"/>
        <w:tblLook w:val="04A0" w:firstRow="1" w:lastRow="0" w:firstColumn="1" w:lastColumn="0" w:noHBand="0" w:noVBand="1"/>
      </w:tblPr>
      <w:tblGrid>
        <w:gridCol w:w="5009"/>
        <w:gridCol w:w="5061"/>
      </w:tblGrid>
      <w:tr w:rsidR="007164EB" w14:paraId="0B6C883E" w14:textId="77777777">
        <w:trPr>
          <w:tblHeader/>
          <w:jc w:val="center"/>
        </w:trPr>
        <w:tc>
          <w:tcPr>
            <w:tcW w:w="5155" w:type="dxa"/>
            <w:shd w:val="clear" w:color="auto" w:fill="D9EAF7"/>
          </w:tcPr>
          <w:p w14:paraId="11E53AA3" w14:textId="77777777" w:rsidR="00000000" w:rsidRDefault="00000000">
            <w:r>
              <w:rPr>
                <w:b/>
              </w:rPr>
              <w:t>Field</w:t>
            </w:r>
          </w:p>
        </w:tc>
        <w:tc>
          <w:tcPr>
            <w:tcW w:w="5155" w:type="dxa"/>
            <w:shd w:val="clear" w:color="auto" w:fill="D9EAF7"/>
          </w:tcPr>
          <w:p w14:paraId="2207419A" w14:textId="77777777" w:rsidR="00000000" w:rsidRDefault="00000000">
            <w:r>
              <w:rPr>
                <w:b/>
              </w:rPr>
              <w:t>Value and rule</w:t>
            </w:r>
          </w:p>
        </w:tc>
      </w:tr>
      <w:tr w:rsidR="007164EB" w14:paraId="3B4152A2" w14:textId="77777777">
        <w:trPr>
          <w:jc w:val="center"/>
        </w:trPr>
        <w:tc>
          <w:tcPr>
            <w:tcW w:w="5155" w:type="dxa"/>
            <w:tcMar>
              <w:top w:w="100" w:type="dxa"/>
              <w:left w:w="110" w:type="dxa"/>
              <w:bottom w:w="100" w:type="dxa"/>
              <w:right w:w="110" w:type="dxa"/>
            </w:tcMar>
          </w:tcPr>
          <w:p w14:paraId="5DB35716" w14:textId="77777777" w:rsidR="00000000" w:rsidRDefault="00000000">
            <w:r>
              <w:t>record_no · integer</w:t>
            </w:r>
          </w:p>
        </w:tc>
        <w:tc>
          <w:tcPr>
            <w:tcW w:w="5155" w:type="dxa"/>
            <w:tcMar>
              <w:top w:w="100" w:type="dxa"/>
              <w:left w:w="110" w:type="dxa"/>
              <w:bottom w:w="100" w:type="dxa"/>
              <w:right w:w="110" w:type="dxa"/>
            </w:tcMar>
          </w:tcPr>
          <w:p w14:paraId="4420D968" w14:textId="77777777" w:rsidR="00000000" w:rsidRDefault="00000000">
            <w:r>
              <w:t>Global line record number 201–300 in King Wen order.</w:t>
            </w:r>
          </w:p>
        </w:tc>
      </w:tr>
      <w:tr w:rsidR="007164EB" w14:paraId="67DB609F" w14:textId="77777777">
        <w:trPr>
          <w:jc w:val="center"/>
        </w:trPr>
        <w:tc>
          <w:tcPr>
            <w:tcW w:w="5155" w:type="dxa"/>
            <w:tcMar>
              <w:top w:w="100" w:type="dxa"/>
              <w:left w:w="110" w:type="dxa"/>
              <w:bottom w:w="100" w:type="dxa"/>
              <w:right w:w="110" w:type="dxa"/>
            </w:tcMar>
          </w:tcPr>
          <w:p w14:paraId="540BE140" w14:textId="77777777" w:rsidR="00000000" w:rsidRDefault="00000000">
            <w:r>
              <w:t>case_id · string</w:t>
            </w:r>
          </w:p>
        </w:tc>
        <w:tc>
          <w:tcPr>
            <w:tcW w:w="5155" w:type="dxa"/>
            <w:tcMar>
              <w:top w:w="100" w:type="dxa"/>
              <w:left w:w="110" w:type="dxa"/>
              <w:bottom w:w="100" w:type="dxa"/>
              <w:right w:w="110" w:type="dxa"/>
            </w:tcMar>
          </w:tcPr>
          <w:p w14:paraId="66CD2A44" w14:textId="77777777" w:rsidR="00000000" w:rsidRDefault="00000000">
            <w:r>
              <w:t>TW-EF-H34-L3 through TW-EF-H50-L6; stable unique identifier.</w:t>
            </w:r>
          </w:p>
        </w:tc>
      </w:tr>
      <w:tr w:rsidR="007164EB" w14:paraId="3FB748A8" w14:textId="77777777">
        <w:trPr>
          <w:jc w:val="center"/>
        </w:trPr>
        <w:tc>
          <w:tcPr>
            <w:tcW w:w="5155" w:type="dxa"/>
            <w:tcMar>
              <w:top w:w="100" w:type="dxa"/>
              <w:left w:w="110" w:type="dxa"/>
              <w:bottom w:w="100" w:type="dxa"/>
              <w:right w:w="110" w:type="dxa"/>
            </w:tcMar>
          </w:tcPr>
          <w:p w14:paraId="66169F82" w14:textId="77777777" w:rsidR="00000000" w:rsidRDefault="00000000">
            <w:r>
              <w:t>source_unit_id · string</w:t>
            </w:r>
          </w:p>
        </w:tc>
        <w:tc>
          <w:tcPr>
            <w:tcW w:w="5155" w:type="dxa"/>
            <w:tcMar>
              <w:top w:w="100" w:type="dxa"/>
              <w:left w:w="110" w:type="dxa"/>
              <w:bottom w:w="100" w:type="dxa"/>
              <w:right w:w="110" w:type="dxa"/>
            </w:tcMar>
          </w:tcPr>
          <w:p w14:paraId="0CF21FB6" w14:textId="77777777" w:rsidR="00000000" w:rsidRDefault="00000000">
            <w:r>
              <w:t>Earlier Ten Wings source ID such as XIANG-U-34-04; preserve original version.</w:t>
            </w:r>
          </w:p>
        </w:tc>
      </w:tr>
      <w:tr w:rsidR="007164EB" w14:paraId="605E9B5D" w14:textId="77777777">
        <w:trPr>
          <w:jc w:val="center"/>
        </w:trPr>
        <w:tc>
          <w:tcPr>
            <w:tcW w:w="5155" w:type="dxa"/>
            <w:tcMar>
              <w:top w:w="100" w:type="dxa"/>
              <w:left w:w="110" w:type="dxa"/>
              <w:bottom w:w="100" w:type="dxa"/>
              <w:right w:w="110" w:type="dxa"/>
            </w:tcMar>
          </w:tcPr>
          <w:p w14:paraId="756B3011" w14:textId="77777777" w:rsidR="00000000" w:rsidRDefault="00000000">
            <w:r>
              <w:t>hexagram_no, line_no · integer</w:t>
            </w:r>
          </w:p>
        </w:tc>
        <w:tc>
          <w:tcPr>
            <w:tcW w:w="5155" w:type="dxa"/>
            <w:tcMar>
              <w:top w:w="100" w:type="dxa"/>
              <w:left w:w="110" w:type="dxa"/>
              <w:bottom w:w="100" w:type="dxa"/>
              <w:right w:w="110" w:type="dxa"/>
            </w:tcMar>
          </w:tcPr>
          <w:p w14:paraId="2C1FF09E" w14:textId="77777777" w:rsidR="00000000" w:rsidRDefault="00000000">
            <w:r>
              <w:t>King Wen hexagram number and line from bottom 1 through top 6.</w:t>
            </w:r>
          </w:p>
        </w:tc>
      </w:tr>
      <w:tr w:rsidR="007164EB" w14:paraId="4F90EC5D" w14:textId="77777777">
        <w:trPr>
          <w:jc w:val="center"/>
        </w:trPr>
        <w:tc>
          <w:tcPr>
            <w:tcW w:w="5155" w:type="dxa"/>
            <w:tcMar>
              <w:top w:w="100" w:type="dxa"/>
              <w:left w:w="110" w:type="dxa"/>
              <w:bottom w:w="100" w:type="dxa"/>
              <w:right w:w="110" w:type="dxa"/>
            </w:tcMar>
          </w:tcPr>
          <w:p w14:paraId="287B20F1" w14:textId="77777777" w:rsidR="00000000" w:rsidRDefault="00000000">
            <w:r>
              <w:t>small_image_zh · string</w:t>
            </w:r>
          </w:p>
        </w:tc>
        <w:tc>
          <w:tcPr>
            <w:tcW w:w="5155" w:type="dxa"/>
            <w:tcMar>
              <w:top w:w="100" w:type="dxa"/>
              <w:left w:w="110" w:type="dxa"/>
              <w:bottom w:w="100" w:type="dxa"/>
              <w:right w:w="110" w:type="dxa"/>
            </w:tcMar>
          </w:tcPr>
          <w:p w14:paraId="16AB9572" w14:textId="77777777" w:rsidR="00000000" w:rsidRDefault="00000000">
            <w:r>
              <w:t>Verbatim Chinese Small Image from the supplied 384-line source; do not silently normalize variant glyphs.</w:t>
            </w:r>
          </w:p>
        </w:tc>
      </w:tr>
      <w:tr w:rsidR="007164EB" w14:paraId="7E7E43BE" w14:textId="77777777">
        <w:trPr>
          <w:jc w:val="center"/>
        </w:trPr>
        <w:tc>
          <w:tcPr>
            <w:tcW w:w="5155" w:type="dxa"/>
            <w:tcMar>
              <w:top w:w="100" w:type="dxa"/>
              <w:left w:w="110" w:type="dxa"/>
              <w:bottom w:w="100" w:type="dxa"/>
              <w:right w:w="110" w:type="dxa"/>
            </w:tcMar>
          </w:tcPr>
          <w:p w14:paraId="05C87D3C" w14:textId="77777777" w:rsidR="00000000" w:rsidRDefault="00000000">
            <w:r>
              <w:t>translation_en · string</w:t>
            </w:r>
          </w:p>
        </w:tc>
        <w:tc>
          <w:tcPr>
            <w:tcW w:w="5155" w:type="dxa"/>
            <w:tcMar>
              <w:top w:w="100" w:type="dxa"/>
              <w:left w:w="110" w:type="dxa"/>
              <w:bottom w:w="100" w:type="dxa"/>
              <w:right w:w="110" w:type="dxa"/>
            </w:tcMar>
          </w:tcPr>
          <w:p w14:paraId="77792B47" w14:textId="77777777" w:rsidR="00000000" w:rsidRDefault="00000000">
            <w:r>
              <w:t>Matching English translation from the earlier 384-line edition.</w:t>
            </w:r>
          </w:p>
        </w:tc>
      </w:tr>
      <w:tr w:rsidR="007164EB" w14:paraId="2E6D2E5F" w14:textId="77777777">
        <w:trPr>
          <w:jc w:val="center"/>
        </w:trPr>
        <w:tc>
          <w:tcPr>
            <w:tcW w:w="5155" w:type="dxa"/>
            <w:tcMar>
              <w:top w:w="100" w:type="dxa"/>
              <w:left w:w="110" w:type="dxa"/>
              <w:bottom w:w="100" w:type="dxa"/>
              <w:right w:w="110" w:type="dxa"/>
            </w:tcMar>
          </w:tcPr>
          <w:p w14:paraId="4CF9C117" w14:textId="77777777" w:rsidR="00000000" w:rsidRDefault="00000000">
            <w:r>
              <w:lastRenderedPageBreak/>
              <w:t>event_id · string</w:t>
            </w:r>
          </w:p>
        </w:tc>
        <w:tc>
          <w:tcPr>
            <w:tcW w:w="5155" w:type="dxa"/>
            <w:tcMar>
              <w:top w:w="100" w:type="dxa"/>
              <w:left w:w="110" w:type="dxa"/>
              <w:bottom w:w="100" w:type="dxa"/>
              <w:right w:w="110" w:type="dxa"/>
            </w:tcMar>
          </w:tcPr>
          <w:p w14:paraId="24716CF1" w14:textId="77777777" w:rsidR="00000000" w:rsidRDefault="00000000">
            <w:r>
              <w:t>EUUS-EF-H34 through EUUS-EF-H50; shared economic / financial case reference by hexagram.</w:t>
            </w:r>
          </w:p>
        </w:tc>
      </w:tr>
      <w:tr w:rsidR="007164EB" w14:paraId="3CE85EF8" w14:textId="77777777">
        <w:trPr>
          <w:jc w:val="center"/>
        </w:trPr>
        <w:tc>
          <w:tcPr>
            <w:tcW w:w="5155" w:type="dxa"/>
            <w:tcMar>
              <w:top w:w="100" w:type="dxa"/>
              <w:left w:w="110" w:type="dxa"/>
              <w:bottom w:w="100" w:type="dxa"/>
              <w:right w:w="110" w:type="dxa"/>
            </w:tcMar>
          </w:tcPr>
          <w:p w14:paraId="2D98BDAB" w14:textId="77777777" w:rsidR="00000000" w:rsidRDefault="00000000">
            <w:r>
              <w:t>event_title, place_period · strings</w:t>
            </w:r>
          </w:p>
        </w:tc>
        <w:tc>
          <w:tcPr>
            <w:tcW w:w="5155" w:type="dxa"/>
            <w:tcMar>
              <w:top w:w="100" w:type="dxa"/>
              <w:left w:w="110" w:type="dxa"/>
              <w:bottom w:w="100" w:type="dxa"/>
              <w:right w:w="110" w:type="dxa"/>
            </w:tcMar>
          </w:tcPr>
          <w:p w14:paraId="57B103B7" w14:textId="77777777" w:rsidR="00000000" w:rsidRDefault="00000000">
            <w:r>
              <w:t>Human-readable event title plus location and date/period.</w:t>
            </w:r>
          </w:p>
        </w:tc>
      </w:tr>
      <w:tr w:rsidR="007164EB" w14:paraId="1AC402AA" w14:textId="77777777">
        <w:trPr>
          <w:jc w:val="center"/>
        </w:trPr>
        <w:tc>
          <w:tcPr>
            <w:tcW w:w="5155" w:type="dxa"/>
            <w:tcMar>
              <w:top w:w="100" w:type="dxa"/>
              <w:left w:w="110" w:type="dxa"/>
              <w:bottom w:w="100" w:type="dxa"/>
              <w:right w:w="110" w:type="dxa"/>
            </w:tcMar>
          </w:tcPr>
          <w:p w14:paraId="3990219E" w14:textId="77777777" w:rsidR="00000000" w:rsidRDefault="00000000">
            <w:r>
              <w:t>history_en · string</w:t>
            </w:r>
          </w:p>
        </w:tc>
        <w:tc>
          <w:tcPr>
            <w:tcW w:w="5155" w:type="dxa"/>
            <w:tcMar>
              <w:top w:w="100" w:type="dxa"/>
              <w:left w:w="110" w:type="dxa"/>
              <w:bottom w:w="100" w:type="dxa"/>
              <w:right w:w="110" w:type="dxa"/>
            </w:tcMar>
          </w:tcPr>
          <w:p w14:paraId="696675D9" w14:textId="77777777" w:rsidR="00000000" w:rsidRDefault="00000000">
            <w:r>
              <w:t>300–500 English words; factual story with cause/background, development, and aftermath.</w:t>
            </w:r>
          </w:p>
        </w:tc>
      </w:tr>
      <w:tr w:rsidR="007164EB" w14:paraId="51B948A7" w14:textId="77777777">
        <w:trPr>
          <w:jc w:val="center"/>
        </w:trPr>
        <w:tc>
          <w:tcPr>
            <w:tcW w:w="5155" w:type="dxa"/>
            <w:tcMar>
              <w:top w:w="100" w:type="dxa"/>
              <w:left w:w="110" w:type="dxa"/>
              <w:bottom w:w="100" w:type="dxa"/>
              <w:right w:w="110" w:type="dxa"/>
            </w:tcMar>
          </w:tcPr>
          <w:p w14:paraId="6CA6FEC2" w14:textId="77777777" w:rsidR="00000000" w:rsidRDefault="00000000">
            <w:r>
              <w:t>line_lens_en · string</w:t>
            </w:r>
          </w:p>
        </w:tc>
        <w:tc>
          <w:tcPr>
            <w:tcW w:w="5155" w:type="dxa"/>
            <w:tcMar>
              <w:top w:w="100" w:type="dxa"/>
              <w:left w:w="110" w:type="dxa"/>
              <w:bottom w:w="100" w:type="dxa"/>
              <w:right w:w="110" w:type="dxa"/>
            </w:tcMar>
          </w:tcPr>
          <w:p w14:paraId="5D8851DC" w14:textId="77777777" w:rsidR="00000000" w:rsidRDefault="00000000">
            <w:r>
              <w:t>150–200 English words; newly tied to the specific Small Image; social-post style.</w:t>
            </w:r>
          </w:p>
        </w:tc>
      </w:tr>
      <w:tr w:rsidR="007164EB" w14:paraId="39E6282D" w14:textId="77777777">
        <w:trPr>
          <w:jc w:val="center"/>
        </w:trPr>
        <w:tc>
          <w:tcPr>
            <w:tcW w:w="5155" w:type="dxa"/>
            <w:tcMar>
              <w:top w:w="100" w:type="dxa"/>
              <w:left w:w="110" w:type="dxa"/>
              <w:bottom w:w="100" w:type="dxa"/>
              <w:right w:w="110" w:type="dxa"/>
            </w:tcMar>
          </w:tcPr>
          <w:p w14:paraId="4C24FF71" w14:textId="77777777" w:rsidR="00000000" w:rsidRDefault="00000000">
            <w:r>
              <w:t>evidence_status · enum</w:t>
            </w:r>
          </w:p>
        </w:tc>
        <w:tc>
          <w:tcPr>
            <w:tcW w:w="5155" w:type="dxa"/>
            <w:tcMar>
              <w:top w:w="100" w:type="dxa"/>
              <w:left w:w="110" w:type="dxa"/>
              <w:bottom w:w="100" w:type="dxa"/>
              <w:right w:w="110" w:type="dxa"/>
            </w:tcMar>
          </w:tcPr>
          <w:p w14:paraId="4268648C" w14:textId="77777777" w:rsidR="00000000" w:rsidRDefault="00000000">
            <w:r>
              <w:t>retrospective_analogy for every record.</w:t>
            </w:r>
          </w:p>
        </w:tc>
      </w:tr>
      <w:tr w:rsidR="007164EB" w14:paraId="1FEAADAE" w14:textId="77777777">
        <w:trPr>
          <w:jc w:val="center"/>
        </w:trPr>
        <w:tc>
          <w:tcPr>
            <w:tcW w:w="5155" w:type="dxa"/>
            <w:tcMar>
              <w:top w:w="100" w:type="dxa"/>
              <w:left w:w="110" w:type="dxa"/>
              <w:bottom w:w="100" w:type="dxa"/>
              <w:right w:w="110" w:type="dxa"/>
            </w:tcMar>
          </w:tcPr>
          <w:p w14:paraId="4DA00D9B" w14:textId="77777777" w:rsidR="00000000" w:rsidRDefault="00000000">
            <w:r>
              <w:t>source_url · URL</w:t>
            </w:r>
          </w:p>
        </w:tc>
        <w:tc>
          <w:tcPr>
            <w:tcW w:w="5155" w:type="dxa"/>
            <w:tcMar>
              <w:top w:w="100" w:type="dxa"/>
              <w:left w:w="110" w:type="dxa"/>
              <w:bottom w:w="100" w:type="dxa"/>
              <w:right w:w="110" w:type="dxa"/>
            </w:tcMar>
          </w:tcPr>
          <w:p w14:paraId="1036C32F" w14:textId="77777777" w:rsidR="00000000" w:rsidRDefault="00000000">
            <w:r>
              <w:t>Historical reference; source_role=event_facts_only.</w:t>
            </w:r>
          </w:p>
        </w:tc>
      </w:tr>
      <w:tr w:rsidR="007164EB" w14:paraId="3FCC30A5" w14:textId="77777777">
        <w:trPr>
          <w:jc w:val="center"/>
        </w:trPr>
        <w:tc>
          <w:tcPr>
            <w:tcW w:w="5155" w:type="dxa"/>
            <w:tcMar>
              <w:top w:w="100" w:type="dxa"/>
              <w:left w:w="110" w:type="dxa"/>
              <w:bottom w:w="100" w:type="dxa"/>
              <w:right w:w="110" w:type="dxa"/>
            </w:tcMar>
          </w:tcPr>
          <w:p w14:paraId="0915AA41" w14:textId="77777777" w:rsidR="00000000" w:rsidRDefault="00000000">
            <w:r>
              <w:t>locale · BCP 47</w:t>
            </w:r>
          </w:p>
        </w:tc>
        <w:tc>
          <w:tcPr>
            <w:tcW w:w="5155" w:type="dxa"/>
            <w:tcMar>
              <w:top w:w="100" w:type="dxa"/>
              <w:left w:w="110" w:type="dxa"/>
              <w:bottom w:w="100" w:type="dxa"/>
              <w:right w:w="110" w:type="dxa"/>
            </w:tcMar>
          </w:tcPr>
          <w:p w14:paraId="1F314260" w14:textId="77777777" w:rsidR="00000000" w:rsidRDefault="00000000">
            <w:r>
              <w:t>en for publication; original Chinese element lang=zh-Hant.</w:t>
            </w:r>
          </w:p>
        </w:tc>
      </w:tr>
    </w:tbl>
    <w:p w14:paraId="177306A1" w14:textId="77777777" w:rsidR="00000000" w:rsidRDefault="00000000">
      <w:r>
        <w:t>RWD: At viewport widths of 768 px and above, display Original Chinese and English translation side by side. Below 768 px, stack in this reading order: Original Chinese → English translation → Historical event → Line-specific comparison → Historical reference. Use minimum 16 px body text on phones, line height at least 1.5, a readable width around 65–75 characters, no horizontal scrolling, and narrative panels that grow with their text. Use semantic headings, lang="zh-Hant" for Chinese, lang="en" for English, keyboard-focusable source links, and a visible evidence label.</w:t>
      </w:r>
    </w:p>
    <w:p w14:paraId="32D21C6A" w14:textId="77777777" w:rsidR="00000000" w:rsidRDefault="00000000">
      <w:r>
        <w:t>Recommended route: /en/ten-wings/line-images/economics-finance/{hexagram_no}/{line_no}. Store narrative text as plain text paragraphs, escape imported strings, retain immutable IDs, and do not treat Word page breaks as application structure.</w:t>
      </w:r>
    </w:p>
    <w:p w14:paraId="4198E4C0" w14:textId="77777777" w:rsidR="00000000" w:rsidRDefault="00000000">
      <w:pPr>
        <w:pStyle w:val="1"/>
      </w:pPr>
      <w:r>
        <w:t>Records 201–300</w:t>
      </w:r>
    </w:p>
    <w:p w14:paraId="218C7637" w14:textId="77777777" w:rsidR="00000000" w:rsidRDefault="00000000">
      <w:pPr>
        <w:pStyle w:val="1"/>
      </w:pPr>
      <w:r>
        <w:t xml:space="preserve">34  </w:t>
      </w:r>
      <w:r>
        <w:t>大壯</w:t>
      </w:r>
      <w:r>
        <w:t xml:space="preserve">  |  Hexagram 34</w:t>
      </w:r>
    </w:p>
    <w:p w14:paraId="249FD501" w14:textId="77777777" w:rsidR="00000000" w:rsidRDefault="00000000">
      <w:r>
        <w:rPr>
          <w:b/>
        </w:rPr>
        <w:t>Historical case EUUS-EF-H34: The dollar-centered Bretton Woods order · United States / Europe · 1944–1971</w:t>
      </w:r>
    </w:p>
    <w:p w14:paraId="22BB439C" w14:textId="77777777" w:rsidR="00000000" w:rsidRDefault="00000000">
      <w:pPr>
        <w:pStyle w:val="21"/>
      </w:pPr>
      <w:r>
        <w:t>Line 3  |  TW-EF-H34-L3  |  XIANG-U-34-04  |  Record 201</w:t>
      </w:r>
    </w:p>
    <w:tbl>
      <w:tblPr>
        <w:tblStyle w:val="aff2"/>
        <w:tblW w:w="0" w:type="auto"/>
        <w:jc w:val="center"/>
        <w:tblLook w:val="04A0" w:firstRow="1" w:lastRow="0" w:firstColumn="1" w:lastColumn="0" w:noHBand="0" w:noVBand="1"/>
      </w:tblPr>
      <w:tblGrid>
        <w:gridCol w:w="5036"/>
        <w:gridCol w:w="5034"/>
      </w:tblGrid>
      <w:tr w:rsidR="007164EB" w14:paraId="5EE30185" w14:textId="77777777">
        <w:trPr>
          <w:jc w:val="center"/>
        </w:trPr>
        <w:tc>
          <w:tcPr>
            <w:tcW w:w="5155" w:type="dxa"/>
            <w:shd w:val="clear" w:color="auto" w:fill="EAF2F8"/>
            <w:tcMar>
              <w:top w:w="100" w:type="dxa"/>
              <w:left w:w="110" w:type="dxa"/>
              <w:bottom w:w="100" w:type="dxa"/>
              <w:right w:w="110" w:type="dxa"/>
            </w:tcMar>
          </w:tcPr>
          <w:p w14:paraId="051D6CA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4DDDFE4" w14:textId="77777777" w:rsidR="00000000" w:rsidRDefault="00000000">
            <w:r>
              <w:rPr>
                <w:b/>
              </w:rPr>
              <w:t>ENGLISH · earlier Ten Wings edition</w:t>
            </w:r>
          </w:p>
        </w:tc>
      </w:tr>
      <w:tr w:rsidR="007164EB" w14:paraId="56194950" w14:textId="77777777">
        <w:trPr>
          <w:jc w:val="center"/>
        </w:trPr>
        <w:tc>
          <w:tcPr>
            <w:tcW w:w="5155" w:type="dxa"/>
            <w:tcMar>
              <w:top w:w="100" w:type="dxa"/>
              <w:left w:w="110" w:type="dxa"/>
              <w:bottom w:w="100" w:type="dxa"/>
              <w:right w:w="110" w:type="dxa"/>
            </w:tcMar>
          </w:tcPr>
          <w:p w14:paraId="45BE4766" w14:textId="77777777" w:rsidR="00000000" w:rsidRDefault="00000000">
            <w:r>
              <w:rPr>
                <w:rFonts w:ascii="Noto Serif CJK TC" w:eastAsia="Noto Serif CJK TC" w:hAnsi="Noto Serif CJK TC"/>
              </w:rPr>
              <w:t>小人用壯，君子罔也。</w:t>
            </w:r>
          </w:p>
        </w:tc>
        <w:tc>
          <w:tcPr>
            <w:tcW w:w="5155" w:type="dxa"/>
            <w:tcMar>
              <w:top w:w="100" w:type="dxa"/>
              <w:left w:w="110" w:type="dxa"/>
              <w:bottom w:w="100" w:type="dxa"/>
              <w:right w:w="110" w:type="dxa"/>
            </w:tcMar>
          </w:tcPr>
          <w:p w14:paraId="2FC5E61A" w14:textId="77777777" w:rsidR="00000000" w:rsidRDefault="00000000">
            <w:r>
              <w:t>The petty person uses all their strength; in the case of the noble person it is their rule not to do so.</w:t>
            </w:r>
          </w:p>
        </w:tc>
      </w:tr>
    </w:tbl>
    <w:p w14:paraId="231E620C" w14:textId="77777777" w:rsidR="00000000" w:rsidRDefault="00000000">
      <w:r>
        <w:rPr>
          <w:b/>
        </w:rPr>
        <w:t xml:space="preserve">Historical event  </w:t>
      </w:r>
      <w:r>
        <w:t xml:space="preserve">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w:t>
      </w:r>
      <w:r>
        <w:lastRenderedPageBreak/>
        <w:t>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FA433FC"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 petty person uses all their strength; in the case of the noble person it is their rule not to do so.” Read beside The dollar-centered Bretton Woods order, this becomes a present-day economic and financial comparison about great financial power is useful only when the commitments supporting it remain credible.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96B2B48" w14:textId="77777777" w:rsidR="00000000" w:rsidRDefault="00000000">
      <w:r>
        <w:rPr>
          <w:b/>
        </w:rPr>
        <w:t xml:space="preserve">Evidence: RETROSPECTIVE ANALOGY. Source confirms the economic/financial event only. </w:t>
      </w:r>
      <w:hyperlink r:id="rId208">
        <w:r>
          <w:rPr>
            <w:color w:val="0563C1"/>
            <w:u w:val="single"/>
          </w:rPr>
          <w:t>Historical reference ↗</w:t>
        </w:r>
      </w:hyperlink>
    </w:p>
    <w:p w14:paraId="5F682FBD" w14:textId="77777777" w:rsidR="00000000" w:rsidRDefault="00000000">
      <w:pPr>
        <w:pStyle w:val="21"/>
      </w:pPr>
      <w:r>
        <w:t>Line 4  |  TW-EF-H34-L4  |  XIANG-U-34-05  |  Record 202</w:t>
      </w:r>
    </w:p>
    <w:tbl>
      <w:tblPr>
        <w:tblStyle w:val="aff2"/>
        <w:tblW w:w="0" w:type="auto"/>
        <w:jc w:val="center"/>
        <w:tblLook w:val="04A0" w:firstRow="1" w:lastRow="0" w:firstColumn="1" w:lastColumn="0" w:noHBand="0" w:noVBand="1"/>
      </w:tblPr>
      <w:tblGrid>
        <w:gridCol w:w="5034"/>
        <w:gridCol w:w="5036"/>
      </w:tblGrid>
      <w:tr w:rsidR="007164EB" w14:paraId="041E3E79" w14:textId="77777777">
        <w:trPr>
          <w:jc w:val="center"/>
        </w:trPr>
        <w:tc>
          <w:tcPr>
            <w:tcW w:w="5155" w:type="dxa"/>
            <w:shd w:val="clear" w:color="auto" w:fill="EAF2F8"/>
            <w:tcMar>
              <w:top w:w="100" w:type="dxa"/>
              <w:left w:w="110" w:type="dxa"/>
              <w:bottom w:w="100" w:type="dxa"/>
              <w:right w:w="110" w:type="dxa"/>
            </w:tcMar>
          </w:tcPr>
          <w:p w14:paraId="3AFC438C"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AB81C2F" w14:textId="77777777" w:rsidR="00000000" w:rsidRDefault="00000000">
            <w:r>
              <w:rPr>
                <w:b/>
              </w:rPr>
              <w:t>ENGLISH · earlier Ten Wings edition</w:t>
            </w:r>
          </w:p>
        </w:tc>
      </w:tr>
      <w:tr w:rsidR="007164EB" w14:paraId="145D4559" w14:textId="77777777">
        <w:trPr>
          <w:jc w:val="center"/>
        </w:trPr>
        <w:tc>
          <w:tcPr>
            <w:tcW w:w="5155" w:type="dxa"/>
            <w:tcMar>
              <w:top w:w="100" w:type="dxa"/>
              <w:left w:w="110" w:type="dxa"/>
              <w:bottom w:w="100" w:type="dxa"/>
              <w:right w:w="110" w:type="dxa"/>
            </w:tcMar>
          </w:tcPr>
          <w:p w14:paraId="174F6421" w14:textId="77777777" w:rsidR="00000000" w:rsidRDefault="00000000">
            <w:r>
              <w:rPr>
                <w:rFonts w:ascii="Noto Serif CJK TC" w:eastAsia="Noto Serif CJK TC" w:hAnsi="Noto Serif CJK TC"/>
              </w:rPr>
              <w:lastRenderedPageBreak/>
              <w:t>藩決不羸，尚往也。</w:t>
            </w:r>
          </w:p>
        </w:tc>
        <w:tc>
          <w:tcPr>
            <w:tcW w:w="5155" w:type="dxa"/>
            <w:tcMar>
              <w:top w:w="100" w:type="dxa"/>
              <w:left w:w="110" w:type="dxa"/>
              <w:bottom w:w="100" w:type="dxa"/>
              <w:right w:w="110" w:type="dxa"/>
            </w:tcMar>
          </w:tcPr>
          <w:p w14:paraId="5BC0F3FE" w14:textId="77777777" w:rsidR="00000000" w:rsidRDefault="00000000">
            <w:r>
              <w:t>The image gives this practical lesson: the fence is opened and the horns are not entangled: the person represented by the line still advances.</w:t>
            </w:r>
          </w:p>
        </w:tc>
      </w:tr>
    </w:tbl>
    <w:p w14:paraId="593A144A" w14:textId="77777777" w:rsidR="00000000" w:rsidRDefault="00000000">
      <w:r>
        <w:rPr>
          <w:b/>
        </w:rPr>
        <w:t xml:space="preserve">Historical event  </w:t>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4293420"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“The image gives this practical lesson: the fence is opened and the horns are not entangled: the person represented by the line still advances.” Read beside The dollar-centered Bretton Woods order, this becomes a present-day economic and financial comparison about great financial power is useful only when the commitments supporting it remain credible.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w:t>
      </w:r>
      <w:r>
        <w:lastRenderedPageBreak/>
        <w:t>analysis and risk discipline, not as investment advice or a trading signal. #TenWings #EconomicHistory #Finance #Investing</w:t>
      </w:r>
    </w:p>
    <w:p w14:paraId="5BC16FE9" w14:textId="77777777" w:rsidR="00000000" w:rsidRDefault="00000000">
      <w:r>
        <w:rPr>
          <w:b/>
        </w:rPr>
        <w:t xml:space="preserve">Evidence: RETROSPECTIVE ANALOGY. Source confirms the economic/financial event only. </w:t>
      </w:r>
      <w:hyperlink r:id="rId209">
        <w:r>
          <w:rPr>
            <w:color w:val="0563C1"/>
            <w:u w:val="single"/>
          </w:rPr>
          <w:t>Historical reference ↗</w:t>
        </w:r>
      </w:hyperlink>
    </w:p>
    <w:p w14:paraId="26EF3801" w14:textId="77777777" w:rsidR="00000000" w:rsidRDefault="00000000">
      <w:pPr>
        <w:pStyle w:val="21"/>
      </w:pPr>
      <w:r>
        <w:t>Line 5  |  TW-EF-H34-L5  |  XIANG-U-34-06  |  Record 203</w:t>
      </w:r>
    </w:p>
    <w:tbl>
      <w:tblPr>
        <w:tblStyle w:val="aff2"/>
        <w:tblW w:w="0" w:type="auto"/>
        <w:jc w:val="center"/>
        <w:tblLook w:val="04A0" w:firstRow="1" w:lastRow="0" w:firstColumn="1" w:lastColumn="0" w:noHBand="0" w:noVBand="1"/>
      </w:tblPr>
      <w:tblGrid>
        <w:gridCol w:w="5035"/>
        <w:gridCol w:w="5035"/>
      </w:tblGrid>
      <w:tr w:rsidR="007164EB" w14:paraId="25C58906" w14:textId="77777777">
        <w:trPr>
          <w:jc w:val="center"/>
        </w:trPr>
        <w:tc>
          <w:tcPr>
            <w:tcW w:w="5155" w:type="dxa"/>
            <w:shd w:val="clear" w:color="auto" w:fill="EAF2F8"/>
            <w:tcMar>
              <w:top w:w="100" w:type="dxa"/>
              <w:left w:w="110" w:type="dxa"/>
              <w:bottom w:w="100" w:type="dxa"/>
              <w:right w:w="110" w:type="dxa"/>
            </w:tcMar>
          </w:tcPr>
          <w:p w14:paraId="42444997"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0C80DC8" w14:textId="77777777" w:rsidR="00000000" w:rsidRDefault="00000000">
            <w:r>
              <w:rPr>
                <w:b/>
              </w:rPr>
              <w:t>ENGLISH · earlier Ten Wings edition</w:t>
            </w:r>
          </w:p>
        </w:tc>
      </w:tr>
      <w:tr w:rsidR="007164EB" w14:paraId="68DAD663" w14:textId="77777777">
        <w:trPr>
          <w:jc w:val="center"/>
        </w:trPr>
        <w:tc>
          <w:tcPr>
            <w:tcW w:w="5155" w:type="dxa"/>
            <w:tcMar>
              <w:top w:w="100" w:type="dxa"/>
              <w:left w:w="110" w:type="dxa"/>
              <w:bottom w:w="100" w:type="dxa"/>
              <w:right w:w="110" w:type="dxa"/>
            </w:tcMar>
          </w:tcPr>
          <w:p w14:paraId="26267D14" w14:textId="77777777" w:rsidR="00000000" w:rsidRDefault="00000000">
            <w:r>
              <w:rPr>
                <w:rFonts w:ascii="Noto Serif CJK TC" w:eastAsia="Noto Serif CJK TC" w:hAnsi="Noto Serif CJK TC"/>
              </w:rPr>
              <w:t>喪羊于易，位不當也。</w:t>
            </w:r>
          </w:p>
        </w:tc>
        <w:tc>
          <w:tcPr>
            <w:tcW w:w="5155" w:type="dxa"/>
            <w:tcMar>
              <w:top w:w="100" w:type="dxa"/>
              <w:left w:w="110" w:type="dxa"/>
              <w:bottom w:w="100" w:type="dxa"/>
              <w:right w:w="110" w:type="dxa"/>
            </w:tcMar>
          </w:tcPr>
          <w:p w14:paraId="2D993033" w14:textId="77777777" w:rsidR="00000000" w:rsidRDefault="00000000">
            <w:r>
              <w:t>The person loses their ram and hardly perceives it: the person is not in their appropriate place.</w:t>
            </w:r>
          </w:p>
        </w:tc>
      </w:tr>
    </w:tbl>
    <w:p w14:paraId="2E5F8735" w14:textId="77777777" w:rsidR="00000000" w:rsidRDefault="00000000">
      <w:r>
        <w:rPr>
          <w:b/>
        </w:rPr>
        <w:t xml:space="preserve">Historical event  </w:t>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1D2BDAB" w14:textId="77777777" w:rsidR="00000000" w:rsidRDefault="00000000">
      <w:r>
        <w:rPr>
          <w:b/>
        </w:rPr>
        <w:t xml:space="preserve">Line-specific comparison  </w:t>
      </w:r>
      <w:r>
        <w:t xml:space="preserve">Line 5 usually places the issue near the center of responsibility, where authority, incentives, and the quality of judgment become especially visible. The Small Image says: “The person loses their ram and hardly perceives it: the person is not in their appropriate place.” Read beside The dollar-centered Bretton Woods order, this becomes a present-day economic and financial comparison about great financial power is useful only when the commitments supporting it remain credible. The historical event shows a real </w:t>
      </w:r>
      <w:r>
        <w:lastRenderedPageBreak/>
        <w:t>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CC3128D" w14:textId="77777777" w:rsidR="00000000" w:rsidRDefault="00000000">
      <w:r>
        <w:rPr>
          <w:b/>
        </w:rPr>
        <w:t xml:space="preserve">Evidence: RETROSPECTIVE ANALOGY. Source confirms the economic/financial event only. </w:t>
      </w:r>
      <w:hyperlink r:id="rId210">
        <w:r>
          <w:rPr>
            <w:color w:val="0563C1"/>
            <w:u w:val="single"/>
          </w:rPr>
          <w:t>Historical reference ↗</w:t>
        </w:r>
      </w:hyperlink>
    </w:p>
    <w:p w14:paraId="52AB855C" w14:textId="77777777" w:rsidR="00000000" w:rsidRDefault="00000000">
      <w:pPr>
        <w:pStyle w:val="21"/>
      </w:pPr>
      <w:r>
        <w:t>Line 6  |  TW-EF-H34-L6  |  XIANG-U-34-07  |  Record 204</w:t>
      </w:r>
    </w:p>
    <w:tbl>
      <w:tblPr>
        <w:tblStyle w:val="aff2"/>
        <w:tblW w:w="0" w:type="auto"/>
        <w:jc w:val="center"/>
        <w:tblLook w:val="04A0" w:firstRow="1" w:lastRow="0" w:firstColumn="1" w:lastColumn="0" w:noHBand="0" w:noVBand="1"/>
      </w:tblPr>
      <w:tblGrid>
        <w:gridCol w:w="5036"/>
        <w:gridCol w:w="5034"/>
      </w:tblGrid>
      <w:tr w:rsidR="007164EB" w14:paraId="6CDC95B9" w14:textId="77777777">
        <w:trPr>
          <w:jc w:val="center"/>
        </w:trPr>
        <w:tc>
          <w:tcPr>
            <w:tcW w:w="5155" w:type="dxa"/>
            <w:shd w:val="clear" w:color="auto" w:fill="EAF2F8"/>
            <w:tcMar>
              <w:top w:w="100" w:type="dxa"/>
              <w:left w:w="110" w:type="dxa"/>
              <w:bottom w:w="100" w:type="dxa"/>
              <w:right w:w="110" w:type="dxa"/>
            </w:tcMar>
          </w:tcPr>
          <w:p w14:paraId="192807F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FC67E00" w14:textId="77777777" w:rsidR="00000000" w:rsidRDefault="00000000">
            <w:r>
              <w:rPr>
                <w:b/>
              </w:rPr>
              <w:t>ENGLISH · earlier Ten Wings edition</w:t>
            </w:r>
          </w:p>
        </w:tc>
      </w:tr>
      <w:tr w:rsidR="007164EB" w14:paraId="6855E74B" w14:textId="77777777">
        <w:trPr>
          <w:jc w:val="center"/>
        </w:trPr>
        <w:tc>
          <w:tcPr>
            <w:tcW w:w="5155" w:type="dxa"/>
            <w:tcMar>
              <w:top w:w="100" w:type="dxa"/>
              <w:left w:w="110" w:type="dxa"/>
              <w:bottom w:w="100" w:type="dxa"/>
              <w:right w:w="110" w:type="dxa"/>
            </w:tcMar>
          </w:tcPr>
          <w:p w14:paraId="6568BE3C" w14:textId="77777777" w:rsidR="00000000" w:rsidRDefault="00000000">
            <w:r>
              <w:rPr>
                <w:rFonts w:ascii="Noto Serif CJK TC" w:eastAsia="Noto Serif CJK TC" w:hAnsi="Noto Serif CJK TC"/>
              </w:rPr>
              <w:t>不能退，不能遂，不詳也。艱則吉，咎不長也。</w:t>
            </w:r>
          </w:p>
        </w:tc>
        <w:tc>
          <w:tcPr>
            <w:tcW w:w="5155" w:type="dxa"/>
            <w:tcMar>
              <w:top w:w="100" w:type="dxa"/>
              <w:left w:w="110" w:type="dxa"/>
              <w:bottom w:w="100" w:type="dxa"/>
              <w:right w:w="110" w:type="dxa"/>
            </w:tcMar>
          </w:tcPr>
          <w:p w14:paraId="7E56F084" w14:textId="77777777" w:rsidR="00000000" w:rsidRDefault="00000000">
            <w:r>
              <w:t>The person is unable either to retreat or to advance: this is because of their want of care. If the person realise the difficulty of their position, this brings good fortune: their error will not be prolonged.</w:t>
            </w:r>
          </w:p>
        </w:tc>
      </w:tr>
    </w:tbl>
    <w:p w14:paraId="42972574" w14:textId="77777777" w:rsidR="00000000" w:rsidRDefault="00000000">
      <w:r>
        <w:rPr>
          <w:b/>
        </w:rPr>
        <w:t xml:space="preserve">Historical event  </w:t>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3B849A9F"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person is unable either to retreat or to advance: this is because of their want…” Read beside The dollar-centered Bretton Woods order, this becomes a present-day economic and financial comparison about great financial power is useful only when the commitments supporting it remain credible. The event shows a real sequence of incentives, institutions, financing choices, and consequences; the line does not predict that history. For an investor, manager, saver, or policy reader, ask: What should be changed before a successful pattern is pushed beyond sustainable limits?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692CAA8A" w14:textId="77777777" w:rsidR="00000000" w:rsidRDefault="00000000">
      <w:r>
        <w:rPr>
          <w:b/>
        </w:rPr>
        <w:t xml:space="preserve">Evidence: RETROSPECTIVE ANALOGY. Source confirms the economic/financial event only. </w:t>
      </w:r>
      <w:hyperlink r:id="rId211">
        <w:r>
          <w:rPr>
            <w:color w:val="0563C1"/>
            <w:u w:val="single"/>
          </w:rPr>
          <w:t>Historical reference ↗</w:t>
        </w:r>
      </w:hyperlink>
    </w:p>
    <w:p w14:paraId="719755BC" w14:textId="77777777" w:rsidR="00000000" w:rsidRDefault="00000000">
      <w:pPr>
        <w:pStyle w:val="1"/>
      </w:pPr>
      <w:r>
        <w:t xml:space="preserve">35  </w:t>
      </w:r>
      <w:r>
        <w:t>晉</w:t>
      </w:r>
      <w:r>
        <w:t xml:space="preserve">  |  Hexagram 35</w:t>
      </w:r>
    </w:p>
    <w:p w14:paraId="55C0F2D3" w14:textId="77777777" w:rsidR="00000000" w:rsidRDefault="00000000">
      <w:r>
        <w:rPr>
          <w:b/>
        </w:rPr>
        <w:t>Historical case EUUS-EF-H35: The Erie Canal and the economics of internal improvement · New York, United States · 1817–1825</w:t>
      </w:r>
    </w:p>
    <w:p w14:paraId="66306749" w14:textId="77777777" w:rsidR="00000000" w:rsidRDefault="00000000">
      <w:pPr>
        <w:pStyle w:val="21"/>
      </w:pPr>
      <w:r>
        <w:t>Line 1  |  TW-EF-H35-L1  |  XIANG-U-35-02  |  Record 205</w:t>
      </w:r>
    </w:p>
    <w:tbl>
      <w:tblPr>
        <w:tblStyle w:val="aff2"/>
        <w:tblW w:w="0" w:type="auto"/>
        <w:jc w:val="center"/>
        <w:tblLook w:val="04A0" w:firstRow="1" w:lastRow="0" w:firstColumn="1" w:lastColumn="0" w:noHBand="0" w:noVBand="1"/>
      </w:tblPr>
      <w:tblGrid>
        <w:gridCol w:w="5036"/>
        <w:gridCol w:w="5034"/>
      </w:tblGrid>
      <w:tr w:rsidR="007164EB" w14:paraId="0AFFA50B" w14:textId="77777777">
        <w:trPr>
          <w:jc w:val="center"/>
        </w:trPr>
        <w:tc>
          <w:tcPr>
            <w:tcW w:w="5155" w:type="dxa"/>
            <w:shd w:val="clear" w:color="auto" w:fill="EAF2F8"/>
            <w:tcMar>
              <w:top w:w="100" w:type="dxa"/>
              <w:left w:w="110" w:type="dxa"/>
              <w:bottom w:w="100" w:type="dxa"/>
              <w:right w:w="110" w:type="dxa"/>
            </w:tcMar>
          </w:tcPr>
          <w:p w14:paraId="69F7452B"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E2560CE" w14:textId="77777777" w:rsidR="00000000" w:rsidRDefault="00000000">
            <w:r>
              <w:rPr>
                <w:b/>
              </w:rPr>
              <w:t>ENGLISH · earlier Ten Wings edition</w:t>
            </w:r>
          </w:p>
        </w:tc>
      </w:tr>
      <w:tr w:rsidR="007164EB" w14:paraId="4F39106F" w14:textId="77777777">
        <w:trPr>
          <w:jc w:val="center"/>
        </w:trPr>
        <w:tc>
          <w:tcPr>
            <w:tcW w:w="5155" w:type="dxa"/>
            <w:tcMar>
              <w:top w:w="100" w:type="dxa"/>
              <w:left w:w="110" w:type="dxa"/>
              <w:bottom w:w="100" w:type="dxa"/>
              <w:right w:w="110" w:type="dxa"/>
            </w:tcMar>
          </w:tcPr>
          <w:p w14:paraId="0C6B412F" w14:textId="77777777" w:rsidR="00000000" w:rsidRDefault="00000000">
            <w:r>
              <w:rPr>
                <w:rFonts w:ascii="Noto Serif CJK TC" w:eastAsia="Noto Serif CJK TC" w:hAnsi="Noto Serif CJK TC"/>
              </w:rPr>
              <w:t>晉如，摧如；獨行正也。裕无咎；未受命也。</w:t>
            </w:r>
          </w:p>
        </w:tc>
        <w:tc>
          <w:tcPr>
            <w:tcW w:w="5155" w:type="dxa"/>
            <w:tcMar>
              <w:top w:w="100" w:type="dxa"/>
              <w:left w:w="110" w:type="dxa"/>
              <w:bottom w:w="100" w:type="dxa"/>
              <w:right w:w="110" w:type="dxa"/>
            </w:tcMar>
          </w:tcPr>
          <w:p w14:paraId="09B065AB" w14:textId="77777777" w:rsidR="00000000" w:rsidRDefault="00000000">
            <w:r>
              <w:t>The person appears wishing to advance, but at the same time being kept back: all-alone the person pursues the correct course. Let them maintain a larofe and generous mind, and there is no blame: the person has not yet received an official charge.</w:t>
            </w:r>
          </w:p>
        </w:tc>
      </w:tr>
    </w:tbl>
    <w:p w14:paraId="5B385ED2" w14:textId="77777777" w:rsidR="00000000" w:rsidRDefault="00000000">
      <w:r>
        <w:rPr>
          <w:b/>
        </w:rPr>
        <w:t xml:space="preserve">Historical event  </w:t>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r>
      <w:r>
        <w:lastRenderedPageBreak/>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C9A78BB" w14:textId="77777777" w:rsidR="00000000" w:rsidRDefault="00000000">
      <w:r>
        <w:rPr>
          <w:b/>
        </w:rPr>
        <w:t xml:space="preserve">Line-specific comparison  </w:t>
      </w:r>
      <w:r>
        <w:t>Line 1 starts close to the opening condition, where an early move can reveal whether strength is grounded or premature. The Small Image says: “The person appears wishing to advance, but at the same time being kept back: all-alone the person pursues the correct course. Let them maintain a larofe and generous…” Read beside The Erie Canal and the economics of internal improvement, this becomes a present-day economic and financial comparison about progress becomes durable when investment reduces a real bottleneck and creates repeated productive use.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D165AA0" w14:textId="77777777" w:rsidR="00000000" w:rsidRDefault="00000000">
      <w:r>
        <w:rPr>
          <w:b/>
        </w:rPr>
        <w:t xml:space="preserve">Evidence: RETROSPECTIVE ANALOGY. Source confirms the economic/financial event only. </w:t>
      </w:r>
      <w:hyperlink r:id="rId212">
        <w:r>
          <w:rPr>
            <w:color w:val="0563C1"/>
            <w:u w:val="single"/>
          </w:rPr>
          <w:t>Historical reference ↗</w:t>
        </w:r>
      </w:hyperlink>
    </w:p>
    <w:p w14:paraId="0D9F8AEA" w14:textId="77777777" w:rsidR="00000000" w:rsidRDefault="00000000">
      <w:pPr>
        <w:pStyle w:val="21"/>
      </w:pPr>
      <w:r>
        <w:t>Line 2  |  TW-EF-H35-L2  |  XIANG-U-35-03  |  Record 206</w:t>
      </w:r>
    </w:p>
    <w:tbl>
      <w:tblPr>
        <w:tblStyle w:val="aff2"/>
        <w:tblW w:w="0" w:type="auto"/>
        <w:jc w:val="center"/>
        <w:tblLook w:val="04A0" w:firstRow="1" w:lastRow="0" w:firstColumn="1" w:lastColumn="0" w:noHBand="0" w:noVBand="1"/>
      </w:tblPr>
      <w:tblGrid>
        <w:gridCol w:w="5036"/>
        <w:gridCol w:w="5034"/>
      </w:tblGrid>
      <w:tr w:rsidR="007164EB" w14:paraId="017BE8B4" w14:textId="77777777">
        <w:trPr>
          <w:jc w:val="center"/>
        </w:trPr>
        <w:tc>
          <w:tcPr>
            <w:tcW w:w="5155" w:type="dxa"/>
            <w:shd w:val="clear" w:color="auto" w:fill="EAF2F8"/>
            <w:tcMar>
              <w:top w:w="100" w:type="dxa"/>
              <w:left w:w="110" w:type="dxa"/>
              <w:bottom w:w="100" w:type="dxa"/>
              <w:right w:w="110" w:type="dxa"/>
            </w:tcMar>
          </w:tcPr>
          <w:p w14:paraId="3CA0DDF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26F4377" w14:textId="77777777" w:rsidR="00000000" w:rsidRDefault="00000000">
            <w:r>
              <w:rPr>
                <w:b/>
              </w:rPr>
              <w:t>ENGLISH · earlier Ten Wings edition</w:t>
            </w:r>
          </w:p>
        </w:tc>
      </w:tr>
      <w:tr w:rsidR="007164EB" w14:paraId="11C4D947" w14:textId="77777777">
        <w:trPr>
          <w:jc w:val="center"/>
        </w:trPr>
        <w:tc>
          <w:tcPr>
            <w:tcW w:w="5155" w:type="dxa"/>
            <w:tcMar>
              <w:top w:w="100" w:type="dxa"/>
              <w:left w:w="110" w:type="dxa"/>
              <w:bottom w:w="100" w:type="dxa"/>
              <w:right w:w="110" w:type="dxa"/>
            </w:tcMar>
          </w:tcPr>
          <w:p w14:paraId="099AE4EA" w14:textId="77777777" w:rsidR="00000000" w:rsidRDefault="00000000">
            <w:r>
              <w:rPr>
                <w:rFonts w:ascii="Noto Serif CJK TC" w:eastAsia="Noto Serif CJK TC" w:hAnsi="Noto Serif CJK TC"/>
              </w:rPr>
              <w:t>受茲介福，以中正也。</w:t>
            </w:r>
          </w:p>
        </w:tc>
        <w:tc>
          <w:tcPr>
            <w:tcW w:w="5155" w:type="dxa"/>
            <w:tcMar>
              <w:top w:w="100" w:type="dxa"/>
              <w:left w:w="110" w:type="dxa"/>
              <w:bottom w:w="100" w:type="dxa"/>
              <w:right w:w="110" w:type="dxa"/>
            </w:tcMar>
          </w:tcPr>
          <w:p w14:paraId="164C8CDE" w14:textId="77777777" w:rsidR="00000000" w:rsidRDefault="00000000">
            <w:r>
              <w:t>The person will receive this great blessing: for the person is in the central place and the correct position for them.</w:t>
            </w:r>
          </w:p>
        </w:tc>
      </w:tr>
    </w:tbl>
    <w:p w14:paraId="47D04068" w14:textId="77777777" w:rsidR="00000000" w:rsidRDefault="00000000">
      <w:r>
        <w:rPr>
          <w:b/>
        </w:rPr>
        <w:t xml:space="preserve">Historical event  </w:t>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br/>
        <w:t xml:space="preserve">Traffic and toll revenues grew, New York City strengthened its position as a commercial center, and towns along </w:t>
      </w:r>
      <w:r>
        <w:lastRenderedPageBreak/>
        <w:t>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B43A9FC"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person will receive this great blessing: for the person is in the central place and the correct position for them.” Read beside The Erie Canal and the economics of internal improvement, this becomes a present-day economic and financial comparison about progress becomes durable when investment reduces a real bottleneck and creates repeated productive use.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DDCEA30" w14:textId="77777777" w:rsidR="00000000" w:rsidRDefault="00000000">
      <w:r>
        <w:rPr>
          <w:b/>
        </w:rPr>
        <w:t xml:space="preserve">Evidence: RETROSPECTIVE ANALOGY. Source confirms the economic/financial event only. </w:t>
      </w:r>
      <w:hyperlink r:id="rId213">
        <w:r>
          <w:rPr>
            <w:color w:val="0563C1"/>
            <w:u w:val="single"/>
          </w:rPr>
          <w:t>Historical reference ↗</w:t>
        </w:r>
      </w:hyperlink>
    </w:p>
    <w:p w14:paraId="6F10EB68" w14:textId="77777777" w:rsidR="00000000" w:rsidRDefault="00000000">
      <w:pPr>
        <w:pStyle w:val="21"/>
      </w:pPr>
      <w:r>
        <w:t>Line 3  |  TW-EF-H35-L3  |  XIANG-U-35-04  |  Record 207</w:t>
      </w:r>
    </w:p>
    <w:tbl>
      <w:tblPr>
        <w:tblStyle w:val="aff2"/>
        <w:tblW w:w="0" w:type="auto"/>
        <w:jc w:val="center"/>
        <w:tblLook w:val="04A0" w:firstRow="1" w:lastRow="0" w:firstColumn="1" w:lastColumn="0" w:noHBand="0" w:noVBand="1"/>
      </w:tblPr>
      <w:tblGrid>
        <w:gridCol w:w="5036"/>
        <w:gridCol w:w="5034"/>
      </w:tblGrid>
      <w:tr w:rsidR="007164EB" w14:paraId="46AF1A27" w14:textId="77777777">
        <w:trPr>
          <w:jc w:val="center"/>
        </w:trPr>
        <w:tc>
          <w:tcPr>
            <w:tcW w:w="5155" w:type="dxa"/>
            <w:shd w:val="clear" w:color="auto" w:fill="EAF2F8"/>
            <w:tcMar>
              <w:top w:w="100" w:type="dxa"/>
              <w:left w:w="110" w:type="dxa"/>
              <w:bottom w:w="100" w:type="dxa"/>
              <w:right w:w="110" w:type="dxa"/>
            </w:tcMar>
          </w:tcPr>
          <w:p w14:paraId="7723E8EB"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7AB6E31" w14:textId="77777777" w:rsidR="00000000" w:rsidRDefault="00000000">
            <w:r>
              <w:rPr>
                <w:b/>
              </w:rPr>
              <w:t>ENGLISH · earlier Ten Wings edition</w:t>
            </w:r>
          </w:p>
        </w:tc>
      </w:tr>
      <w:tr w:rsidR="007164EB" w14:paraId="1914BD4F" w14:textId="77777777">
        <w:trPr>
          <w:jc w:val="center"/>
        </w:trPr>
        <w:tc>
          <w:tcPr>
            <w:tcW w:w="5155" w:type="dxa"/>
            <w:tcMar>
              <w:top w:w="100" w:type="dxa"/>
              <w:left w:w="110" w:type="dxa"/>
              <w:bottom w:w="100" w:type="dxa"/>
              <w:right w:w="110" w:type="dxa"/>
            </w:tcMar>
          </w:tcPr>
          <w:p w14:paraId="468B2787" w14:textId="77777777" w:rsidR="00000000" w:rsidRDefault="00000000">
            <w:r>
              <w:rPr>
                <w:rFonts w:ascii="Noto Serif CJK TC" w:eastAsia="Noto Serif CJK TC" w:hAnsi="Noto Serif CJK TC"/>
              </w:rPr>
              <w:t>眾允之志，上行也。</w:t>
            </w:r>
          </w:p>
        </w:tc>
        <w:tc>
          <w:tcPr>
            <w:tcW w:w="5155" w:type="dxa"/>
            <w:tcMar>
              <w:top w:w="100" w:type="dxa"/>
              <w:left w:w="110" w:type="dxa"/>
              <w:bottom w:w="100" w:type="dxa"/>
              <w:right w:w="110" w:type="dxa"/>
            </w:tcMar>
          </w:tcPr>
          <w:p w14:paraId="63784C51" w14:textId="77777777" w:rsidR="00000000" w:rsidRDefault="00000000">
            <w:r>
              <w:t>All around trust them: their common aim is to move upwards and act.</w:t>
            </w:r>
          </w:p>
        </w:tc>
      </w:tr>
    </w:tbl>
    <w:p w14:paraId="4BAF392B" w14:textId="77777777" w:rsidR="00000000" w:rsidRDefault="00000000">
      <w:r>
        <w:rPr>
          <w:b/>
        </w:rPr>
        <w:t xml:space="preserve">Historical event  </w:t>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lastRenderedPageBreak/>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C310CAD"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“All around trust them: their common aim is to move upwards and act.” Read beside The Erie Canal and the economics of internal improvement, this becomes a present-day economic and financial comparison about progress becomes durable when investment reduces a real bottleneck and creates repeated productive use.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0C00B76" w14:textId="77777777" w:rsidR="00000000" w:rsidRDefault="00000000">
      <w:r>
        <w:rPr>
          <w:b/>
        </w:rPr>
        <w:t xml:space="preserve">Evidence: RETROSPECTIVE ANALOGY. Source confirms the economic/financial event only. </w:t>
      </w:r>
      <w:hyperlink r:id="rId214">
        <w:r>
          <w:rPr>
            <w:color w:val="0563C1"/>
            <w:u w:val="single"/>
          </w:rPr>
          <w:t>Historical reference ↗</w:t>
        </w:r>
      </w:hyperlink>
    </w:p>
    <w:p w14:paraId="028473B4" w14:textId="77777777" w:rsidR="00000000" w:rsidRDefault="00000000">
      <w:pPr>
        <w:pStyle w:val="21"/>
      </w:pPr>
      <w:r>
        <w:t>Line 4  |  TW-EF-H35-L4  |  XIANG-U-35-05  |  Record 208</w:t>
      </w:r>
    </w:p>
    <w:tbl>
      <w:tblPr>
        <w:tblStyle w:val="aff2"/>
        <w:tblW w:w="0" w:type="auto"/>
        <w:jc w:val="center"/>
        <w:tblLook w:val="04A0" w:firstRow="1" w:lastRow="0" w:firstColumn="1" w:lastColumn="0" w:noHBand="0" w:noVBand="1"/>
      </w:tblPr>
      <w:tblGrid>
        <w:gridCol w:w="5035"/>
        <w:gridCol w:w="5035"/>
      </w:tblGrid>
      <w:tr w:rsidR="007164EB" w14:paraId="5260BB00" w14:textId="77777777">
        <w:trPr>
          <w:jc w:val="center"/>
        </w:trPr>
        <w:tc>
          <w:tcPr>
            <w:tcW w:w="5155" w:type="dxa"/>
            <w:shd w:val="clear" w:color="auto" w:fill="EAF2F8"/>
            <w:tcMar>
              <w:top w:w="100" w:type="dxa"/>
              <w:left w:w="110" w:type="dxa"/>
              <w:bottom w:w="100" w:type="dxa"/>
              <w:right w:w="110" w:type="dxa"/>
            </w:tcMar>
          </w:tcPr>
          <w:p w14:paraId="2E577EF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DAE4A2E" w14:textId="77777777" w:rsidR="00000000" w:rsidRDefault="00000000">
            <w:r>
              <w:rPr>
                <w:b/>
              </w:rPr>
              <w:t>ENGLISH · earlier Ten Wings edition</w:t>
            </w:r>
          </w:p>
        </w:tc>
      </w:tr>
      <w:tr w:rsidR="007164EB" w14:paraId="6BF01DEE" w14:textId="77777777">
        <w:trPr>
          <w:jc w:val="center"/>
        </w:trPr>
        <w:tc>
          <w:tcPr>
            <w:tcW w:w="5155" w:type="dxa"/>
            <w:tcMar>
              <w:top w:w="100" w:type="dxa"/>
              <w:left w:w="110" w:type="dxa"/>
              <w:bottom w:w="100" w:type="dxa"/>
              <w:right w:w="110" w:type="dxa"/>
            </w:tcMar>
          </w:tcPr>
          <w:p w14:paraId="63F2C53E" w14:textId="77777777" w:rsidR="00000000" w:rsidRDefault="00000000">
            <w:r>
              <w:rPr>
                <w:rFonts w:ascii="Noto Serif CJK TC" w:eastAsia="Noto Serif CJK TC" w:hAnsi="Noto Serif CJK TC"/>
              </w:rPr>
              <w:t>鼫鼠貞厲，位不當也。</w:t>
            </w:r>
          </w:p>
        </w:tc>
        <w:tc>
          <w:tcPr>
            <w:tcW w:w="5155" w:type="dxa"/>
            <w:tcMar>
              <w:top w:w="100" w:type="dxa"/>
              <w:left w:w="110" w:type="dxa"/>
              <w:bottom w:w="100" w:type="dxa"/>
              <w:right w:w="110" w:type="dxa"/>
            </w:tcMar>
          </w:tcPr>
          <w:p w14:paraId="7385B7FB" w14:textId="77777777" w:rsidR="00000000" w:rsidRDefault="00000000">
            <w:r>
              <w:t>The person advances like a marmot. However steadfast and right the person may be, their position is one of danger: their place is not that appropriate for them.</w:t>
            </w:r>
          </w:p>
        </w:tc>
      </w:tr>
    </w:tbl>
    <w:p w14:paraId="75B91623" w14:textId="77777777" w:rsidR="00000000" w:rsidRDefault="00000000">
      <w:r>
        <w:rPr>
          <w:b/>
        </w:rPr>
        <w:t xml:space="preserve">Historical event  </w:t>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r>
      <w:r>
        <w:lastRenderedPageBreak/>
        <w:t>The project converted public borrowing into infrastructure that lowered transaction costs for private trade. Its financial success depended on actual traffic using the asset and generating revenues sufficient to justify the initial capital outlay.</w:t>
      </w:r>
      <w:r>
        <w:br/>
      </w:r>
      <w:r>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8934575"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“The person advances like a marmot. However steadfast and right the person may be, their position…” Read beside The Erie Canal and the economics of internal improvement, this becomes a present-day economic and financial comparison about progress becomes durable when investment reduces a real bottleneck and creates repeated productive use. The event shows a real sequence of incentives, institutions, financing choices, and consequences; the line does not predict that history. For an investor, manager, saver, or policy reader, ask: What evidence would justify advancing, pausing, or changing the structure now?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24DC8660" w14:textId="77777777" w:rsidR="00000000" w:rsidRDefault="00000000">
      <w:r>
        <w:rPr>
          <w:b/>
        </w:rPr>
        <w:t xml:space="preserve">Evidence: RETROSPECTIVE ANALOGY. Source confirms the economic/financial event only. </w:t>
      </w:r>
      <w:hyperlink r:id="rId215">
        <w:r>
          <w:rPr>
            <w:color w:val="0563C1"/>
            <w:u w:val="single"/>
          </w:rPr>
          <w:t>Historical reference ↗</w:t>
        </w:r>
      </w:hyperlink>
    </w:p>
    <w:p w14:paraId="3B1BE7CB" w14:textId="77777777" w:rsidR="00000000" w:rsidRDefault="00000000">
      <w:pPr>
        <w:pStyle w:val="21"/>
      </w:pPr>
      <w:r>
        <w:t>Line 5  |  TW-EF-H35-L5  |  XIANG-U-35-06  |  Record 209</w:t>
      </w:r>
    </w:p>
    <w:tbl>
      <w:tblPr>
        <w:tblStyle w:val="aff2"/>
        <w:tblW w:w="0" w:type="auto"/>
        <w:jc w:val="center"/>
        <w:tblLook w:val="04A0" w:firstRow="1" w:lastRow="0" w:firstColumn="1" w:lastColumn="0" w:noHBand="0" w:noVBand="1"/>
      </w:tblPr>
      <w:tblGrid>
        <w:gridCol w:w="5030"/>
        <w:gridCol w:w="5040"/>
      </w:tblGrid>
      <w:tr w:rsidR="007164EB" w14:paraId="554C9144" w14:textId="77777777">
        <w:trPr>
          <w:jc w:val="center"/>
        </w:trPr>
        <w:tc>
          <w:tcPr>
            <w:tcW w:w="5155" w:type="dxa"/>
            <w:shd w:val="clear" w:color="auto" w:fill="EAF2F8"/>
            <w:tcMar>
              <w:top w:w="100" w:type="dxa"/>
              <w:left w:w="110" w:type="dxa"/>
              <w:bottom w:w="100" w:type="dxa"/>
              <w:right w:w="110" w:type="dxa"/>
            </w:tcMar>
          </w:tcPr>
          <w:p w14:paraId="38982532"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FD7CFD2" w14:textId="77777777" w:rsidR="00000000" w:rsidRDefault="00000000">
            <w:r>
              <w:rPr>
                <w:b/>
              </w:rPr>
              <w:t>ENGLISH · earlier Ten Wings edition</w:t>
            </w:r>
          </w:p>
        </w:tc>
      </w:tr>
      <w:tr w:rsidR="007164EB" w14:paraId="252B5E2B" w14:textId="77777777">
        <w:trPr>
          <w:jc w:val="center"/>
        </w:trPr>
        <w:tc>
          <w:tcPr>
            <w:tcW w:w="5155" w:type="dxa"/>
            <w:tcMar>
              <w:top w:w="100" w:type="dxa"/>
              <w:left w:w="110" w:type="dxa"/>
              <w:bottom w:w="100" w:type="dxa"/>
              <w:right w:w="110" w:type="dxa"/>
            </w:tcMar>
          </w:tcPr>
          <w:p w14:paraId="756DBFB5" w14:textId="77777777" w:rsidR="00000000" w:rsidRDefault="00000000">
            <w:r>
              <w:rPr>
                <w:rFonts w:ascii="Noto Serif CJK TC" w:eastAsia="Noto Serif CJK TC" w:hAnsi="Noto Serif CJK TC"/>
              </w:rPr>
              <w:t>失得勿恤，往有慶也。</w:t>
            </w:r>
          </w:p>
        </w:tc>
        <w:tc>
          <w:tcPr>
            <w:tcW w:w="5155" w:type="dxa"/>
            <w:tcMar>
              <w:top w:w="100" w:type="dxa"/>
              <w:left w:w="110" w:type="dxa"/>
              <w:bottom w:w="100" w:type="dxa"/>
              <w:right w:w="110" w:type="dxa"/>
            </w:tcMar>
          </w:tcPr>
          <w:p w14:paraId="0E607313" w14:textId="77777777" w:rsidR="00000000" w:rsidRDefault="00000000">
            <w:r>
              <w:t>Let them not concern themself whether the person fails or succeeds: their movement in advance will afford ground for congratulation.</w:t>
            </w:r>
          </w:p>
        </w:tc>
      </w:tr>
    </w:tbl>
    <w:p w14:paraId="0BC86F4A" w14:textId="77777777" w:rsidR="00000000" w:rsidRDefault="00000000">
      <w:r>
        <w:rPr>
          <w:b/>
        </w:rPr>
        <w:t xml:space="preserve">Historical event  </w:t>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 xml:space="preserve">The state financed construction largely through bonds and dedicated revenues. Engineers built hundreds of miles of canal, locks, and aqueducts across difficult terrain. When the canal opened in 1825, shipping costs </w:t>
      </w:r>
      <w:r>
        <w:lastRenderedPageBreak/>
        <w:t>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362314B"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“Let them not concern themself whether the person fails or succeeds: their movement in advance will afford ground for congratulation.” Read beside The Erie Canal and the economics of internal improvement, this becomes a present-day economic and financial comparison about progress becomes durable when investment reduces a real bottleneck and creates repeated productive use.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909C1B2" w14:textId="77777777" w:rsidR="00000000" w:rsidRDefault="00000000">
      <w:r>
        <w:rPr>
          <w:b/>
        </w:rPr>
        <w:t xml:space="preserve">Evidence: RETROSPECTIVE ANALOGY. Source confirms the economic/financial event only. </w:t>
      </w:r>
      <w:hyperlink r:id="rId216">
        <w:r>
          <w:rPr>
            <w:color w:val="0563C1"/>
            <w:u w:val="single"/>
          </w:rPr>
          <w:t>Historical reference ↗</w:t>
        </w:r>
      </w:hyperlink>
    </w:p>
    <w:p w14:paraId="56588D06" w14:textId="77777777" w:rsidR="00000000" w:rsidRDefault="00000000">
      <w:pPr>
        <w:pStyle w:val="21"/>
      </w:pPr>
      <w:r>
        <w:t>Line 6  |  TW-EF-H35-L6  |  XIANG-U-35-07  |  Record 210</w:t>
      </w:r>
    </w:p>
    <w:tbl>
      <w:tblPr>
        <w:tblStyle w:val="aff2"/>
        <w:tblW w:w="0" w:type="auto"/>
        <w:jc w:val="center"/>
        <w:tblLook w:val="04A0" w:firstRow="1" w:lastRow="0" w:firstColumn="1" w:lastColumn="0" w:noHBand="0" w:noVBand="1"/>
      </w:tblPr>
      <w:tblGrid>
        <w:gridCol w:w="5036"/>
        <w:gridCol w:w="5034"/>
      </w:tblGrid>
      <w:tr w:rsidR="007164EB" w14:paraId="378A384A" w14:textId="77777777">
        <w:trPr>
          <w:jc w:val="center"/>
        </w:trPr>
        <w:tc>
          <w:tcPr>
            <w:tcW w:w="5155" w:type="dxa"/>
            <w:shd w:val="clear" w:color="auto" w:fill="EAF2F8"/>
            <w:tcMar>
              <w:top w:w="100" w:type="dxa"/>
              <w:left w:w="110" w:type="dxa"/>
              <w:bottom w:w="100" w:type="dxa"/>
              <w:right w:w="110" w:type="dxa"/>
            </w:tcMar>
          </w:tcPr>
          <w:p w14:paraId="1E27045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9DE12F5" w14:textId="77777777" w:rsidR="00000000" w:rsidRDefault="00000000">
            <w:r>
              <w:rPr>
                <w:b/>
              </w:rPr>
              <w:t>ENGLISH · earlier Ten Wings edition</w:t>
            </w:r>
          </w:p>
        </w:tc>
      </w:tr>
      <w:tr w:rsidR="007164EB" w14:paraId="2107A182" w14:textId="77777777">
        <w:trPr>
          <w:jc w:val="center"/>
        </w:trPr>
        <w:tc>
          <w:tcPr>
            <w:tcW w:w="5155" w:type="dxa"/>
            <w:tcMar>
              <w:top w:w="100" w:type="dxa"/>
              <w:left w:w="110" w:type="dxa"/>
              <w:bottom w:w="100" w:type="dxa"/>
              <w:right w:w="110" w:type="dxa"/>
            </w:tcMar>
          </w:tcPr>
          <w:p w14:paraId="4C9E4F51" w14:textId="77777777" w:rsidR="00000000" w:rsidRDefault="00000000">
            <w:r>
              <w:rPr>
                <w:rFonts w:ascii="Noto Serif CJK TC" w:eastAsia="Noto Serif CJK TC" w:hAnsi="Noto Serif CJK TC"/>
              </w:rPr>
              <w:t>維用伐邑，道未光也。</w:t>
            </w:r>
          </w:p>
        </w:tc>
        <w:tc>
          <w:tcPr>
            <w:tcW w:w="5155" w:type="dxa"/>
            <w:tcMar>
              <w:top w:w="100" w:type="dxa"/>
              <w:left w:w="110" w:type="dxa"/>
              <w:bottom w:w="100" w:type="dxa"/>
              <w:right w:w="110" w:type="dxa"/>
            </w:tcMar>
          </w:tcPr>
          <w:p w14:paraId="7055A77F" w14:textId="77777777" w:rsidR="00000000" w:rsidRDefault="00000000">
            <w:r>
              <w:t>The person uses their horns only to punish the rebellious people of their city: their course of procedure is not yet brilliant.</w:t>
            </w:r>
          </w:p>
        </w:tc>
      </w:tr>
    </w:tbl>
    <w:p w14:paraId="3CCBC122" w14:textId="77777777" w:rsidR="00000000" w:rsidRDefault="00000000">
      <w:r>
        <w:rPr>
          <w:b/>
        </w:rPr>
        <w:t xml:space="preserve">Historical event  </w:t>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lastRenderedPageBreak/>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FBD0513"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person uses their horns only to punish the rebellious people of their city: their course of procedure is not yet brilliant.” Read beside The Erie Canal and the economics of internal improvement, this becomes a present-day economic and financial comparison about progress becomes durable when investment reduces a real bottleneck and creates repeated productive use.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1788DEF" w14:textId="77777777" w:rsidR="00000000" w:rsidRDefault="00000000">
      <w:r>
        <w:rPr>
          <w:b/>
        </w:rPr>
        <w:t xml:space="preserve">Evidence: RETROSPECTIVE ANALOGY. Source confirms the economic/financial event only. </w:t>
      </w:r>
      <w:hyperlink r:id="rId217">
        <w:r>
          <w:rPr>
            <w:color w:val="0563C1"/>
            <w:u w:val="single"/>
          </w:rPr>
          <w:t>Historical reference ↗</w:t>
        </w:r>
      </w:hyperlink>
    </w:p>
    <w:p w14:paraId="48E9D02F" w14:textId="77777777" w:rsidR="00000000" w:rsidRDefault="00000000">
      <w:pPr>
        <w:pStyle w:val="1"/>
      </w:pPr>
      <w:r>
        <w:t xml:space="preserve">36  </w:t>
      </w:r>
      <w:r>
        <w:t>明夷</w:t>
      </w:r>
      <w:r>
        <w:t xml:space="preserve">  |  Hexagram 36</w:t>
      </w:r>
    </w:p>
    <w:p w14:paraId="4CE4640E" w14:textId="77777777" w:rsidR="00000000" w:rsidRDefault="00000000">
      <w:r>
        <w:rPr>
          <w:b/>
        </w:rPr>
        <w:t>Historical case EUUS-EF-H36: German hyperinflation · Germany, Europe · 1921–1923</w:t>
      </w:r>
    </w:p>
    <w:p w14:paraId="70DF43C6" w14:textId="77777777" w:rsidR="00000000" w:rsidRDefault="00000000">
      <w:pPr>
        <w:pStyle w:val="21"/>
      </w:pPr>
      <w:r>
        <w:t>Line 1  |  TW-EF-H36-L1  |  XIANG-U-36-02  |  Record 211</w:t>
      </w:r>
    </w:p>
    <w:tbl>
      <w:tblPr>
        <w:tblStyle w:val="aff2"/>
        <w:tblW w:w="0" w:type="auto"/>
        <w:jc w:val="center"/>
        <w:tblLook w:val="04A0" w:firstRow="1" w:lastRow="0" w:firstColumn="1" w:lastColumn="0" w:noHBand="0" w:noVBand="1"/>
      </w:tblPr>
      <w:tblGrid>
        <w:gridCol w:w="5036"/>
        <w:gridCol w:w="5034"/>
      </w:tblGrid>
      <w:tr w:rsidR="007164EB" w14:paraId="00C49DB8" w14:textId="77777777">
        <w:trPr>
          <w:jc w:val="center"/>
        </w:trPr>
        <w:tc>
          <w:tcPr>
            <w:tcW w:w="5155" w:type="dxa"/>
            <w:shd w:val="clear" w:color="auto" w:fill="EAF2F8"/>
            <w:tcMar>
              <w:top w:w="100" w:type="dxa"/>
              <w:left w:w="110" w:type="dxa"/>
              <w:bottom w:w="100" w:type="dxa"/>
              <w:right w:w="110" w:type="dxa"/>
            </w:tcMar>
          </w:tcPr>
          <w:p w14:paraId="4038093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0C5D68C" w14:textId="77777777" w:rsidR="00000000" w:rsidRDefault="00000000">
            <w:r>
              <w:rPr>
                <w:b/>
              </w:rPr>
              <w:t>ENGLISH · earlier Ten Wings edition</w:t>
            </w:r>
          </w:p>
        </w:tc>
      </w:tr>
      <w:tr w:rsidR="007164EB" w14:paraId="1EFB0A68" w14:textId="77777777">
        <w:trPr>
          <w:jc w:val="center"/>
        </w:trPr>
        <w:tc>
          <w:tcPr>
            <w:tcW w:w="5155" w:type="dxa"/>
            <w:tcMar>
              <w:top w:w="100" w:type="dxa"/>
              <w:left w:w="110" w:type="dxa"/>
              <w:bottom w:w="100" w:type="dxa"/>
              <w:right w:w="110" w:type="dxa"/>
            </w:tcMar>
          </w:tcPr>
          <w:p w14:paraId="11E33BB1" w14:textId="77777777" w:rsidR="00000000" w:rsidRDefault="00000000">
            <w:r>
              <w:rPr>
                <w:rFonts w:ascii="Noto Serif CJK TC" w:eastAsia="Noto Serif CJK TC" w:hAnsi="Noto Serif CJK TC"/>
              </w:rPr>
              <w:lastRenderedPageBreak/>
              <w:t>君子于行，義不食也。</w:t>
            </w:r>
          </w:p>
        </w:tc>
        <w:tc>
          <w:tcPr>
            <w:tcW w:w="5155" w:type="dxa"/>
            <w:tcMar>
              <w:top w:w="100" w:type="dxa"/>
              <w:left w:w="110" w:type="dxa"/>
              <w:bottom w:w="100" w:type="dxa"/>
              <w:right w:w="110" w:type="dxa"/>
            </w:tcMar>
          </w:tcPr>
          <w:p w14:paraId="5575B058" w14:textId="77777777" w:rsidR="00000000" w:rsidRDefault="00000000">
            <w:r>
              <w:t>The noble person is revolving their going away: in such a case the person feels it right not to eat.</w:t>
            </w:r>
          </w:p>
        </w:tc>
      </w:tr>
    </w:tbl>
    <w:p w14:paraId="1FCAFF44" w14:textId="77777777" w:rsidR="00000000" w:rsidRDefault="00000000">
      <w:r>
        <w:rPr>
          <w:b/>
        </w:rPr>
        <w:t xml:space="preserve">Historical event  </w:t>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9AF921E" w14:textId="77777777" w:rsidR="00000000" w:rsidRDefault="00000000">
      <w:r>
        <w:rPr>
          <w:b/>
        </w:rPr>
        <w:t xml:space="preserve">Line-specific comparison  </w:t>
      </w:r>
      <w:r>
        <w:t>Line 1 starts close to the opening condition, where an early move can reveal whether strength is grounded or premature. The Small Image says: “The noble person is revolving their going away: in such a case the person feels it right not to eat.” Read beside German hyperinflation, this becomes a present-day economic and financial comparison about when money itself loses reliability, ordinary financial planning becomes difficult even before wealth is gone.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F856E80" w14:textId="77777777" w:rsidR="00000000" w:rsidRDefault="00000000">
      <w:r>
        <w:rPr>
          <w:b/>
        </w:rPr>
        <w:t xml:space="preserve">Evidence: RETROSPECTIVE ANALOGY. Source confirms the economic/financial event only. </w:t>
      </w:r>
      <w:hyperlink r:id="rId218">
        <w:r>
          <w:rPr>
            <w:color w:val="0563C1"/>
            <w:u w:val="single"/>
          </w:rPr>
          <w:t>Historical reference ↗</w:t>
        </w:r>
      </w:hyperlink>
    </w:p>
    <w:p w14:paraId="6CED0A07" w14:textId="77777777" w:rsidR="00000000" w:rsidRDefault="00000000">
      <w:pPr>
        <w:pStyle w:val="21"/>
      </w:pPr>
      <w:r>
        <w:lastRenderedPageBreak/>
        <w:t>Line 2  |  TW-EF-H36-L2  |  XIANG-U-36-03  |  Record 212</w:t>
      </w:r>
    </w:p>
    <w:tbl>
      <w:tblPr>
        <w:tblStyle w:val="aff2"/>
        <w:tblW w:w="0" w:type="auto"/>
        <w:jc w:val="center"/>
        <w:tblLook w:val="04A0" w:firstRow="1" w:lastRow="0" w:firstColumn="1" w:lastColumn="0" w:noHBand="0" w:noVBand="1"/>
      </w:tblPr>
      <w:tblGrid>
        <w:gridCol w:w="5029"/>
        <w:gridCol w:w="5041"/>
      </w:tblGrid>
      <w:tr w:rsidR="007164EB" w14:paraId="440154B1" w14:textId="77777777">
        <w:trPr>
          <w:jc w:val="center"/>
        </w:trPr>
        <w:tc>
          <w:tcPr>
            <w:tcW w:w="5155" w:type="dxa"/>
            <w:shd w:val="clear" w:color="auto" w:fill="EAF2F8"/>
            <w:tcMar>
              <w:top w:w="100" w:type="dxa"/>
              <w:left w:w="110" w:type="dxa"/>
              <w:bottom w:w="100" w:type="dxa"/>
              <w:right w:w="110" w:type="dxa"/>
            </w:tcMar>
          </w:tcPr>
          <w:p w14:paraId="5CA68D2D"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C82E111" w14:textId="77777777" w:rsidR="00000000" w:rsidRDefault="00000000">
            <w:r>
              <w:rPr>
                <w:b/>
              </w:rPr>
              <w:t>ENGLISH · earlier Ten Wings edition</w:t>
            </w:r>
          </w:p>
        </w:tc>
      </w:tr>
      <w:tr w:rsidR="007164EB" w14:paraId="010A94E6" w14:textId="77777777">
        <w:trPr>
          <w:jc w:val="center"/>
        </w:trPr>
        <w:tc>
          <w:tcPr>
            <w:tcW w:w="5155" w:type="dxa"/>
            <w:tcMar>
              <w:top w:w="100" w:type="dxa"/>
              <w:left w:w="110" w:type="dxa"/>
              <w:bottom w:w="100" w:type="dxa"/>
              <w:right w:w="110" w:type="dxa"/>
            </w:tcMar>
          </w:tcPr>
          <w:p w14:paraId="021AEC89" w14:textId="77777777" w:rsidR="00000000" w:rsidRDefault="00000000">
            <w:r>
              <w:rPr>
                <w:rFonts w:ascii="Noto Serif CJK TC" w:eastAsia="Noto Serif CJK TC" w:hAnsi="Noto Serif CJK TC"/>
              </w:rPr>
              <w:t>六二之吉，順以則也。</w:t>
            </w:r>
          </w:p>
        </w:tc>
        <w:tc>
          <w:tcPr>
            <w:tcW w:w="5155" w:type="dxa"/>
            <w:tcMar>
              <w:top w:w="100" w:type="dxa"/>
              <w:left w:w="110" w:type="dxa"/>
              <w:bottom w:w="100" w:type="dxa"/>
              <w:right w:w="110" w:type="dxa"/>
            </w:tcMar>
          </w:tcPr>
          <w:p w14:paraId="5DF0FC44" w14:textId="77777777" w:rsidR="00000000" w:rsidRDefault="00000000">
            <w:r>
              <w:t>The good fortune of the person represented by the second yielding line, is due to the proper fashion of their actinor according to their circumstances.</w:t>
            </w:r>
          </w:p>
        </w:tc>
      </w:tr>
    </w:tbl>
    <w:p w14:paraId="0DFEFE05" w14:textId="77777777" w:rsidR="00000000" w:rsidRDefault="00000000">
      <w:r>
        <w:rPr>
          <w:b/>
        </w:rPr>
        <w:t xml:space="preserve">Historical event  </w:t>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A63BDB8" w14:textId="77777777" w:rsidR="00000000" w:rsidRDefault="00000000">
      <w:r>
        <w:rPr>
          <w:b/>
        </w:rPr>
        <w:t xml:space="preserve">Line-specific comparison  </w:t>
      </w:r>
      <w:r>
        <w:t xml:space="preserve">Line 2 shifts attention from the first impulse to balance, position, and the discipline needed to keep a promising arrangement workable. The Small Image says: “The good fortune of the person represented by the second yielding line, is due to the proper fashion of their actinor according to their circumstances.” Read beside German hyperinflation, this becomes a present-day economic and financial comparison about when money itself loses reliability, ordinary financial planning becomes difficult even before wealth is gone.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w:t>
      </w:r>
      <w:r>
        <w:lastRenderedPageBreak/>
        <w:t>scenario analysis and risk discipline, not as investment advice or a trading signal. #TenWings #EconomicHistory #Finance #Investing</w:t>
      </w:r>
    </w:p>
    <w:p w14:paraId="2F71E7CA" w14:textId="77777777" w:rsidR="00000000" w:rsidRDefault="00000000">
      <w:r>
        <w:rPr>
          <w:b/>
        </w:rPr>
        <w:t xml:space="preserve">Evidence: RETROSPECTIVE ANALOGY. Source confirms the economic/financial event only. </w:t>
      </w:r>
      <w:hyperlink r:id="rId219">
        <w:r>
          <w:rPr>
            <w:color w:val="0563C1"/>
            <w:u w:val="single"/>
          </w:rPr>
          <w:t>Historical reference ↗</w:t>
        </w:r>
      </w:hyperlink>
    </w:p>
    <w:p w14:paraId="3FD60B75" w14:textId="77777777" w:rsidR="00000000" w:rsidRDefault="00000000">
      <w:pPr>
        <w:pStyle w:val="21"/>
      </w:pPr>
      <w:r>
        <w:t>Line 3  |  TW-EF-H36-L3  |  XIANG-U-36-04  |  Record 213</w:t>
      </w:r>
    </w:p>
    <w:tbl>
      <w:tblPr>
        <w:tblStyle w:val="aff2"/>
        <w:tblW w:w="0" w:type="auto"/>
        <w:jc w:val="center"/>
        <w:tblLook w:val="04A0" w:firstRow="1" w:lastRow="0" w:firstColumn="1" w:lastColumn="0" w:noHBand="0" w:noVBand="1"/>
      </w:tblPr>
      <w:tblGrid>
        <w:gridCol w:w="5030"/>
        <w:gridCol w:w="5040"/>
      </w:tblGrid>
      <w:tr w:rsidR="007164EB" w14:paraId="5CBF91FE" w14:textId="77777777">
        <w:trPr>
          <w:jc w:val="center"/>
        </w:trPr>
        <w:tc>
          <w:tcPr>
            <w:tcW w:w="5155" w:type="dxa"/>
            <w:shd w:val="clear" w:color="auto" w:fill="EAF2F8"/>
            <w:tcMar>
              <w:top w:w="100" w:type="dxa"/>
              <w:left w:w="110" w:type="dxa"/>
              <w:bottom w:w="100" w:type="dxa"/>
              <w:right w:w="110" w:type="dxa"/>
            </w:tcMar>
          </w:tcPr>
          <w:p w14:paraId="11826C4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37F7BDC" w14:textId="77777777" w:rsidR="00000000" w:rsidRDefault="00000000">
            <w:r>
              <w:rPr>
                <w:b/>
              </w:rPr>
              <w:t>ENGLISH · earlier Ten Wings edition</w:t>
            </w:r>
          </w:p>
        </w:tc>
      </w:tr>
      <w:tr w:rsidR="007164EB" w14:paraId="7DCC260B" w14:textId="77777777">
        <w:trPr>
          <w:jc w:val="center"/>
        </w:trPr>
        <w:tc>
          <w:tcPr>
            <w:tcW w:w="5155" w:type="dxa"/>
            <w:tcMar>
              <w:top w:w="100" w:type="dxa"/>
              <w:left w:w="110" w:type="dxa"/>
              <w:bottom w:w="100" w:type="dxa"/>
              <w:right w:w="110" w:type="dxa"/>
            </w:tcMar>
          </w:tcPr>
          <w:p w14:paraId="3C50ACC4" w14:textId="77777777" w:rsidR="00000000" w:rsidRDefault="00000000">
            <w:r>
              <w:rPr>
                <w:rFonts w:ascii="Noto Serif CJK TC" w:eastAsia="Noto Serif CJK TC" w:hAnsi="Noto Serif CJK TC"/>
              </w:rPr>
              <w:t>南狩之志，乃大得也。</w:t>
            </w:r>
          </w:p>
        </w:tc>
        <w:tc>
          <w:tcPr>
            <w:tcW w:w="5155" w:type="dxa"/>
            <w:tcMar>
              <w:top w:w="100" w:type="dxa"/>
              <w:left w:w="110" w:type="dxa"/>
              <w:bottom w:w="100" w:type="dxa"/>
              <w:right w:w="110" w:type="dxa"/>
            </w:tcMar>
          </w:tcPr>
          <w:p w14:paraId="7E00BFD4" w14:textId="77777777" w:rsidR="00000000" w:rsidRDefault="00000000">
            <w:r>
              <w:t>This line or image shows that with the aim represented by hunting in the south a great achievement is accomplished.</w:t>
            </w:r>
          </w:p>
        </w:tc>
      </w:tr>
    </w:tbl>
    <w:p w14:paraId="1BDC61EB" w14:textId="77777777" w:rsidR="00000000" w:rsidRDefault="00000000">
      <w:r>
        <w:rPr>
          <w:b/>
        </w:rPr>
        <w:t xml:space="preserve">Historical event  </w:t>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0A539D4" w14:textId="77777777" w:rsidR="00000000" w:rsidRDefault="00000000">
      <w:r>
        <w:rPr>
          <w:b/>
        </w:rPr>
        <w:t xml:space="preserve">Line-specific comparison  </w:t>
      </w:r>
      <w:r>
        <w:t xml:space="preserve">Line 3 tests whether momentum has become exposure: capacity may be real, yet using it without regard to limits can turn strength into risk. The Small Image says: “This line or image shows that with the aim represented by hunting in the south a great achievement is accomplished.” Read beside German hyperinflation, this becomes a present-day economic and financial comparison about when money itself loses reliability, ordinary financial planning becomes difficult even before wealth is gone. The historical event shows a real sequence of incentives, institutions, financing choices, and consequences; the line does not explain or </w:t>
      </w:r>
      <w:r>
        <w:lastRenderedPageBreak/>
        <w:t>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DA86278" w14:textId="77777777" w:rsidR="00000000" w:rsidRDefault="00000000">
      <w:r>
        <w:rPr>
          <w:b/>
        </w:rPr>
        <w:t xml:space="preserve">Evidence: RETROSPECTIVE ANALOGY. Source confirms the economic/financial event only. </w:t>
      </w:r>
      <w:hyperlink r:id="rId220">
        <w:r>
          <w:rPr>
            <w:color w:val="0563C1"/>
            <w:u w:val="single"/>
          </w:rPr>
          <w:t>Historical reference ↗</w:t>
        </w:r>
      </w:hyperlink>
    </w:p>
    <w:p w14:paraId="0FD6512A" w14:textId="77777777" w:rsidR="00000000" w:rsidRDefault="00000000">
      <w:pPr>
        <w:pStyle w:val="21"/>
      </w:pPr>
      <w:r>
        <w:t>Line 4  |  TW-EF-H36-L4  |  XIANG-U-36-05  |  Record 214</w:t>
      </w:r>
    </w:p>
    <w:tbl>
      <w:tblPr>
        <w:tblStyle w:val="aff2"/>
        <w:tblW w:w="0" w:type="auto"/>
        <w:jc w:val="center"/>
        <w:tblLook w:val="04A0" w:firstRow="1" w:lastRow="0" w:firstColumn="1" w:lastColumn="0" w:noHBand="0" w:noVBand="1"/>
      </w:tblPr>
      <w:tblGrid>
        <w:gridCol w:w="5036"/>
        <w:gridCol w:w="5034"/>
      </w:tblGrid>
      <w:tr w:rsidR="007164EB" w14:paraId="047A8EDB" w14:textId="77777777">
        <w:trPr>
          <w:jc w:val="center"/>
        </w:trPr>
        <w:tc>
          <w:tcPr>
            <w:tcW w:w="5155" w:type="dxa"/>
            <w:shd w:val="clear" w:color="auto" w:fill="EAF2F8"/>
            <w:tcMar>
              <w:top w:w="100" w:type="dxa"/>
              <w:left w:w="110" w:type="dxa"/>
              <w:bottom w:w="100" w:type="dxa"/>
              <w:right w:w="110" w:type="dxa"/>
            </w:tcMar>
          </w:tcPr>
          <w:p w14:paraId="2BF47B3F"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D28E232" w14:textId="77777777" w:rsidR="00000000" w:rsidRDefault="00000000">
            <w:r>
              <w:rPr>
                <w:b/>
              </w:rPr>
              <w:t>ENGLISH · earlier Ten Wings edition</w:t>
            </w:r>
          </w:p>
        </w:tc>
      </w:tr>
      <w:tr w:rsidR="007164EB" w14:paraId="0E39DBD7" w14:textId="77777777">
        <w:trPr>
          <w:jc w:val="center"/>
        </w:trPr>
        <w:tc>
          <w:tcPr>
            <w:tcW w:w="5155" w:type="dxa"/>
            <w:tcMar>
              <w:top w:w="100" w:type="dxa"/>
              <w:left w:w="110" w:type="dxa"/>
              <w:bottom w:w="100" w:type="dxa"/>
              <w:right w:w="110" w:type="dxa"/>
            </w:tcMar>
          </w:tcPr>
          <w:p w14:paraId="6CC7103E" w14:textId="77777777" w:rsidR="00000000" w:rsidRDefault="00000000">
            <w:r>
              <w:rPr>
                <w:rFonts w:ascii="Noto Serif CJK TC" w:eastAsia="Noto Serif CJK TC" w:hAnsi="Noto Serif CJK TC"/>
              </w:rPr>
              <w:t>入于左腹，獲心意也。</w:t>
            </w:r>
          </w:p>
        </w:tc>
        <w:tc>
          <w:tcPr>
            <w:tcW w:w="5155" w:type="dxa"/>
            <w:tcMar>
              <w:top w:w="100" w:type="dxa"/>
              <w:left w:w="110" w:type="dxa"/>
              <w:bottom w:w="100" w:type="dxa"/>
              <w:right w:w="110" w:type="dxa"/>
            </w:tcMar>
          </w:tcPr>
          <w:p w14:paraId="2BC70C91" w14:textId="77777777" w:rsidR="00000000" w:rsidRDefault="00000000">
            <w:r>
              <w:t>The person has just entered into the left side of the belly of the dark land: the person is still able to carry out the idea in their inner mind.</w:t>
            </w:r>
          </w:p>
        </w:tc>
      </w:tr>
    </w:tbl>
    <w:p w14:paraId="5CB36D51" w14:textId="77777777" w:rsidR="00000000" w:rsidRDefault="00000000">
      <w:r>
        <w:rPr>
          <w:b/>
        </w:rPr>
        <w:t xml:space="preserve">Historical event  </w:t>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A75AEB0"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“The person has just </w:t>
      </w:r>
      <w:r>
        <w:lastRenderedPageBreak/>
        <w:t>entered into the left side of the belly of the dark land: the person is still able to carry out the idea in their…” Read beside German hyperinflation, this becomes a present-day economic and financial comparison about when money itself loses reliability, ordinary financial planning becomes difficult even before wealth is gone.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FBB9637" w14:textId="77777777" w:rsidR="00000000" w:rsidRDefault="00000000">
      <w:r>
        <w:rPr>
          <w:b/>
        </w:rPr>
        <w:t xml:space="preserve">Evidence: RETROSPECTIVE ANALOGY. Source confirms the economic/financial event only. </w:t>
      </w:r>
      <w:hyperlink r:id="rId221">
        <w:r>
          <w:rPr>
            <w:color w:val="0563C1"/>
            <w:u w:val="single"/>
          </w:rPr>
          <w:t>Historical reference ↗</w:t>
        </w:r>
      </w:hyperlink>
    </w:p>
    <w:p w14:paraId="1A7E94A0" w14:textId="77777777" w:rsidR="00000000" w:rsidRDefault="00000000">
      <w:pPr>
        <w:pStyle w:val="21"/>
      </w:pPr>
      <w:r>
        <w:t>Line 5  |  TW-EF-H36-L5  |  XIANG-U-36-06  |  Record 215</w:t>
      </w:r>
    </w:p>
    <w:tbl>
      <w:tblPr>
        <w:tblStyle w:val="aff2"/>
        <w:tblW w:w="0" w:type="auto"/>
        <w:jc w:val="center"/>
        <w:tblLook w:val="04A0" w:firstRow="1" w:lastRow="0" w:firstColumn="1" w:lastColumn="0" w:noHBand="0" w:noVBand="1"/>
      </w:tblPr>
      <w:tblGrid>
        <w:gridCol w:w="5031"/>
        <w:gridCol w:w="5039"/>
      </w:tblGrid>
      <w:tr w:rsidR="007164EB" w14:paraId="5F033575" w14:textId="77777777">
        <w:trPr>
          <w:jc w:val="center"/>
        </w:trPr>
        <w:tc>
          <w:tcPr>
            <w:tcW w:w="5155" w:type="dxa"/>
            <w:shd w:val="clear" w:color="auto" w:fill="EAF2F8"/>
            <w:tcMar>
              <w:top w:w="100" w:type="dxa"/>
              <w:left w:w="110" w:type="dxa"/>
              <w:bottom w:w="100" w:type="dxa"/>
              <w:right w:w="110" w:type="dxa"/>
            </w:tcMar>
          </w:tcPr>
          <w:p w14:paraId="05186D09"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51B9A82" w14:textId="77777777" w:rsidR="00000000" w:rsidRDefault="00000000">
            <w:r>
              <w:rPr>
                <w:b/>
              </w:rPr>
              <w:t>ENGLISH · earlier Ten Wings edition</w:t>
            </w:r>
          </w:p>
        </w:tc>
      </w:tr>
      <w:tr w:rsidR="007164EB" w14:paraId="18B84749" w14:textId="77777777">
        <w:trPr>
          <w:jc w:val="center"/>
        </w:trPr>
        <w:tc>
          <w:tcPr>
            <w:tcW w:w="5155" w:type="dxa"/>
            <w:tcMar>
              <w:top w:w="100" w:type="dxa"/>
              <w:left w:w="110" w:type="dxa"/>
              <w:bottom w:w="100" w:type="dxa"/>
              <w:right w:w="110" w:type="dxa"/>
            </w:tcMar>
          </w:tcPr>
          <w:p w14:paraId="1926A73E" w14:textId="77777777" w:rsidR="00000000" w:rsidRDefault="00000000">
            <w:r>
              <w:rPr>
                <w:rFonts w:ascii="Noto Serif CJK TC" w:eastAsia="Noto Serif CJK TC" w:hAnsi="Noto Serif CJK TC"/>
              </w:rPr>
              <w:t>箕子之貞，明不可息也。</w:t>
            </w:r>
          </w:p>
        </w:tc>
        <w:tc>
          <w:tcPr>
            <w:tcW w:w="5155" w:type="dxa"/>
            <w:tcMar>
              <w:top w:w="100" w:type="dxa"/>
              <w:left w:w="110" w:type="dxa"/>
              <w:bottom w:w="100" w:type="dxa"/>
              <w:right w:w="110" w:type="dxa"/>
            </w:tcMar>
          </w:tcPr>
          <w:p w14:paraId="7AEAB1EA" w14:textId="77777777" w:rsidR="00000000" w:rsidRDefault="00000000">
            <w:r>
              <w:t>With the steadfastness of the count of Ji their brightness could not be quite extinguished.</w:t>
            </w:r>
          </w:p>
        </w:tc>
      </w:tr>
    </w:tbl>
    <w:p w14:paraId="709376EF" w14:textId="77777777" w:rsidR="00000000" w:rsidRDefault="00000000">
      <w:r>
        <w:rPr>
          <w:b/>
        </w:rPr>
        <w:t xml:space="preserve">Historical event  </w:t>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6446B099"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“With the steadfastness of the count of Ji their brightness could not be quite extinguished.” Read beside German hyperinflation, this becomes a present-day economic and financial comparison about when money itself loses reliability, ordinary financial planning becomes difficult even before wealth is gone.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6F1CE81" w14:textId="77777777" w:rsidR="00000000" w:rsidRDefault="00000000">
      <w:r>
        <w:rPr>
          <w:b/>
        </w:rPr>
        <w:t xml:space="preserve">Evidence: RETROSPECTIVE ANALOGY. Source confirms the economic/financial event only. </w:t>
      </w:r>
      <w:hyperlink r:id="rId222">
        <w:r>
          <w:rPr>
            <w:color w:val="0563C1"/>
            <w:u w:val="single"/>
          </w:rPr>
          <w:t>Historical reference ↗</w:t>
        </w:r>
      </w:hyperlink>
    </w:p>
    <w:p w14:paraId="058BD414" w14:textId="77777777" w:rsidR="00000000" w:rsidRDefault="00000000">
      <w:pPr>
        <w:pStyle w:val="21"/>
      </w:pPr>
      <w:r>
        <w:t>Line 6  |  TW-EF-H36-L6  |  XIANG-U-36-07  |  Record 216</w:t>
      </w:r>
    </w:p>
    <w:tbl>
      <w:tblPr>
        <w:tblStyle w:val="aff2"/>
        <w:tblW w:w="0" w:type="auto"/>
        <w:jc w:val="center"/>
        <w:tblLook w:val="04A0" w:firstRow="1" w:lastRow="0" w:firstColumn="1" w:lastColumn="0" w:noHBand="0" w:noVBand="1"/>
      </w:tblPr>
      <w:tblGrid>
        <w:gridCol w:w="5035"/>
        <w:gridCol w:w="5035"/>
      </w:tblGrid>
      <w:tr w:rsidR="007164EB" w14:paraId="497A9F85" w14:textId="77777777">
        <w:trPr>
          <w:jc w:val="center"/>
        </w:trPr>
        <w:tc>
          <w:tcPr>
            <w:tcW w:w="5155" w:type="dxa"/>
            <w:shd w:val="clear" w:color="auto" w:fill="EAF2F8"/>
            <w:tcMar>
              <w:top w:w="100" w:type="dxa"/>
              <w:left w:w="110" w:type="dxa"/>
              <w:bottom w:w="100" w:type="dxa"/>
              <w:right w:w="110" w:type="dxa"/>
            </w:tcMar>
          </w:tcPr>
          <w:p w14:paraId="6053B2FE"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606AF2A" w14:textId="77777777" w:rsidR="00000000" w:rsidRDefault="00000000">
            <w:r>
              <w:rPr>
                <w:b/>
              </w:rPr>
              <w:t>ENGLISH · earlier Ten Wings edition</w:t>
            </w:r>
          </w:p>
        </w:tc>
      </w:tr>
      <w:tr w:rsidR="007164EB" w14:paraId="543A9995" w14:textId="77777777">
        <w:trPr>
          <w:jc w:val="center"/>
        </w:trPr>
        <w:tc>
          <w:tcPr>
            <w:tcW w:w="5155" w:type="dxa"/>
            <w:tcMar>
              <w:top w:w="100" w:type="dxa"/>
              <w:left w:w="110" w:type="dxa"/>
              <w:bottom w:w="100" w:type="dxa"/>
              <w:right w:w="110" w:type="dxa"/>
            </w:tcMar>
          </w:tcPr>
          <w:p w14:paraId="0046932D" w14:textId="77777777" w:rsidR="00000000" w:rsidRDefault="00000000">
            <w:r>
              <w:rPr>
                <w:rFonts w:ascii="Noto Serif CJK TC" w:eastAsia="Noto Serif CJK TC" w:hAnsi="Noto Serif CJK TC"/>
              </w:rPr>
              <w:t>初登于天，照四國也。后入于地，失則也。</w:t>
            </w:r>
          </w:p>
        </w:tc>
        <w:tc>
          <w:tcPr>
            <w:tcW w:w="5155" w:type="dxa"/>
            <w:tcMar>
              <w:top w:w="100" w:type="dxa"/>
              <w:left w:w="110" w:type="dxa"/>
              <w:bottom w:w="100" w:type="dxa"/>
              <w:right w:w="110" w:type="dxa"/>
            </w:tcMar>
          </w:tcPr>
          <w:p w14:paraId="2E88E15E" w14:textId="77777777" w:rsidR="00000000" w:rsidRDefault="00000000">
            <w:r>
              <w:t>The person had at first ascended to the top of the sky: the person might have enlightened the four quarters of the kingdom. Their future will be to go into the earth: the person has failed to fulfil the model of a ruler.</w:t>
            </w:r>
          </w:p>
        </w:tc>
      </w:tr>
    </w:tbl>
    <w:p w14:paraId="6722C776" w14:textId="77777777" w:rsidR="00000000" w:rsidRDefault="00000000">
      <w:r>
        <w:rPr>
          <w:b/>
        </w:rPr>
        <w:t xml:space="preserve">Historical event  </w:t>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 xml:space="preserve">Germany later faced different economic crises, including the Depression. The hyperinflation of 1923 nevertheless left a deep cultural and political memory of monetary instability and the social damage caused </w:t>
      </w:r>
      <w:r>
        <w:lastRenderedPageBreak/>
        <w:t>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C4AEE02"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person had at first ascended to the top of the sky: the person might have enlightened the four quarters of the kingdom. Their future will be to…” Read beside German hyperinflation, this becomes a present-day economic and financial comparison about when money itself loses reliability, ordinary financial planning becomes difficult even before wealth is gone.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1998B09" w14:textId="77777777" w:rsidR="00000000" w:rsidRDefault="00000000">
      <w:r>
        <w:rPr>
          <w:b/>
        </w:rPr>
        <w:t xml:space="preserve">Evidence: RETROSPECTIVE ANALOGY. Source confirms the economic/financial event only. </w:t>
      </w:r>
      <w:hyperlink r:id="rId223">
        <w:r>
          <w:rPr>
            <w:color w:val="0563C1"/>
            <w:u w:val="single"/>
          </w:rPr>
          <w:t>Historical reference ↗</w:t>
        </w:r>
      </w:hyperlink>
    </w:p>
    <w:p w14:paraId="1A77969D" w14:textId="77777777" w:rsidR="00000000" w:rsidRDefault="00000000">
      <w:pPr>
        <w:pStyle w:val="1"/>
      </w:pPr>
      <w:r>
        <w:t xml:space="preserve">37  </w:t>
      </w:r>
      <w:r>
        <w:t>家人</w:t>
      </w:r>
      <w:r>
        <w:t xml:space="preserve">  |  Hexagram 37</w:t>
      </w:r>
    </w:p>
    <w:p w14:paraId="78D9BD4E" w14:textId="77777777" w:rsidR="00000000" w:rsidRDefault="00000000">
      <w:r>
        <w:rPr>
          <w:b/>
        </w:rPr>
        <w:t>Historical case EUUS-EF-H37: Building societies and household home finance · Britain, Europe · 18th–20th century</w:t>
      </w:r>
    </w:p>
    <w:p w14:paraId="544042FC" w14:textId="77777777" w:rsidR="00000000" w:rsidRDefault="00000000">
      <w:pPr>
        <w:pStyle w:val="21"/>
      </w:pPr>
      <w:r>
        <w:t>Line 1  |  TW-EF-H37-L1  |  XIANG-U-37-02  |  Record 217</w:t>
      </w:r>
    </w:p>
    <w:tbl>
      <w:tblPr>
        <w:tblStyle w:val="aff2"/>
        <w:tblW w:w="0" w:type="auto"/>
        <w:jc w:val="center"/>
        <w:tblLook w:val="04A0" w:firstRow="1" w:lastRow="0" w:firstColumn="1" w:lastColumn="0" w:noHBand="0" w:noVBand="1"/>
      </w:tblPr>
      <w:tblGrid>
        <w:gridCol w:w="5035"/>
        <w:gridCol w:w="5035"/>
      </w:tblGrid>
      <w:tr w:rsidR="007164EB" w14:paraId="01F3520C" w14:textId="77777777">
        <w:trPr>
          <w:jc w:val="center"/>
        </w:trPr>
        <w:tc>
          <w:tcPr>
            <w:tcW w:w="5155" w:type="dxa"/>
            <w:shd w:val="clear" w:color="auto" w:fill="EAF2F8"/>
            <w:tcMar>
              <w:top w:w="100" w:type="dxa"/>
              <w:left w:w="110" w:type="dxa"/>
              <w:bottom w:w="100" w:type="dxa"/>
              <w:right w:w="110" w:type="dxa"/>
            </w:tcMar>
          </w:tcPr>
          <w:p w14:paraId="40569BE2"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5A6FAE0" w14:textId="77777777" w:rsidR="00000000" w:rsidRDefault="00000000">
            <w:r>
              <w:rPr>
                <w:b/>
              </w:rPr>
              <w:t>ENGLISH · earlier Ten Wings edition</w:t>
            </w:r>
          </w:p>
        </w:tc>
      </w:tr>
      <w:tr w:rsidR="007164EB" w14:paraId="04F4950D" w14:textId="77777777">
        <w:trPr>
          <w:jc w:val="center"/>
        </w:trPr>
        <w:tc>
          <w:tcPr>
            <w:tcW w:w="5155" w:type="dxa"/>
            <w:tcMar>
              <w:top w:w="100" w:type="dxa"/>
              <w:left w:w="110" w:type="dxa"/>
              <w:bottom w:w="100" w:type="dxa"/>
              <w:right w:w="110" w:type="dxa"/>
            </w:tcMar>
          </w:tcPr>
          <w:p w14:paraId="6E9F54B2" w14:textId="77777777" w:rsidR="00000000" w:rsidRDefault="00000000">
            <w:r>
              <w:rPr>
                <w:rFonts w:ascii="Noto Serif CJK TC" w:eastAsia="Noto Serif CJK TC" w:hAnsi="Noto Serif CJK TC"/>
              </w:rPr>
              <w:t>閑有家，志未變也。</w:t>
            </w:r>
          </w:p>
        </w:tc>
        <w:tc>
          <w:tcPr>
            <w:tcW w:w="5155" w:type="dxa"/>
            <w:tcMar>
              <w:top w:w="100" w:type="dxa"/>
              <w:left w:w="110" w:type="dxa"/>
              <w:bottom w:w="100" w:type="dxa"/>
              <w:right w:w="110" w:type="dxa"/>
            </w:tcMar>
          </w:tcPr>
          <w:p w14:paraId="718135A9" w14:textId="77777777" w:rsidR="00000000" w:rsidRDefault="00000000">
            <w:r>
              <w:t>The person establishes restrictive regulations in their household: the person does so, before any change has taken place in their wills.</w:t>
            </w:r>
          </w:p>
        </w:tc>
      </w:tr>
    </w:tbl>
    <w:p w14:paraId="3606C28E" w14:textId="77777777" w:rsidR="00000000" w:rsidRDefault="00000000">
      <w:r>
        <w:rPr>
          <w:b/>
        </w:rPr>
        <w:t xml:space="preserve">Historical event  </w:t>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 xml:space="preserve">The household model linked two sides of personal finance: savers supplied relatively stable funds, and borrowers repaid long-term mortgages. Mutual governance attempted to align the institution with member </w:t>
      </w:r>
      <w:r>
        <w:lastRenderedPageBreak/>
        <w:t>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C628938" w14:textId="77777777" w:rsidR="00000000" w:rsidRDefault="00000000">
      <w:r>
        <w:rPr>
          <w:b/>
        </w:rPr>
        <w:t xml:space="preserve">Line-specific comparison  </w:t>
      </w:r>
      <w:r>
        <w:t>Line 1 starts close to the opening condition, where an early move can reveal whether strength is grounded or premature. The Small Image says: “The person establishes restrictive regulations in their household: the person does so, before any change has taken place in their wills.” Read beside Building societies and household home finance, this becomes a present-day economic and financial comparison about household prosperity depends on rules, routines, and obligations that make long-term commitments manageable.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B36F5B3" w14:textId="77777777" w:rsidR="00000000" w:rsidRDefault="00000000">
      <w:r>
        <w:rPr>
          <w:b/>
        </w:rPr>
        <w:t xml:space="preserve">Evidence: RETROSPECTIVE ANALOGY. Source confirms the economic/financial event only. </w:t>
      </w:r>
      <w:hyperlink r:id="rId224">
        <w:r>
          <w:rPr>
            <w:color w:val="0563C1"/>
            <w:u w:val="single"/>
          </w:rPr>
          <w:t>Historical reference ↗</w:t>
        </w:r>
      </w:hyperlink>
    </w:p>
    <w:p w14:paraId="767C8B06" w14:textId="77777777" w:rsidR="00000000" w:rsidRDefault="00000000">
      <w:pPr>
        <w:pStyle w:val="21"/>
      </w:pPr>
      <w:r>
        <w:t>Line 2  |  TW-EF-H37-L2  |  XIANG-U-37-03  |  Record 218</w:t>
      </w:r>
    </w:p>
    <w:tbl>
      <w:tblPr>
        <w:tblStyle w:val="aff2"/>
        <w:tblW w:w="0" w:type="auto"/>
        <w:jc w:val="center"/>
        <w:tblLook w:val="04A0" w:firstRow="1" w:lastRow="0" w:firstColumn="1" w:lastColumn="0" w:noHBand="0" w:noVBand="1"/>
      </w:tblPr>
      <w:tblGrid>
        <w:gridCol w:w="5036"/>
        <w:gridCol w:w="5034"/>
      </w:tblGrid>
      <w:tr w:rsidR="007164EB" w14:paraId="46D14285" w14:textId="77777777">
        <w:trPr>
          <w:jc w:val="center"/>
        </w:trPr>
        <w:tc>
          <w:tcPr>
            <w:tcW w:w="5155" w:type="dxa"/>
            <w:shd w:val="clear" w:color="auto" w:fill="EAF2F8"/>
            <w:tcMar>
              <w:top w:w="100" w:type="dxa"/>
              <w:left w:w="110" w:type="dxa"/>
              <w:bottom w:w="100" w:type="dxa"/>
              <w:right w:w="110" w:type="dxa"/>
            </w:tcMar>
          </w:tcPr>
          <w:p w14:paraId="22EE4B7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AD19F19" w14:textId="77777777" w:rsidR="00000000" w:rsidRDefault="00000000">
            <w:r>
              <w:rPr>
                <w:b/>
              </w:rPr>
              <w:t>ENGLISH · earlier Ten Wings edition</w:t>
            </w:r>
          </w:p>
        </w:tc>
      </w:tr>
      <w:tr w:rsidR="007164EB" w14:paraId="3D8A3279" w14:textId="77777777">
        <w:trPr>
          <w:jc w:val="center"/>
        </w:trPr>
        <w:tc>
          <w:tcPr>
            <w:tcW w:w="5155" w:type="dxa"/>
            <w:tcMar>
              <w:top w:w="100" w:type="dxa"/>
              <w:left w:w="110" w:type="dxa"/>
              <w:bottom w:w="100" w:type="dxa"/>
              <w:right w:w="110" w:type="dxa"/>
            </w:tcMar>
          </w:tcPr>
          <w:p w14:paraId="64F1CA3F" w14:textId="77777777" w:rsidR="00000000" w:rsidRDefault="00000000">
            <w:r>
              <w:rPr>
                <w:rFonts w:ascii="Noto Serif CJK TC" w:eastAsia="Noto Serif CJK TC" w:hAnsi="Noto Serif CJK TC"/>
              </w:rPr>
              <w:t>六二之吉，順以巽也。</w:t>
            </w:r>
          </w:p>
        </w:tc>
        <w:tc>
          <w:tcPr>
            <w:tcW w:w="5155" w:type="dxa"/>
            <w:tcMar>
              <w:top w:w="100" w:type="dxa"/>
              <w:left w:w="110" w:type="dxa"/>
              <w:bottom w:w="100" w:type="dxa"/>
              <w:right w:w="110" w:type="dxa"/>
            </w:tcMar>
          </w:tcPr>
          <w:p w14:paraId="2AE8BC3D" w14:textId="77777777" w:rsidR="00000000" w:rsidRDefault="00000000">
            <w:r>
              <w:t>The good fortune attached to the second yielding line, is due to the docility of its subject, operating with humility.</w:t>
            </w:r>
          </w:p>
        </w:tc>
      </w:tr>
    </w:tbl>
    <w:p w14:paraId="79BF1C47" w14:textId="77777777" w:rsidR="00000000" w:rsidRDefault="00000000">
      <w:r>
        <w:rPr>
          <w:b/>
        </w:rPr>
        <w:t xml:space="preserve">Historical event  </w:t>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r>
      <w:r>
        <w:lastRenderedPageBreak/>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ACC535"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good fortune attached to the second yielding line, is due to the docility of its subject, operating with humility.” Read beside Building societies and household home finance, this becomes a present-day economic and financial comparison about household prosperity depends on rules, routines, and obligations that make long-term commitments manageable.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6164E03" w14:textId="77777777" w:rsidR="00000000" w:rsidRDefault="00000000">
      <w:r>
        <w:rPr>
          <w:b/>
        </w:rPr>
        <w:t xml:space="preserve">Evidence: RETROSPECTIVE ANALOGY. Source confirms the economic/financial event only. </w:t>
      </w:r>
      <w:hyperlink r:id="rId225">
        <w:r>
          <w:rPr>
            <w:color w:val="0563C1"/>
            <w:u w:val="single"/>
          </w:rPr>
          <w:t>Historical reference ↗</w:t>
        </w:r>
      </w:hyperlink>
    </w:p>
    <w:p w14:paraId="20BB6EB5" w14:textId="77777777" w:rsidR="00000000" w:rsidRDefault="00000000">
      <w:pPr>
        <w:pStyle w:val="21"/>
      </w:pPr>
      <w:r>
        <w:t>Line 3  |  TW-EF-H37-L3  |  XIANG-U-37-04  |  Record 219</w:t>
      </w:r>
    </w:p>
    <w:tbl>
      <w:tblPr>
        <w:tblStyle w:val="aff2"/>
        <w:tblW w:w="0" w:type="auto"/>
        <w:jc w:val="center"/>
        <w:tblLook w:val="04A0" w:firstRow="1" w:lastRow="0" w:firstColumn="1" w:lastColumn="0" w:noHBand="0" w:noVBand="1"/>
      </w:tblPr>
      <w:tblGrid>
        <w:gridCol w:w="5036"/>
        <w:gridCol w:w="5034"/>
      </w:tblGrid>
      <w:tr w:rsidR="007164EB" w14:paraId="0884FCED" w14:textId="77777777">
        <w:trPr>
          <w:jc w:val="center"/>
        </w:trPr>
        <w:tc>
          <w:tcPr>
            <w:tcW w:w="5155" w:type="dxa"/>
            <w:shd w:val="clear" w:color="auto" w:fill="EAF2F8"/>
            <w:tcMar>
              <w:top w:w="100" w:type="dxa"/>
              <w:left w:w="110" w:type="dxa"/>
              <w:bottom w:w="100" w:type="dxa"/>
              <w:right w:w="110" w:type="dxa"/>
            </w:tcMar>
          </w:tcPr>
          <w:p w14:paraId="5192D04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84CE1F4" w14:textId="77777777" w:rsidR="00000000" w:rsidRDefault="00000000">
            <w:r>
              <w:rPr>
                <w:b/>
              </w:rPr>
              <w:t>ENGLISH · earlier Ten Wings edition</w:t>
            </w:r>
          </w:p>
        </w:tc>
      </w:tr>
      <w:tr w:rsidR="007164EB" w14:paraId="04AE25E9" w14:textId="77777777">
        <w:trPr>
          <w:jc w:val="center"/>
        </w:trPr>
        <w:tc>
          <w:tcPr>
            <w:tcW w:w="5155" w:type="dxa"/>
            <w:tcMar>
              <w:top w:w="100" w:type="dxa"/>
              <w:left w:w="110" w:type="dxa"/>
              <w:bottom w:w="100" w:type="dxa"/>
              <w:right w:w="110" w:type="dxa"/>
            </w:tcMar>
          </w:tcPr>
          <w:p w14:paraId="70E7B4CF" w14:textId="77777777" w:rsidR="00000000" w:rsidRDefault="00000000">
            <w:r>
              <w:rPr>
                <w:rFonts w:ascii="Noto Serif CJK TC" w:eastAsia="Noto Serif CJK TC" w:hAnsi="Noto Serif CJK TC"/>
              </w:rPr>
              <w:lastRenderedPageBreak/>
              <w:t>家人嗃嗃，未失也；婦子嘻嘻，失家節也。</w:t>
            </w:r>
          </w:p>
        </w:tc>
        <w:tc>
          <w:tcPr>
            <w:tcW w:w="5155" w:type="dxa"/>
            <w:tcMar>
              <w:top w:w="100" w:type="dxa"/>
              <w:left w:w="110" w:type="dxa"/>
              <w:bottom w:w="100" w:type="dxa"/>
              <w:right w:w="110" w:type="dxa"/>
            </w:tcMar>
          </w:tcPr>
          <w:p w14:paraId="0410698E" w14:textId="77777777" w:rsidR="00000000" w:rsidRDefault="00000000">
            <w: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27F10D66" w14:textId="77777777" w:rsidR="00000000" w:rsidRDefault="00000000">
      <w:r>
        <w:rPr>
          <w:b/>
        </w:rPr>
        <w:t xml:space="preserve">Historical event  </w:t>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59BCCE8" w14:textId="77777777" w:rsidR="00000000" w:rsidRDefault="00000000">
      <w:r>
        <w:rPr>
          <w:b/>
        </w:rPr>
        <w:t xml:space="preserve">Line-specific comparison  </w:t>
      </w:r>
      <w:r>
        <w:t xml:space="preserve">Line 3 tests whether momentum has become exposure: capacity may be real, yet using it without regard to limits can turn strength into risk. The Small Image says: “The image gives this practical lesson: when the members of the household are treated with stern severity, there has been no great failure in the regulation of the…” Read beside Building societies and household home finance, this becomes a present-day economic and financial comparison about household prosperity depends on rules, routines, and obligations that make long-term commitments manageable.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w:t>
      </w:r>
      <w:r>
        <w:lastRenderedPageBreak/>
        <w:t>historical source documents the event, not any use of this line or the Ten Wings by participants. Use the comparison to sharpen scenario analysis and risk discipline, not as investment advice or a trading signal. #TenWings #EconomicHistory #Finance #Investing</w:t>
      </w:r>
    </w:p>
    <w:p w14:paraId="2510CBBB" w14:textId="77777777" w:rsidR="00000000" w:rsidRDefault="00000000">
      <w:r>
        <w:rPr>
          <w:b/>
        </w:rPr>
        <w:t xml:space="preserve">Evidence: RETROSPECTIVE ANALOGY. Source confirms the economic/financial event only. </w:t>
      </w:r>
      <w:hyperlink r:id="rId226">
        <w:r>
          <w:rPr>
            <w:color w:val="0563C1"/>
            <w:u w:val="single"/>
          </w:rPr>
          <w:t>Historical reference ↗</w:t>
        </w:r>
      </w:hyperlink>
    </w:p>
    <w:p w14:paraId="10648A8C" w14:textId="77777777" w:rsidR="00000000" w:rsidRDefault="00000000">
      <w:pPr>
        <w:pStyle w:val="21"/>
      </w:pPr>
      <w:r>
        <w:t>Line 4  |  TW-EF-H37-L4  |  XIANG-U-37-05  |  Record 220</w:t>
      </w:r>
    </w:p>
    <w:tbl>
      <w:tblPr>
        <w:tblStyle w:val="aff2"/>
        <w:tblW w:w="0" w:type="auto"/>
        <w:jc w:val="center"/>
        <w:tblLook w:val="04A0" w:firstRow="1" w:lastRow="0" w:firstColumn="1" w:lastColumn="0" w:noHBand="0" w:noVBand="1"/>
      </w:tblPr>
      <w:tblGrid>
        <w:gridCol w:w="5034"/>
        <w:gridCol w:w="5036"/>
      </w:tblGrid>
      <w:tr w:rsidR="007164EB" w14:paraId="6EE46ECB" w14:textId="77777777">
        <w:trPr>
          <w:jc w:val="center"/>
        </w:trPr>
        <w:tc>
          <w:tcPr>
            <w:tcW w:w="5155" w:type="dxa"/>
            <w:shd w:val="clear" w:color="auto" w:fill="EAF2F8"/>
            <w:tcMar>
              <w:top w:w="100" w:type="dxa"/>
              <w:left w:w="110" w:type="dxa"/>
              <w:bottom w:w="100" w:type="dxa"/>
              <w:right w:w="110" w:type="dxa"/>
            </w:tcMar>
          </w:tcPr>
          <w:p w14:paraId="7C23C68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383B5DC" w14:textId="77777777" w:rsidR="00000000" w:rsidRDefault="00000000">
            <w:r>
              <w:rPr>
                <w:b/>
              </w:rPr>
              <w:t>ENGLISH · earlier Ten Wings edition</w:t>
            </w:r>
          </w:p>
        </w:tc>
      </w:tr>
      <w:tr w:rsidR="007164EB" w14:paraId="7EF4CFD2" w14:textId="77777777">
        <w:trPr>
          <w:jc w:val="center"/>
        </w:trPr>
        <w:tc>
          <w:tcPr>
            <w:tcW w:w="5155" w:type="dxa"/>
            <w:tcMar>
              <w:top w:w="100" w:type="dxa"/>
              <w:left w:w="110" w:type="dxa"/>
              <w:bottom w:w="100" w:type="dxa"/>
              <w:right w:w="110" w:type="dxa"/>
            </w:tcMar>
          </w:tcPr>
          <w:p w14:paraId="4C7B5296" w14:textId="77777777" w:rsidR="00000000" w:rsidRDefault="00000000">
            <w:r>
              <w:rPr>
                <w:rFonts w:ascii="Noto Serif CJK TC" w:eastAsia="Noto Serif CJK TC" w:hAnsi="Noto Serif CJK TC"/>
              </w:rPr>
              <w:t>富家大吉，順在位也。</w:t>
            </w:r>
          </w:p>
        </w:tc>
        <w:tc>
          <w:tcPr>
            <w:tcW w:w="5155" w:type="dxa"/>
            <w:tcMar>
              <w:top w:w="100" w:type="dxa"/>
              <w:left w:w="110" w:type="dxa"/>
              <w:bottom w:w="100" w:type="dxa"/>
              <w:right w:w="110" w:type="dxa"/>
            </w:tcMar>
          </w:tcPr>
          <w:p w14:paraId="321C339D" w14:textId="77777777" w:rsidR="00000000" w:rsidRDefault="00000000">
            <w:r>
              <w:t>This line or image shows that the family is enriched, and there is great good fortune: this is due to the docility belonging to the person represented by the line, and its being in its correct place.</w:t>
            </w:r>
          </w:p>
        </w:tc>
      </w:tr>
    </w:tbl>
    <w:p w14:paraId="10D59790" w14:textId="77777777" w:rsidR="00000000" w:rsidRDefault="00000000">
      <w:r>
        <w:rPr>
          <w:b/>
        </w:rPr>
        <w:t xml:space="preserve">Historical event  </w:t>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D2434EB"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“This line or image shows that the family is enriched, and there is great good fortune: this is due to the docility belonging to the </w:t>
      </w:r>
      <w:r>
        <w:lastRenderedPageBreak/>
        <w:t>person represented by…” Read beside Building societies and household home finance, this becomes a present-day economic and financial comparison about household prosperity depends on rules, routines, and obligations that make long-term commitments manageable.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10F11C3" w14:textId="77777777" w:rsidR="00000000" w:rsidRDefault="00000000">
      <w:r>
        <w:rPr>
          <w:b/>
        </w:rPr>
        <w:t xml:space="preserve">Evidence: RETROSPECTIVE ANALOGY. Source confirms the economic/financial event only. </w:t>
      </w:r>
      <w:hyperlink r:id="rId227">
        <w:r>
          <w:rPr>
            <w:color w:val="0563C1"/>
            <w:u w:val="single"/>
          </w:rPr>
          <w:t>Historical reference ↗</w:t>
        </w:r>
      </w:hyperlink>
    </w:p>
    <w:p w14:paraId="5A291904" w14:textId="77777777" w:rsidR="00000000" w:rsidRDefault="00000000">
      <w:pPr>
        <w:pStyle w:val="21"/>
      </w:pPr>
      <w:r>
        <w:t>Line 5  |  TW-EF-H37-L5  |  XIANG-U-37-06  |  Record 221</w:t>
      </w:r>
    </w:p>
    <w:tbl>
      <w:tblPr>
        <w:tblStyle w:val="aff2"/>
        <w:tblW w:w="0" w:type="auto"/>
        <w:jc w:val="center"/>
        <w:tblLook w:val="04A0" w:firstRow="1" w:lastRow="0" w:firstColumn="1" w:lastColumn="0" w:noHBand="0" w:noVBand="1"/>
      </w:tblPr>
      <w:tblGrid>
        <w:gridCol w:w="5035"/>
        <w:gridCol w:w="5035"/>
      </w:tblGrid>
      <w:tr w:rsidR="007164EB" w14:paraId="5153C172" w14:textId="77777777">
        <w:trPr>
          <w:jc w:val="center"/>
        </w:trPr>
        <w:tc>
          <w:tcPr>
            <w:tcW w:w="5155" w:type="dxa"/>
            <w:shd w:val="clear" w:color="auto" w:fill="EAF2F8"/>
            <w:tcMar>
              <w:top w:w="100" w:type="dxa"/>
              <w:left w:w="110" w:type="dxa"/>
              <w:bottom w:w="100" w:type="dxa"/>
              <w:right w:w="110" w:type="dxa"/>
            </w:tcMar>
          </w:tcPr>
          <w:p w14:paraId="75B18A9D"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71F92E9" w14:textId="77777777" w:rsidR="00000000" w:rsidRDefault="00000000">
            <w:r>
              <w:rPr>
                <w:b/>
              </w:rPr>
              <w:t>ENGLISH · earlier Ten Wings edition</w:t>
            </w:r>
          </w:p>
        </w:tc>
      </w:tr>
      <w:tr w:rsidR="007164EB" w14:paraId="2876A0BE" w14:textId="77777777">
        <w:trPr>
          <w:jc w:val="center"/>
        </w:trPr>
        <w:tc>
          <w:tcPr>
            <w:tcW w:w="5155" w:type="dxa"/>
            <w:tcMar>
              <w:top w:w="100" w:type="dxa"/>
              <w:left w:w="110" w:type="dxa"/>
              <w:bottom w:w="100" w:type="dxa"/>
              <w:right w:w="110" w:type="dxa"/>
            </w:tcMar>
          </w:tcPr>
          <w:p w14:paraId="15311339" w14:textId="77777777" w:rsidR="00000000" w:rsidRDefault="00000000">
            <w:r>
              <w:rPr>
                <w:rFonts w:ascii="Noto Serif CJK TC" w:eastAsia="Noto Serif CJK TC" w:hAnsi="Noto Serif CJK TC"/>
              </w:rPr>
              <w:t>王假有家，交相愛也。</w:t>
            </w:r>
          </w:p>
        </w:tc>
        <w:tc>
          <w:tcPr>
            <w:tcW w:w="5155" w:type="dxa"/>
            <w:tcMar>
              <w:top w:w="100" w:type="dxa"/>
              <w:left w:w="110" w:type="dxa"/>
              <w:bottom w:w="100" w:type="dxa"/>
              <w:right w:w="110" w:type="dxa"/>
            </w:tcMar>
          </w:tcPr>
          <w:p w14:paraId="16BB3F43" w14:textId="77777777" w:rsidR="00000000" w:rsidRDefault="00000000">
            <w:r>
              <w:t>The influence of the king extends to their family: the intercourse between them is that of mutual love.</w:t>
            </w:r>
          </w:p>
        </w:tc>
      </w:tr>
    </w:tbl>
    <w:p w14:paraId="6A0163BA" w14:textId="77777777" w:rsidR="00000000" w:rsidRDefault="00000000">
      <w:r>
        <w:rPr>
          <w:b/>
        </w:rPr>
        <w:t xml:space="preserve">Historical event  </w:t>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525BB414"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“The influence of the king extends to their family: the intercourse between them is that of mutual love.” Read beside Building societies and household home finance, this becomes a present-day economic and financial comparison about household prosperity depends on rules, routines, and obligations that make long-term commitments manageable.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318577B" w14:textId="77777777" w:rsidR="00000000" w:rsidRDefault="00000000">
      <w:r>
        <w:rPr>
          <w:b/>
        </w:rPr>
        <w:t xml:space="preserve">Evidence: RETROSPECTIVE ANALOGY. Source confirms the economic/financial event only. </w:t>
      </w:r>
      <w:hyperlink r:id="rId228">
        <w:r>
          <w:rPr>
            <w:color w:val="0563C1"/>
            <w:u w:val="single"/>
          </w:rPr>
          <w:t>Historical reference ↗</w:t>
        </w:r>
      </w:hyperlink>
    </w:p>
    <w:p w14:paraId="77E0D8F4" w14:textId="77777777" w:rsidR="00000000" w:rsidRDefault="00000000">
      <w:pPr>
        <w:pStyle w:val="21"/>
      </w:pPr>
      <w:r>
        <w:t>Line 6  |  TW-EF-H37-L6  |  XIANG-U-37-07  |  Record 222</w:t>
      </w:r>
    </w:p>
    <w:tbl>
      <w:tblPr>
        <w:tblStyle w:val="aff2"/>
        <w:tblW w:w="0" w:type="auto"/>
        <w:jc w:val="center"/>
        <w:tblLook w:val="04A0" w:firstRow="1" w:lastRow="0" w:firstColumn="1" w:lastColumn="0" w:noHBand="0" w:noVBand="1"/>
      </w:tblPr>
      <w:tblGrid>
        <w:gridCol w:w="5036"/>
        <w:gridCol w:w="5034"/>
      </w:tblGrid>
      <w:tr w:rsidR="007164EB" w14:paraId="5DBF107F" w14:textId="77777777">
        <w:trPr>
          <w:jc w:val="center"/>
        </w:trPr>
        <w:tc>
          <w:tcPr>
            <w:tcW w:w="5155" w:type="dxa"/>
            <w:shd w:val="clear" w:color="auto" w:fill="EAF2F8"/>
            <w:tcMar>
              <w:top w:w="100" w:type="dxa"/>
              <w:left w:w="110" w:type="dxa"/>
              <w:bottom w:w="100" w:type="dxa"/>
              <w:right w:w="110" w:type="dxa"/>
            </w:tcMar>
          </w:tcPr>
          <w:p w14:paraId="07F00F97"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F92CC94" w14:textId="77777777" w:rsidR="00000000" w:rsidRDefault="00000000">
            <w:r>
              <w:rPr>
                <w:b/>
              </w:rPr>
              <w:t>ENGLISH · earlier Ten Wings edition</w:t>
            </w:r>
          </w:p>
        </w:tc>
      </w:tr>
      <w:tr w:rsidR="007164EB" w14:paraId="527721EC" w14:textId="77777777">
        <w:trPr>
          <w:jc w:val="center"/>
        </w:trPr>
        <w:tc>
          <w:tcPr>
            <w:tcW w:w="5155" w:type="dxa"/>
            <w:tcMar>
              <w:top w:w="100" w:type="dxa"/>
              <w:left w:w="110" w:type="dxa"/>
              <w:bottom w:w="100" w:type="dxa"/>
              <w:right w:w="110" w:type="dxa"/>
            </w:tcMar>
          </w:tcPr>
          <w:p w14:paraId="05E8C3F6" w14:textId="77777777" w:rsidR="00000000" w:rsidRDefault="00000000">
            <w:r>
              <w:rPr>
                <w:rFonts w:ascii="Noto Serif CJK TC" w:eastAsia="Noto Serif CJK TC" w:hAnsi="Noto Serif CJK TC"/>
              </w:rPr>
              <w:t>威如之吉，反身之謂也。</w:t>
            </w:r>
          </w:p>
        </w:tc>
        <w:tc>
          <w:tcPr>
            <w:tcW w:w="5155" w:type="dxa"/>
            <w:tcMar>
              <w:top w:w="100" w:type="dxa"/>
              <w:left w:w="110" w:type="dxa"/>
              <w:bottom w:w="100" w:type="dxa"/>
              <w:right w:w="110" w:type="dxa"/>
            </w:tcMar>
          </w:tcPr>
          <w:p w14:paraId="4DB27674" w14:textId="77777777" w:rsidR="00000000" w:rsidRDefault="00000000">
            <w:r>
              <w:t>This line or image shows that the good fortune connected with the display of majesty describes the result of the recovery of the true character.</w:t>
            </w:r>
          </w:p>
        </w:tc>
      </w:tr>
    </w:tbl>
    <w:p w14:paraId="3F5D3626" w14:textId="77777777" w:rsidR="00000000" w:rsidRDefault="00000000">
      <w:r>
        <w:rPr>
          <w:b/>
        </w:rPr>
        <w:t xml:space="preserve">Historical event  </w:t>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5F31A5B"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“This line or image shows that the good fortune connected with the display of majesty describes the result of the recovery of the true character.” Read beside Building societies and household home finance, this becomes a present-day economic and financial comparison about household prosperity depends on rules, routines, and obligations that make long-term commitments manageable.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A470B00" w14:textId="77777777" w:rsidR="00000000" w:rsidRDefault="00000000">
      <w:r>
        <w:rPr>
          <w:b/>
        </w:rPr>
        <w:t xml:space="preserve">Evidence: RETROSPECTIVE ANALOGY. Source confirms the economic/financial event only. </w:t>
      </w:r>
      <w:hyperlink r:id="rId229">
        <w:r>
          <w:rPr>
            <w:color w:val="0563C1"/>
            <w:u w:val="single"/>
          </w:rPr>
          <w:t>Historical reference ↗</w:t>
        </w:r>
      </w:hyperlink>
    </w:p>
    <w:p w14:paraId="627DAEE1" w14:textId="77777777" w:rsidR="00000000" w:rsidRDefault="00000000">
      <w:pPr>
        <w:pStyle w:val="1"/>
      </w:pPr>
      <w:r>
        <w:t xml:space="preserve">38  </w:t>
      </w:r>
      <w:r>
        <w:t>睽</w:t>
      </w:r>
      <w:r>
        <w:t xml:space="preserve">  |  Hexagram 38</w:t>
      </w:r>
    </w:p>
    <w:p w14:paraId="0AAACA34" w14:textId="77777777" w:rsidR="00000000" w:rsidRDefault="00000000">
      <w:r>
        <w:rPr>
          <w:b/>
        </w:rPr>
        <w:t>Historical case EUUS-EF-H38: The Homestead labor conflict and industrial wages · Pennsylvania, United States · 1892</w:t>
      </w:r>
    </w:p>
    <w:p w14:paraId="551BE5E9" w14:textId="77777777" w:rsidR="00000000" w:rsidRDefault="00000000">
      <w:pPr>
        <w:pStyle w:val="21"/>
      </w:pPr>
      <w:r>
        <w:t>Line 1  |  TW-EF-H38-L1  |  XIANG-U-38-02  |  Record 223</w:t>
      </w:r>
    </w:p>
    <w:tbl>
      <w:tblPr>
        <w:tblStyle w:val="aff2"/>
        <w:tblW w:w="0" w:type="auto"/>
        <w:jc w:val="center"/>
        <w:tblLook w:val="04A0" w:firstRow="1" w:lastRow="0" w:firstColumn="1" w:lastColumn="0" w:noHBand="0" w:noVBand="1"/>
      </w:tblPr>
      <w:tblGrid>
        <w:gridCol w:w="5030"/>
        <w:gridCol w:w="5040"/>
      </w:tblGrid>
      <w:tr w:rsidR="007164EB" w14:paraId="108B3C72" w14:textId="77777777">
        <w:trPr>
          <w:jc w:val="center"/>
        </w:trPr>
        <w:tc>
          <w:tcPr>
            <w:tcW w:w="5155" w:type="dxa"/>
            <w:shd w:val="clear" w:color="auto" w:fill="EAF2F8"/>
            <w:tcMar>
              <w:top w:w="100" w:type="dxa"/>
              <w:left w:w="110" w:type="dxa"/>
              <w:bottom w:w="100" w:type="dxa"/>
              <w:right w:w="110" w:type="dxa"/>
            </w:tcMar>
          </w:tcPr>
          <w:p w14:paraId="2A4FFE4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9D9B896" w14:textId="77777777" w:rsidR="00000000" w:rsidRDefault="00000000">
            <w:r>
              <w:rPr>
                <w:b/>
              </w:rPr>
              <w:t>ENGLISH · earlier Ten Wings edition</w:t>
            </w:r>
          </w:p>
        </w:tc>
      </w:tr>
      <w:tr w:rsidR="007164EB" w14:paraId="2EADDCDB" w14:textId="77777777">
        <w:trPr>
          <w:jc w:val="center"/>
        </w:trPr>
        <w:tc>
          <w:tcPr>
            <w:tcW w:w="5155" w:type="dxa"/>
            <w:tcMar>
              <w:top w:w="100" w:type="dxa"/>
              <w:left w:w="110" w:type="dxa"/>
              <w:bottom w:w="100" w:type="dxa"/>
              <w:right w:w="110" w:type="dxa"/>
            </w:tcMar>
          </w:tcPr>
          <w:p w14:paraId="489A8EBF" w14:textId="77777777" w:rsidR="00000000" w:rsidRDefault="00000000">
            <w:r>
              <w:rPr>
                <w:rFonts w:ascii="Noto Serif CJK TC" w:eastAsia="Noto Serif CJK TC" w:hAnsi="Noto Serif CJK TC"/>
              </w:rPr>
              <w:t>見惡人，以辟咎也。</w:t>
            </w:r>
          </w:p>
        </w:tc>
        <w:tc>
          <w:tcPr>
            <w:tcW w:w="5155" w:type="dxa"/>
            <w:tcMar>
              <w:top w:w="100" w:type="dxa"/>
              <w:left w:w="110" w:type="dxa"/>
              <w:bottom w:w="100" w:type="dxa"/>
              <w:right w:w="110" w:type="dxa"/>
            </w:tcMar>
          </w:tcPr>
          <w:p w14:paraId="6C630B1A" w14:textId="77777777" w:rsidR="00000000" w:rsidRDefault="00000000">
            <w:r>
              <w:t>The person meets with bad men and communicates with them: the person does so, to avoid the misfortune of their condemnation.</w:t>
            </w:r>
          </w:p>
        </w:tc>
      </w:tr>
    </w:tbl>
    <w:p w14:paraId="5EFE9380" w14:textId="77777777" w:rsidR="00000000" w:rsidRDefault="00000000">
      <w:r>
        <w:rPr>
          <w:b/>
        </w:rPr>
        <w:t xml:space="preserve">Historical event  </w:t>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 xml:space="preserve">The dispute was economic as well as political: both sides contested how productivity gains, wage costs, and control over production should be divided. The failure of bargaining turned a contractual disagreement into a </w:t>
      </w:r>
      <w:r>
        <w:lastRenderedPageBreak/>
        <w:t>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76D7C73" w14:textId="77777777" w:rsidR="00000000" w:rsidRDefault="00000000">
      <w:r>
        <w:rPr>
          <w:b/>
        </w:rPr>
        <w:t xml:space="preserve">Line-specific comparison  </w:t>
      </w:r>
      <w:r>
        <w:t>Line 1 starts close to the opening condition, where an early move can reveal whether strength is grounded or premature. The Small Image says: “The person meets with bad men and communicates with them: the person does so, to avoid the misfortune of their condemnation.” Read beside The Homestead labor conflict and industrial wages, this becomes a present-day economic and financial comparison about economic actors can depend on the same enterprise while disagreeing deeply over how gains and authority are divided.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E4C37A5" w14:textId="77777777" w:rsidR="00000000" w:rsidRDefault="00000000">
      <w:r>
        <w:rPr>
          <w:b/>
        </w:rPr>
        <w:t xml:space="preserve">Evidence: RETROSPECTIVE ANALOGY. Source confirms the economic/financial event only. </w:t>
      </w:r>
      <w:hyperlink r:id="rId230">
        <w:r>
          <w:rPr>
            <w:color w:val="0563C1"/>
            <w:u w:val="single"/>
          </w:rPr>
          <w:t>Historical reference ↗</w:t>
        </w:r>
      </w:hyperlink>
    </w:p>
    <w:p w14:paraId="7CFF960C" w14:textId="77777777" w:rsidR="00000000" w:rsidRDefault="00000000">
      <w:pPr>
        <w:pStyle w:val="21"/>
      </w:pPr>
      <w:r>
        <w:t>Line 2  |  TW-EF-H38-L2  |  XIANG-U-38-03  |  Record 224</w:t>
      </w:r>
    </w:p>
    <w:tbl>
      <w:tblPr>
        <w:tblStyle w:val="aff2"/>
        <w:tblW w:w="0" w:type="auto"/>
        <w:jc w:val="center"/>
        <w:tblLook w:val="04A0" w:firstRow="1" w:lastRow="0" w:firstColumn="1" w:lastColumn="0" w:noHBand="0" w:noVBand="1"/>
      </w:tblPr>
      <w:tblGrid>
        <w:gridCol w:w="5034"/>
        <w:gridCol w:w="5036"/>
      </w:tblGrid>
      <w:tr w:rsidR="007164EB" w14:paraId="3D7C891F" w14:textId="77777777">
        <w:trPr>
          <w:jc w:val="center"/>
        </w:trPr>
        <w:tc>
          <w:tcPr>
            <w:tcW w:w="5155" w:type="dxa"/>
            <w:shd w:val="clear" w:color="auto" w:fill="EAF2F8"/>
            <w:tcMar>
              <w:top w:w="100" w:type="dxa"/>
              <w:left w:w="110" w:type="dxa"/>
              <w:bottom w:w="100" w:type="dxa"/>
              <w:right w:w="110" w:type="dxa"/>
            </w:tcMar>
          </w:tcPr>
          <w:p w14:paraId="742C33C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ECB6F5F" w14:textId="77777777" w:rsidR="00000000" w:rsidRDefault="00000000">
            <w:r>
              <w:rPr>
                <w:b/>
              </w:rPr>
              <w:t>ENGLISH · earlier Ten Wings edition</w:t>
            </w:r>
          </w:p>
        </w:tc>
      </w:tr>
      <w:tr w:rsidR="007164EB" w14:paraId="3F7C7068" w14:textId="77777777">
        <w:trPr>
          <w:jc w:val="center"/>
        </w:trPr>
        <w:tc>
          <w:tcPr>
            <w:tcW w:w="5155" w:type="dxa"/>
            <w:tcMar>
              <w:top w:w="100" w:type="dxa"/>
              <w:left w:w="110" w:type="dxa"/>
              <w:bottom w:w="100" w:type="dxa"/>
              <w:right w:w="110" w:type="dxa"/>
            </w:tcMar>
          </w:tcPr>
          <w:p w14:paraId="6DA53C88" w14:textId="77777777" w:rsidR="00000000" w:rsidRDefault="00000000">
            <w:r>
              <w:rPr>
                <w:rFonts w:ascii="Noto Serif CJK TC" w:eastAsia="Noto Serif CJK TC" w:hAnsi="Noto Serif CJK TC"/>
              </w:rPr>
              <w:t>遇主于巷，未失道也。</w:t>
            </w:r>
          </w:p>
        </w:tc>
        <w:tc>
          <w:tcPr>
            <w:tcW w:w="5155" w:type="dxa"/>
            <w:tcMar>
              <w:top w:w="100" w:type="dxa"/>
              <w:left w:w="110" w:type="dxa"/>
              <w:bottom w:w="100" w:type="dxa"/>
              <w:right w:w="110" w:type="dxa"/>
            </w:tcMar>
          </w:tcPr>
          <w:p w14:paraId="7710182D" w14:textId="77777777" w:rsidR="00000000" w:rsidRDefault="00000000">
            <w:r>
              <w:t>The person happens to meet with their lord in a byepassage: but the person has not deviated for this meeting from the proper course.</w:t>
            </w:r>
          </w:p>
        </w:tc>
      </w:tr>
    </w:tbl>
    <w:p w14:paraId="23F11B94" w14:textId="77777777" w:rsidR="00000000" w:rsidRDefault="00000000">
      <w:r>
        <w:rPr>
          <w:b/>
        </w:rPr>
        <w:t xml:space="preserve">Historical event  </w:t>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lastRenderedPageBreak/>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BBAF6A"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person happens to meet with their lord in a byepassage: but the person has not deviated for this meeting from the proper course.” Read beside The Homestead labor conflict and industrial wages, this becomes a present-day economic and financial comparison about economic actors can depend on the same enterprise while disagreeing deeply over how gains and authority are divided.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2456D9F" w14:textId="77777777" w:rsidR="00000000" w:rsidRDefault="00000000">
      <w:r>
        <w:rPr>
          <w:b/>
        </w:rPr>
        <w:t xml:space="preserve">Evidence: RETROSPECTIVE ANALOGY. Source confirms the economic/financial event only. </w:t>
      </w:r>
      <w:hyperlink r:id="rId231">
        <w:r>
          <w:rPr>
            <w:color w:val="0563C1"/>
            <w:u w:val="single"/>
          </w:rPr>
          <w:t>Historical reference ↗</w:t>
        </w:r>
      </w:hyperlink>
    </w:p>
    <w:p w14:paraId="3C8B26D5" w14:textId="77777777" w:rsidR="00000000" w:rsidRDefault="00000000">
      <w:pPr>
        <w:pStyle w:val="21"/>
      </w:pPr>
      <w:r>
        <w:t>Line 3  |  TW-EF-H38-L3  |  XIANG-U-38-04  |  Record 225</w:t>
      </w:r>
    </w:p>
    <w:tbl>
      <w:tblPr>
        <w:tblStyle w:val="aff2"/>
        <w:tblW w:w="0" w:type="auto"/>
        <w:jc w:val="center"/>
        <w:tblLook w:val="04A0" w:firstRow="1" w:lastRow="0" w:firstColumn="1" w:lastColumn="0" w:noHBand="0" w:noVBand="1"/>
      </w:tblPr>
      <w:tblGrid>
        <w:gridCol w:w="5025"/>
        <w:gridCol w:w="5045"/>
      </w:tblGrid>
      <w:tr w:rsidR="007164EB" w14:paraId="4A098EEF" w14:textId="77777777">
        <w:trPr>
          <w:jc w:val="center"/>
        </w:trPr>
        <w:tc>
          <w:tcPr>
            <w:tcW w:w="5155" w:type="dxa"/>
            <w:shd w:val="clear" w:color="auto" w:fill="EAF2F8"/>
            <w:tcMar>
              <w:top w:w="100" w:type="dxa"/>
              <w:left w:w="110" w:type="dxa"/>
              <w:bottom w:w="100" w:type="dxa"/>
              <w:right w:w="110" w:type="dxa"/>
            </w:tcMar>
          </w:tcPr>
          <w:p w14:paraId="415D8A7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C956326" w14:textId="77777777" w:rsidR="00000000" w:rsidRDefault="00000000">
            <w:r>
              <w:rPr>
                <w:b/>
              </w:rPr>
              <w:t>ENGLISH · earlier Ten Wings edition</w:t>
            </w:r>
          </w:p>
        </w:tc>
      </w:tr>
      <w:tr w:rsidR="007164EB" w14:paraId="3D501227" w14:textId="77777777">
        <w:trPr>
          <w:jc w:val="center"/>
        </w:trPr>
        <w:tc>
          <w:tcPr>
            <w:tcW w:w="5155" w:type="dxa"/>
            <w:tcMar>
              <w:top w:w="100" w:type="dxa"/>
              <w:left w:w="110" w:type="dxa"/>
              <w:bottom w:w="100" w:type="dxa"/>
              <w:right w:w="110" w:type="dxa"/>
            </w:tcMar>
          </w:tcPr>
          <w:p w14:paraId="6BBD3067" w14:textId="77777777" w:rsidR="00000000" w:rsidRDefault="00000000">
            <w:r>
              <w:rPr>
                <w:rFonts w:ascii="Noto Serif CJK TC" w:eastAsia="Noto Serif CJK TC" w:hAnsi="Noto Serif CJK TC"/>
              </w:rPr>
              <w:lastRenderedPageBreak/>
              <w:t>見輿曳，位不當也。无初有終，遇剛也。</w:t>
            </w:r>
          </w:p>
        </w:tc>
        <w:tc>
          <w:tcPr>
            <w:tcW w:w="5155" w:type="dxa"/>
            <w:tcMar>
              <w:top w:w="100" w:type="dxa"/>
              <w:left w:w="110" w:type="dxa"/>
              <w:bottom w:w="100" w:type="dxa"/>
              <w:right w:w="110" w:type="dxa"/>
            </w:tcMar>
          </w:tcPr>
          <w:p w14:paraId="53F6C77E" w14:textId="77777777" w:rsidR="00000000" w:rsidRDefault="00000000">
            <w:r>
              <w:t>their carriage dragged back: this is shown by the inappropriateness of the position of the line.</w:t>
            </w:r>
          </w:p>
        </w:tc>
      </w:tr>
    </w:tbl>
    <w:p w14:paraId="43D532CA" w14:textId="77777777" w:rsidR="00000000" w:rsidRDefault="00000000">
      <w:r>
        <w:rPr>
          <w:b/>
        </w:rPr>
        <w:t xml:space="preserve">Historical event  </w:t>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50A5A4E"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“their carriage dragged back: this is shown by the inappropriateness of the position of the line.” Read beside The Homestead labor conflict and industrial wages, this becomes a present-day economic and financial comparison about economic actors can depend on the same enterprise while disagreeing deeply over how gains and authority are divided.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93743E4" w14:textId="77777777" w:rsidR="00000000" w:rsidRDefault="00000000">
      <w:r>
        <w:rPr>
          <w:b/>
        </w:rPr>
        <w:lastRenderedPageBreak/>
        <w:t xml:space="preserve">Evidence: RETROSPECTIVE ANALOGY. Source confirms the economic/financial event only. </w:t>
      </w:r>
      <w:hyperlink r:id="rId232">
        <w:r>
          <w:rPr>
            <w:color w:val="0563C1"/>
            <w:u w:val="single"/>
          </w:rPr>
          <w:t>Historical reference ↗</w:t>
        </w:r>
      </w:hyperlink>
    </w:p>
    <w:p w14:paraId="38346EB3" w14:textId="77777777" w:rsidR="00000000" w:rsidRDefault="00000000">
      <w:pPr>
        <w:pStyle w:val="21"/>
      </w:pPr>
      <w:r>
        <w:t>Line 4  |  TW-EF-H38-L4  |  XIANG-U-38-05  |  Record 226</w:t>
      </w:r>
    </w:p>
    <w:tbl>
      <w:tblPr>
        <w:tblStyle w:val="aff2"/>
        <w:tblW w:w="0" w:type="auto"/>
        <w:jc w:val="center"/>
        <w:tblLook w:val="04A0" w:firstRow="1" w:lastRow="0" w:firstColumn="1" w:lastColumn="0" w:noHBand="0" w:noVBand="1"/>
      </w:tblPr>
      <w:tblGrid>
        <w:gridCol w:w="5036"/>
        <w:gridCol w:w="5034"/>
      </w:tblGrid>
      <w:tr w:rsidR="007164EB" w14:paraId="2E793172" w14:textId="77777777">
        <w:trPr>
          <w:jc w:val="center"/>
        </w:trPr>
        <w:tc>
          <w:tcPr>
            <w:tcW w:w="5155" w:type="dxa"/>
            <w:shd w:val="clear" w:color="auto" w:fill="EAF2F8"/>
            <w:tcMar>
              <w:top w:w="100" w:type="dxa"/>
              <w:left w:w="110" w:type="dxa"/>
              <w:bottom w:w="100" w:type="dxa"/>
              <w:right w:w="110" w:type="dxa"/>
            </w:tcMar>
          </w:tcPr>
          <w:p w14:paraId="4E879FF2"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40FD55D" w14:textId="77777777" w:rsidR="00000000" w:rsidRDefault="00000000">
            <w:r>
              <w:rPr>
                <w:b/>
              </w:rPr>
              <w:t>ENGLISH · earlier Ten Wings edition</w:t>
            </w:r>
          </w:p>
        </w:tc>
      </w:tr>
      <w:tr w:rsidR="007164EB" w14:paraId="35D8932E" w14:textId="77777777">
        <w:trPr>
          <w:jc w:val="center"/>
        </w:trPr>
        <w:tc>
          <w:tcPr>
            <w:tcW w:w="5155" w:type="dxa"/>
            <w:tcMar>
              <w:top w:w="100" w:type="dxa"/>
              <w:left w:w="110" w:type="dxa"/>
              <w:bottom w:w="100" w:type="dxa"/>
              <w:right w:w="110" w:type="dxa"/>
            </w:tcMar>
          </w:tcPr>
          <w:p w14:paraId="7A6AA206" w14:textId="77777777" w:rsidR="00000000" w:rsidRDefault="00000000">
            <w:r>
              <w:rPr>
                <w:rFonts w:ascii="Noto Serif CJK TC" w:eastAsia="Noto Serif CJK TC" w:hAnsi="Noto Serif CJK TC"/>
              </w:rPr>
              <w:t>交孚无咎，志行也。</w:t>
            </w:r>
          </w:p>
        </w:tc>
        <w:tc>
          <w:tcPr>
            <w:tcW w:w="5155" w:type="dxa"/>
            <w:tcMar>
              <w:top w:w="100" w:type="dxa"/>
              <w:left w:w="110" w:type="dxa"/>
              <w:bottom w:w="100" w:type="dxa"/>
              <w:right w:w="110" w:type="dxa"/>
            </w:tcMar>
          </w:tcPr>
          <w:p w14:paraId="67D6C88C" w14:textId="77777777" w:rsidR="00000000" w:rsidRDefault="00000000">
            <w:r>
              <w:t>The image gives this practical lesson: they blend their sincere desires together, and there is no blame: their common aim is carried into effect.</w:t>
            </w:r>
          </w:p>
        </w:tc>
      </w:tr>
    </w:tbl>
    <w:p w14:paraId="509309E7" w14:textId="77777777" w:rsidR="00000000" w:rsidRDefault="00000000">
      <w:r>
        <w:rPr>
          <w:b/>
        </w:rPr>
        <w:t xml:space="preserve">Historical event  </w:t>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EFB39E"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“The image gives this practical lesson: they blend their sincere desires together, and there is no blame: their common aim is carried into effect.” Read beside The Homestead labor conflict and industrial wages, this becomes a present-day economic and financial comparison about economic actors can depend on the same enterprise while disagreeing deeply over how gains and authority are divided. The historical event shows a real sequence of </w:t>
      </w:r>
      <w:r>
        <w:lastRenderedPageBreak/>
        <w:t>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DCA7FEE" w14:textId="77777777" w:rsidR="00000000" w:rsidRDefault="00000000">
      <w:r>
        <w:rPr>
          <w:b/>
        </w:rPr>
        <w:t xml:space="preserve">Evidence: RETROSPECTIVE ANALOGY. Source confirms the economic/financial event only. </w:t>
      </w:r>
      <w:hyperlink r:id="rId233">
        <w:r>
          <w:rPr>
            <w:color w:val="0563C1"/>
            <w:u w:val="single"/>
          </w:rPr>
          <w:t>Historical reference ↗</w:t>
        </w:r>
      </w:hyperlink>
    </w:p>
    <w:p w14:paraId="2C9A8489" w14:textId="77777777" w:rsidR="00000000" w:rsidRDefault="00000000">
      <w:pPr>
        <w:pStyle w:val="21"/>
      </w:pPr>
      <w:r>
        <w:t>Line 5  |  TW-EF-H38-L5  |  XIANG-U-38-06  |  Record 227</w:t>
      </w:r>
    </w:p>
    <w:tbl>
      <w:tblPr>
        <w:tblStyle w:val="aff2"/>
        <w:tblW w:w="0" w:type="auto"/>
        <w:jc w:val="center"/>
        <w:tblLook w:val="04A0" w:firstRow="1" w:lastRow="0" w:firstColumn="1" w:lastColumn="0" w:noHBand="0" w:noVBand="1"/>
      </w:tblPr>
      <w:tblGrid>
        <w:gridCol w:w="5030"/>
        <w:gridCol w:w="5040"/>
      </w:tblGrid>
      <w:tr w:rsidR="007164EB" w14:paraId="0E0C4A06" w14:textId="77777777">
        <w:trPr>
          <w:jc w:val="center"/>
        </w:trPr>
        <w:tc>
          <w:tcPr>
            <w:tcW w:w="5155" w:type="dxa"/>
            <w:shd w:val="clear" w:color="auto" w:fill="EAF2F8"/>
            <w:tcMar>
              <w:top w:w="100" w:type="dxa"/>
              <w:left w:w="110" w:type="dxa"/>
              <w:bottom w:w="100" w:type="dxa"/>
              <w:right w:w="110" w:type="dxa"/>
            </w:tcMar>
          </w:tcPr>
          <w:p w14:paraId="3EDB42A7"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C98D40F" w14:textId="77777777" w:rsidR="00000000" w:rsidRDefault="00000000">
            <w:r>
              <w:rPr>
                <w:b/>
              </w:rPr>
              <w:t>ENGLISH · earlier Ten Wings edition</w:t>
            </w:r>
          </w:p>
        </w:tc>
      </w:tr>
      <w:tr w:rsidR="007164EB" w14:paraId="6040A718" w14:textId="77777777">
        <w:trPr>
          <w:jc w:val="center"/>
        </w:trPr>
        <w:tc>
          <w:tcPr>
            <w:tcW w:w="5155" w:type="dxa"/>
            <w:tcMar>
              <w:top w:w="100" w:type="dxa"/>
              <w:left w:w="110" w:type="dxa"/>
              <w:bottom w:w="100" w:type="dxa"/>
              <w:right w:w="110" w:type="dxa"/>
            </w:tcMar>
          </w:tcPr>
          <w:p w14:paraId="0880845A" w14:textId="77777777" w:rsidR="00000000" w:rsidRDefault="00000000">
            <w:r>
              <w:rPr>
                <w:rFonts w:ascii="Noto Serif CJK TC" w:eastAsia="Noto Serif CJK TC" w:hAnsi="Noto Serif CJK TC"/>
              </w:rPr>
              <w:t>厥宗噬膚，往有慶也。</w:t>
            </w:r>
          </w:p>
        </w:tc>
        <w:tc>
          <w:tcPr>
            <w:tcW w:w="5155" w:type="dxa"/>
            <w:tcMar>
              <w:top w:w="100" w:type="dxa"/>
              <w:left w:w="110" w:type="dxa"/>
              <w:bottom w:w="100" w:type="dxa"/>
              <w:right w:w="110" w:type="dxa"/>
            </w:tcMar>
          </w:tcPr>
          <w:p w14:paraId="45621EB4" w14:textId="77777777" w:rsidR="00000000" w:rsidRDefault="00000000">
            <w:r>
              <w:t>With their hereditary minister the person unites closely and easily as if the person were biting through a piece of skin: their going forward will afford ground for congratulation.</w:t>
            </w:r>
          </w:p>
        </w:tc>
      </w:tr>
    </w:tbl>
    <w:p w14:paraId="2B573D67" w14:textId="77777777" w:rsidR="00000000" w:rsidRDefault="00000000">
      <w:r>
        <w:rPr>
          <w:b/>
        </w:rPr>
        <w:t xml:space="preserve">Historical event  </w:t>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4CDB71A8"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“With their hereditary minister the person unites closely and easily as if the person were biting…” Read beside The Homestead labor conflict and industrial wages, this becomes a present-day economic and financial comparison about economic actors can depend on the same enterprise while disagreeing deeply over how gains and authority are divided. The event shows a real sequence of incentives, institutions, financing choices, and consequences; the line does not predict that history. For an investor, manager, saver, or policy reader, ask: Who is responsible for preserving credibility when the system is under pressure?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19A420B0" w14:textId="77777777" w:rsidR="00000000" w:rsidRDefault="00000000">
      <w:r>
        <w:rPr>
          <w:b/>
        </w:rPr>
        <w:t xml:space="preserve">Evidence: RETROSPECTIVE ANALOGY. Source confirms the economic/financial event only. </w:t>
      </w:r>
      <w:hyperlink r:id="rId234">
        <w:r>
          <w:rPr>
            <w:color w:val="0563C1"/>
            <w:u w:val="single"/>
          </w:rPr>
          <w:t>Historical reference ↗</w:t>
        </w:r>
      </w:hyperlink>
    </w:p>
    <w:p w14:paraId="4886AD92" w14:textId="77777777" w:rsidR="00000000" w:rsidRDefault="00000000">
      <w:pPr>
        <w:pStyle w:val="21"/>
      </w:pPr>
      <w:r>
        <w:t>Line 6  |  TW-EF-H38-L6  |  XIANG-U-38-07  |  Record 228</w:t>
      </w:r>
    </w:p>
    <w:tbl>
      <w:tblPr>
        <w:tblStyle w:val="aff2"/>
        <w:tblW w:w="0" w:type="auto"/>
        <w:jc w:val="center"/>
        <w:tblLook w:val="04A0" w:firstRow="1" w:lastRow="0" w:firstColumn="1" w:lastColumn="0" w:noHBand="0" w:noVBand="1"/>
      </w:tblPr>
      <w:tblGrid>
        <w:gridCol w:w="5035"/>
        <w:gridCol w:w="5035"/>
      </w:tblGrid>
      <w:tr w:rsidR="007164EB" w14:paraId="54171CEE" w14:textId="77777777">
        <w:trPr>
          <w:jc w:val="center"/>
        </w:trPr>
        <w:tc>
          <w:tcPr>
            <w:tcW w:w="5155" w:type="dxa"/>
            <w:shd w:val="clear" w:color="auto" w:fill="EAF2F8"/>
            <w:tcMar>
              <w:top w:w="100" w:type="dxa"/>
              <w:left w:w="110" w:type="dxa"/>
              <w:bottom w:w="100" w:type="dxa"/>
              <w:right w:w="110" w:type="dxa"/>
            </w:tcMar>
          </w:tcPr>
          <w:p w14:paraId="71BD854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EAE69A2" w14:textId="77777777" w:rsidR="00000000" w:rsidRDefault="00000000">
            <w:r>
              <w:rPr>
                <w:b/>
              </w:rPr>
              <w:t>ENGLISH · earlier Ten Wings edition</w:t>
            </w:r>
          </w:p>
        </w:tc>
      </w:tr>
      <w:tr w:rsidR="007164EB" w14:paraId="63CC71C0" w14:textId="77777777">
        <w:trPr>
          <w:jc w:val="center"/>
        </w:trPr>
        <w:tc>
          <w:tcPr>
            <w:tcW w:w="5155" w:type="dxa"/>
            <w:tcMar>
              <w:top w:w="100" w:type="dxa"/>
              <w:left w:w="110" w:type="dxa"/>
              <w:bottom w:w="100" w:type="dxa"/>
              <w:right w:w="110" w:type="dxa"/>
            </w:tcMar>
          </w:tcPr>
          <w:p w14:paraId="15BDAF54" w14:textId="77777777" w:rsidR="00000000" w:rsidRDefault="00000000">
            <w:r>
              <w:rPr>
                <w:rFonts w:ascii="Noto Serif CJK TC" w:eastAsia="Noto Serif CJK TC" w:hAnsi="Noto Serif CJK TC"/>
              </w:rPr>
              <w:t>遇雨之吉，群疑亡也。</w:t>
            </w:r>
          </w:p>
        </w:tc>
        <w:tc>
          <w:tcPr>
            <w:tcW w:w="5155" w:type="dxa"/>
            <w:tcMar>
              <w:top w:w="100" w:type="dxa"/>
              <w:left w:w="110" w:type="dxa"/>
              <w:bottom w:w="100" w:type="dxa"/>
              <w:right w:w="110" w:type="dxa"/>
            </w:tcMar>
          </w:tcPr>
          <w:p w14:paraId="28FBED54" w14:textId="77777777" w:rsidR="00000000" w:rsidRDefault="00000000">
            <w:r>
              <w:t>The image gives this practical lesson: the good fortune symbolised by meeting with genial rain springs from the passing away of all doubts.</w:t>
            </w:r>
          </w:p>
        </w:tc>
      </w:tr>
    </w:tbl>
    <w:p w14:paraId="3534C278" w14:textId="77777777" w:rsidR="00000000" w:rsidRDefault="00000000">
      <w:r>
        <w:rPr>
          <w:b/>
        </w:rPr>
        <w:t xml:space="preserve">Historical event  </w:t>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41548C4"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image gives this practical lesson: the good fortune symbolised by meeting with genial rain springs…” Read beside The Homestead labor conflict and industrial wages, this becomes a present-day economic and financial comparison about economic actors can depend on the same enterprise while disagreeing deeply over how gains and authority are divided. The event shows a real sequence of incentives, institutions, financing choices, and consequences; the line does not predict that history. For an investor, manager, saver, or policy reader, ask: What should be changed before a successful pattern is pushed beyond sustainable limits?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7F955281" w14:textId="77777777" w:rsidR="00000000" w:rsidRDefault="00000000">
      <w:r>
        <w:rPr>
          <w:b/>
        </w:rPr>
        <w:t xml:space="preserve">Evidence: RETROSPECTIVE ANALOGY. Source confirms the economic/financial event only. </w:t>
      </w:r>
      <w:hyperlink r:id="rId235">
        <w:r>
          <w:rPr>
            <w:color w:val="0563C1"/>
            <w:u w:val="single"/>
          </w:rPr>
          <w:t>Historical reference ↗</w:t>
        </w:r>
      </w:hyperlink>
    </w:p>
    <w:p w14:paraId="1E8B0DC2" w14:textId="77777777" w:rsidR="00000000" w:rsidRDefault="00000000">
      <w:pPr>
        <w:pStyle w:val="1"/>
      </w:pPr>
      <w:r>
        <w:t xml:space="preserve">39  </w:t>
      </w:r>
      <w:r>
        <w:t>蹇</w:t>
      </w:r>
      <w:r>
        <w:t xml:space="preserve">  |  Hexagram 39</w:t>
      </w:r>
    </w:p>
    <w:p w14:paraId="579B9EB9" w14:textId="77777777" w:rsidR="00000000" w:rsidRDefault="00000000">
      <w:r>
        <w:rPr>
          <w:b/>
        </w:rPr>
        <w:t>Historical case EUUS-EF-H39: 1970s stagflation · United States / Western Europe · 1970s</w:t>
      </w:r>
    </w:p>
    <w:p w14:paraId="0824F17B" w14:textId="77777777" w:rsidR="00000000" w:rsidRDefault="00000000">
      <w:pPr>
        <w:pStyle w:val="21"/>
      </w:pPr>
      <w:r>
        <w:t>Line 1  |  TW-EF-H39-L1  |  XIANG-U-39-02  |  Record 229</w:t>
      </w:r>
    </w:p>
    <w:tbl>
      <w:tblPr>
        <w:tblStyle w:val="aff2"/>
        <w:tblW w:w="0" w:type="auto"/>
        <w:jc w:val="center"/>
        <w:tblLook w:val="04A0" w:firstRow="1" w:lastRow="0" w:firstColumn="1" w:lastColumn="0" w:noHBand="0" w:noVBand="1"/>
      </w:tblPr>
      <w:tblGrid>
        <w:gridCol w:w="5036"/>
        <w:gridCol w:w="5034"/>
      </w:tblGrid>
      <w:tr w:rsidR="007164EB" w14:paraId="693FD45A" w14:textId="77777777">
        <w:trPr>
          <w:jc w:val="center"/>
        </w:trPr>
        <w:tc>
          <w:tcPr>
            <w:tcW w:w="5155" w:type="dxa"/>
            <w:shd w:val="clear" w:color="auto" w:fill="EAF2F8"/>
            <w:tcMar>
              <w:top w:w="100" w:type="dxa"/>
              <w:left w:w="110" w:type="dxa"/>
              <w:bottom w:w="100" w:type="dxa"/>
              <w:right w:w="110" w:type="dxa"/>
            </w:tcMar>
          </w:tcPr>
          <w:p w14:paraId="0C50C019"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0E62C58" w14:textId="77777777" w:rsidR="00000000" w:rsidRDefault="00000000">
            <w:r>
              <w:rPr>
                <w:b/>
              </w:rPr>
              <w:t>ENGLISH · earlier Ten Wings edition</w:t>
            </w:r>
          </w:p>
        </w:tc>
      </w:tr>
      <w:tr w:rsidR="007164EB" w14:paraId="65D54AD1" w14:textId="77777777">
        <w:trPr>
          <w:jc w:val="center"/>
        </w:trPr>
        <w:tc>
          <w:tcPr>
            <w:tcW w:w="5155" w:type="dxa"/>
            <w:tcMar>
              <w:top w:w="100" w:type="dxa"/>
              <w:left w:w="110" w:type="dxa"/>
              <w:bottom w:w="100" w:type="dxa"/>
              <w:right w:w="110" w:type="dxa"/>
            </w:tcMar>
          </w:tcPr>
          <w:p w14:paraId="50C27D3A" w14:textId="77777777" w:rsidR="00000000" w:rsidRDefault="00000000">
            <w:r>
              <w:rPr>
                <w:rFonts w:ascii="Noto Serif CJK TC" w:eastAsia="Noto Serif CJK TC" w:hAnsi="Noto Serif CJK TC"/>
              </w:rPr>
              <w:t>往蹇來譽，宜待也。</w:t>
            </w:r>
          </w:p>
        </w:tc>
        <w:tc>
          <w:tcPr>
            <w:tcW w:w="5155" w:type="dxa"/>
            <w:tcMar>
              <w:top w:w="100" w:type="dxa"/>
              <w:left w:w="110" w:type="dxa"/>
              <w:bottom w:w="100" w:type="dxa"/>
              <w:right w:w="110" w:type="dxa"/>
            </w:tcMar>
          </w:tcPr>
          <w:p w14:paraId="504AEF90" w14:textId="77777777" w:rsidR="00000000" w:rsidRDefault="00000000">
            <w:r>
              <w:t>The image gives this practical lesson: advancing will conduct to greater difficulties, while remaining stationary will afford ground for praise: the proper course is to wait.</w:t>
            </w:r>
          </w:p>
        </w:tc>
      </w:tr>
    </w:tbl>
    <w:p w14:paraId="42A41628" w14:textId="77777777" w:rsidR="00000000" w:rsidRDefault="00000000">
      <w:r>
        <w:rPr>
          <w:b/>
        </w:rPr>
        <w:t xml:space="preserve">Historical event  </w:t>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lastRenderedPageBreak/>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BF2DB64" w14:textId="77777777" w:rsidR="00000000" w:rsidRDefault="00000000">
      <w:r>
        <w:rPr>
          <w:b/>
        </w:rPr>
        <w:t xml:space="preserve">Line-specific comparison  </w:t>
      </w:r>
      <w:r>
        <w:t>Line 1 starts close to the opening condition, where an early move can reveal whether strength is grounded or premature. The Small Image says: “The image gives this practical lesson: advancing will conduct to greater difficulties, while remaining stationary will afford ground for praise: the proper course is to wait.” Read beside 1970s stagflation, this becomes a present-day economic and financial comparison about some obstacles cannot be solved by pushing harder in the same direction; the constraint itself must be understood.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ED76385" w14:textId="77777777" w:rsidR="00000000" w:rsidRDefault="00000000">
      <w:r>
        <w:rPr>
          <w:b/>
        </w:rPr>
        <w:t xml:space="preserve">Evidence: RETROSPECTIVE ANALOGY. Source confirms the economic/financial event only. </w:t>
      </w:r>
      <w:hyperlink r:id="rId236">
        <w:r>
          <w:rPr>
            <w:color w:val="0563C1"/>
            <w:u w:val="single"/>
          </w:rPr>
          <w:t>Historical reference ↗</w:t>
        </w:r>
      </w:hyperlink>
    </w:p>
    <w:p w14:paraId="4811B723" w14:textId="77777777" w:rsidR="00000000" w:rsidRDefault="00000000">
      <w:pPr>
        <w:pStyle w:val="21"/>
      </w:pPr>
      <w:r>
        <w:t>Line 2  |  TW-EF-H39-L2  |  XIANG-U-39-03  |  Record 230</w:t>
      </w:r>
    </w:p>
    <w:tbl>
      <w:tblPr>
        <w:tblStyle w:val="aff2"/>
        <w:tblW w:w="0" w:type="auto"/>
        <w:jc w:val="center"/>
        <w:tblLook w:val="04A0" w:firstRow="1" w:lastRow="0" w:firstColumn="1" w:lastColumn="0" w:noHBand="0" w:noVBand="1"/>
      </w:tblPr>
      <w:tblGrid>
        <w:gridCol w:w="5036"/>
        <w:gridCol w:w="5034"/>
      </w:tblGrid>
      <w:tr w:rsidR="007164EB" w14:paraId="28EFB1B0" w14:textId="77777777">
        <w:trPr>
          <w:jc w:val="center"/>
        </w:trPr>
        <w:tc>
          <w:tcPr>
            <w:tcW w:w="5155" w:type="dxa"/>
            <w:shd w:val="clear" w:color="auto" w:fill="EAF2F8"/>
            <w:tcMar>
              <w:top w:w="100" w:type="dxa"/>
              <w:left w:w="110" w:type="dxa"/>
              <w:bottom w:w="100" w:type="dxa"/>
              <w:right w:w="110" w:type="dxa"/>
            </w:tcMar>
          </w:tcPr>
          <w:p w14:paraId="6AABA10A"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54DE8FA" w14:textId="77777777" w:rsidR="00000000" w:rsidRDefault="00000000">
            <w:r>
              <w:rPr>
                <w:b/>
              </w:rPr>
              <w:t>ENGLISH · earlier Ten Wings edition</w:t>
            </w:r>
          </w:p>
        </w:tc>
      </w:tr>
      <w:tr w:rsidR="007164EB" w14:paraId="5EFAE2A0" w14:textId="77777777">
        <w:trPr>
          <w:jc w:val="center"/>
        </w:trPr>
        <w:tc>
          <w:tcPr>
            <w:tcW w:w="5155" w:type="dxa"/>
            <w:tcMar>
              <w:top w:w="100" w:type="dxa"/>
              <w:left w:w="110" w:type="dxa"/>
              <w:bottom w:w="100" w:type="dxa"/>
              <w:right w:w="110" w:type="dxa"/>
            </w:tcMar>
          </w:tcPr>
          <w:p w14:paraId="0E8071E0" w14:textId="77777777" w:rsidR="00000000" w:rsidRDefault="00000000">
            <w:r>
              <w:rPr>
                <w:rFonts w:ascii="Noto Serif CJK TC" w:eastAsia="Noto Serif CJK TC" w:hAnsi="Noto Serif CJK TC"/>
              </w:rPr>
              <w:t>王臣蹇蹇，終无尤也。</w:t>
            </w:r>
          </w:p>
        </w:tc>
        <w:tc>
          <w:tcPr>
            <w:tcW w:w="5155" w:type="dxa"/>
            <w:tcMar>
              <w:top w:w="100" w:type="dxa"/>
              <w:left w:w="110" w:type="dxa"/>
              <w:bottom w:w="100" w:type="dxa"/>
              <w:right w:w="110" w:type="dxa"/>
            </w:tcMar>
          </w:tcPr>
          <w:p w14:paraId="709D560B" w14:textId="77777777" w:rsidR="00000000" w:rsidRDefault="00000000">
            <w:r>
              <w:t>The minister of the king struggles with difficulty on difficulty: in the end no blame will be attached to them.</w:t>
            </w:r>
          </w:p>
        </w:tc>
      </w:tr>
    </w:tbl>
    <w:p w14:paraId="59D4ED10" w14:textId="77777777" w:rsidR="00000000" w:rsidRDefault="00000000">
      <w:r>
        <w:rPr>
          <w:b/>
        </w:rPr>
        <w:t xml:space="preserve">Historical event  </w:t>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r>
      <w:r>
        <w:lastRenderedPageBreak/>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976FF4"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minister of the king struggles with difficulty on difficulty: in the end no blame will be attached to them.” Read beside 1970s stagflation, this becomes a present-day economic and financial comparison about some obstacles cannot be solved by pushing harder in the same direction; the constraint itself must be understood.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4AEC81F" w14:textId="77777777" w:rsidR="00000000" w:rsidRDefault="00000000">
      <w:r>
        <w:rPr>
          <w:b/>
        </w:rPr>
        <w:t xml:space="preserve">Evidence: RETROSPECTIVE ANALOGY. Source confirms the economic/financial event only. </w:t>
      </w:r>
      <w:hyperlink r:id="rId237">
        <w:r>
          <w:rPr>
            <w:color w:val="0563C1"/>
            <w:u w:val="single"/>
          </w:rPr>
          <w:t>Historical reference ↗</w:t>
        </w:r>
      </w:hyperlink>
    </w:p>
    <w:p w14:paraId="004016FF" w14:textId="77777777" w:rsidR="00000000" w:rsidRDefault="00000000">
      <w:pPr>
        <w:pStyle w:val="21"/>
      </w:pPr>
      <w:r>
        <w:t>Line 3  |  TW-EF-H39-L3  |  XIANG-U-39-04  |  Record 231</w:t>
      </w:r>
    </w:p>
    <w:tbl>
      <w:tblPr>
        <w:tblStyle w:val="aff2"/>
        <w:tblW w:w="0" w:type="auto"/>
        <w:jc w:val="center"/>
        <w:tblLook w:val="04A0" w:firstRow="1" w:lastRow="0" w:firstColumn="1" w:lastColumn="0" w:noHBand="0" w:noVBand="1"/>
      </w:tblPr>
      <w:tblGrid>
        <w:gridCol w:w="5034"/>
        <w:gridCol w:w="5036"/>
      </w:tblGrid>
      <w:tr w:rsidR="007164EB" w14:paraId="235101E7" w14:textId="77777777">
        <w:trPr>
          <w:jc w:val="center"/>
        </w:trPr>
        <w:tc>
          <w:tcPr>
            <w:tcW w:w="5155" w:type="dxa"/>
            <w:shd w:val="clear" w:color="auto" w:fill="EAF2F8"/>
            <w:tcMar>
              <w:top w:w="100" w:type="dxa"/>
              <w:left w:w="110" w:type="dxa"/>
              <w:bottom w:w="100" w:type="dxa"/>
              <w:right w:w="110" w:type="dxa"/>
            </w:tcMar>
          </w:tcPr>
          <w:p w14:paraId="35BEDDEC"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65483CB" w14:textId="77777777" w:rsidR="00000000" w:rsidRDefault="00000000">
            <w:r>
              <w:rPr>
                <w:b/>
              </w:rPr>
              <w:t>ENGLISH · earlier Ten Wings edition</w:t>
            </w:r>
          </w:p>
        </w:tc>
      </w:tr>
      <w:tr w:rsidR="007164EB" w14:paraId="63732965" w14:textId="77777777">
        <w:trPr>
          <w:jc w:val="center"/>
        </w:trPr>
        <w:tc>
          <w:tcPr>
            <w:tcW w:w="5155" w:type="dxa"/>
            <w:tcMar>
              <w:top w:w="100" w:type="dxa"/>
              <w:left w:w="110" w:type="dxa"/>
              <w:bottom w:w="100" w:type="dxa"/>
              <w:right w:w="110" w:type="dxa"/>
            </w:tcMar>
          </w:tcPr>
          <w:p w14:paraId="75C2B7D5" w14:textId="77777777" w:rsidR="00000000" w:rsidRDefault="00000000">
            <w:r>
              <w:rPr>
                <w:rFonts w:ascii="Noto Serif CJK TC" w:eastAsia="Noto Serif CJK TC" w:hAnsi="Noto Serif CJK TC"/>
              </w:rPr>
              <w:t>往蹇來反，內喜之也。</w:t>
            </w:r>
          </w:p>
        </w:tc>
        <w:tc>
          <w:tcPr>
            <w:tcW w:w="5155" w:type="dxa"/>
            <w:tcMar>
              <w:top w:w="100" w:type="dxa"/>
              <w:left w:w="110" w:type="dxa"/>
              <w:bottom w:w="100" w:type="dxa"/>
              <w:right w:w="110" w:type="dxa"/>
            </w:tcMar>
          </w:tcPr>
          <w:p w14:paraId="4A135A11" w14:textId="77777777" w:rsidR="00000000" w:rsidRDefault="00000000">
            <w:r>
              <w:t xml:space="preserve">The person advances, but only to greater difficulty; the person remains stationary, and returns to their </w:t>
            </w:r>
            <w:r>
              <w:lastRenderedPageBreak/>
              <w:t>former associates: they, represented in the inner trigram, rejoice in them.</w:t>
            </w:r>
          </w:p>
        </w:tc>
      </w:tr>
    </w:tbl>
    <w:p w14:paraId="5408051F" w14:textId="77777777" w:rsidR="00000000" w:rsidRDefault="00000000">
      <w:r>
        <w:rPr>
          <w:b/>
        </w:rPr>
        <w:lastRenderedPageBreak/>
        <w:t xml:space="preserve">Historical event  </w:t>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2B952A6"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 person advances, but only to greater difficulty; the person remains stationary, and returns to their former associates: they, represented in the inner trigram, rejoice in them.” Read beside 1970s stagflation, this becomes a present-day economic and financial comparison about some obstacles cannot be solved by pushing harder in the same direction; the constraint itself must be understood.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AA482B9" w14:textId="77777777" w:rsidR="00000000" w:rsidRDefault="00000000">
      <w:r>
        <w:rPr>
          <w:b/>
        </w:rPr>
        <w:lastRenderedPageBreak/>
        <w:t xml:space="preserve">Evidence: RETROSPECTIVE ANALOGY. Source confirms the economic/financial event only. </w:t>
      </w:r>
      <w:hyperlink r:id="rId238">
        <w:r>
          <w:rPr>
            <w:color w:val="0563C1"/>
            <w:u w:val="single"/>
          </w:rPr>
          <w:t>Historical reference ↗</w:t>
        </w:r>
      </w:hyperlink>
    </w:p>
    <w:p w14:paraId="0437B393" w14:textId="77777777" w:rsidR="00000000" w:rsidRDefault="00000000">
      <w:pPr>
        <w:pStyle w:val="21"/>
      </w:pPr>
      <w:r>
        <w:t>Line 4  |  TW-EF-H39-L4  |  XIANG-U-39-05  |  Record 232</w:t>
      </w:r>
    </w:p>
    <w:tbl>
      <w:tblPr>
        <w:tblStyle w:val="aff2"/>
        <w:tblW w:w="0" w:type="auto"/>
        <w:jc w:val="center"/>
        <w:tblLook w:val="04A0" w:firstRow="1" w:lastRow="0" w:firstColumn="1" w:lastColumn="0" w:noHBand="0" w:noVBand="1"/>
      </w:tblPr>
      <w:tblGrid>
        <w:gridCol w:w="5034"/>
        <w:gridCol w:w="5036"/>
      </w:tblGrid>
      <w:tr w:rsidR="007164EB" w14:paraId="32FF17E5" w14:textId="77777777">
        <w:trPr>
          <w:jc w:val="center"/>
        </w:trPr>
        <w:tc>
          <w:tcPr>
            <w:tcW w:w="5155" w:type="dxa"/>
            <w:shd w:val="clear" w:color="auto" w:fill="EAF2F8"/>
            <w:tcMar>
              <w:top w:w="100" w:type="dxa"/>
              <w:left w:w="110" w:type="dxa"/>
              <w:bottom w:w="100" w:type="dxa"/>
              <w:right w:w="110" w:type="dxa"/>
            </w:tcMar>
          </w:tcPr>
          <w:p w14:paraId="67F0C30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A75C479" w14:textId="77777777" w:rsidR="00000000" w:rsidRDefault="00000000">
            <w:r>
              <w:rPr>
                <w:b/>
              </w:rPr>
              <w:t>ENGLISH · earlier Ten Wings edition</w:t>
            </w:r>
          </w:p>
        </w:tc>
      </w:tr>
      <w:tr w:rsidR="007164EB" w14:paraId="0B8C9A0E" w14:textId="77777777">
        <w:trPr>
          <w:jc w:val="center"/>
        </w:trPr>
        <w:tc>
          <w:tcPr>
            <w:tcW w:w="5155" w:type="dxa"/>
            <w:tcMar>
              <w:top w:w="100" w:type="dxa"/>
              <w:left w:w="110" w:type="dxa"/>
              <w:bottom w:w="100" w:type="dxa"/>
              <w:right w:w="110" w:type="dxa"/>
            </w:tcMar>
          </w:tcPr>
          <w:p w14:paraId="7F448008" w14:textId="77777777" w:rsidR="00000000" w:rsidRDefault="00000000">
            <w:r>
              <w:rPr>
                <w:rFonts w:ascii="Noto Serif CJK TC" w:eastAsia="Noto Serif CJK TC" w:hAnsi="Noto Serif CJK TC"/>
              </w:rPr>
              <w:t>往蹇來連，當位實也。</w:t>
            </w:r>
          </w:p>
        </w:tc>
        <w:tc>
          <w:tcPr>
            <w:tcW w:w="5155" w:type="dxa"/>
            <w:tcMar>
              <w:top w:w="100" w:type="dxa"/>
              <w:left w:w="110" w:type="dxa"/>
              <w:bottom w:w="100" w:type="dxa"/>
              <w:right w:w="110" w:type="dxa"/>
            </w:tcMar>
          </w:tcPr>
          <w:p w14:paraId="01F0BCEE" w14:textId="77777777" w:rsidR="00000000" w:rsidRDefault="00000000">
            <w:r>
              <w:t>To advance will only be to encounter greater difficulties; the person remains stationary, and unites with the person represented by the line above: that is in its proper place and has the solidity due to it in that position.</w:t>
            </w:r>
          </w:p>
        </w:tc>
      </w:tr>
    </w:tbl>
    <w:p w14:paraId="2BFEC948" w14:textId="77777777" w:rsidR="00000000" w:rsidRDefault="00000000">
      <w:r>
        <w:rPr>
          <w:b/>
        </w:rPr>
        <w:t xml:space="preserve">Historical event  </w:t>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87C907B"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“To advance will only be to encounter greater difficulties; the person remains stationary, and unites with the person represented by the line above: that is in its proper…” Read beside 1970s stagflation, this becomes a present-day economic and </w:t>
      </w:r>
      <w:r>
        <w:lastRenderedPageBreak/>
        <w:t>financial comparison about some obstacles cannot be solved by pushing harder in the same direction; the constraint itself must be understood.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DBFBEA1" w14:textId="77777777" w:rsidR="00000000" w:rsidRDefault="00000000">
      <w:r>
        <w:rPr>
          <w:b/>
        </w:rPr>
        <w:t xml:space="preserve">Evidence: RETROSPECTIVE ANALOGY. Source confirms the economic/financial event only. </w:t>
      </w:r>
      <w:hyperlink r:id="rId239">
        <w:r>
          <w:rPr>
            <w:color w:val="0563C1"/>
            <w:u w:val="single"/>
          </w:rPr>
          <w:t>Historical reference ↗</w:t>
        </w:r>
      </w:hyperlink>
    </w:p>
    <w:p w14:paraId="1000CC8E" w14:textId="77777777" w:rsidR="00000000" w:rsidRDefault="00000000">
      <w:pPr>
        <w:pStyle w:val="21"/>
      </w:pPr>
      <w:r>
        <w:t>Line 5  |  TW-EF-H39-L5  |  XIANG-U-39-06  |  Record 233</w:t>
      </w:r>
    </w:p>
    <w:tbl>
      <w:tblPr>
        <w:tblStyle w:val="aff2"/>
        <w:tblW w:w="0" w:type="auto"/>
        <w:jc w:val="center"/>
        <w:tblLook w:val="04A0" w:firstRow="1" w:lastRow="0" w:firstColumn="1" w:lastColumn="0" w:noHBand="0" w:noVBand="1"/>
      </w:tblPr>
      <w:tblGrid>
        <w:gridCol w:w="5036"/>
        <w:gridCol w:w="5034"/>
      </w:tblGrid>
      <w:tr w:rsidR="007164EB" w14:paraId="3CB36121" w14:textId="77777777">
        <w:trPr>
          <w:jc w:val="center"/>
        </w:trPr>
        <w:tc>
          <w:tcPr>
            <w:tcW w:w="5155" w:type="dxa"/>
            <w:shd w:val="clear" w:color="auto" w:fill="EAF2F8"/>
            <w:tcMar>
              <w:top w:w="100" w:type="dxa"/>
              <w:left w:w="110" w:type="dxa"/>
              <w:bottom w:w="100" w:type="dxa"/>
              <w:right w:w="110" w:type="dxa"/>
            </w:tcMar>
          </w:tcPr>
          <w:p w14:paraId="09B4218E"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E780061" w14:textId="77777777" w:rsidR="00000000" w:rsidRDefault="00000000">
            <w:r>
              <w:rPr>
                <w:b/>
              </w:rPr>
              <w:t>ENGLISH · earlier Ten Wings edition</w:t>
            </w:r>
          </w:p>
        </w:tc>
      </w:tr>
      <w:tr w:rsidR="007164EB" w14:paraId="6ED1A5B7" w14:textId="77777777">
        <w:trPr>
          <w:jc w:val="center"/>
        </w:trPr>
        <w:tc>
          <w:tcPr>
            <w:tcW w:w="5155" w:type="dxa"/>
            <w:tcMar>
              <w:top w:w="100" w:type="dxa"/>
              <w:left w:w="110" w:type="dxa"/>
              <w:bottom w:w="100" w:type="dxa"/>
              <w:right w:w="110" w:type="dxa"/>
            </w:tcMar>
          </w:tcPr>
          <w:p w14:paraId="48A20B4D" w14:textId="77777777" w:rsidR="00000000" w:rsidRDefault="00000000">
            <w:r>
              <w:rPr>
                <w:rFonts w:ascii="Noto Serif CJK TC" w:eastAsia="Noto Serif CJK TC" w:hAnsi="Noto Serif CJK TC"/>
              </w:rPr>
              <w:t>大蹇朋來，以中節也。</w:t>
            </w:r>
          </w:p>
        </w:tc>
        <w:tc>
          <w:tcPr>
            <w:tcW w:w="5155" w:type="dxa"/>
            <w:tcMar>
              <w:top w:w="100" w:type="dxa"/>
              <w:left w:w="110" w:type="dxa"/>
              <w:bottom w:w="100" w:type="dxa"/>
              <w:right w:w="110" w:type="dxa"/>
            </w:tcMar>
          </w:tcPr>
          <w:p w14:paraId="0B985A6C" w14:textId="77777777" w:rsidR="00000000" w:rsidRDefault="00000000">
            <w:r>
              <w:t>The person struggles with the greatest difficulties, while friends are coming to help them: the person is in the central position, and possesses the requisite virtue.</w:t>
            </w:r>
          </w:p>
        </w:tc>
      </w:tr>
    </w:tbl>
    <w:p w14:paraId="7BCF5E6E" w14:textId="77777777" w:rsidR="00000000" w:rsidRDefault="00000000">
      <w:r>
        <w:rPr>
          <w:b/>
        </w:rPr>
        <w:t xml:space="preserve">Historical event  </w:t>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lastRenderedPageBreak/>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D669307"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“The person struggles with the greatest difficulties, while friends are coming to help them: the person is in the central position, and possesses the requisite virtue.” Read beside 1970s stagflation, this becomes a present-day economic and financial comparison about some obstacles cannot be solved by pushing harder in the same direction; the constraint itself must be understood.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3235121" w14:textId="77777777" w:rsidR="00000000" w:rsidRDefault="00000000">
      <w:r>
        <w:rPr>
          <w:b/>
        </w:rPr>
        <w:t xml:space="preserve">Evidence: RETROSPECTIVE ANALOGY. Source confirms the economic/financial event only. </w:t>
      </w:r>
      <w:hyperlink r:id="rId240">
        <w:r>
          <w:rPr>
            <w:color w:val="0563C1"/>
            <w:u w:val="single"/>
          </w:rPr>
          <w:t>Historical reference ↗</w:t>
        </w:r>
      </w:hyperlink>
    </w:p>
    <w:p w14:paraId="3CEC33CF" w14:textId="77777777" w:rsidR="00000000" w:rsidRDefault="00000000">
      <w:pPr>
        <w:pStyle w:val="21"/>
      </w:pPr>
      <w:r>
        <w:t>Line 6  |  TW-EF-H39-L6  |  XIANG-U-39-07  |  Record 234</w:t>
      </w:r>
    </w:p>
    <w:tbl>
      <w:tblPr>
        <w:tblStyle w:val="aff2"/>
        <w:tblW w:w="0" w:type="auto"/>
        <w:jc w:val="center"/>
        <w:tblLook w:val="04A0" w:firstRow="1" w:lastRow="0" w:firstColumn="1" w:lastColumn="0" w:noHBand="0" w:noVBand="1"/>
      </w:tblPr>
      <w:tblGrid>
        <w:gridCol w:w="5036"/>
        <w:gridCol w:w="5034"/>
      </w:tblGrid>
      <w:tr w:rsidR="007164EB" w14:paraId="7CF2FA27" w14:textId="77777777">
        <w:trPr>
          <w:jc w:val="center"/>
        </w:trPr>
        <w:tc>
          <w:tcPr>
            <w:tcW w:w="5155" w:type="dxa"/>
            <w:shd w:val="clear" w:color="auto" w:fill="EAF2F8"/>
            <w:tcMar>
              <w:top w:w="100" w:type="dxa"/>
              <w:left w:w="110" w:type="dxa"/>
              <w:bottom w:w="100" w:type="dxa"/>
              <w:right w:w="110" w:type="dxa"/>
            </w:tcMar>
          </w:tcPr>
          <w:p w14:paraId="4C8C575A"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EFFF8A7" w14:textId="77777777" w:rsidR="00000000" w:rsidRDefault="00000000">
            <w:r>
              <w:rPr>
                <w:b/>
              </w:rPr>
              <w:t>ENGLISH · earlier Ten Wings edition</w:t>
            </w:r>
          </w:p>
        </w:tc>
      </w:tr>
      <w:tr w:rsidR="007164EB" w14:paraId="4CC68A99" w14:textId="77777777">
        <w:trPr>
          <w:jc w:val="center"/>
        </w:trPr>
        <w:tc>
          <w:tcPr>
            <w:tcW w:w="5155" w:type="dxa"/>
            <w:tcMar>
              <w:top w:w="100" w:type="dxa"/>
              <w:left w:w="110" w:type="dxa"/>
              <w:bottom w:w="100" w:type="dxa"/>
              <w:right w:w="110" w:type="dxa"/>
            </w:tcMar>
          </w:tcPr>
          <w:p w14:paraId="1073A20E" w14:textId="77777777" w:rsidR="00000000" w:rsidRDefault="00000000">
            <w:r>
              <w:rPr>
                <w:rFonts w:ascii="Noto Serif CJK TC" w:eastAsia="Noto Serif CJK TC" w:hAnsi="Noto Serif CJK TC"/>
              </w:rPr>
              <w:t>往蹇來碩，志在內也。利見大人，以從貴也。</w:t>
            </w:r>
          </w:p>
        </w:tc>
        <w:tc>
          <w:tcPr>
            <w:tcW w:w="5155" w:type="dxa"/>
            <w:tcMar>
              <w:top w:w="100" w:type="dxa"/>
              <w:left w:w="110" w:type="dxa"/>
              <w:bottom w:w="100" w:type="dxa"/>
              <w:right w:w="110" w:type="dxa"/>
            </w:tcMar>
          </w:tcPr>
          <w:p w14:paraId="3F1CBE8A" w14:textId="77777777" w:rsidR="00000000" w:rsidRDefault="00000000">
            <w:r>
              <w:t>To advance will only increase the difficulties, while their remaining stationary will be productive of great merit: their aim is to assist the person described by the line inside of them.</w:t>
            </w:r>
          </w:p>
        </w:tc>
      </w:tr>
    </w:tbl>
    <w:p w14:paraId="77C000F2" w14:textId="77777777" w:rsidR="00000000" w:rsidRDefault="00000000">
      <w:r>
        <w:rPr>
          <w:b/>
        </w:rPr>
        <w:t xml:space="preserve">Historical event  </w:t>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 xml:space="preserve">The experience changed macroeconomic thinking and central-bank practice. It also left businesses and households dealing with uncertain prices, interest rates, and real wages, showing how difficult financial </w:t>
      </w:r>
      <w:r>
        <w:lastRenderedPageBreak/>
        <w:t>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BF13D4D"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“To advance will only increase the difficulties, while their remaining stationary will be productive of great…” Read beside 1970s stagflation, this becomes a present-day economic and financial comparison about some obstacles cannot be solved by pushing harder in the same direction; the constraint itself must be understood. The event shows a real sequence of incentives, institutions, financing choices, and consequences; the line does not predict that history. For an investor, manager, saver, or policy reader, ask: What should be changed before a successful pattern is pushed beyond sustainable limits?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10C97058" w14:textId="77777777" w:rsidR="00000000" w:rsidRDefault="00000000">
      <w:r>
        <w:rPr>
          <w:b/>
        </w:rPr>
        <w:t xml:space="preserve">Evidence: RETROSPECTIVE ANALOGY. Source confirms the economic/financial event only. </w:t>
      </w:r>
      <w:hyperlink r:id="rId241">
        <w:r>
          <w:rPr>
            <w:color w:val="0563C1"/>
            <w:u w:val="single"/>
          </w:rPr>
          <w:t>Historical reference ↗</w:t>
        </w:r>
      </w:hyperlink>
    </w:p>
    <w:p w14:paraId="1AE78A61" w14:textId="77777777" w:rsidR="00000000" w:rsidRDefault="00000000">
      <w:pPr>
        <w:pStyle w:val="1"/>
      </w:pPr>
      <w:r>
        <w:t xml:space="preserve">40  </w:t>
      </w:r>
      <w:r>
        <w:t>解</w:t>
      </w:r>
      <w:r>
        <w:t xml:space="preserve">  |  Hexagram 40</w:t>
      </w:r>
    </w:p>
    <w:p w14:paraId="3FB47DBC" w14:textId="77777777" w:rsidR="00000000" w:rsidRDefault="00000000">
      <w:r>
        <w:rPr>
          <w:b/>
        </w:rPr>
        <w:t>Historical case EUUS-EF-H40: Volcker disinflation · United States · 1979–1983</w:t>
      </w:r>
    </w:p>
    <w:p w14:paraId="0A486E9D" w14:textId="77777777" w:rsidR="00000000" w:rsidRDefault="00000000">
      <w:pPr>
        <w:pStyle w:val="21"/>
      </w:pPr>
      <w:r>
        <w:t>Line 1  |  TW-EF-H40-L1  |  XIANG-U-40-02  |  Record 235</w:t>
      </w:r>
    </w:p>
    <w:tbl>
      <w:tblPr>
        <w:tblStyle w:val="aff2"/>
        <w:tblW w:w="0" w:type="auto"/>
        <w:jc w:val="center"/>
        <w:tblLook w:val="04A0" w:firstRow="1" w:lastRow="0" w:firstColumn="1" w:lastColumn="0" w:noHBand="0" w:noVBand="1"/>
      </w:tblPr>
      <w:tblGrid>
        <w:gridCol w:w="5035"/>
        <w:gridCol w:w="5035"/>
      </w:tblGrid>
      <w:tr w:rsidR="007164EB" w14:paraId="472D8DDD" w14:textId="77777777">
        <w:trPr>
          <w:jc w:val="center"/>
        </w:trPr>
        <w:tc>
          <w:tcPr>
            <w:tcW w:w="5155" w:type="dxa"/>
            <w:shd w:val="clear" w:color="auto" w:fill="EAF2F8"/>
            <w:tcMar>
              <w:top w:w="100" w:type="dxa"/>
              <w:left w:w="110" w:type="dxa"/>
              <w:bottom w:w="100" w:type="dxa"/>
              <w:right w:w="110" w:type="dxa"/>
            </w:tcMar>
          </w:tcPr>
          <w:p w14:paraId="17C8444B"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8F0C11E" w14:textId="77777777" w:rsidR="00000000" w:rsidRDefault="00000000">
            <w:r>
              <w:rPr>
                <w:b/>
              </w:rPr>
              <w:t>ENGLISH · earlier Ten Wings edition</w:t>
            </w:r>
          </w:p>
        </w:tc>
      </w:tr>
      <w:tr w:rsidR="007164EB" w14:paraId="39167B79" w14:textId="77777777">
        <w:trPr>
          <w:jc w:val="center"/>
        </w:trPr>
        <w:tc>
          <w:tcPr>
            <w:tcW w:w="5155" w:type="dxa"/>
            <w:tcMar>
              <w:top w:w="100" w:type="dxa"/>
              <w:left w:w="110" w:type="dxa"/>
              <w:bottom w:w="100" w:type="dxa"/>
              <w:right w:w="110" w:type="dxa"/>
            </w:tcMar>
          </w:tcPr>
          <w:p w14:paraId="39A83BC4" w14:textId="77777777" w:rsidR="00000000" w:rsidRDefault="00000000">
            <w:r>
              <w:rPr>
                <w:rFonts w:ascii="Noto Serif CJK TC" w:eastAsia="Noto Serif CJK TC" w:hAnsi="Noto Serif CJK TC"/>
              </w:rPr>
              <w:t>剛柔之際，義无咎也。</w:t>
            </w:r>
          </w:p>
        </w:tc>
        <w:tc>
          <w:tcPr>
            <w:tcW w:w="5155" w:type="dxa"/>
            <w:tcMar>
              <w:top w:w="100" w:type="dxa"/>
              <w:left w:w="110" w:type="dxa"/>
              <w:bottom w:w="100" w:type="dxa"/>
              <w:right w:w="110" w:type="dxa"/>
            </w:tcMar>
          </w:tcPr>
          <w:p w14:paraId="060997F0" w14:textId="77777777" w:rsidR="00000000" w:rsidRDefault="00000000">
            <w:r>
              <w:t>The image gives this practical lesson: the strong fourth line and the weak line here are in correlation: we judge rightly in saying that its subject will commit no error.</w:t>
            </w:r>
          </w:p>
        </w:tc>
      </w:tr>
    </w:tbl>
    <w:p w14:paraId="2E8BAE05" w14:textId="77777777" w:rsidR="00000000" w:rsidRDefault="00000000">
      <w:r>
        <w:rPr>
          <w:b/>
        </w:rPr>
        <w:t xml:space="preserve">Historical event  </w:t>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r>
      <w:r>
        <w:lastRenderedPageBreak/>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F9FC038" w14:textId="77777777" w:rsidR="00000000" w:rsidRDefault="00000000">
      <w:r>
        <w:rPr>
          <w:b/>
        </w:rPr>
        <w:t xml:space="preserve">Line-specific comparison  </w:t>
      </w:r>
      <w:r>
        <w:t>Line 1 starts close to the opening condition, where an early move can reveal whether strength is grounded or premature. The Small Image says: “The image gives this practical lesson: the strong fourth line and the weak line here are in correlation: we judge rightly in saying that its subject will commit…” Read beside Volcker disinflation, this becomes a present-day economic and financial comparison about release from an entrenched problem may require a decisive change in the rule people expect to continue.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E9E0C57" w14:textId="77777777" w:rsidR="00000000" w:rsidRDefault="00000000">
      <w:r>
        <w:rPr>
          <w:b/>
        </w:rPr>
        <w:t xml:space="preserve">Evidence: RETROSPECTIVE ANALOGY. Source confirms the economic/financial event only. </w:t>
      </w:r>
      <w:hyperlink r:id="rId242">
        <w:r>
          <w:rPr>
            <w:color w:val="0563C1"/>
            <w:u w:val="single"/>
          </w:rPr>
          <w:t>Historical reference ↗</w:t>
        </w:r>
      </w:hyperlink>
    </w:p>
    <w:p w14:paraId="404C6A4E" w14:textId="77777777" w:rsidR="00000000" w:rsidRDefault="00000000">
      <w:pPr>
        <w:pStyle w:val="21"/>
      </w:pPr>
      <w:r>
        <w:t>Line 2  |  TW-EF-H40-L2  |  XIANG-U-40-03  |  Record 236</w:t>
      </w:r>
    </w:p>
    <w:tbl>
      <w:tblPr>
        <w:tblStyle w:val="aff2"/>
        <w:tblW w:w="0" w:type="auto"/>
        <w:jc w:val="center"/>
        <w:tblLook w:val="04A0" w:firstRow="1" w:lastRow="0" w:firstColumn="1" w:lastColumn="0" w:noHBand="0" w:noVBand="1"/>
      </w:tblPr>
      <w:tblGrid>
        <w:gridCol w:w="5031"/>
        <w:gridCol w:w="5039"/>
      </w:tblGrid>
      <w:tr w:rsidR="007164EB" w14:paraId="18FB26B4" w14:textId="77777777">
        <w:trPr>
          <w:jc w:val="center"/>
        </w:trPr>
        <w:tc>
          <w:tcPr>
            <w:tcW w:w="5155" w:type="dxa"/>
            <w:shd w:val="clear" w:color="auto" w:fill="EAF2F8"/>
            <w:tcMar>
              <w:top w:w="100" w:type="dxa"/>
              <w:left w:w="110" w:type="dxa"/>
              <w:bottom w:w="100" w:type="dxa"/>
              <w:right w:w="110" w:type="dxa"/>
            </w:tcMar>
          </w:tcPr>
          <w:p w14:paraId="4E97003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1EF00B7" w14:textId="77777777" w:rsidR="00000000" w:rsidRDefault="00000000">
            <w:r>
              <w:rPr>
                <w:b/>
              </w:rPr>
              <w:t>ENGLISH · earlier Ten Wings edition</w:t>
            </w:r>
          </w:p>
        </w:tc>
      </w:tr>
      <w:tr w:rsidR="007164EB" w14:paraId="7FCF75B5" w14:textId="77777777">
        <w:trPr>
          <w:jc w:val="center"/>
        </w:trPr>
        <w:tc>
          <w:tcPr>
            <w:tcW w:w="5155" w:type="dxa"/>
            <w:tcMar>
              <w:top w:w="100" w:type="dxa"/>
              <w:left w:w="110" w:type="dxa"/>
              <w:bottom w:w="100" w:type="dxa"/>
              <w:right w:w="110" w:type="dxa"/>
            </w:tcMar>
          </w:tcPr>
          <w:p w14:paraId="76088009" w14:textId="77777777" w:rsidR="00000000" w:rsidRDefault="00000000">
            <w:r>
              <w:rPr>
                <w:rFonts w:ascii="Noto Serif CJK TC" w:eastAsia="Noto Serif CJK TC" w:hAnsi="Noto Serif CJK TC"/>
              </w:rPr>
              <w:t>九二貞吉，得中道也。</w:t>
            </w:r>
          </w:p>
        </w:tc>
        <w:tc>
          <w:tcPr>
            <w:tcW w:w="5155" w:type="dxa"/>
            <w:tcMar>
              <w:top w:w="100" w:type="dxa"/>
              <w:left w:w="110" w:type="dxa"/>
              <w:bottom w:w="100" w:type="dxa"/>
              <w:right w:w="110" w:type="dxa"/>
            </w:tcMar>
          </w:tcPr>
          <w:p w14:paraId="3F24BF66" w14:textId="77777777" w:rsidR="00000000" w:rsidRDefault="00000000">
            <w:r>
              <w:t>The good fortune springing from the steadfastness of the second firm line, is due to its subject holding the due mean.</w:t>
            </w:r>
          </w:p>
        </w:tc>
      </w:tr>
    </w:tbl>
    <w:p w14:paraId="54E38FCC" w14:textId="77777777" w:rsidR="00000000" w:rsidRDefault="00000000">
      <w:r>
        <w:rPr>
          <w:b/>
        </w:rPr>
        <w:t xml:space="preserve">Historical event  </w:t>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lastRenderedPageBreak/>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9106671"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good fortune springing from the steadfastness of the second firm line, is due to its subject holding the due mean.” Read beside Volcker disinflation, this becomes a present-day economic and financial comparison about release from an entrenched problem may require a decisive change in the rule people expect to continue.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536D504" w14:textId="77777777" w:rsidR="00000000" w:rsidRDefault="00000000">
      <w:r>
        <w:rPr>
          <w:b/>
        </w:rPr>
        <w:t xml:space="preserve">Evidence: RETROSPECTIVE ANALOGY. Source confirms the economic/financial event only. </w:t>
      </w:r>
      <w:hyperlink r:id="rId243">
        <w:r>
          <w:rPr>
            <w:color w:val="0563C1"/>
            <w:u w:val="single"/>
          </w:rPr>
          <w:t>Historical reference ↗</w:t>
        </w:r>
      </w:hyperlink>
    </w:p>
    <w:p w14:paraId="6396DDBB" w14:textId="77777777" w:rsidR="00000000" w:rsidRDefault="00000000">
      <w:pPr>
        <w:pStyle w:val="21"/>
      </w:pPr>
      <w:r>
        <w:t>Line 3  |  TW-EF-H40-L3  |  XIANG-U-40-04  |  Record 237</w:t>
      </w:r>
    </w:p>
    <w:tbl>
      <w:tblPr>
        <w:tblStyle w:val="aff2"/>
        <w:tblW w:w="0" w:type="auto"/>
        <w:jc w:val="center"/>
        <w:tblLook w:val="04A0" w:firstRow="1" w:lastRow="0" w:firstColumn="1" w:lastColumn="0" w:noHBand="0" w:noVBand="1"/>
      </w:tblPr>
      <w:tblGrid>
        <w:gridCol w:w="5036"/>
        <w:gridCol w:w="5034"/>
      </w:tblGrid>
      <w:tr w:rsidR="007164EB" w14:paraId="3B5A729D" w14:textId="77777777">
        <w:trPr>
          <w:jc w:val="center"/>
        </w:trPr>
        <w:tc>
          <w:tcPr>
            <w:tcW w:w="5155" w:type="dxa"/>
            <w:shd w:val="clear" w:color="auto" w:fill="EAF2F8"/>
            <w:tcMar>
              <w:top w:w="100" w:type="dxa"/>
              <w:left w:w="110" w:type="dxa"/>
              <w:bottom w:w="100" w:type="dxa"/>
              <w:right w:w="110" w:type="dxa"/>
            </w:tcMar>
          </w:tcPr>
          <w:p w14:paraId="2DC542A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399B8FD" w14:textId="77777777" w:rsidR="00000000" w:rsidRDefault="00000000">
            <w:r>
              <w:rPr>
                <w:b/>
              </w:rPr>
              <w:t>ENGLISH · earlier Ten Wings edition</w:t>
            </w:r>
          </w:p>
        </w:tc>
      </w:tr>
      <w:tr w:rsidR="007164EB" w14:paraId="15384709" w14:textId="77777777">
        <w:trPr>
          <w:jc w:val="center"/>
        </w:trPr>
        <w:tc>
          <w:tcPr>
            <w:tcW w:w="5155" w:type="dxa"/>
            <w:tcMar>
              <w:top w:w="100" w:type="dxa"/>
              <w:left w:w="110" w:type="dxa"/>
              <w:bottom w:w="100" w:type="dxa"/>
              <w:right w:w="110" w:type="dxa"/>
            </w:tcMar>
          </w:tcPr>
          <w:p w14:paraId="17EBCD6D" w14:textId="77777777" w:rsidR="00000000" w:rsidRDefault="00000000">
            <w:r>
              <w:rPr>
                <w:rFonts w:ascii="Noto Serif CJK TC" w:eastAsia="Noto Serif CJK TC" w:hAnsi="Noto Serif CJK TC"/>
              </w:rPr>
              <w:lastRenderedPageBreak/>
              <w:t>負且乘，亦可丑也，自我致戎，又誰咎也。</w:t>
            </w:r>
          </w:p>
        </w:tc>
        <w:tc>
          <w:tcPr>
            <w:tcW w:w="5155" w:type="dxa"/>
            <w:tcMar>
              <w:top w:w="100" w:type="dxa"/>
              <w:left w:w="110" w:type="dxa"/>
              <w:bottom w:w="100" w:type="dxa"/>
              <w:right w:w="110" w:type="dxa"/>
            </w:tcMar>
          </w:tcPr>
          <w:p w14:paraId="4C3480A6" w14:textId="77777777" w:rsidR="00000000" w:rsidRDefault="00000000">
            <w:r>
              <w:t>For a porter with their burden to be riding in a carriage is a thing to be ashamed of. It is the person themself that tempts the robbers to come: on whom besides can we lay the blame?</w:t>
            </w:r>
          </w:p>
        </w:tc>
      </w:tr>
    </w:tbl>
    <w:p w14:paraId="2B09D8DF" w14:textId="77777777" w:rsidR="00000000" w:rsidRDefault="00000000">
      <w:r>
        <w:rPr>
          <w:b/>
        </w:rPr>
        <w:t xml:space="preserve">Historical event  </w:t>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D1AA1F"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“For a porter with their burden to be riding in a carriage is a thing to be ashamed of. It is the person themself that tempts the robbers…” Read beside Volcker disinflation, this becomes a present-day economic and financial comparison about release from an entrenched problem may require a decisive change in the rule people expect to continue.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D782934" w14:textId="77777777" w:rsidR="00000000" w:rsidRDefault="00000000">
      <w:r>
        <w:rPr>
          <w:b/>
        </w:rPr>
        <w:lastRenderedPageBreak/>
        <w:t xml:space="preserve">Evidence: RETROSPECTIVE ANALOGY. Source confirms the economic/financial event only. </w:t>
      </w:r>
      <w:hyperlink r:id="rId244">
        <w:r>
          <w:rPr>
            <w:color w:val="0563C1"/>
            <w:u w:val="single"/>
          </w:rPr>
          <w:t>Historical reference ↗</w:t>
        </w:r>
      </w:hyperlink>
    </w:p>
    <w:p w14:paraId="55D15D5F" w14:textId="77777777" w:rsidR="00000000" w:rsidRDefault="00000000">
      <w:pPr>
        <w:pStyle w:val="21"/>
      </w:pPr>
      <w:r>
        <w:t>Line 4  |  TW-EF-H40-L4  |  XIANG-U-40-05  |  Record 238</w:t>
      </w:r>
    </w:p>
    <w:tbl>
      <w:tblPr>
        <w:tblStyle w:val="aff2"/>
        <w:tblW w:w="0" w:type="auto"/>
        <w:jc w:val="center"/>
        <w:tblLook w:val="04A0" w:firstRow="1" w:lastRow="0" w:firstColumn="1" w:lastColumn="0" w:noHBand="0" w:noVBand="1"/>
      </w:tblPr>
      <w:tblGrid>
        <w:gridCol w:w="5032"/>
        <w:gridCol w:w="5038"/>
      </w:tblGrid>
      <w:tr w:rsidR="007164EB" w14:paraId="5F868C37" w14:textId="77777777">
        <w:trPr>
          <w:jc w:val="center"/>
        </w:trPr>
        <w:tc>
          <w:tcPr>
            <w:tcW w:w="5155" w:type="dxa"/>
            <w:shd w:val="clear" w:color="auto" w:fill="EAF2F8"/>
            <w:tcMar>
              <w:top w:w="100" w:type="dxa"/>
              <w:left w:w="110" w:type="dxa"/>
              <w:bottom w:w="100" w:type="dxa"/>
              <w:right w:w="110" w:type="dxa"/>
            </w:tcMar>
          </w:tcPr>
          <w:p w14:paraId="5BF7E92A"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0B8E06D" w14:textId="77777777" w:rsidR="00000000" w:rsidRDefault="00000000">
            <w:r>
              <w:rPr>
                <w:b/>
              </w:rPr>
              <w:t>ENGLISH · earlier Ten Wings edition</w:t>
            </w:r>
          </w:p>
        </w:tc>
      </w:tr>
      <w:tr w:rsidR="007164EB" w14:paraId="3F5C1012" w14:textId="77777777">
        <w:trPr>
          <w:jc w:val="center"/>
        </w:trPr>
        <w:tc>
          <w:tcPr>
            <w:tcW w:w="5155" w:type="dxa"/>
            <w:tcMar>
              <w:top w:w="100" w:type="dxa"/>
              <w:left w:w="110" w:type="dxa"/>
              <w:bottom w:w="100" w:type="dxa"/>
              <w:right w:w="110" w:type="dxa"/>
            </w:tcMar>
          </w:tcPr>
          <w:p w14:paraId="47BDF2EC" w14:textId="77777777" w:rsidR="00000000" w:rsidRDefault="00000000">
            <w:r>
              <w:rPr>
                <w:rFonts w:ascii="Noto Serif CJK TC" w:eastAsia="Noto Serif CJK TC" w:hAnsi="Noto Serif CJK TC"/>
              </w:rPr>
              <w:t>解而拇，未當位也。</w:t>
            </w:r>
          </w:p>
        </w:tc>
        <w:tc>
          <w:tcPr>
            <w:tcW w:w="5155" w:type="dxa"/>
            <w:tcMar>
              <w:top w:w="100" w:type="dxa"/>
              <w:left w:w="110" w:type="dxa"/>
              <w:bottom w:w="100" w:type="dxa"/>
              <w:right w:w="110" w:type="dxa"/>
            </w:tcMar>
          </w:tcPr>
          <w:p w14:paraId="5D1D1283" w14:textId="77777777" w:rsidR="00000000" w:rsidRDefault="00000000">
            <w:r>
              <w:t>This line or image shows that remove your toes: the places of this line and of the third and first are all inappropriate to them.</w:t>
            </w:r>
          </w:p>
        </w:tc>
      </w:tr>
    </w:tbl>
    <w:p w14:paraId="49E14C45" w14:textId="77777777" w:rsidR="00000000" w:rsidRDefault="00000000">
      <w:r>
        <w:rPr>
          <w:b/>
        </w:rPr>
        <w:t xml:space="preserve">Historical event  </w:t>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37C2B7"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“This line or image shows that remove your toes: the places of this line and of the third and first are all inappropriate to them.” Read beside Volcker disinflation, this becomes a present-day economic and financial comparison about release from an entrenched problem may require a decisive change in the rule people expect to continue. The historical event shows a real sequence of incentives, institutions, financing choices, and consequences; the line does not explain or predict that history. For an investor, manager, saver, or policy reader, the useful social-</w:t>
      </w:r>
      <w:r>
        <w:lastRenderedPageBreak/>
        <w:t>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D35C38A" w14:textId="77777777" w:rsidR="00000000" w:rsidRDefault="00000000">
      <w:r>
        <w:rPr>
          <w:b/>
        </w:rPr>
        <w:t xml:space="preserve">Evidence: RETROSPECTIVE ANALOGY. Source confirms the economic/financial event only. </w:t>
      </w:r>
      <w:hyperlink r:id="rId245">
        <w:r>
          <w:rPr>
            <w:color w:val="0563C1"/>
            <w:u w:val="single"/>
          </w:rPr>
          <w:t>Historical reference ↗</w:t>
        </w:r>
      </w:hyperlink>
    </w:p>
    <w:p w14:paraId="429B75E6" w14:textId="77777777" w:rsidR="00000000" w:rsidRDefault="00000000">
      <w:pPr>
        <w:pStyle w:val="21"/>
      </w:pPr>
      <w:r>
        <w:t>Line 5  |  TW-EF-H40-L5  |  XIANG-U-40-06  |  Record 239</w:t>
      </w:r>
    </w:p>
    <w:tbl>
      <w:tblPr>
        <w:tblStyle w:val="aff2"/>
        <w:tblW w:w="0" w:type="auto"/>
        <w:jc w:val="center"/>
        <w:tblLook w:val="04A0" w:firstRow="1" w:lastRow="0" w:firstColumn="1" w:lastColumn="0" w:noHBand="0" w:noVBand="1"/>
      </w:tblPr>
      <w:tblGrid>
        <w:gridCol w:w="5035"/>
        <w:gridCol w:w="5035"/>
      </w:tblGrid>
      <w:tr w:rsidR="007164EB" w14:paraId="5821E666" w14:textId="77777777">
        <w:trPr>
          <w:jc w:val="center"/>
        </w:trPr>
        <w:tc>
          <w:tcPr>
            <w:tcW w:w="5155" w:type="dxa"/>
            <w:shd w:val="clear" w:color="auto" w:fill="EAF2F8"/>
            <w:tcMar>
              <w:top w:w="100" w:type="dxa"/>
              <w:left w:w="110" w:type="dxa"/>
              <w:bottom w:w="100" w:type="dxa"/>
              <w:right w:w="110" w:type="dxa"/>
            </w:tcMar>
          </w:tcPr>
          <w:p w14:paraId="6106E0A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FE465CA" w14:textId="77777777" w:rsidR="00000000" w:rsidRDefault="00000000">
            <w:r>
              <w:rPr>
                <w:b/>
              </w:rPr>
              <w:t>ENGLISH · earlier Ten Wings edition</w:t>
            </w:r>
          </w:p>
        </w:tc>
      </w:tr>
      <w:tr w:rsidR="007164EB" w14:paraId="14BA90BC" w14:textId="77777777">
        <w:trPr>
          <w:jc w:val="center"/>
        </w:trPr>
        <w:tc>
          <w:tcPr>
            <w:tcW w:w="5155" w:type="dxa"/>
            <w:tcMar>
              <w:top w:w="100" w:type="dxa"/>
              <w:left w:w="110" w:type="dxa"/>
              <w:bottom w:w="100" w:type="dxa"/>
              <w:right w:w="110" w:type="dxa"/>
            </w:tcMar>
          </w:tcPr>
          <w:p w14:paraId="2790C61A" w14:textId="77777777" w:rsidR="00000000" w:rsidRDefault="00000000">
            <w:r>
              <w:rPr>
                <w:rFonts w:ascii="Noto Serif CJK TC" w:eastAsia="Noto Serif CJK TC" w:hAnsi="Noto Serif CJK TC"/>
              </w:rPr>
              <w:t>君子有解，小人退也。</w:t>
            </w:r>
          </w:p>
        </w:tc>
        <w:tc>
          <w:tcPr>
            <w:tcW w:w="5155" w:type="dxa"/>
            <w:tcMar>
              <w:top w:w="100" w:type="dxa"/>
              <w:left w:w="110" w:type="dxa"/>
              <w:bottom w:w="100" w:type="dxa"/>
              <w:right w:w="110" w:type="dxa"/>
            </w:tcMar>
          </w:tcPr>
          <w:p w14:paraId="780C8E43" w14:textId="77777777" w:rsidR="00000000" w:rsidRDefault="00000000">
            <w:r>
              <w:t>When the noble person executes their function of removing whatever is injurious to the idea of the hexagram, lesser people will of themselves retire.</w:t>
            </w:r>
          </w:p>
        </w:tc>
      </w:tr>
    </w:tbl>
    <w:p w14:paraId="544F4174" w14:textId="77777777" w:rsidR="00000000" w:rsidRDefault="00000000">
      <w:r>
        <w:rPr>
          <w:b/>
        </w:rPr>
        <w:t xml:space="preserve">Historical event  </w:t>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F8EF214" w14:textId="77777777" w:rsidR="00000000" w:rsidRDefault="00000000">
      <w:r>
        <w:rPr>
          <w:b/>
        </w:rPr>
        <w:t xml:space="preserve">Line-specific comparison  </w:t>
      </w:r>
      <w:r>
        <w:t xml:space="preserve">Line 5 usually places the issue near the center of responsibility, where authority, incentives, and the quality of judgment become especially visible. The Small Image says: “When the noble </w:t>
      </w:r>
      <w:r>
        <w:lastRenderedPageBreak/>
        <w:t>person executes their function of removing whatever is injurious to the idea of the hexagram, lesser people will of themselves retire.” Read beside Volcker disinflation, this becomes a present-day economic and financial comparison about release from an entrenched problem may require a decisive change in the rule people expect to continue.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9E9DB88" w14:textId="77777777" w:rsidR="00000000" w:rsidRDefault="00000000">
      <w:r>
        <w:rPr>
          <w:b/>
        </w:rPr>
        <w:t xml:space="preserve">Evidence: RETROSPECTIVE ANALOGY. Source confirms the economic/financial event only. </w:t>
      </w:r>
      <w:hyperlink r:id="rId246">
        <w:r>
          <w:rPr>
            <w:color w:val="0563C1"/>
            <w:u w:val="single"/>
          </w:rPr>
          <w:t>Historical reference ↗</w:t>
        </w:r>
      </w:hyperlink>
    </w:p>
    <w:p w14:paraId="0B97CA66" w14:textId="77777777" w:rsidR="00000000" w:rsidRDefault="00000000">
      <w:pPr>
        <w:pStyle w:val="21"/>
      </w:pPr>
      <w:r>
        <w:t>Line 6  |  TW-EF-H40-L6  |  XIANG-U-40-07  |  Record 240</w:t>
      </w:r>
    </w:p>
    <w:tbl>
      <w:tblPr>
        <w:tblStyle w:val="aff2"/>
        <w:tblW w:w="0" w:type="auto"/>
        <w:jc w:val="center"/>
        <w:tblLook w:val="04A0" w:firstRow="1" w:lastRow="0" w:firstColumn="1" w:lastColumn="0" w:noHBand="0" w:noVBand="1"/>
      </w:tblPr>
      <w:tblGrid>
        <w:gridCol w:w="5036"/>
        <w:gridCol w:w="5034"/>
      </w:tblGrid>
      <w:tr w:rsidR="007164EB" w14:paraId="52AB073C" w14:textId="77777777">
        <w:trPr>
          <w:jc w:val="center"/>
        </w:trPr>
        <w:tc>
          <w:tcPr>
            <w:tcW w:w="5155" w:type="dxa"/>
            <w:shd w:val="clear" w:color="auto" w:fill="EAF2F8"/>
            <w:tcMar>
              <w:top w:w="100" w:type="dxa"/>
              <w:left w:w="110" w:type="dxa"/>
              <w:bottom w:w="100" w:type="dxa"/>
              <w:right w:w="110" w:type="dxa"/>
            </w:tcMar>
          </w:tcPr>
          <w:p w14:paraId="593C644C"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CE0AF1E" w14:textId="77777777" w:rsidR="00000000" w:rsidRDefault="00000000">
            <w:r>
              <w:rPr>
                <w:b/>
              </w:rPr>
              <w:t>ENGLISH · earlier Ten Wings edition</w:t>
            </w:r>
          </w:p>
        </w:tc>
      </w:tr>
      <w:tr w:rsidR="007164EB" w14:paraId="3B6A4C7D" w14:textId="77777777">
        <w:trPr>
          <w:jc w:val="center"/>
        </w:trPr>
        <w:tc>
          <w:tcPr>
            <w:tcW w:w="5155" w:type="dxa"/>
            <w:tcMar>
              <w:top w:w="100" w:type="dxa"/>
              <w:left w:w="110" w:type="dxa"/>
              <w:bottom w:w="100" w:type="dxa"/>
              <w:right w:w="110" w:type="dxa"/>
            </w:tcMar>
          </w:tcPr>
          <w:p w14:paraId="06417406" w14:textId="77777777" w:rsidR="00000000" w:rsidRDefault="00000000">
            <w:r>
              <w:rPr>
                <w:rFonts w:ascii="Noto Serif CJK TC" w:eastAsia="Noto Serif CJK TC" w:hAnsi="Noto Serif CJK TC"/>
              </w:rPr>
              <w:t>公用射隼，以解悖也。</w:t>
            </w:r>
          </w:p>
        </w:tc>
        <w:tc>
          <w:tcPr>
            <w:tcW w:w="5155" w:type="dxa"/>
            <w:tcMar>
              <w:top w:w="100" w:type="dxa"/>
              <w:left w:w="110" w:type="dxa"/>
              <w:bottom w:w="100" w:type="dxa"/>
              <w:right w:w="110" w:type="dxa"/>
            </w:tcMar>
          </w:tcPr>
          <w:p w14:paraId="180CBAE3" w14:textId="77777777" w:rsidR="00000000" w:rsidRDefault="00000000">
            <w:r>
              <w:t>A prince with their bow shoots a falcon: therefore the person removes the promoters of rebellion.</w:t>
            </w:r>
          </w:p>
        </w:tc>
      </w:tr>
    </w:tbl>
    <w:p w14:paraId="78052FD3" w14:textId="77777777" w:rsidR="00000000" w:rsidRDefault="00000000">
      <w:r>
        <w:rPr>
          <w:b/>
        </w:rPr>
        <w:t xml:space="preserve">Historical event  </w:t>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7A089860"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“A prince with their bow shoots a falcon: therefore the person removes the promoters of rebellion.” Read beside Volcker disinflation, this becomes a present-day economic and financial comparison about release from an entrenched problem may require a decisive change in the rule people expect to continue.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6CA9C47" w14:textId="77777777" w:rsidR="00000000" w:rsidRDefault="00000000">
      <w:r>
        <w:rPr>
          <w:b/>
        </w:rPr>
        <w:t xml:space="preserve">Evidence: RETROSPECTIVE ANALOGY. Source confirms the economic/financial event only. </w:t>
      </w:r>
      <w:hyperlink r:id="rId247">
        <w:r>
          <w:rPr>
            <w:color w:val="0563C1"/>
            <w:u w:val="single"/>
          </w:rPr>
          <w:t>Historical reference ↗</w:t>
        </w:r>
      </w:hyperlink>
    </w:p>
    <w:p w14:paraId="15DA1DF2" w14:textId="77777777" w:rsidR="00000000" w:rsidRDefault="00000000">
      <w:pPr>
        <w:pStyle w:val="1"/>
      </w:pPr>
      <w:r>
        <w:t xml:space="preserve">41  </w:t>
      </w:r>
      <w:r>
        <w:t>損</w:t>
      </w:r>
      <w:r>
        <w:t xml:space="preserve">  |  Hexagram 41</w:t>
      </w:r>
    </w:p>
    <w:p w14:paraId="6BBB91B2" w14:textId="77777777" w:rsidR="00000000" w:rsidRDefault="00000000">
      <w:r>
        <w:rPr>
          <w:b/>
        </w:rPr>
        <w:t>Historical case EUUS-EF-H41: Greek austerity during the euro-area debt crisis · Greece / Europe · 2010s</w:t>
      </w:r>
    </w:p>
    <w:p w14:paraId="15D15021" w14:textId="77777777" w:rsidR="00000000" w:rsidRDefault="00000000">
      <w:pPr>
        <w:pStyle w:val="21"/>
      </w:pPr>
      <w:r>
        <w:t>Line 1  |  TW-EF-H41-L1  |  XIANG-U-41-02  |  Record 241</w:t>
      </w:r>
    </w:p>
    <w:tbl>
      <w:tblPr>
        <w:tblStyle w:val="aff2"/>
        <w:tblW w:w="0" w:type="auto"/>
        <w:jc w:val="center"/>
        <w:tblLook w:val="04A0" w:firstRow="1" w:lastRow="0" w:firstColumn="1" w:lastColumn="0" w:noHBand="0" w:noVBand="1"/>
      </w:tblPr>
      <w:tblGrid>
        <w:gridCol w:w="5034"/>
        <w:gridCol w:w="5036"/>
      </w:tblGrid>
      <w:tr w:rsidR="007164EB" w14:paraId="0CF91C78" w14:textId="77777777">
        <w:trPr>
          <w:jc w:val="center"/>
        </w:trPr>
        <w:tc>
          <w:tcPr>
            <w:tcW w:w="5155" w:type="dxa"/>
            <w:shd w:val="clear" w:color="auto" w:fill="EAF2F8"/>
            <w:tcMar>
              <w:top w:w="100" w:type="dxa"/>
              <w:left w:w="110" w:type="dxa"/>
              <w:bottom w:w="100" w:type="dxa"/>
              <w:right w:w="110" w:type="dxa"/>
            </w:tcMar>
          </w:tcPr>
          <w:p w14:paraId="19FBBC3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9701C43" w14:textId="77777777" w:rsidR="00000000" w:rsidRDefault="00000000">
            <w:r>
              <w:rPr>
                <w:b/>
              </w:rPr>
              <w:t>ENGLISH · earlier Ten Wings edition</w:t>
            </w:r>
          </w:p>
        </w:tc>
      </w:tr>
      <w:tr w:rsidR="007164EB" w14:paraId="467BDDC1" w14:textId="77777777">
        <w:trPr>
          <w:jc w:val="center"/>
        </w:trPr>
        <w:tc>
          <w:tcPr>
            <w:tcW w:w="5155" w:type="dxa"/>
            <w:tcMar>
              <w:top w:w="100" w:type="dxa"/>
              <w:left w:w="110" w:type="dxa"/>
              <w:bottom w:w="100" w:type="dxa"/>
              <w:right w:w="110" w:type="dxa"/>
            </w:tcMar>
          </w:tcPr>
          <w:p w14:paraId="4BC5F12C" w14:textId="77777777" w:rsidR="00000000" w:rsidRDefault="00000000">
            <w:r>
              <w:rPr>
                <w:rFonts w:ascii="Noto Serif CJK TC" w:eastAsia="Noto Serif CJK TC" w:hAnsi="Noto Serif CJK TC"/>
              </w:rPr>
              <w:t>已事遄往，尚合志也。</w:t>
            </w:r>
          </w:p>
        </w:tc>
        <w:tc>
          <w:tcPr>
            <w:tcW w:w="5155" w:type="dxa"/>
            <w:tcMar>
              <w:top w:w="100" w:type="dxa"/>
              <w:left w:w="110" w:type="dxa"/>
              <w:bottom w:w="100" w:type="dxa"/>
              <w:right w:w="110" w:type="dxa"/>
            </w:tcMar>
          </w:tcPr>
          <w:p w14:paraId="03C20D10" w14:textId="77777777" w:rsidR="00000000" w:rsidRDefault="00000000">
            <w:r>
              <w:t>The person suspends their own affairs and hurries away to help the person represented by the fourth line: the subject of that upper line mingles their wishes with their.</w:t>
            </w:r>
          </w:p>
        </w:tc>
      </w:tr>
    </w:tbl>
    <w:p w14:paraId="18F6FEC5" w14:textId="77777777" w:rsidR="00000000" w:rsidRDefault="00000000">
      <w:r>
        <w:rPr>
          <w:b/>
        </w:rPr>
        <w:t xml:space="preserve">Historical event  </w:t>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br/>
        <w:t>Public debt was restructured in 2012, additional assistance followed, and Greece eventually exited its main adjustment programs. The economy suffered a deep depression, unemployment surged, and output took many years to recover.</w:t>
      </w:r>
      <w:r>
        <w:br/>
      </w:r>
      <w:r>
        <w:br/>
        <w:t xml:space="preserve">The Greek case remains central to debates about austerity, debt relief, and monetary union design. It shows </w:t>
      </w:r>
      <w:r>
        <w:lastRenderedPageBreak/>
        <w:t>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698943F" w14:textId="77777777" w:rsidR="00000000" w:rsidRDefault="00000000">
      <w:r>
        <w:rPr>
          <w:b/>
        </w:rPr>
        <w:t xml:space="preserve">Line-specific comparison  </w:t>
      </w:r>
      <w:r>
        <w:t>Line 1 starts close to the opening condition, where an early move can reveal whether strength is grounded or premature. The Small Image says: “The person suspends their own affairs and hurries away to help the person represented by the…” Read beside Greek austerity during the euro-area debt crisis, this becomes a present-day economic and financial comparison about decrease is sustainable only when the system can absorb the reduction without destroying the base that must recover. The event shows a real sequence of incentives, institutions, financing choices, and consequences; the line does not predict that history. For an investor, manager, saver, or policy reader, ask: What must be established before the first commitment becomes difficult to reverse?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367C1612" w14:textId="77777777" w:rsidR="00000000" w:rsidRDefault="00000000">
      <w:r>
        <w:rPr>
          <w:b/>
        </w:rPr>
        <w:t xml:space="preserve">Evidence: RETROSPECTIVE ANALOGY. Source confirms the economic/financial event only. </w:t>
      </w:r>
      <w:hyperlink r:id="rId248">
        <w:r>
          <w:rPr>
            <w:color w:val="0563C1"/>
            <w:u w:val="single"/>
          </w:rPr>
          <w:t>Historical reference ↗</w:t>
        </w:r>
      </w:hyperlink>
    </w:p>
    <w:p w14:paraId="51677A91" w14:textId="77777777" w:rsidR="00000000" w:rsidRDefault="00000000">
      <w:pPr>
        <w:pStyle w:val="21"/>
      </w:pPr>
      <w:r>
        <w:t>Line 2  |  TW-EF-H41-L2  |  XIANG-U-41-03  |  Record 242</w:t>
      </w:r>
    </w:p>
    <w:tbl>
      <w:tblPr>
        <w:tblStyle w:val="aff2"/>
        <w:tblW w:w="0" w:type="auto"/>
        <w:jc w:val="center"/>
        <w:tblLook w:val="04A0" w:firstRow="1" w:lastRow="0" w:firstColumn="1" w:lastColumn="0" w:noHBand="0" w:noVBand="1"/>
      </w:tblPr>
      <w:tblGrid>
        <w:gridCol w:w="5030"/>
        <w:gridCol w:w="5040"/>
      </w:tblGrid>
      <w:tr w:rsidR="007164EB" w14:paraId="335B9CB6" w14:textId="77777777">
        <w:trPr>
          <w:jc w:val="center"/>
        </w:trPr>
        <w:tc>
          <w:tcPr>
            <w:tcW w:w="5155" w:type="dxa"/>
            <w:shd w:val="clear" w:color="auto" w:fill="EAF2F8"/>
            <w:tcMar>
              <w:top w:w="100" w:type="dxa"/>
              <w:left w:w="110" w:type="dxa"/>
              <w:bottom w:w="100" w:type="dxa"/>
              <w:right w:w="110" w:type="dxa"/>
            </w:tcMar>
          </w:tcPr>
          <w:p w14:paraId="09D5F83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09F891A" w14:textId="77777777" w:rsidR="00000000" w:rsidRDefault="00000000">
            <w:r>
              <w:rPr>
                <w:b/>
              </w:rPr>
              <w:t>ENGLISH · earlier Ten Wings edition</w:t>
            </w:r>
          </w:p>
        </w:tc>
      </w:tr>
      <w:tr w:rsidR="007164EB" w14:paraId="6BEF6504" w14:textId="77777777">
        <w:trPr>
          <w:jc w:val="center"/>
        </w:trPr>
        <w:tc>
          <w:tcPr>
            <w:tcW w:w="5155" w:type="dxa"/>
            <w:tcMar>
              <w:top w:w="100" w:type="dxa"/>
              <w:left w:w="110" w:type="dxa"/>
              <w:bottom w:w="100" w:type="dxa"/>
              <w:right w:w="110" w:type="dxa"/>
            </w:tcMar>
          </w:tcPr>
          <w:p w14:paraId="5C97CC1B" w14:textId="77777777" w:rsidR="00000000" w:rsidRDefault="00000000">
            <w:r>
              <w:rPr>
                <w:rFonts w:ascii="Noto Serif CJK TC" w:eastAsia="Noto Serif CJK TC" w:hAnsi="Noto Serif CJK TC"/>
              </w:rPr>
              <w:t>九二利貞，中以為志也。</w:t>
            </w:r>
          </w:p>
        </w:tc>
        <w:tc>
          <w:tcPr>
            <w:tcW w:w="5155" w:type="dxa"/>
            <w:tcMar>
              <w:top w:w="100" w:type="dxa"/>
              <w:left w:w="110" w:type="dxa"/>
              <w:bottom w:w="100" w:type="dxa"/>
              <w:right w:w="110" w:type="dxa"/>
            </w:tcMar>
          </w:tcPr>
          <w:p w14:paraId="467E076B" w14:textId="77777777" w:rsidR="00000000" w:rsidRDefault="00000000">
            <w:r>
              <w:t>It will be beneficial for the person represented by the second firm line, to maintain their steadfastness: their central position gives its character to their aim.</w:t>
            </w:r>
          </w:p>
        </w:tc>
      </w:tr>
    </w:tbl>
    <w:p w14:paraId="5A033FCA" w14:textId="77777777" w:rsidR="00000000" w:rsidRDefault="00000000">
      <w:r>
        <w:rPr>
          <w:b/>
        </w:rPr>
        <w:t xml:space="preserve">Historical event  </w:t>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br/>
        <w:t>Public debt was restructured in 2012, additional assistance followed, and Greece eventually exited its main adjustment programs. The economy suffered a deep depression, unemployment surged, and output took many years to recover.</w:t>
      </w:r>
      <w:r>
        <w:br/>
      </w:r>
      <w:r>
        <w:lastRenderedPageBreak/>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9B3139B"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“It will be beneficial for the person represented by the second firm line, to maintain their steadfastness: their central position gives its character to their aim.” Read beside Greek austerity during the euro-area debt crisis, this becomes a present-day economic and financial comparison about decrease is sustainable only when the system can absorb the reduction without destroying the base that must recover.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7603F85F" w14:textId="77777777" w:rsidR="00000000" w:rsidRDefault="00000000">
      <w:r>
        <w:rPr>
          <w:b/>
        </w:rPr>
        <w:t xml:space="preserve">Evidence: RETROSPECTIVE ANALOGY. Source confirms the economic/financial event only. </w:t>
      </w:r>
      <w:hyperlink r:id="rId249">
        <w:r>
          <w:rPr>
            <w:color w:val="0563C1"/>
            <w:u w:val="single"/>
          </w:rPr>
          <w:t>Historical reference ↗</w:t>
        </w:r>
      </w:hyperlink>
    </w:p>
    <w:p w14:paraId="115C5744" w14:textId="77777777" w:rsidR="00000000" w:rsidRDefault="00000000">
      <w:pPr>
        <w:pStyle w:val="21"/>
      </w:pPr>
      <w:r>
        <w:t>Line 3  |  TW-EF-H41-L3  |  XIANG-U-41-04  |  Record 243</w:t>
      </w:r>
    </w:p>
    <w:tbl>
      <w:tblPr>
        <w:tblStyle w:val="aff2"/>
        <w:tblW w:w="0" w:type="auto"/>
        <w:jc w:val="center"/>
        <w:tblLook w:val="04A0" w:firstRow="1" w:lastRow="0" w:firstColumn="1" w:lastColumn="0" w:noHBand="0" w:noVBand="1"/>
      </w:tblPr>
      <w:tblGrid>
        <w:gridCol w:w="5036"/>
        <w:gridCol w:w="5034"/>
      </w:tblGrid>
      <w:tr w:rsidR="007164EB" w14:paraId="1467EBF6" w14:textId="77777777">
        <w:trPr>
          <w:jc w:val="center"/>
        </w:trPr>
        <w:tc>
          <w:tcPr>
            <w:tcW w:w="5155" w:type="dxa"/>
            <w:shd w:val="clear" w:color="auto" w:fill="EAF2F8"/>
            <w:tcMar>
              <w:top w:w="100" w:type="dxa"/>
              <w:left w:w="110" w:type="dxa"/>
              <w:bottom w:w="100" w:type="dxa"/>
              <w:right w:w="110" w:type="dxa"/>
            </w:tcMar>
          </w:tcPr>
          <w:p w14:paraId="1E8C7DD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EC41BB7" w14:textId="77777777" w:rsidR="00000000" w:rsidRDefault="00000000">
            <w:r>
              <w:rPr>
                <w:b/>
              </w:rPr>
              <w:t>ENGLISH · earlier Ten Wings edition</w:t>
            </w:r>
          </w:p>
        </w:tc>
      </w:tr>
      <w:tr w:rsidR="007164EB" w14:paraId="5AE6C659" w14:textId="77777777">
        <w:trPr>
          <w:jc w:val="center"/>
        </w:trPr>
        <w:tc>
          <w:tcPr>
            <w:tcW w:w="5155" w:type="dxa"/>
            <w:tcMar>
              <w:top w:w="100" w:type="dxa"/>
              <w:left w:w="110" w:type="dxa"/>
              <w:bottom w:w="100" w:type="dxa"/>
              <w:right w:w="110" w:type="dxa"/>
            </w:tcMar>
          </w:tcPr>
          <w:p w14:paraId="71D403D9" w14:textId="77777777" w:rsidR="00000000" w:rsidRDefault="00000000">
            <w:r>
              <w:rPr>
                <w:rFonts w:ascii="Noto Serif CJK TC" w:eastAsia="Noto Serif CJK TC" w:hAnsi="Noto Serif CJK TC"/>
              </w:rPr>
              <w:t>一人行，三則疑也。</w:t>
            </w:r>
          </w:p>
        </w:tc>
        <w:tc>
          <w:tcPr>
            <w:tcW w:w="5155" w:type="dxa"/>
            <w:tcMar>
              <w:top w:w="100" w:type="dxa"/>
              <w:left w:w="110" w:type="dxa"/>
              <w:bottom w:w="100" w:type="dxa"/>
              <w:right w:w="110" w:type="dxa"/>
            </w:tcMar>
          </w:tcPr>
          <w:p w14:paraId="6DA4809C" w14:textId="77777777" w:rsidR="00000000" w:rsidRDefault="00000000">
            <w:r>
              <w:t>One man, walking, finds their friend: when three are together, doubts rise among them.</w:t>
            </w:r>
          </w:p>
        </w:tc>
      </w:tr>
    </w:tbl>
    <w:p w14:paraId="625430E7" w14:textId="77777777" w:rsidR="00000000" w:rsidRDefault="00000000">
      <w:r>
        <w:rPr>
          <w:b/>
        </w:rPr>
        <w:t xml:space="preserve">Historical event  </w:t>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br/>
        <w:t xml:space="preserve">Public debt was restructured in 2012, additional assistance followed, and Greece eventually exited its main </w:t>
      </w:r>
      <w:r>
        <w:lastRenderedPageBreak/>
        <w:t>adjustment programs. The economy suffered a deep depression, unemployment surged, and output took many years to recover.</w:t>
      </w:r>
      <w:r>
        <w:br/>
      </w:r>
      <w:r>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2E4EF53"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“One man, walking, finds their friend: when three are together, doubts rise among them.” Read beside Greek austerity during the euro-area debt crisis, this becomes a present-day economic and financial comparison about decrease is sustainable only when the system can absorb the reduction without destroying the base that must recover.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3BE2216" w14:textId="77777777" w:rsidR="00000000" w:rsidRDefault="00000000">
      <w:r>
        <w:rPr>
          <w:b/>
        </w:rPr>
        <w:t xml:space="preserve">Evidence: RETROSPECTIVE ANALOGY. Source confirms the economic/financial event only. </w:t>
      </w:r>
      <w:hyperlink r:id="rId250">
        <w:r>
          <w:rPr>
            <w:color w:val="0563C1"/>
            <w:u w:val="single"/>
          </w:rPr>
          <w:t>Historical reference ↗</w:t>
        </w:r>
      </w:hyperlink>
    </w:p>
    <w:p w14:paraId="202E8527" w14:textId="77777777" w:rsidR="00000000" w:rsidRDefault="00000000">
      <w:pPr>
        <w:pStyle w:val="21"/>
      </w:pPr>
      <w:r>
        <w:t>Line 4  |  TW-EF-H41-L4  |  XIANG-U-41-05  |  Record 244</w:t>
      </w:r>
    </w:p>
    <w:tbl>
      <w:tblPr>
        <w:tblStyle w:val="aff2"/>
        <w:tblW w:w="0" w:type="auto"/>
        <w:jc w:val="center"/>
        <w:tblLook w:val="04A0" w:firstRow="1" w:lastRow="0" w:firstColumn="1" w:lastColumn="0" w:noHBand="0" w:noVBand="1"/>
      </w:tblPr>
      <w:tblGrid>
        <w:gridCol w:w="5036"/>
        <w:gridCol w:w="5034"/>
      </w:tblGrid>
      <w:tr w:rsidR="007164EB" w14:paraId="0DAD6129" w14:textId="77777777">
        <w:trPr>
          <w:jc w:val="center"/>
        </w:trPr>
        <w:tc>
          <w:tcPr>
            <w:tcW w:w="5155" w:type="dxa"/>
            <w:shd w:val="clear" w:color="auto" w:fill="EAF2F8"/>
            <w:tcMar>
              <w:top w:w="100" w:type="dxa"/>
              <w:left w:w="110" w:type="dxa"/>
              <w:bottom w:w="100" w:type="dxa"/>
              <w:right w:w="110" w:type="dxa"/>
            </w:tcMar>
          </w:tcPr>
          <w:p w14:paraId="33B6F6DF"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D298A5A" w14:textId="77777777" w:rsidR="00000000" w:rsidRDefault="00000000">
            <w:r>
              <w:rPr>
                <w:b/>
              </w:rPr>
              <w:t>ENGLISH · earlier Ten Wings edition</w:t>
            </w:r>
          </w:p>
        </w:tc>
      </w:tr>
      <w:tr w:rsidR="007164EB" w14:paraId="60A4DF03" w14:textId="77777777">
        <w:trPr>
          <w:jc w:val="center"/>
        </w:trPr>
        <w:tc>
          <w:tcPr>
            <w:tcW w:w="5155" w:type="dxa"/>
            <w:tcMar>
              <w:top w:w="100" w:type="dxa"/>
              <w:left w:w="110" w:type="dxa"/>
              <w:bottom w:w="100" w:type="dxa"/>
              <w:right w:w="110" w:type="dxa"/>
            </w:tcMar>
          </w:tcPr>
          <w:p w14:paraId="4F7519CA" w14:textId="77777777" w:rsidR="00000000" w:rsidRDefault="00000000">
            <w:r>
              <w:rPr>
                <w:rFonts w:ascii="Noto Serif CJK TC" w:eastAsia="Noto Serif CJK TC" w:hAnsi="Noto Serif CJK TC"/>
              </w:rPr>
              <w:t>損其疾，亦可喜也。</w:t>
            </w:r>
          </w:p>
        </w:tc>
        <w:tc>
          <w:tcPr>
            <w:tcW w:w="5155" w:type="dxa"/>
            <w:tcMar>
              <w:top w:w="100" w:type="dxa"/>
              <w:left w:w="110" w:type="dxa"/>
              <w:bottom w:w="100" w:type="dxa"/>
              <w:right w:w="110" w:type="dxa"/>
            </w:tcMar>
          </w:tcPr>
          <w:p w14:paraId="5A6B478D" w14:textId="77777777" w:rsidR="00000000" w:rsidRDefault="00000000">
            <w:r>
              <w:t>The person diminishes the ailment under which the person labours: this is matter for joy.</w:t>
            </w:r>
          </w:p>
        </w:tc>
      </w:tr>
    </w:tbl>
    <w:p w14:paraId="300C5A6C" w14:textId="77777777" w:rsidR="00000000" w:rsidRDefault="00000000">
      <w:r>
        <w:rPr>
          <w:b/>
        </w:rPr>
        <w:t xml:space="preserve">Historical event  </w:t>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br/>
      </w:r>
      <w:r>
        <w:lastRenderedPageBreak/>
        <w:t>Public debt was restructured in 2012, additional assistance followed, and Greece eventually exited its main adjustment programs. The economy suffered a deep depression, unemployment surged, and output took many years to recover.</w:t>
      </w:r>
      <w:r>
        <w:br/>
      </w:r>
      <w:r>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4F59D06"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“The person diminishes the ailment under which the person labours: this is matter for joy.” Read beside Greek austerity during the euro-area debt crisis, this becomes a present-day economic and financial comparison about decrease is sustainable only when the system can absorb the reduction without destroying the base that must recover.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D95ED6F" w14:textId="77777777" w:rsidR="00000000" w:rsidRDefault="00000000">
      <w:r>
        <w:rPr>
          <w:b/>
        </w:rPr>
        <w:t xml:space="preserve">Evidence: RETROSPECTIVE ANALOGY. Source confirms the economic/financial event only. </w:t>
      </w:r>
      <w:hyperlink r:id="rId251">
        <w:r>
          <w:rPr>
            <w:color w:val="0563C1"/>
            <w:u w:val="single"/>
          </w:rPr>
          <w:t>Historical reference ↗</w:t>
        </w:r>
      </w:hyperlink>
    </w:p>
    <w:p w14:paraId="3BC297A3" w14:textId="77777777" w:rsidR="00000000" w:rsidRDefault="00000000">
      <w:pPr>
        <w:pStyle w:val="21"/>
      </w:pPr>
      <w:r>
        <w:t>Line 5  |  TW-EF-H41-L5  |  XIANG-U-41-06  |  Record 245</w:t>
      </w:r>
    </w:p>
    <w:tbl>
      <w:tblPr>
        <w:tblStyle w:val="aff2"/>
        <w:tblW w:w="0" w:type="auto"/>
        <w:jc w:val="center"/>
        <w:tblLook w:val="04A0" w:firstRow="1" w:lastRow="0" w:firstColumn="1" w:lastColumn="0" w:noHBand="0" w:noVBand="1"/>
      </w:tblPr>
      <w:tblGrid>
        <w:gridCol w:w="5036"/>
        <w:gridCol w:w="5034"/>
      </w:tblGrid>
      <w:tr w:rsidR="007164EB" w14:paraId="5BF74C1C" w14:textId="77777777">
        <w:trPr>
          <w:jc w:val="center"/>
        </w:trPr>
        <w:tc>
          <w:tcPr>
            <w:tcW w:w="5155" w:type="dxa"/>
            <w:shd w:val="clear" w:color="auto" w:fill="EAF2F8"/>
            <w:tcMar>
              <w:top w:w="100" w:type="dxa"/>
              <w:left w:w="110" w:type="dxa"/>
              <w:bottom w:w="100" w:type="dxa"/>
              <w:right w:w="110" w:type="dxa"/>
            </w:tcMar>
          </w:tcPr>
          <w:p w14:paraId="334019AA"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D25533E" w14:textId="77777777" w:rsidR="00000000" w:rsidRDefault="00000000">
            <w:r>
              <w:rPr>
                <w:b/>
              </w:rPr>
              <w:t>ENGLISH · earlier Ten Wings edition</w:t>
            </w:r>
          </w:p>
        </w:tc>
      </w:tr>
      <w:tr w:rsidR="007164EB" w14:paraId="6F847E71" w14:textId="77777777">
        <w:trPr>
          <w:jc w:val="center"/>
        </w:trPr>
        <w:tc>
          <w:tcPr>
            <w:tcW w:w="5155" w:type="dxa"/>
            <w:tcMar>
              <w:top w:w="100" w:type="dxa"/>
              <w:left w:w="110" w:type="dxa"/>
              <w:bottom w:w="100" w:type="dxa"/>
              <w:right w:w="110" w:type="dxa"/>
            </w:tcMar>
          </w:tcPr>
          <w:p w14:paraId="392FBF2A" w14:textId="77777777" w:rsidR="00000000" w:rsidRDefault="00000000">
            <w:r>
              <w:rPr>
                <w:rFonts w:ascii="Noto Serif CJK TC" w:eastAsia="Noto Serif CJK TC" w:hAnsi="Noto Serif CJK TC"/>
              </w:rPr>
              <w:t>六五元吉，自上佑也。</w:t>
            </w:r>
          </w:p>
        </w:tc>
        <w:tc>
          <w:tcPr>
            <w:tcW w:w="5155" w:type="dxa"/>
            <w:tcMar>
              <w:top w:w="100" w:type="dxa"/>
              <w:left w:w="110" w:type="dxa"/>
              <w:bottom w:w="100" w:type="dxa"/>
              <w:right w:w="110" w:type="dxa"/>
            </w:tcMar>
          </w:tcPr>
          <w:p w14:paraId="77C584CC" w14:textId="77777777" w:rsidR="00000000" w:rsidRDefault="00000000">
            <w:r>
              <w:t>The great good fortune attached to the fifth yielding line, is due to the blessing from above.</w:t>
            </w:r>
          </w:p>
        </w:tc>
      </w:tr>
    </w:tbl>
    <w:p w14:paraId="48F3AA77" w14:textId="77777777" w:rsidR="00000000" w:rsidRDefault="00000000">
      <w:r>
        <w:rPr>
          <w:b/>
        </w:rPr>
        <w:t xml:space="preserve">Historical event  </w:t>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lastRenderedPageBreak/>
        <w:br/>
        <w:t>Public debt was restructured in 2012, additional assistance followed, and Greece eventually exited its main adjustment programs. The economy suffered a deep depression, unemployment surged, and output took many years to recover.</w:t>
      </w:r>
      <w:r>
        <w:br/>
      </w:r>
      <w:r>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6DF62FC"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“The great good fortune attached to the fifth yielding line, is due to the blessing from above.” Read beside Greek austerity during the euro-area debt crisis, this becomes a present-day economic and financial comparison about decrease is sustainable only when the system can absorb the reduction without destroying the base that must recover.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2E52987" w14:textId="77777777" w:rsidR="00000000" w:rsidRDefault="00000000">
      <w:r>
        <w:rPr>
          <w:b/>
        </w:rPr>
        <w:t xml:space="preserve">Evidence: RETROSPECTIVE ANALOGY. Source confirms the economic/financial event only. </w:t>
      </w:r>
      <w:hyperlink r:id="rId252">
        <w:r>
          <w:rPr>
            <w:color w:val="0563C1"/>
            <w:u w:val="single"/>
          </w:rPr>
          <w:t>Historical reference ↗</w:t>
        </w:r>
      </w:hyperlink>
    </w:p>
    <w:p w14:paraId="2C76DA90" w14:textId="77777777" w:rsidR="00000000" w:rsidRDefault="00000000">
      <w:pPr>
        <w:pStyle w:val="21"/>
      </w:pPr>
      <w:r>
        <w:t>Line 6  |  TW-EF-H41-L6  |  XIANG-U-41-07  |  Record 246</w:t>
      </w:r>
    </w:p>
    <w:tbl>
      <w:tblPr>
        <w:tblStyle w:val="aff2"/>
        <w:tblW w:w="0" w:type="auto"/>
        <w:jc w:val="center"/>
        <w:tblLook w:val="04A0" w:firstRow="1" w:lastRow="0" w:firstColumn="1" w:lastColumn="0" w:noHBand="0" w:noVBand="1"/>
      </w:tblPr>
      <w:tblGrid>
        <w:gridCol w:w="5036"/>
        <w:gridCol w:w="5034"/>
      </w:tblGrid>
      <w:tr w:rsidR="007164EB" w14:paraId="55D6308E" w14:textId="77777777">
        <w:trPr>
          <w:jc w:val="center"/>
        </w:trPr>
        <w:tc>
          <w:tcPr>
            <w:tcW w:w="5155" w:type="dxa"/>
            <w:shd w:val="clear" w:color="auto" w:fill="EAF2F8"/>
            <w:tcMar>
              <w:top w:w="100" w:type="dxa"/>
              <w:left w:w="110" w:type="dxa"/>
              <w:bottom w:w="100" w:type="dxa"/>
              <w:right w:w="110" w:type="dxa"/>
            </w:tcMar>
          </w:tcPr>
          <w:p w14:paraId="66AB9AD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05FCA06" w14:textId="77777777" w:rsidR="00000000" w:rsidRDefault="00000000">
            <w:r>
              <w:rPr>
                <w:b/>
              </w:rPr>
              <w:t>ENGLISH · earlier Ten Wings edition</w:t>
            </w:r>
          </w:p>
        </w:tc>
      </w:tr>
      <w:tr w:rsidR="007164EB" w14:paraId="13E3950A" w14:textId="77777777">
        <w:trPr>
          <w:jc w:val="center"/>
        </w:trPr>
        <w:tc>
          <w:tcPr>
            <w:tcW w:w="5155" w:type="dxa"/>
            <w:tcMar>
              <w:top w:w="100" w:type="dxa"/>
              <w:left w:w="110" w:type="dxa"/>
              <w:bottom w:w="100" w:type="dxa"/>
              <w:right w:w="110" w:type="dxa"/>
            </w:tcMar>
          </w:tcPr>
          <w:p w14:paraId="15119267" w14:textId="77777777" w:rsidR="00000000" w:rsidRDefault="00000000">
            <w:r>
              <w:rPr>
                <w:rFonts w:ascii="Noto Serif CJK TC" w:eastAsia="Noto Serif CJK TC" w:hAnsi="Noto Serif CJK TC"/>
              </w:rPr>
              <w:t>弗損益之，大得志也。</w:t>
            </w:r>
          </w:p>
        </w:tc>
        <w:tc>
          <w:tcPr>
            <w:tcW w:w="5155" w:type="dxa"/>
            <w:tcMar>
              <w:top w:w="100" w:type="dxa"/>
              <w:left w:w="110" w:type="dxa"/>
              <w:bottom w:w="100" w:type="dxa"/>
              <w:right w:w="110" w:type="dxa"/>
            </w:tcMar>
          </w:tcPr>
          <w:p w14:paraId="5E2A3296" w14:textId="77777777" w:rsidR="00000000" w:rsidRDefault="00000000">
            <w:r>
              <w:t>The person gives increase to others without taking from what is their own: the person obtains their wish on a grand scale.</w:t>
            </w:r>
          </w:p>
        </w:tc>
      </w:tr>
    </w:tbl>
    <w:p w14:paraId="1CD94D5E" w14:textId="77777777" w:rsidR="00000000" w:rsidRDefault="00000000">
      <w:r>
        <w:rPr>
          <w:b/>
        </w:rPr>
        <w:t xml:space="preserve">Historical event  </w:t>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 xml:space="preserve">The crisis centered on “decrease” in a literal fiscal sense, but the economics were difficult: reducing deficits </w:t>
      </w:r>
      <w:r>
        <w:lastRenderedPageBreak/>
        <w:t>during a recession can shrink demand and tax revenue, while delayed adjustment can worsen debt sustainability and confidence. The distribution of losses also became politically contentious.</w:t>
      </w:r>
      <w:r>
        <w:br/>
      </w:r>
      <w:r>
        <w:br/>
        <w:t>Public debt was restructured in 2012, additional assistance followed, and Greece eventually exited its main adjustment programs. The economy suffered a deep depression, unemployment surged, and output took many years to recover.</w:t>
      </w:r>
      <w:r>
        <w:br/>
      </w:r>
      <w:r>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779D37B"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person gives increase to others without taking from what is their own: the person obtains…” Read beside Greek austerity during the euro-area debt crisis, this becomes a present-day economic and financial comparison about decrease is sustainable only when the system can absorb the reduction without destroying the base that must recover. The event shows a real sequence of incentives, institutions, financing choices, and consequences; the line does not predict that history. For an investor, manager, saver, or policy reader, ask: What should be changed before a successful pattern is pushed beyond sustainable limits?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77B308B2" w14:textId="77777777" w:rsidR="00000000" w:rsidRDefault="00000000">
      <w:r>
        <w:rPr>
          <w:b/>
        </w:rPr>
        <w:t xml:space="preserve">Evidence: RETROSPECTIVE ANALOGY. Source confirms the economic/financial event only. </w:t>
      </w:r>
      <w:hyperlink r:id="rId253">
        <w:r>
          <w:rPr>
            <w:color w:val="0563C1"/>
            <w:u w:val="single"/>
          </w:rPr>
          <w:t>Historical reference ↗</w:t>
        </w:r>
      </w:hyperlink>
    </w:p>
    <w:p w14:paraId="2A618DE6" w14:textId="77777777" w:rsidR="00000000" w:rsidRDefault="00000000">
      <w:pPr>
        <w:pStyle w:val="1"/>
      </w:pPr>
      <w:r>
        <w:t xml:space="preserve">42  </w:t>
      </w:r>
      <w:r>
        <w:t>益</w:t>
      </w:r>
      <w:r>
        <w:t xml:space="preserve">  |  Hexagram 42</w:t>
      </w:r>
    </w:p>
    <w:p w14:paraId="7B8D867E" w14:textId="77777777" w:rsidR="00000000" w:rsidRDefault="00000000">
      <w:r>
        <w:rPr>
          <w:b/>
        </w:rPr>
        <w:t>Historical case EUUS-EF-H42: The GI Bill and postwar human-capital expansion · United States · 1944 onward</w:t>
      </w:r>
    </w:p>
    <w:p w14:paraId="7F6D9D16" w14:textId="77777777" w:rsidR="00000000" w:rsidRDefault="00000000">
      <w:pPr>
        <w:pStyle w:val="21"/>
      </w:pPr>
      <w:r>
        <w:t>Line 1  |  TW-EF-H42-L1  |  XIANG-U-42-02  |  Record 247</w:t>
      </w:r>
    </w:p>
    <w:tbl>
      <w:tblPr>
        <w:tblStyle w:val="aff2"/>
        <w:tblW w:w="0" w:type="auto"/>
        <w:jc w:val="center"/>
        <w:tblLook w:val="04A0" w:firstRow="1" w:lastRow="0" w:firstColumn="1" w:lastColumn="0" w:noHBand="0" w:noVBand="1"/>
      </w:tblPr>
      <w:tblGrid>
        <w:gridCol w:w="5036"/>
        <w:gridCol w:w="5034"/>
      </w:tblGrid>
      <w:tr w:rsidR="007164EB" w14:paraId="6C94E29E" w14:textId="77777777">
        <w:trPr>
          <w:jc w:val="center"/>
        </w:trPr>
        <w:tc>
          <w:tcPr>
            <w:tcW w:w="5155" w:type="dxa"/>
            <w:shd w:val="clear" w:color="auto" w:fill="EAF2F8"/>
            <w:tcMar>
              <w:top w:w="100" w:type="dxa"/>
              <w:left w:w="110" w:type="dxa"/>
              <w:bottom w:w="100" w:type="dxa"/>
              <w:right w:w="110" w:type="dxa"/>
            </w:tcMar>
          </w:tcPr>
          <w:p w14:paraId="2B304503"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5D44CD8" w14:textId="77777777" w:rsidR="00000000" w:rsidRDefault="00000000">
            <w:r>
              <w:rPr>
                <w:b/>
              </w:rPr>
              <w:t>ENGLISH · earlier Ten Wings edition</w:t>
            </w:r>
          </w:p>
        </w:tc>
      </w:tr>
      <w:tr w:rsidR="007164EB" w14:paraId="3E8FA386" w14:textId="77777777">
        <w:trPr>
          <w:jc w:val="center"/>
        </w:trPr>
        <w:tc>
          <w:tcPr>
            <w:tcW w:w="5155" w:type="dxa"/>
            <w:tcMar>
              <w:top w:w="100" w:type="dxa"/>
              <w:left w:w="110" w:type="dxa"/>
              <w:bottom w:w="100" w:type="dxa"/>
              <w:right w:w="110" w:type="dxa"/>
            </w:tcMar>
          </w:tcPr>
          <w:p w14:paraId="26C6B3D2" w14:textId="77777777" w:rsidR="00000000" w:rsidRDefault="00000000">
            <w:r>
              <w:rPr>
                <w:rFonts w:ascii="Noto Serif CJK TC" w:eastAsia="Noto Serif CJK TC" w:hAnsi="Noto Serif CJK TC"/>
              </w:rPr>
              <w:t>元吉无咎，下不厚事也。</w:t>
            </w:r>
          </w:p>
        </w:tc>
        <w:tc>
          <w:tcPr>
            <w:tcW w:w="5155" w:type="dxa"/>
            <w:tcMar>
              <w:top w:w="100" w:type="dxa"/>
              <w:left w:w="110" w:type="dxa"/>
              <w:bottom w:w="100" w:type="dxa"/>
              <w:right w:w="110" w:type="dxa"/>
            </w:tcMar>
          </w:tcPr>
          <w:p w14:paraId="2FED52D6" w14:textId="77777777" w:rsidR="00000000" w:rsidRDefault="00000000">
            <w:r>
              <w:t>If the movement be greatly fortunate, no blame will be imputed to them: though it is not for one in so low a position to have to do with great affairs.</w:t>
            </w:r>
          </w:p>
        </w:tc>
      </w:tr>
    </w:tbl>
    <w:p w14:paraId="278125F8" w14:textId="77777777" w:rsidR="00000000" w:rsidRDefault="00000000">
      <w:r>
        <w:rPr>
          <w:b/>
        </w:rPr>
        <w:t xml:space="preserve">Historical event  </w:t>
      </w:r>
      <w:r>
        <w:t xml:space="preserve">The GI Bill and postwar human-capital expansion unfolded in United States during 1944 onward. Millions of U.S. service members were expected to return after the Second World War, creating </w:t>
      </w:r>
      <w:r>
        <w:lastRenderedPageBreak/>
        <w:t>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09A7037" w14:textId="77777777" w:rsidR="00000000" w:rsidRDefault="00000000">
      <w:r>
        <w:rPr>
          <w:b/>
        </w:rPr>
        <w:t xml:space="preserve">Line-specific comparison  </w:t>
      </w:r>
      <w:r>
        <w:t>Line 1 starts close to the opening condition, where an early move can reveal whether strength is grounded or premature. The Small Image says: “If the movement be greatly fortunate, no blame will be imputed to them: though it is not for one in so low a position to have to do…” Read beside The GI Bill and postwar human-capital expansion, this becomes a present-day economic and financial comparison about increase creates lasting value when resources are converted into education, skills, and productive household assets.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FCFAEA4" w14:textId="77777777" w:rsidR="00000000" w:rsidRDefault="00000000">
      <w:r>
        <w:rPr>
          <w:b/>
        </w:rPr>
        <w:t xml:space="preserve">Evidence: RETROSPECTIVE ANALOGY. Source confirms the economic/financial event only. </w:t>
      </w:r>
      <w:hyperlink r:id="rId254">
        <w:r>
          <w:rPr>
            <w:color w:val="0563C1"/>
            <w:u w:val="single"/>
          </w:rPr>
          <w:t>Historical reference ↗</w:t>
        </w:r>
      </w:hyperlink>
    </w:p>
    <w:p w14:paraId="3D6BC06A" w14:textId="77777777" w:rsidR="00000000" w:rsidRDefault="00000000">
      <w:pPr>
        <w:pStyle w:val="21"/>
      </w:pPr>
      <w:r>
        <w:lastRenderedPageBreak/>
        <w:t>Line 2  |  TW-EF-H42-L2  |  XIANG-U-42-03  |  Record 248</w:t>
      </w:r>
    </w:p>
    <w:tbl>
      <w:tblPr>
        <w:tblStyle w:val="aff2"/>
        <w:tblW w:w="0" w:type="auto"/>
        <w:jc w:val="center"/>
        <w:tblLook w:val="04A0" w:firstRow="1" w:lastRow="0" w:firstColumn="1" w:lastColumn="0" w:noHBand="0" w:noVBand="1"/>
      </w:tblPr>
      <w:tblGrid>
        <w:gridCol w:w="5036"/>
        <w:gridCol w:w="5034"/>
      </w:tblGrid>
      <w:tr w:rsidR="007164EB" w14:paraId="52814329" w14:textId="77777777">
        <w:trPr>
          <w:jc w:val="center"/>
        </w:trPr>
        <w:tc>
          <w:tcPr>
            <w:tcW w:w="5155" w:type="dxa"/>
            <w:shd w:val="clear" w:color="auto" w:fill="EAF2F8"/>
            <w:tcMar>
              <w:top w:w="100" w:type="dxa"/>
              <w:left w:w="110" w:type="dxa"/>
              <w:bottom w:w="100" w:type="dxa"/>
              <w:right w:w="110" w:type="dxa"/>
            </w:tcMar>
          </w:tcPr>
          <w:p w14:paraId="69C17F7E"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F44EE93" w14:textId="77777777" w:rsidR="00000000" w:rsidRDefault="00000000">
            <w:r>
              <w:rPr>
                <w:b/>
              </w:rPr>
              <w:t>ENGLISH · earlier Ten Wings edition</w:t>
            </w:r>
          </w:p>
        </w:tc>
      </w:tr>
      <w:tr w:rsidR="007164EB" w14:paraId="5B126978" w14:textId="77777777">
        <w:trPr>
          <w:jc w:val="center"/>
        </w:trPr>
        <w:tc>
          <w:tcPr>
            <w:tcW w:w="5155" w:type="dxa"/>
            <w:tcMar>
              <w:top w:w="100" w:type="dxa"/>
              <w:left w:w="110" w:type="dxa"/>
              <w:bottom w:w="100" w:type="dxa"/>
              <w:right w:w="110" w:type="dxa"/>
            </w:tcMar>
          </w:tcPr>
          <w:p w14:paraId="43FA59DB" w14:textId="77777777" w:rsidR="00000000" w:rsidRDefault="00000000">
            <w:r>
              <w:rPr>
                <w:rFonts w:ascii="Noto Serif CJK TC" w:eastAsia="Noto Serif CJK TC" w:hAnsi="Noto Serif CJK TC"/>
              </w:rPr>
              <w:t>或益之，自外來也。</w:t>
            </w:r>
          </w:p>
        </w:tc>
        <w:tc>
          <w:tcPr>
            <w:tcW w:w="5155" w:type="dxa"/>
            <w:tcMar>
              <w:top w:w="100" w:type="dxa"/>
              <w:left w:w="110" w:type="dxa"/>
              <w:bottom w:w="100" w:type="dxa"/>
              <w:right w:w="110" w:type="dxa"/>
            </w:tcMar>
          </w:tcPr>
          <w:p w14:paraId="7655F7DA" w14:textId="77777777" w:rsidR="00000000" w:rsidRDefault="00000000">
            <w:r>
              <w:t>Parties add to their stores: they come from beyond their immediate circle to do so.</w:t>
            </w:r>
          </w:p>
        </w:tc>
      </w:tr>
    </w:tbl>
    <w:p w14:paraId="6C65036C" w14:textId="77777777" w:rsidR="00000000" w:rsidRDefault="00000000">
      <w:r>
        <w:rPr>
          <w:b/>
        </w:rPr>
        <w:t xml:space="preserve">Historical event  </w:t>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A413679" w14:textId="77777777" w:rsidR="00000000" w:rsidRDefault="00000000">
      <w:r>
        <w:rPr>
          <w:b/>
        </w:rPr>
        <w:t xml:space="preserve">Line-specific comparison  </w:t>
      </w:r>
      <w:r>
        <w:t xml:space="preserve">Line 2 shifts attention from the first impulse to balance, position, and the discipline needed to keep a promising arrangement workable. The Small Image says: “Parties add to their stores: they come from beyond their immediate circle to do so.” Read beside The GI Bill and postwar human-capital expansion, this becomes a present-day economic and financial comparison about increase creates lasting value when resources are converted into education, skills, and productive household assets.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w:t>
      </w:r>
      <w:r>
        <w:lastRenderedPageBreak/>
        <w:t>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2D3C40F" w14:textId="77777777" w:rsidR="00000000" w:rsidRDefault="00000000">
      <w:r>
        <w:rPr>
          <w:b/>
        </w:rPr>
        <w:t xml:space="preserve">Evidence: RETROSPECTIVE ANALOGY. Source confirms the economic/financial event only. </w:t>
      </w:r>
      <w:hyperlink r:id="rId255">
        <w:r>
          <w:rPr>
            <w:color w:val="0563C1"/>
            <w:u w:val="single"/>
          </w:rPr>
          <w:t>Historical reference ↗</w:t>
        </w:r>
      </w:hyperlink>
    </w:p>
    <w:p w14:paraId="01152FEC" w14:textId="77777777" w:rsidR="00000000" w:rsidRDefault="00000000">
      <w:pPr>
        <w:pStyle w:val="21"/>
      </w:pPr>
      <w:r>
        <w:t>Line 3  |  TW-EF-H42-L3  |  XIANG-U-42-04  |  Record 249</w:t>
      </w:r>
    </w:p>
    <w:tbl>
      <w:tblPr>
        <w:tblStyle w:val="aff2"/>
        <w:tblW w:w="0" w:type="auto"/>
        <w:jc w:val="center"/>
        <w:tblLook w:val="04A0" w:firstRow="1" w:lastRow="0" w:firstColumn="1" w:lastColumn="0" w:noHBand="0" w:noVBand="1"/>
      </w:tblPr>
      <w:tblGrid>
        <w:gridCol w:w="5036"/>
        <w:gridCol w:w="5034"/>
      </w:tblGrid>
      <w:tr w:rsidR="007164EB" w14:paraId="1F1CCA11" w14:textId="77777777">
        <w:trPr>
          <w:jc w:val="center"/>
        </w:trPr>
        <w:tc>
          <w:tcPr>
            <w:tcW w:w="5155" w:type="dxa"/>
            <w:shd w:val="clear" w:color="auto" w:fill="EAF2F8"/>
            <w:tcMar>
              <w:top w:w="100" w:type="dxa"/>
              <w:left w:w="110" w:type="dxa"/>
              <w:bottom w:w="100" w:type="dxa"/>
              <w:right w:w="110" w:type="dxa"/>
            </w:tcMar>
          </w:tcPr>
          <w:p w14:paraId="24DC144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A01B8D7" w14:textId="77777777" w:rsidR="00000000" w:rsidRDefault="00000000">
            <w:r>
              <w:rPr>
                <w:b/>
              </w:rPr>
              <w:t>ENGLISH · earlier Ten Wings edition</w:t>
            </w:r>
          </w:p>
        </w:tc>
      </w:tr>
      <w:tr w:rsidR="007164EB" w14:paraId="77A18F0C" w14:textId="77777777">
        <w:trPr>
          <w:jc w:val="center"/>
        </w:trPr>
        <w:tc>
          <w:tcPr>
            <w:tcW w:w="5155" w:type="dxa"/>
            <w:tcMar>
              <w:top w:w="100" w:type="dxa"/>
              <w:left w:w="110" w:type="dxa"/>
              <w:bottom w:w="100" w:type="dxa"/>
              <w:right w:w="110" w:type="dxa"/>
            </w:tcMar>
          </w:tcPr>
          <w:p w14:paraId="2E80A19E" w14:textId="77777777" w:rsidR="00000000" w:rsidRDefault="00000000">
            <w:r>
              <w:rPr>
                <w:rFonts w:ascii="Noto Serif CJK TC" w:eastAsia="Noto Serif CJK TC" w:hAnsi="Noto Serif CJK TC"/>
              </w:rPr>
              <w:t>益用凶事，固有之也。</w:t>
            </w:r>
          </w:p>
        </w:tc>
        <w:tc>
          <w:tcPr>
            <w:tcW w:w="5155" w:type="dxa"/>
            <w:tcMar>
              <w:top w:w="100" w:type="dxa"/>
              <w:left w:w="110" w:type="dxa"/>
              <w:bottom w:w="100" w:type="dxa"/>
              <w:right w:w="110" w:type="dxa"/>
            </w:tcMar>
          </w:tcPr>
          <w:p w14:paraId="17C4E568" w14:textId="77777777" w:rsidR="00000000" w:rsidRDefault="00000000">
            <w:r>
              <w:t>Increase is given by means of what is misfortune and difficult: as the person has in themself the qualities called forth.</w:t>
            </w:r>
          </w:p>
        </w:tc>
      </w:tr>
    </w:tbl>
    <w:p w14:paraId="0BF9B3C4" w14:textId="77777777" w:rsidR="00000000" w:rsidRDefault="00000000">
      <w:r>
        <w:rPr>
          <w:b/>
        </w:rPr>
        <w:t xml:space="preserve">Historical event  </w:t>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5720D65" w14:textId="77777777" w:rsidR="00000000" w:rsidRDefault="00000000">
      <w:r>
        <w:rPr>
          <w:b/>
        </w:rPr>
        <w:t xml:space="preserve">Line-specific comparison  </w:t>
      </w:r>
      <w:r>
        <w:t xml:space="preserve">Line 3 tests whether momentum has become exposure: capacity may be real, yet using it without regard to limits can turn strength into risk. The Small Image says: “Increase is given by means of </w:t>
      </w:r>
      <w:r>
        <w:lastRenderedPageBreak/>
        <w:t>what is misfortune and difficult: as the person has in themself the qualities called forth.” Read beside The GI Bill and postwar human-capital expansion, this becomes a present-day economic and financial comparison about increase creates lasting value when resources are converted into education, skills, and productive household assets.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3788F19" w14:textId="77777777" w:rsidR="00000000" w:rsidRDefault="00000000">
      <w:r>
        <w:rPr>
          <w:b/>
        </w:rPr>
        <w:t xml:space="preserve">Evidence: RETROSPECTIVE ANALOGY. Source confirms the economic/financial event only. </w:t>
      </w:r>
      <w:hyperlink r:id="rId256">
        <w:r>
          <w:rPr>
            <w:color w:val="0563C1"/>
            <w:u w:val="single"/>
          </w:rPr>
          <w:t>Historical reference ↗</w:t>
        </w:r>
      </w:hyperlink>
    </w:p>
    <w:p w14:paraId="4316566C" w14:textId="77777777" w:rsidR="00000000" w:rsidRDefault="00000000">
      <w:pPr>
        <w:pStyle w:val="21"/>
      </w:pPr>
      <w:r>
        <w:t>Line 4  |  TW-EF-H42-L4  |  XIANG-U-42-05  |  Record 250</w:t>
      </w:r>
    </w:p>
    <w:tbl>
      <w:tblPr>
        <w:tblStyle w:val="aff2"/>
        <w:tblW w:w="0" w:type="auto"/>
        <w:jc w:val="center"/>
        <w:tblLook w:val="04A0" w:firstRow="1" w:lastRow="0" w:firstColumn="1" w:lastColumn="0" w:noHBand="0" w:noVBand="1"/>
      </w:tblPr>
      <w:tblGrid>
        <w:gridCol w:w="5036"/>
        <w:gridCol w:w="5034"/>
      </w:tblGrid>
      <w:tr w:rsidR="007164EB" w14:paraId="739AA66E" w14:textId="77777777">
        <w:trPr>
          <w:jc w:val="center"/>
        </w:trPr>
        <w:tc>
          <w:tcPr>
            <w:tcW w:w="5155" w:type="dxa"/>
            <w:shd w:val="clear" w:color="auto" w:fill="EAF2F8"/>
            <w:tcMar>
              <w:top w:w="100" w:type="dxa"/>
              <w:left w:w="110" w:type="dxa"/>
              <w:bottom w:w="100" w:type="dxa"/>
              <w:right w:w="110" w:type="dxa"/>
            </w:tcMar>
          </w:tcPr>
          <w:p w14:paraId="4AFE4ABF"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8864F3D" w14:textId="77777777" w:rsidR="00000000" w:rsidRDefault="00000000">
            <w:r>
              <w:rPr>
                <w:b/>
              </w:rPr>
              <w:t>ENGLISH · earlier Ten Wings edition</w:t>
            </w:r>
          </w:p>
        </w:tc>
      </w:tr>
      <w:tr w:rsidR="007164EB" w14:paraId="047563E2" w14:textId="77777777">
        <w:trPr>
          <w:jc w:val="center"/>
        </w:trPr>
        <w:tc>
          <w:tcPr>
            <w:tcW w:w="5155" w:type="dxa"/>
            <w:tcMar>
              <w:top w:w="100" w:type="dxa"/>
              <w:left w:w="110" w:type="dxa"/>
              <w:bottom w:w="100" w:type="dxa"/>
              <w:right w:w="110" w:type="dxa"/>
            </w:tcMar>
          </w:tcPr>
          <w:p w14:paraId="0EEFD0E9" w14:textId="77777777" w:rsidR="00000000" w:rsidRDefault="00000000">
            <w:r>
              <w:rPr>
                <w:rFonts w:ascii="Noto Serif CJK TC" w:eastAsia="Noto Serif CJK TC" w:hAnsi="Noto Serif CJK TC"/>
              </w:rPr>
              <w:t>告公從，以益志也。</w:t>
            </w:r>
          </w:p>
        </w:tc>
        <w:tc>
          <w:tcPr>
            <w:tcW w:w="5155" w:type="dxa"/>
            <w:tcMar>
              <w:top w:w="100" w:type="dxa"/>
              <w:left w:w="110" w:type="dxa"/>
              <w:bottom w:w="100" w:type="dxa"/>
              <w:right w:w="110" w:type="dxa"/>
            </w:tcMar>
          </w:tcPr>
          <w:p w14:paraId="212E335E" w14:textId="77777777" w:rsidR="00000000" w:rsidRDefault="00000000">
            <w:r>
              <w:t>Their advice to their prince is followed: their only object in it being the increase of the general good.</w:t>
            </w:r>
          </w:p>
        </w:tc>
      </w:tr>
    </w:tbl>
    <w:p w14:paraId="26859A90" w14:textId="77777777" w:rsidR="00000000" w:rsidRDefault="00000000">
      <w:r>
        <w:rPr>
          <w:b/>
        </w:rPr>
        <w:t xml:space="preserve">Historical event  </w:t>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w:t>
      </w:r>
      <w:r>
        <w:lastRenderedPageBreak/>
        <w:t>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E874866"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“Their advice to their prince is followed: their only object in it being the increase of the general good.” Read beside The GI Bill and postwar human-capital expansion, this becomes a present-day economic and financial comparison about increase creates lasting value when resources are converted into education, skills, and productive household assets.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6F152D6" w14:textId="77777777" w:rsidR="00000000" w:rsidRDefault="00000000">
      <w:r>
        <w:rPr>
          <w:b/>
        </w:rPr>
        <w:t xml:space="preserve">Evidence: RETROSPECTIVE ANALOGY. Source confirms the economic/financial event only. </w:t>
      </w:r>
      <w:hyperlink r:id="rId257">
        <w:r>
          <w:rPr>
            <w:color w:val="0563C1"/>
            <w:u w:val="single"/>
          </w:rPr>
          <w:t>Historical reference ↗</w:t>
        </w:r>
      </w:hyperlink>
    </w:p>
    <w:p w14:paraId="0303B73C" w14:textId="77777777" w:rsidR="00000000" w:rsidRDefault="00000000">
      <w:pPr>
        <w:pStyle w:val="21"/>
      </w:pPr>
      <w:r>
        <w:t>Line 5  |  TW-EF-H42-L5  |  XIANG-U-42-06  |  Record 251</w:t>
      </w:r>
    </w:p>
    <w:tbl>
      <w:tblPr>
        <w:tblStyle w:val="aff2"/>
        <w:tblW w:w="0" w:type="auto"/>
        <w:jc w:val="center"/>
        <w:tblLook w:val="04A0" w:firstRow="1" w:lastRow="0" w:firstColumn="1" w:lastColumn="0" w:noHBand="0" w:noVBand="1"/>
      </w:tblPr>
      <w:tblGrid>
        <w:gridCol w:w="5033"/>
        <w:gridCol w:w="5037"/>
      </w:tblGrid>
      <w:tr w:rsidR="007164EB" w14:paraId="397A2AFA" w14:textId="77777777">
        <w:trPr>
          <w:jc w:val="center"/>
        </w:trPr>
        <w:tc>
          <w:tcPr>
            <w:tcW w:w="5155" w:type="dxa"/>
            <w:shd w:val="clear" w:color="auto" w:fill="EAF2F8"/>
            <w:tcMar>
              <w:top w:w="100" w:type="dxa"/>
              <w:left w:w="110" w:type="dxa"/>
              <w:bottom w:w="100" w:type="dxa"/>
              <w:right w:w="110" w:type="dxa"/>
            </w:tcMar>
          </w:tcPr>
          <w:p w14:paraId="409923F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E053975" w14:textId="77777777" w:rsidR="00000000" w:rsidRDefault="00000000">
            <w:r>
              <w:rPr>
                <w:b/>
              </w:rPr>
              <w:t>ENGLISH · earlier Ten Wings edition</w:t>
            </w:r>
          </w:p>
        </w:tc>
      </w:tr>
      <w:tr w:rsidR="007164EB" w14:paraId="156E8572" w14:textId="77777777">
        <w:trPr>
          <w:jc w:val="center"/>
        </w:trPr>
        <w:tc>
          <w:tcPr>
            <w:tcW w:w="5155" w:type="dxa"/>
            <w:tcMar>
              <w:top w:w="100" w:type="dxa"/>
              <w:left w:w="110" w:type="dxa"/>
              <w:bottom w:w="100" w:type="dxa"/>
              <w:right w:w="110" w:type="dxa"/>
            </w:tcMar>
          </w:tcPr>
          <w:p w14:paraId="1ECF7AC2" w14:textId="77777777" w:rsidR="00000000" w:rsidRDefault="00000000">
            <w:r>
              <w:rPr>
                <w:rFonts w:ascii="Noto Serif CJK TC" w:eastAsia="Noto Serif CJK TC" w:hAnsi="Noto Serif CJK TC"/>
              </w:rPr>
              <w:t>有孚惠心，勿問之矣。惠我德，大得志也。</w:t>
            </w:r>
          </w:p>
        </w:tc>
        <w:tc>
          <w:tcPr>
            <w:tcW w:w="5155" w:type="dxa"/>
            <w:tcMar>
              <w:top w:w="100" w:type="dxa"/>
              <w:left w:w="110" w:type="dxa"/>
              <w:bottom w:w="100" w:type="dxa"/>
              <w:right w:w="110" w:type="dxa"/>
            </w:tcMar>
          </w:tcPr>
          <w:p w14:paraId="18A53853" w14:textId="77777777" w:rsidR="00000000" w:rsidRDefault="00000000">
            <w:r>
              <w:t>The ruler with sincere heart seeks to benefit all below: there need be no question about the result. All below with sincere heart acknowledge their goodness: the person gets what the person desires on a great scale.</w:t>
            </w:r>
          </w:p>
        </w:tc>
      </w:tr>
    </w:tbl>
    <w:p w14:paraId="4C023038" w14:textId="77777777" w:rsidR="00000000" w:rsidRDefault="00000000">
      <w:r>
        <w:rPr>
          <w:b/>
        </w:rPr>
        <w:t xml:space="preserve">Historical event  </w:t>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lastRenderedPageBreak/>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B00AAF7"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“The ruler with sincere heart seeks to benefit all below: there need be no question about the result. All below with sincere heart acknowledge their goodness: the person…” Read beside The GI Bill and postwar human-capital expansion, this becomes a present-day economic and financial comparison about increase creates lasting value when resources are converted into education, skills, and productive household assets.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3AB784F" w14:textId="77777777" w:rsidR="00000000" w:rsidRDefault="00000000">
      <w:r>
        <w:rPr>
          <w:b/>
        </w:rPr>
        <w:t xml:space="preserve">Evidence: RETROSPECTIVE ANALOGY. Source confirms the economic/financial event only. </w:t>
      </w:r>
      <w:hyperlink r:id="rId258">
        <w:r>
          <w:rPr>
            <w:color w:val="0563C1"/>
            <w:u w:val="single"/>
          </w:rPr>
          <w:t>Historical reference ↗</w:t>
        </w:r>
      </w:hyperlink>
    </w:p>
    <w:p w14:paraId="5433397A" w14:textId="77777777" w:rsidR="00000000" w:rsidRDefault="00000000">
      <w:pPr>
        <w:pStyle w:val="21"/>
      </w:pPr>
      <w:r>
        <w:t>Line 6  |  TW-EF-H42-L6  |  XIANG-U-42-07  |  Record 252</w:t>
      </w:r>
    </w:p>
    <w:tbl>
      <w:tblPr>
        <w:tblStyle w:val="aff2"/>
        <w:tblW w:w="0" w:type="auto"/>
        <w:jc w:val="center"/>
        <w:tblLook w:val="04A0" w:firstRow="1" w:lastRow="0" w:firstColumn="1" w:lastColumn="0" w:noHBand="0" w:noVBand="1"/>
      </w:tblPr>
      <w:tblGrid>
        <w:gridCol w:w="5036"/>
        <w:gridCol w:w="5034"/>
      </w:tblGrid>
      <w:tr w:rsidR="007164EB" w14:paraId="36AC7D8A" w14:textId="77777777">
        <w:trPr>
          <w:jc w:val="center"/>
        </w:trPr>
        <w:tc>
          <w:tcPr>
            <w:tcW w:w="5155" w:type="dxa"/>
            <w:shd w:val="clear" w:color="auto" w:fill="EAF2F8"/>
            <w:tcMar>
              <w:top w:w="100" w:type="dxa"/>
              <w:left w:w="110" w:type="dxa"/>
              <w:bottom w:w="100" w:type="dxa"/>
              <w:right w:w="110" w:type="dxa"/>
            </w:tcMar>
          </w:tcPr>
          <w:p w14:paraId="4C30E1CC"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A533F35" w14:textId="77777777" w:rsidR="00000000" w:rsidRDefault="00000000">
            <w:r>
              <w:rPr>
                <w:b/>
              </w:rPr>
              <w:t>ENGLISH · earlier Ten Wings edition</w:t>
            </w:r>
          </w:p>
        </w:tc>
      </w:tr>
      <w:tr w:rsidR="007164EB" w14:paraId="142C5EAE" w14:textId="77777777">
        <w:trPr>
          <w:jc w:val="center"/>
        </w:trPr>
        <w:tc>
          <w:tcPr>
            <w:tcW w:w="5155" w:type="dxa"/>
            <w:tcMar>
              <w:top w:w="100" w:type="dxa"/>
              <w:left w:w="110" w:type="dxa"/>
              <w:bottom w:w="100" w:type="dxa"/>
              <w:right w:w="110" w:type="dxa"/>
            </w:tcMar>
          </w:tcPr>
          <w:p w14:paraId="1258F432" w14:textId="77777777" w:rsidR="00000000" w:rsidRDefault="00000000">
            <w:r>
              <w:rPr>
                <w:rFonts w:ascii="Noto Serif CJK TC" w:eastAsia="Noto Serif CJK TC" w:hAnsi="Noto Serif CJK TC"/>
              </w:rPr>
              <w:t>莫益之，偏辭也。或擊之，自外來也。</w:t>
            </w:r>
          </w:p>
        </w:tc>
        <w:tc>
          <w:tcPr>
            <w:tcW w:w="5155" w:type="dxa"/>
            <w:tcMar>
              <w:top w:w="100" w:type="dxa"/>
              <w:left w:w="110" w:type="dxa"/>
              <w:bottom w:w="100" w:type="dxa"/>
              <w:right w:w="110" w:type="dxa"/>
            </w:tcMar>
          </w:tcPr>
          <w:p w14:paraId="799CEC91" w14:textId="77777777" w:rsidR="00000000" w:rsidRDefault="00000000">
            <w:r>
              <w:t>To their increase none will contribute: this expresses but half the result. Many will seek to assail them: they will come from beyond their immediate circle to do so.</w:t>
            </w:r>
          </w:p>
        </w:tc>
      </w:tr>
    </w:tbl>
    <w:p w14:paraId="0538F130" w14:textId="77777777" w:rsidR="00000000" w:rsidRDefault="00000000">
      <w:r>
        <w:rPr>
          <w:b/>
        </w:rPr>
        <w:t xml:space="preserve">Historical event  </w:t>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 xml:space="preserve">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w:t>
      </w:r>
      <w:r>
        <w:lastRenderedPageBreak/>
        <w:t>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48965D9"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“To their increase none will contribute: this expresses but half the result. Many will seek to…” Read beside The GI Bill and postwar human-capital expansion, this becomes a present-day economic and financial comparison about increase creates lasting value when resources are converted into education, skills, and productive household assets. The event shows a real sequence of incentives, institutions, financing choices, and consequences; the line does not predict that history. For an investor, manager, saver, or policy reader, ask: What should be changed before a successful pattern is pushed beyond sustainable limits?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56152480" w14:textId="77777777" w:rsidR="00000000" w:rsidRDefault="00000000">
      <w:r>
        <w:rPr>
          <w:b/>
        </w:rPr>
        <w:t xml:space="preserve">Evidence: RETROSPECTIVE ANALOGY. Source confirms the economic/financial event only. </w:t>
      </w:r>
      <w:hyperlink r:id="rId259">
        <w:r>
          <w:rPr>
            <w:color w:val="0563C1"/>
            <w:u w:val="single"/>
          </w:rPr>
          <w:t>Historical reference ↗</w:t>
        </w:r>
      </w:hyperlink>
    </w:p>
    <w:p w14:paraId="04262748" w14:textId="77777777" w:rsidR="00000000" w:rsidRDefault="00000000">
      <w:pPr>
        <w:pStyle w:val="1"/>
      </w:pPr>
      <w:r>
        <w:t xml:space="preserve">43  </w:t>
      </w:r>
      <w:r>
        <w:t>夬</w:t>
      </w:r>
      <w:r>
        <w:t xml:space="preserve">  |  Hexagram 43</w:t>
      </w:r>
    </w:p>
    <w:p w14:paraId="46BDB465" w14:textId="77777777" w:rsidR="00000000" w:rsidRDefault="00000000">
      <w:r>
        <w:rPr>
          <w:b/>
        </w:rPr>
        <w:t>Historical case EUUS-EF-H43: Nixon closes the gold window · United States / global system · 1971</w:t>
      </w:r>
    </w:p>
    <w:p w14:paraId="76BE6C37" w14:textId="77777777" w:rsidR="00000000" w:rsidRDefault="00000000">
      <w:pPr>
        <w:pStyle w:val="21"/>
      </w:pPr>
      <w:r>
        <w:t>Line 1  |  TW-EF-H43-L1  |  XIANG-U-43-02  |  Record 253</w:t>
      </w:r>
    </w:p>
    <w:tbl>
      <w:tblPr>
        <w:tblStyle w:val="aff2"/>
        <w:tblW w:w="0" w:type="auto"/>
        <w:jc w:val="center"/>
        <w:tblLook w:val="04A0" w:firstRow="1" w:lastRow="0" w:firstColumn="1" w:lastColumn="0" w:noHBand="0" w:noVBand="1"/>
      </w:tblPr>
      <w:tblGrid>
        <w:gridCol w:w="5036"/>
        <w:gridCol w:w="5034"/>
      </w:tblGrid>
      <w:tr w:rsidR="007164EB" w14:paraId="55EDFDA1" w14:textId="77777777">
        <w:trPr>
          <w:jc w:val="center"/>
        </w:trPr>
        <w:tc>
          <w:tcPr>
            <w:tcW w:w="5155" w:type="dxa"/>
            <w:shd w:val="clear" w:color="auto" w:fill="EAF2F8"/>
            <w:tcMar>
              <w:top w:w="100" w:type="dxa"/>
              <w:left w:w="110" w:type="dxa"/>
              <w:bottom w:w="100" w:type="dxa"/>
              <w:right w:w="110" w:type="dxa"/>
            </w:tcMar>
          </w:tcPr>
          <w:p w14:paraId="024A7EE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EF346BF" w14:textId="77777777" w:rsidR="00000000" w:rsidRDefault="00000000">
            <w:r>
              <w:rPr>
                <w:b/>
              </w:rPr>
              <w:t>ENGLISH · earlier Ten Wings edition</w:t>
            </w:r>
          </w:p>
        </w:tc>
      </w:tr>
      <w:tr w:rsidR="007164EB" w14:paraId="341F22AF" w14:textId="77777777">
        <w:trPr>
          <w:jc w:val="center"/>
        </w:trPr>
        <w:tc>
          <w:tcPr>
            <w:tcW w:w="5155" w:type="dxa"/>
            <w:tcMar>
              <w:top w:w="100" w:type="dxa"/>
              <w:left w:w="110" w:type="dxa"/>
              <w:bottom w:w="100" w:type="dxa"/>
              <w:right w:w="110" w:type="dxa"/>
            </w:tcMar>
          </w:tcPr>
          <w:p w14:paraId="2627FE27" w14:textId="77777777" w:rsidR="00000000" w:rsidRDefault="00000000">
            <w:r>
              <w:rPr>
                <w:rFonts w:ascii="Noto Serif CJK TC" w:eastAsia="Noto Serif CJK TC" w:hAnsi="Noto Serif CJK TC"/>
              </w:rPr>
              <w:lastRenderedPageBreak/>
              <w:t>不勝而往，咎也。</w:t>
            </w:r>
          </w:p>
        </w:tc>
        <w:tc>
          <w:tcPr>
            <w:tcW w:w="5155" w:type="dxa"/>
            <w:tcMar>
              <w:top w:w="100" w:type="dxa"/>
              <w:left w:w="110" w:type="dxa"/>
              <w:bottom w:w="100" w:type="dxa"/>
              <w:right w:w="110" w:type="dxa"/>
            </w:tcMar>
          </w:tcPr>
          <w:p w14:paraId="674DF0E3" w14:textId="77777777" w:rsidR="00000000" w:rsidRDefault="00000000">
            <w:r>
              <w:t>Without being able to succeed, the person goes forward: this is an error.</w:t>
            </w:r>
          </w:p>
        </w:tc>
      </w:tr>
    </w:tbl>
    <w:p w14:paraId="298274D5" w14:textId="77777777" w:rsidR="00000000" w:rsidRDefault="00000000">
      <w:r>
        <w:rPr>
          <w:b/>
        </w:rPr>
        <w:t xml:space="preserve">Historical event  </w:t>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CC8E061" w14:textId="77777777" w:rsidR="00000000" w:rsidRDefault="00000000">
      <w:r>
        <w:rPr>
          <w:b/>
        </w:rPr>
        <w:t xml:space="preserve">Line-specific comparison  </w:t>
      </w:r>
      <w:r>
        <w:t>Line 1 starts close to the opening condition, where an early move can reveal whether strength is grounded or premature. The Small Image says: “Without being able to succeed, the person goes forward: this is an error.” Read beside Nixon closes the gold window, this becomes a present-day economic and financial comparison about a breakthrough should clearly state what rule is ending and what risks replace it.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154AA47" w14:textId="77777777" w:rsidR="00000000" w:rsidRDefault="00000000">
      <w:r>
        <w:rPr>
          <w:b/>
        </w:rPr>
        <w:t xml:space="preserve">Evidence: RETROSPECTIVE ANALOGY. Source confirms the economic/financial event only. </w:t>
      </w:r>
      <w:hyperlink r:id="rId260">
        <w:r>
          <w:rPr>
            <w:color w:val="0563C1"/>
            <w:u w:val="single"/>
          </w:rPr>
          <w:t>Historical reference ↗</w:t>
        </w:r>
      </w:hyperlink>
    </w:p>
    <w:p w14:paraId="781532BE" w14:textId="77777777" w:rsidR="00000000" w:rsidRDefault="00000000">
      <w:pPr>
        <w:pStyle w:val="21"/>
      </w:pPr>
      <w:r>
        <w:lastRenderedPageBreak/>
        <w:t>Line 2  |  TW-EF-H43-L2  |  XIANG-U-43-03  |  Record 254</w:t>
      </w:r>
    </w:p>
    <w:tbl>
      <w:tblPr>
        <w:tblStyle w:val="aff2"/>
        <w:tblW w:w="0" w:type="auto"/>
        <w:jc w:val="center"/>
        <w:tblLook w:val="04A0" w:firstRow="1" w:lastRow="0" w:firstColumn="1" w:lastColumn="0" w:noHBand="0" w:noVBand="1"/>
      </w:tblPr>
      <w:tblGrid>
        <w:gridCol w:w="5036"/>
        <w:gridCol w:w="5034"/>
      </w:tblGrid>
      <w:tr w:rsidR="007164EB" w14:paraId="1B93E6A2" w14:textId="77777777">
        <w:trPr>
          <w:jc w:val="center"/>
        </w:trPr>
        <w:tc>
          <w:tcPr>
            <w:tcW w:w="5155" w:type="dxa"/>
            <w:shd w:val="clear" w:color="auto" w:fill="EAF2F8"/>
            <w:tcMar>
              <w:top w:w="100" w:type="dxa"/>
              <w:left w:w="110" w:type="dxa"/>
              <w:bottom w:w="100" w:type="dxa"/>
              <w:right w:w="110" w:type="dxa"/>
            </w:tcMar>
          </w:tcPr>
          <w:p w14:paraId="604891C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B0CF806" w14:textId="77777777" w:rsidR="00000000" w:rsidRDefault="00000000">
            <w:r>
              <w:rPr>
                <w:b/>
              </w:rPr>
              <w:t>ENGLISH · earlier Ten Wings edition</w:t>
            </w:r>
          </w:p>
        </w:tc>
      </w:tr>
      <w:tr w:rsidR="007164EB" w14:paraId="2C14733D" w14:textId="77777777">
        <w:trPr>
          <w:jc w:val="center"/>
        </w:trPr>
        <w:tc>
          <w:tcPr>
            <w:tcW w:w="5155" w:type="dxa"/>
            <w:tcMar>
              <w:top w:w="100" w:type="dxa"/>
              <w:left w:w="110" w:type="dxa"/>
              <w:bottom w:w="100" w:type="dxa"/>
              <w:right w:w="110" w:type="dxa"/>
            </w:tcMar>
          </w:tcPr>
          <w:p w14:paraId="14039046" w14:textId="77777777" w:rsidR="00000000" w:rsidRDefault="00000000">
            <w:r>
              <w:rPr>
                <w:rFonts w:ascii="Noto Serif CJK TC" w:eastAsia="Noto Serif CJK TC" w:hAnsi="Noto Serif CJK TC"/>
              </w:rPr>
              <w:t>莫夜有戎，得中道也。</w:t>
            </w:r>
          </w:p>
        </w:tc>
        <w:tc>
          <w:tcPr>
            <w:tcW w:w="5155" w:type="dxa"/>
            <w:tcMar>
              <w:top w:w="100" w:type="dxa"/>
              <w:left w:w="110" w:type="dxa"/>
              <w:bottom w:w="100" w:type="dxa"/>
              <w:right w:w="110" w:type="dxa"/>
            </w:tcMar>
          </w:tcPr>
          <w:p w14:paraId="67C2827A" w14:textId="77777777" w:rsidR="00000000" w:rsidRDefault="00000000">
            <w:r>
              <w:t>Though hostile measures be taken against them, the person need not be anxious: the person pursues the course of the due mean.</w:t>
            </w:r>
          </w:p>
        </w:tc>
      </w:tr>
    </w:tbl>
    <w:p w14:paraId="2795BABC" w14:textId="77777777" w:rsidR="00000000" w:rsidRDefault="00000000">
      <w:r>
        <w:rPr>
          <w:b/>
        </w:rPr>
        <w:t xml:space="preserve">Historical event  </w:t>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6299464" w14:textId="77777777" w:rsidR="00000000" w:rsidRDefault="00000000">
      <w:r>
        <w:rPr>
          <w:b/>
        </w:rPr>
        <w:t xml:space="preserve">Line-specific comparison  </w:t>
      </w:r>
      <w:r>
        <w:t xml:space="preserve">Line 2 shifts attention from the first impulse to balance, position, and the discipline needed to keep a promising arrangement workable. The Small Image says: “Though hostile measures be taken against them, the person need not be anxious: the person pursues the course of the due mean.” Read beside Nixon closes the gold window, this becomes a present-day economic and financial comparison about a breakthrough should clearly state what rule is ending and what risks replace it.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w:t>
      </w:r>
      <w:r>
        <w:lastRenderedPageBreak/>
        <w:t>participants. Use the comparison to sharpen scenario analysis and risk discipline, not as investment advice or a trading signal. #TenWings #EconomicHistory #Finance #Investing</w:t>
      </w:r>
    </w:p>
    <w:p w14:paraId="742E8EDA" w14:textId="77777777" w:rsidR="00000000" w:rsidRDefault="00000000">
      <w:r>
        <w:rPr>
          <w:b/>
        </w:rPr>
        <w:t xml:space="preserve">Evidence: RETROSPECTIVE ANALOGY. Source confirms the economic/financial event only. </w:t>
      </w:r>
      <w:hyperlink r:id="rId261">
        <w:r>
          <w:rPr>
            <w:color w:val="0563C1"/>
            <w:u w:val="single"/>
          </w:rPr>
          <w:t>Historical reference ↗</w:t>
        </w:r>
      </w:hyperlink>
    </w:p>
    <w:p w14:paraId="392B28D2" w14:textId="77777777" w:rsidR="00000000" w:rsidRDefault="00000000">
      <w:pPr>
        <w:pStyle w:val="21"/>
      </w:pPr>
      <w:r>
        <w:t>Line 3  |  TW-EF-H43-L3  |  XIANG-U-43-04  |  Record 255</w:t>
      </w:r>
    </w:p>
    <w:tbl>
      <w:tblPr>
        <w:tblStyle w:val="aff2"/>
        <w:tblW w:w="0" w:type="auto"/>
        <w:jc w:val="center"/>
        <w:tblLook w:val="04A0" w:firstRow="1" w:lastRow="0" w:firstColumn="1" w:lastColumn="0" w:noHBand="0" w:noVBand="1"/>
      </w:tblPr>
      <w:tblGrid>
        <w:gridCol w:w="5036"/>
        <w:gridCol w:w="5034"/>
      </w:tblGrid>
      <w:tr w:rsidR="007164EB" w14:paraId="22AED9FA" w14:textId="77777777">
        <w:trPr>
          <w:jc w:val="center"/>
        </w:trPr>
        <w:tc>
          <w:tcPr>
            <w:tcW w:w="5155" w:type="dxa"/>
            <w:shd w:val="clear" w:color="auto" w:fill="EAF2F8"/>
            <w:tcMar>
              <w:top w:w="100" w:type="dxa"/>
              <w:left w:w="110" w:type="dxa"/>
              <w:bottom w:w="100" w:type="dxa"/>
              <w:right w:w="110" w:type="dxa"/>
            </w:tcMar>
          </w:tcPr>
          <w:p w14:paraId="47C9E23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6F867B2" w14:textId="77777777" w:rsidR="00000000" w:rsidRDefault="00000000">
            <w:r>
              <w:rPr>
                <w:b/>
              </w:rPr>
              <w:t>ENGLISH · earlier Ten Wings edition</w:t>
            </w:r>
          </w:p>
        </w:tc>
      </w:tr>
      <w:tr w:rsidR="007164EB" w14:paraId="3DFD5B74" w14:textId="77777777">
        <w:trPr>
          <w:jc w:val="center"/>
        </w:trPr>
        <w:tc>
          <w:tcPr>
            <w:tcW w:w="5155" w:type="dxa"/>
            <w:tcMar>
              <w:top w:w="100" w:type="dxa"/>
              <w:left w:w="110" w:type="dxa"/>
              <w:bottom w:w="100" w:type="dxa"/>
              <w:right w:w="110" w:type="dxa"/>
            </w:tcMar>
          </w:tcPr>
          <w:p w14:paraId="28ED1C25" w14:textId="77777777" w:rsidR="00000000" w:rsidRDefault="00000000">
            <w:r>
              <w:rPr>
                <w:rFonts w:ascii="Noto Serif CJK TC" w:eastAsia="Noto Serif CJK TC" w:hAnsi="Noto Serif CJK TC"/>
              </w:rPr>
              <w:t>君子夬夬，終无咎也。</w:t>
            </w:r>
          </w:p>
        </w:tc>
        <w:tc>
          <w:tcPr>
            <w:tcW w:w="5155" w:type="dxa"/>
            <w:tcMar>
              <w:top w:w="100" w:type="dxa"/>
              <w:left w:w="110" w:type="dxa"/>
              <w:bottom w:w="100" w:type="dxa"/>
              <w:right w:w="110" w:type="dxa"/>
            </w:tcMar>
          </w:tcPr>
          <w:p w14:paraId="2B5D867E" w14:textId="77777777" w:rsidR="00000000" w:rsidRDefault="00000000">
            <w:r>
              <w:t>This line or image shows that the noble person looks bent on cutting off the culprit: there will in the end be no error.</w:t>
            </w:r>
          </w:p>
        </w:tc>
      </w:tr>
    </w:tbl>
    <w:p w14:paraId="3BAA3626" w14:textId="77777777" w:rsidR="00000000" w:rsidRDefault="00000000">
      <w:r>
        <w:rPr>
          <w:b/>
        </w:rPr>
        <w:t xml:space="preserve">Historical event  </w:t>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BEC34D0" w14:textId="77777777" w:rsidR="00000000" w:rsidRDefault="00000000">
      <w:r>
        <w:rPr>
          <w:b/>
        </w:rPr>
        <w:t xml:space="preserve">Line-specific comparison  </w:t>
      </w:r>
      <w:r>
        <w:t xml:space="preserve">Line 3 tests whether momentum has become exposure: capacity may be real, yet using it without regard to limits can turn strength into risk. The Small Image says: “This line or image shows that the noble person looks bent on cutting off the culprit: there will in the end be no error.” Read beside Nixon closes the gold window, this becomes a present-day economic and financial comparison about a breakthrough should clearly state what rule is ending and what risks replace it. The historical event shows a real sequence of </w:t>
      </w:r>
      <w:r>
        <w:lastRenderedPageBreak/>
        <w:t>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7FB2BD57" w14:textId="77777777" w:rsidR="00000000" w:rsidRDefault="00000000">
      <w:r>
        <w:rPr>
          <w:b/>
        </w:rPr>
        <w:t xml:space="preserve">Evidence: RETROSPECTIVE ANALOGY. Source confirms the economic/financial event only. </w:t>
      </w:r>
      <w:hyperlink r:id="rId262">
        <w:r>
          <w:rPr>
            <w:color w:val="0563C1"/>
            <w:u w:val="single"/>
          </w:rPr>
          <w:t>Historical reference ↗</w:t>
        </w:r>
      </w:hyperlink>
    </w:p>
    <w:p w14:paraId="0716B223" w14:textId="77777777" w:rsidR="00000000" w:rsidRDefault="00000000">
      <w:pPr>
        <w:pStyle w:val="21"/>
      </w:pPr>
      <w:r>
        <w:t>Line 4  |  TW-EF-H43-L4  |  XIANG-U-43-05  |  Record 256</w:t>
      </w:r>
    </w:p>
    <w:tbl>
      <w:tblPr>
        <w:tblStyle w:val="aff2"/>
        <w:tblW w:w="0" w:type="auto"/>
        <w:jc w:val="center"/>
        <w:tblLook w:val="04A0" w:firstRow="1" w:lastRow="0" w:firstColumn="1" w:lastColumn="0" w:noHBand="0" w:noVBand="1"/>
      </w:tblPr>
      <w:tblGrid>
        <w:gridCol w:w="5035"/>
        <w:gridCol w:w="5035"/>
      </w:tblGrid>
      <w:tr w:rsidR="007164EB" w14:paraId="08CB739A" w14:textId="77777777">
        <w:trPr>
          <w:jc w:val="center"/>
        </w:trPr>
        <w:tc>
          <w:tcPr>
            <w:tcW w:w="5155" w:type="dxa"/>
            <w:shd w:val="clear" w:color="auto" w:fill="EAF2F8"/>
            <w:tcMar>
              <w:top w:w="100" w:type="dxa"/>
              <w:left w:w="110" w:type="dxa"/>
              <w:bottom w:w="100" w:type="dxa"/>
              <w:right w:w="110" w:type="dxa"/>
            </w:tcMar>
          </w:tcPr>
          <w:p w14:paraId="0CBCA23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BA6CB21" w14:textId="77777777" w:rsidR="00000000" w:rsidRDefault="00000000">
            <w:r>
              <w:rPr>
                <w:b/>
              </w:rPr>
              <w:t>ENGLISH · earlier Ten Wings edition</w:t>
            </w:r>
          </w:p>
        </w:tc>
      </w:tr>
      <w:tr w:rsidR="007164EB" w14:paraId="64EF72E2" w14:textId="77777777">
        <w:trPr>
          <w:jc w:val="center"/>
        </w:trPr>
        <w:tc>
          <w:tcPr>
            <w:tcW w:w="5155" w:type="dxa"/>
            <w:tcMar>
              <w:top w:w="100" w:type="dxa"/>
              <w:left w:w="110" w:type="dxa"/>
              <w:bottom w:w="100" w:type="dxa"/>
              <w:right w:w="110" w:type="dxa"/>
            </w:tcMar>
          </w:tcPr>
          <w:p w14:paraId="001EA0C8" w14:textId="77777777" w:rsidR="00000000" w:rsidRDefault="00000000">
            <w:r>
              <w:rPr>
                <w:rFonts w:ascii="Noto Serif CJK TC" w:eastAsia="Noto Serif CJK TC" w:hAnsi="Noto Serif CJK TC"/>
              </w:rPr>
              <w:t>其行次且，位不當也。聞言不信，聰不明也。</w:t>
            </w:r>
          </w:p>
        </w:tc>
        <w:tc>
          <w:tcPr>
            <w:tcW w:w="5155" w:type="dxa"/>
            <w:tcMar>
              <w:top w:w="100" w:type="dxa"/>
              <w:left w:w="110" w:type="dxa"/>
              <w:bottom w:w="100" w:type="dxa"/>
              <w:right w:w="110" w:type="dxa"/>
            </w:tcMar>
          </w:tcPr>
          <w:p w14:paraId="320AD739" w14:textId="77777777" w:rsidR="00000000" w:rsidRDefault="00000000">
            <w:r>
              <w:t>The person walks slowly and with difficulty: the person is not in the place appropriate to them.</w:t>
            </w:r>
          </w:p>
        </w:tc>
      </w:tr>
    </w:tbl>
    <w:p w14:paraId="511733C6" w14:textId="77777777" w:rsidR="00000000" w:rsidRDefault="00000000">
      <w:r>
        <w:rPr>
          <w:b/>
        </w:rPr>
        <w:t xml:space="preserve">Historical event  </w:t>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22A0D72" w14:textId="77777777" w:rsidR="00000000" w:rsidRDefault="00000000">
      <w:r>
        <w:rPr>
          <w:b/>
        </w:rPr>
        <w:lastRenderedPageBreak/>
        <w:t xml:space="preserve">Line-specific comparison  </w:t>
      </w:r>
      <w:r>
        <w:t>Line 4 approaches a decision point. It asks whether the next move fits the position and whether restraint or adjustment would preserve more value. The Small Image says: “The person walks slowly and with difficulty: the person is not in the place appropriate to them.” Read beside Nixon closes the gold window, this becomes a present-day economic and financial comparison about a breakthrough should clearly state what rule is ending and what risks replace it.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2529214" w14:textId="77777777" w:rsidR="00000000" w:rsidRDefault="00000000">
      <w:r>
        <w:rPr>
          <w:b/>
        </w:rPr>
        <w:t xml:space="preserve">Evidence: RETROSPECTIVE ANALOGY. Source confirms the economic/financial event only. </w:t>
      </w:r>
      <w:hyperlink r:id="rId263">
        <w:r>
          <w:rPr>
            <w:color w:val="0563C1"/>
            <w:u w:val="single"/>
          </w:rPr>
          <w:t>Historical reference ↗</w:t>
        </w:r>
      </w:hyperlink>
    </w:p>
    <w:p w14:paraId="54BABD91" w14:textId="77777777" w:rsidR="00000000" w:rsidRDefault="00000000">
      <w:pPr>
        <w:pStyle w:val="21"/>
      </w:pPr>
      <w:r>
        <w:t>Line 5  |  TW-EF-H43-L5  |  XIANG-U-43-06  |  Record 257</w:t>
      </w:r>
    </w:p>
    <w:tbl>
      <w:tblPr>
        <w:tblStyle w:val="aff2"/>
        <w:tblW w:w="0" w:type="auto"/>
        <w:jc w:val="center"/>
        <w:tblLook w:val="04A0" w:firstRow="1" w:lastRow="0" w:firstColumn="1" w:lastColumn="0" w:noHBand="0" w:noVBand="1"/>
      </w:tblPr>
      <w:tblGrid>
        <w:gridCol w:w="5036"/>
        <w:gridCol w:w="5034"/>
      </w:tblGrid>
      <w:tr w:rsidR="007164EB" w14:paraId="3C99C9FA" w14:textId="77777777">
        <w:trPr>
          <w:jc w:val="center"/>
        </w:trPr>
        <w:tc>
          <w:tcPr>
            <w:tcW w:w="5155" w:type="dxa"/>
            <w:shd w:val="clear" w:color="auto" w:fill="EAF2F8"/>
            <w:tcMar>
              <w:top w:w="100" w:type="dxa"/>
              <w:left w:w="110" w:type="dxa"/>
              <w:bottom w:w="100" w:type="dxa"/>
              <w:right w:w="110" w:type="dxa"/>
            </w:tcMar>
          </w:tcPr>
          <w:p w14:paraId="1B074C47"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2060927" w14:textId="77777777" w:rsidR="00000000" w:rsidRDefault="00000000">
            <w:r>
              <w:rPr>
                <w:b/>
              </w:rPr>
              <w:t>ENGLISH · earlier Ten Wings edition</w:t>
            </w:r>
          </w:p>
        </w:tc>
      </w:tr>
      <w:tr w:rsidR="007164EB" w14:paraId="4218CD26" w14:textId="77777777">
        <w:trPr>
          <w:jc w:val="center"/>
        </w:trPr>
        <w:tc>
          <w:tcPr>
            <w:tcW w:w="5155" w:type="dxa"/>
            <w:tcMar>
              <w:top w:w="100" w:type="dxa"/>
              <w:left w:w="110" w:type="dxa"/>
              <w:bottom w:w="100" w:type="dxa"/>
              <w:right w:w="110" w:type="dxa"/>
            </w:tcMar>
          </w:tcPr>
          <w:p w14:paraId="72E6471F" w14:textId="77777777" w:rsidR="00000000" w:rsidRDefault="00000000">
            <w:r>
              <w:rPr>
                <w:rFonts w:ascii="Noto Serif CJK TC" w:eastAsia="Noto Serif CJK TC" w:hAnsi="Noto Serif CJK TC"/>
              </w:rPr>
              <w:t>中行无咎，中未光也。</w:t>
            </w:r>
          </w:p>
        </w:tc>
        <w:tc>
          <w:tcPr>
            <w:tcW w:w="5155" w:type="dxa"/>
            <w:tcMar>
              <w:top w:w="100" w:type="dxa"/>
              <w:left w:w="110" w:type="dxa"/>
              <w:bottom w:w="100" w:type="dxa"/>
              <w:right w:w="110" w:type="dxa"/>
            </w:tcMar>
          </w:tcPr>
          <w:p w14:paraId="0743762A" w14:textId="77777777" w:rsidR="00000000" w:rsidRDefault="00000000">
            <w:r>
              <w:t>If their action be in harmony with their central position, there is no blame: but their standing in the due mean is not yet clearly displayed.</w:t>
            </w:r>
          </w:p>
        </w:tc>
      </w:tr>
    </w:tbl>
    <w:p w14:paraId="4C8304DE" w14:textId="77777777" w:rsidR="00000000" w:rsidRDefault="00000000">
      <w:r>
        <w:rPr>
          <w:b/>
        </w:rPr>
        <w:t xml:space="preserve">Historical event  </w:t>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w:t>
      </w:r>
      <w:r>
        <w:lastRenderedPageBreak/>
        <w:t>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95E9F39"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“If their action be in harmony with their central position, there is no blame: but their standing in the due mean is not yet clearly displayed.” Read beside Nixon closes the gold window, this becomes a present-day economic and financial comparison about a breakthrough should clearly state what rule is ending and what risks replace it.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E0F4119" w14:textId="77777777" w:rsidR="00000000" w:rsidRDefault="00000000">
      <w:r>
        <w:rPr>
          <w:b/>
        </w:rPr>
        <w:t xml:space="preserve">Evidence: RETROSPECTIVE ANALOGY. Source confirms the economic/financial event only. </w:t>
      </w:r>
      <w:hyperlink r:id="rId264">
        <w:r>
          <w:rPr>
            <w:color w:val="0563C1"/>
            <w:u w:val="single"/>
          </w:rPr>
          <w:t>Historical reference ↗</w:t>
        </w:r>
      </w:hyperlink>
    </w:p>
    <w:p w14:paraId="4A412B6E" w14:textId="77777777" w:rsidR="00000000" w:rsidRDefault="00000000">
      <w:pPr>
        <w:pStyle w:val="21"/>
      </w:pPr>
      <w:r>
        <w:t>Line 6  |  TW-EF-H43-L6  |  XIANG-U-43-07  |  Record 258</w:t>
      </w:r>
    </w:p>
    <w:tbl>
      <w:tblPr>
        <w:tblStyle w:val="aff2"/>
        <w:tblW w:w="0" w:type="auto"/>
        <w:jc w:val="center"/>
        <w:tblLook w:val="04A0" w:firstRow="1" w:lastRow="0" w:firstColumn="1" w:lastColumn="0" w:noHBand="0" w:noVBand="1"/>
      </w:tblPr>
      <w:tblGrid>
        <w:gridCol w:w="5036"/>
        <w:gridCol w:w="5034"/>
      </w:tblGrid>
      <w:tr w:rsidR="007164EB" w14:paraId="6F5BCCD2" w14:textId="77777777">
        <w:trPr>
          <w:jc w:val="center"/>
        </w:trPr>
        <w:tc>
          <w:tcPr>
            <w:tcW w:w="5155" w:type="dxa"/>
            <w:shd w:val="clear" w:color="auto" w:fill="EAF2F8"/>
            <w:tcMar>
              <w:top w:w="100" w:type="dxa"/>
              <w:left w:w="110" w:type="dxa"/>
              <w:bottom w:w="100" w:type="dxa"/>
              <w:right w:w="110" w:type="dxa"/>
            </w:tcMar>
          </w:tcPr>
          <w:p w14:paraId="412C0283"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069367A" w14:textId="77777777" w:rsidR="00000000" w:rsidRDefault="00000000">
            <w:r>
              <w:rPr>
                <w:b/>
              </w:rPr>
              <w:t>ENGLISH · earlier Ten Wings edition</w:t>
            </w:r>
          </w:p>
        </w:tc>
      </w:tr>
      <w:tr w:rsidR="007164EB" w14:paraId="2C46D68A" w14:textId="77777777">
        <w:trPr>
          <w:jc w:val="center"/>
        </w:trPr>
        <w:tc>
          <w:tcPr>
            <w:tcW w:w="5155" w:type="dxa"/>
            <w:tcMar>
              <w:top w:w="100" w:type="dxa"/>
              <w:left w:w="110" w:type="dxa"/>
              <w:bottom w:w="100" w:type="dxa"/>
              <w:right w:w="110" w:type="dxa"/>
            </w:tcMar>
          </w:tcPr>
          <w:p w14:paraId="2FCD80B6" w14:textId="77777777" w:rsidR="00000000" w:rsidRDefault="00000000">
            <w:r>
              <w:rPr>
                <w:rFonts w:ascii="Noto Serif CJK TC" w:eastAsia="Noto Serif CJK TC" w:hAnsi="Noto Serif CJK TC"/>
              </w:rPr>
              <w:t>无號之凶，終不可長也。</w:t>
            </w:r>
          </w:p>
        </w:tc>
        <w:tc>
          <w:tcPr>
            <w:tcW w:w="5155" w:type="dxa"/>
            <w:tcMar>
              <w:top w:w="100" w:type="dxa"/>
              <w:left w:w="110" w:type="dxa"/>
              <w:bottom w:w="100" w:type="dxa"/>
              <w:right w:w="110" w:type="dxa"/>
            </w:tcMar>
          </w:tcPr>
          <w:p w14:paraId="79CF99A9" w14:textId="77777777" w:rsidR="00000000" w:rsidRDefault="00000000">
            <w:r>
              <w:t>There is the misery of having none on whom to call: the end will be that the person cannot continue any longer.</w:t>
            </w:r>
          </w:p>
        </w:tc>
      </w:tr>
    </w:tbl>
    <w:p w14:paraId="34A14693" w14:textId="77777777" w:rsidR="00000000" w:rsidRDefault="00000000">
      <w:r>
        <w:rPr>
          <w:b/>
        </w:rPr>
        <w:t xml:space="preserve">Historical event  </w:t>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r>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A1D3219"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“There is the misery of having none on whom to call: the end will be that the person cannot continue any longer.” Read beside Nixon closes the gold window, this becomes a present-day economic and financial comparison about a breakthrough should clearly state what rule is ending and what risks replace it.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D17A181" w14:textId="77777777" w:rsidR="00000000" w:rsidRDefault="00000000">
      <w:r>
        <w:rPr>
          <w:b/>
        </w:rPr>
        <w:t xml:space="preserve">Evidence: RETROSPECTIVE ANALOGY. Source confirms the economic/financial event only. </w:t>
      </w:r>
      <w:hyperlink r:id="rId265">
        <w:r>
          <w:rPr>
            <w:color w:val="0563C1"/>
            <w:u w:val="single"/>
          </w:rPr>
          <w:t>Historical reference ↗</w:t>
        </w:r>
      </w:hyperlink>
    </w:p>
    <w:p w14:paraId="4E9BA316" w14:textId="77777777" w:rsidR="00000000" w:rsidRDefault="00000000">
      <w:pPr>
        <w:pStyle w:val="1"/>
      </w:pPr>
      <w:r>
        <w:t xml:space="preserve">44  </w:t>
      </w:r>
      <w:r>
        <w:t>姤</w:t>
      </w:r>
      <w:r>
        <w:t xml:space="preserve">  |  Hexagram 44</w:t>
      </w:r>
    </w:p>
    <w:p w14:paraId="43CC58EF" w14:textId="77777777" w:rsidR="00000000" w:rsidRDefault="00000000">
      <w:r>
        <w:rPr>
          <w:b/>
        </w:rPr>
        <w:t>Historical case EUUS-EF-H44: The 1973 oil shock · United States / Western Europe · 1973–1974</w:t>
      </w:r>
    </w:p>
    <w:p w14:paraId="117CAFC7" w14:textId="77777777" w:rsidR="00000000" w:rsidRDefault="00000000">
      <w:pPr>
        <w:pStyle w:val="21"/>
      </w:pPr>
      <w:r>
        <w:t>Line 1  |  TW-EF-H44-L1  |  XIANG-U-44-02  |  Record 259</w:t>
      </w:r>
    </w:p>
    <w:tbl>
      <w:tblPr>
        <w:tblStyle w:val="aff2"/>
        <w:tblW w:w="0" w:type="auto"/>
        <w:jc w:val="center"/>
        <w:tblLook w:val="04A0" w:firstRow="1" w:lastRow="0" w:firstColumn="1" w:lastColumn="0" w:noHBand="0" w:noVBand="1"/>
      </w:tblPr>
      <w:tblGrid>
        <w:gridCol w:w="5036"/>
        <w:gridCol w:w="5034"/>
      </w:tblGrid>
      <w:tr w:rsidR="007164EB" w14:paraId="57FA0C67" w14:textId="77777777">
        <w:trPr>
          <w:jc w:val="center"/>
        </w:trPr>
        <w:tc>
          <w:tcPr>
            <w:tcW w:w="5155" w:type="dxa"/>
            <w:shd w:val="clear" w:color="auto" w:fill="EAF2F8"/>
            <w:tcMar>
              <w:top w:w="100" w:type="dxa"/>
              <w:left w:w="110" w:type="dxa"/>
              <w:bottom w:w="100" w:type="dxa"/>
              <w:right w:w="110" w:type="dxa"/>
            </w:tcMar>
          </w:tcPr>
          <w:p w14:paraId="77702ECB"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5C02938" w14:textId="77777777" w:rsidR="00000000" w:rsidRDefault="00000000">
            <w:r>
              <w:rPr>
                <w:b/>
              </w:rPr>
              <w:t>ENGLISH · earlier Ten Wings edition</w:t>
            </w:r>
          </w:p>
        </w:tc>
      </w:tr>
      <w:tr w:rsidR="007164EB" w14:paraId="42AA65E1" w14:textId="77777777">
        <w:trPr>
          <w:jc w:val="center"/>
        </w:trPr>
        <w:tc>
          <w:tcPr>
            <w:tcW w:w="5155" w:type="dxa"/>
            <w:tcMar>
              <w:top w:w="100" w:type="dxa"/>
              <w:left w:w="110" w:type="dxa"/>
              <w:bottom w:w="100" w:type="dxa"/>
              <w:right w:w="110" w:type="dxa"/>
            </w:tcMar>
          </w:tcPr>
          <w:p w14:paraId="2EBABB10" w14:textId="77777777" w:rsidR="00000000" w:rsidRDefault="00000000">
            <w:r>
              <w:rPr>
                <w:rFonts w:ascii="Noto Serif CJK TC" w:eastAsia="Noto Serif CJK TC" w:hAnsi="Noto Serif CJK TC"/>
              </w:rPr>
              <w:t>系于金柅，柔道牽也。</w:t>
            </w:r>
          </w:p>
        </w:tc>
        <w:tc>
          <w:tcPr>
            <w:tcW w:w="5155" w:type="dxa"/>
            <w:tcMar>
              <w:top w:w="100" w:type="dxa"/>
              <w:left w:w="110" w:type="dxa"/>
              <w:bottom w:w="100" w:type="dxa"/>
              <w:right w:w="110" w:type="dxa"/>
            </w:tcMar>
          </w:tcPr>
          <w:p w14:paraId="4CA72104" w14:textId="77777777" w:rsidR="00000000" w:rsidRDefault="00000000">
            <w:r>
              <w:t>The image gives this practical lesson: tied and fastened to a metal drag: this describes the arrest of the weak line in its advancing course.</w:t>
            </w:r>
          </w:p>
        </w:tc>
      </w:tr>
    </w:tbl>
    <w:p w14:paraId="1E1330E6" w14:textId="77777777" w:rsidR="00000000" w:rsidRDefault="00000000">
      <w:r>
        <w:rPr>
          <w:b/>
        </w:rPr>
        <w:t xml:space="preserve">Historical event  </w:t>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 xml:space="preserve">The crisis arrived as an external encounter with a constraint that many economic plans had treated as stable. A </w:t>
      </w:r>
      <w:r>
        <w:lastRenderedPageBreak/>
        <w:t>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4797F5" w14:textId="77777777" w:rsidR="00000000" w:rsidRDefault="00000000">
      <w:r>
        <w:rPr>
          <w:b/>
        </w:rPr>
        <w:t xml:space="preserve">Line-specific comparison  </w:t>
      </w:r>
      <w:r>
        <w:t>Line 1 starts close to the opening condition, where an early move can reveal whether strength is grounded or premature. The Small Image says: “The image gives this practical lesson: tied and fastened to a metal drag: this describes the arrest of the weak line in its advancing course.” Read beside The 1973 oil shock, this becomes a present-day economic and financial comparison about an unexpected encounter with a scarce input can rapidly change every plan built on its old price.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29D78E2" w14:textId="77777777" w:rsidR="00000000" w:rsidRDefault="00000000">
      <w:r>
        <w:rPr>
          <w:b/>
        </w:rPr>
        <w:t xml:space="preserve">Evidence: RETROSPECTIVE ANALOGY. Source confirms the economic/financial event only. </w:t>
      </w:r>
      <w:hyperlink r:id="rId266">
        <w:r>
          <w:rPr>
            <w:color w:val="0563C1"/>
            <w:u w:val="single"/>
          </w:rPr>
          <w:t>Historical reference ↗</w:t>
        </w:r>
      </w:hyperlink>
    </w:p>
    <w:p w14:paraId="3E3338A3" w14:textId="77777777" w:rsidR="00000000" w:rsidRDefault="00000000">
      <w:pPr>
        <w:pStyle w:val="21"/>
      </w:pPr>
      <w:r>
        <w:t>Line 2  |  TW-EF-H44-L2  |  XIANG-U-44-03  |  Record 260</w:t>
      </w:r>
    </w:p>
    <w:tbl>
      <w:tblPr>
        <w:tblStyle w:val="aff2"/>
        <w:tblW w:w="0" w:type="auto"/>
        <w:jc w:val="center"/>
        <w:tblLook w:val="04A0" w:firstRow="1" w:lastRow="0" w:firstColumn="1" w:lastColumn="0" w:noHBand="0" w:noVBand="1"/>
      </w:tblPr>
      <w:tblGrid>
        <w:gridCol w:w="5034"/>
        <w:gridCol w:w="5036"/>
      </w:tblGrid>
      <w:tr w:rsidR="007164EB" w14:paraId="518FA43F" w14:textId="77777777">
        <w:trPr>
          <w:jc w:val="center"/>
        </w:trPr>
        <w:tc>
          <w:tcPr>
            <w:tcW w:w="5155" w:type="dxa"/>
            <w:shd w:val="clear" w:color="auto" w:fill="EAF2F8"/>
            <w:tcMar>
              <w:top w:w="100" w:type="dxa"/>
              <w:left w:w="110" w:type="dxa"/>
              <w:bottom w:w="100" w:type="dxa"/>
              <w:right w:w="110" w:type="dxa"/>
            </w:tcMar>
          </w:tcPr>
          <w:p w14:paraId="4E10AA7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0679A19" w14:textId="77777777" w:rsidR="00000000" w:rsidRDefault="00000000">
            <w:r>
              <w:rPr>
                <w:b/>
              </w:rPr>
              <w:t>ENGLISH · earlier Ten Wings edition</w:t>
            </w:r>
          </w:p>
        </w:tc>
      </w:tr>
      <w:tr w:rsidR="007164EB" w14:paraId="6C0FA0A2" w14:textId="77777777">
        <w:trPr>
          <w:jc w:val="center"/>
        </w:trPr>
        <w:tc>
          <w:tcPr>
            <w:tcW w:w="5155" w:type="dxa"/>
            <w:tcMar>
              <w:top w:w="100" w:type="dxa"/>
              <w:left w:w="110" w:type="dxa"/>
              <w:bottom w:w="100" w:type="dxa"/>
              <w:right w:w="110" w:type="dxa"/>
            </w:tcMar>
          </w:tcPr>
          <w:p w14:paraId="0E9CE5C6" w14:textId="77777777" w:rsidR="00000000" w:rsidRDefault="00000000">
            <w:r>
              <w:rPr>
                <w:rFonts w:ascii="Noto Serif CJK TC" w:eastAsia="Noto Serif CJK TC" w:hAnsi="Noto Serif CJK TC"/>
              </w:rPr>
              <w:t>包有魚，義不及賓也。</w:t>
            </w:r>
          </w:p>
        </w:tc>
        <w:tc>
          <w:tcPr>
            <w:tcW w:w="5155" w:type="dxa"/>
            <w:tcMar>
              <w:top w:w="100" w:type="dxa"/>
              <w:left w:w="110" w:type="dxa"/>
              <w:bottom w:w="100" w:type="dxa"/>
              <w:right w:w="110" w:type="dxa"/>
            </w:tcMar>
          </w:tcPr>
          <w:p w14:paraId="34278B16" w14:textId="77777777" w:rsidR="00000000" w:rsidRDefault="00000000">
            <w:r>
              <w:t>The person has a wallet of fish: it is right for them not to allow the person represented by the first line to get to the guests.</w:t>
            </w:r>
          </w:p>
        </w:tc>
      </w:tr>
    </w:tbl>
    <w:p w14:paraId="2E92584B" w14:textId="77777777" w:rsidR="00000000" w:rsidRDefault="00000000">
      <w:r>
        <w:rPr>
          <w:b/>
        </w:rPr>
        <w:t xml:space="preserve">Historical event  </w:t>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lastRenderedPageBreak/>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F520F63"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person has a wallet of fish: it is right for them not to allow the person represented by the first line to get to the guests.” Read beside The 1973 oil shock, this becomes a present-day economic and financial comparison about an unexpected encounter with a scarce input can rapidly change every plan built on its old price.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A251025" w14:textId="77777777" w:rsidR="00000000" w:rsidRDefault="00000000">
      <w:r>
        <w:rPr>
          <w:b/>
        </w:rPr>
        <w:t xml:space="preserve">Evidence: RETROSPECTIVE ANALOGY. Source confirms the economic/financial event only. </w:t>
      </w:r>
      <w:hyperlink r:id="rId267">
        <w:r>
          <w:rPr>
            <w:color w:val="0563C1"/>
            <w:u w:val="single"/>
          </w:rPr>
          <w:t>Historical reference ↗</w:t>
        </w:r>
      </w:hyperlink>
    </w:p>
    <w:p w14:paraId="0AE94AB7" w14:textId="77777777" w:rsidR="00000000" w:rsidRDefault="00000000">
      <w:pPr>
        <w:pStyle w:val="21"/>
      </w:pPr>
      <w:r>
        <w:t>Line 3  |  TW-EF-H44-L3  |  XIANG-U-44-04  |  Record 261</w:t>
      </w:r>
    </w:p>
    <w:tbl>
      <w:tblPr>
        <w:tblStyle w:val="aff2"/>
        <w:tblW w:w="0" w:type="auto"/>
        <w:jc w:val="center"/>
        <w:tblLook w:val="04A0" w:firstRow="1" w:lastRow="0" w:firstColumn="1" w:lastColumn="0" w:noHBand="0" w:noVBand="1"/>
      </w:tblPr>
      <w:tblGrid>
        <w:gridCol w:w="5036"/>
        <w:gridCol w:w="5034"/>
      </w:tblGrid>
      <w:tr w:rsidR="007164EB" w14:paraId="37F52000" w14:textId="77777777">
        <w:trPr>
          <w:jc w:val="center"/>
        </w:trPr>
        <w:tc>
          <w:tcPr>
            <w:tcW w:w="5155" w:type="dxa"/>
            <w:shd w:val="clear" w:color="auto" w:fill="EAF2F8"/>
            <w:tcMar>
              <w:top w:w="100" w:type="dxa"/>
              <w:left w:w="110" w:type="dxa"/>
              <w:bottom w:w="100" w:type="dxa"/>
              <w:right w:w="110" w:type="dxa"/>
            </w:tcMar>
          </w:tcPr>
          <w:p w14:paraId="32E3F7D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EA7D722" w14:textId="77777777" w:rsidR="00000000" w:rsidRDefault="00000000">
            <w:r>
              <w:rPr>
                <w:b/>
              </w:rPr>
              <w:t>ENGLISH · earlier Ten Wings edition</w:t>
            </w:r>
          </w:p>
        </w:tc>
      </w:tr>
      <w:tr w:rsidR="007164EB" w14:paraId="24073C3C" w14:textId="77777777">
        <w:trPr>
          <w:jc w:val="center"/>
        </w:trPr>
        <w:tc>
          <w:tcPr>
            <w:tcW w:w="5155" w:type="dxa"/>
            <w:tcMar>
              <w:top w:w="100" w:type="dxa"/>
              <w:left w:w="110" w:type="dxa"/>
              <w:bottom w:w="100" w:type="dxa"/>
              <w:right w:w="110" w:type="dxa"/>
            </w:tcMar>
          </w:tcPr>
          <w:p w14:paraId="51D96229" w14:textId="77777777" w:rsidR="00000000" w:rsidRDefault="00000000">
            <w:r>
              <w:rPr>
                <w:rFonts w:ascii="Noto Serif CJK TC" w:eastAsia="Noto Serif CJK TC" w:hAnsi="Noto Serif CJK TC"/>
              </w:rPr>
              <w:lastRenderedPageBreak/>
              <w:t>其行次且，行未牽也。</w:t>
            </w:r>
          </w:p>
        </w:tc>
        <w:tc>
          <w:tcPr>
            <w:tcW w:w="5155" w:type="dxa"/>
            <w:tcMar>
              <w:top w:w="100" w:type="dxa"/>
              <w:left w:w="110" w:type="dxa"/>
              <w:bottom w:w="100" w:type="dxa"/>
              <w:right w:w="110" w:type="dxa"/>
            </w:tcMar>
          </w:tcPr>
          <w:p w14:paraId="1B97A7A6" w14:textId="77777777" w:rsidR="00000000" w:rsidRDefault="00000000">
            <w:r>
              <w:t>The person walks with difficulty: but their steps have not yet been drawn into the course of the first line.</w:t>
            </w:r>
          </w:p>
        </w:tc>
      </w:tr>
    </w:tbl>
    <w:p w14:paraId="449E94BA" w14:textId="77777777" w:rsidR="00000000" w:rsidRDefault="00000000">
      <w:r>
        <w:rPr>
          <w:b/>
        </w:rPr>
        <w:t xml:space="preserve">Historical event  </w:t>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2BC6FA0"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 person walks with difficulty: but their steps have not yet been drawn into the course of the first line.” Read beside The 1973 oil shock, this becomes a present-day economic and financial comparison about an unexpected encounter with a scarce input can rapidly change every plan built on its old price.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2130E9C" w14:textId="77777777" w:rsidR="00000000" w:rsidRDefault="00000000">
      <w:r>
        <w:rPr>
          <w:b/>
        </w:rPr>
        <w:lastRenderedPageBreak/>
        <w:t xml:space="preserve">Evidence: RETROSPECTIVE ANALOGY. Source confirms the economic/financial event only. </w:t>
      </w:r>
      <w:hyperlink r:id="rId268">
        <w:r>
          <w:rPr>
            <w:color w:val="0563C1"/>
            <w:u w:val="single"/>
          </w:rPr>
          <w:t>Historical reference ↗</w:t>
        </w:r>
      </w:hyperlink>
    </w:p>
    <w:p w14:paraId="10246D70" w14:textId="77777777" w:rsidR="00000000" w:rsidRDefault="00000000">
      <w:pPr>
        <w:pStyle w:val="21"/>
      </w:pPr>
      <w:r>
        <w:t>Line 4  |  TW-EF-H44-L4  |  XIANG-U-44-05  |  Record 262</w:t>
      </w:r>
    </w:p>
    <w:tbl>
      <w:tblPr>
        <w:tblStyle w:val="aff2"/>
        <w:tblW w:w="0" w:type="auto"/>
        <w:jc w:val="center"/>
        <w:tblLook w:val="04A0" w:firstRow="1" w:lastRow="0" w:firstColumn="1" w:lastColumn="0" w:noHBand="0" w:noVBand="1"/>
      </w:tblPr>
      <w:tblGrid>
        <w:gridCol w:w="5034"/>
        <w:gridCol w:w="5036"/>
      </w:tblGrid>
      <w:tr w:rsidR="007164EB" w14:paraId="7ED3146C" w14:textId="77777777">
        <w:trPr>
          <w:jc w:val="center"/>
        </w:trPr>
        <w:tc>
          <w:tcPr>
            <w:tcW w:w="5155" w:type="dxa"/>
            <w:shd w:val="clear" w:color="auto" w:fill="EAF2F8"/>
            <w:tcMar>
              <w:top w:w="100" w:type="dxa"/>
              <w:left w:w="110" w:type="dxa"/>
              <w:bottom w:w="100" w:type="dxa"/>
              <w:right w:w="110" w:type="dxa"/>
            </w:tcMar>
          </w:tcPr>
          <w:p w14:paraId="60871157"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8B12487" w14:textId="77777777" w:rsidR="00000000" w:rsidRDefault="00000000">
            <w:r>
              <w:rPr>
                <w:b/>
              </w:rPr>
              <w:t>ENGLISH · earlier Ten Wings edition</w:t>
            </w:r>
          </w:p>
        </w:tc>
      </w:tr>
      <w:tr w:rsidR="007164EB" w14:paraId="0E24F089" w14:textId="77777777">
        <w:trPr>
          <w:jc w:val="center"/>
        </w:trPr>
        <w:tc>
          <w:tcPr>
            <w:tcW w:w="5155" w:type="dxa"/>
            <w:tcMar>
              <w:top w:w="100" w:type="dxa"/>
              <w:left w:w="110" w:type="dxa"/>
              <w:bottom w:w="100" w:type="dxa"/>
              <w:right w:w="110" w:type="dxa"/>
            </w:tcMar>
          </w:tcPr>
          <w:p w14:paraId="02C37B15" w14:textId="77777777" w:rsidR="00000000" w:rsidRDefault="00000000">
            <w:r>
              <w:rPr>
                <w:rFonts w:ascii="Noto Serif CJK TC" w:eastAsia="Noto Serif CJK TC" w:hAnsi="Noto Serif CJK TC"/>
              </w:rPr>
              <w:t>无魚之凶，遠民也。</w:t>
            </w:r>
          </w:p>
        </w:tc>
        <w:tc>
          <w:tcPr>
            <w:tcW w:w="5155" w:type="dxa"/>
            <w:tcMar>
              <w:top w:w="100" w:type="dxa"/>
              <w:left w:w="110" w:type="dxa"/>
              <w:bottom w:w="100" w:type="dxa"/>
              <w:right w:w="110" w:type="dxa"/>
            </w:tcMar>
          </w:tcPr>
          <w:p w14:paraId="2055943F" w14:textId="77777777" w:rsidR="00000000" w:rsidRDefault="00000000">
            <w:r>
              <w:t>The misfortune shown by there being no fish in the wallet is because of the person represented by the line keeping themself aloof from the people.</w:t>
            </w:r>
          </w:p>
        </w:tc>
      </w:tr>
    </w:tbl>
    <w:p w14:paraId="3A2C725D" w14:textId="77777777" w:rsidR="00000000" w:rsidRDefault="00000000">
      <w:r>
        <w:rPr>
          <w:b/>
        </w:rPr>
        <w:t xml:space="preserve">Historical event  </w:t>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62C3546"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“The misfortune shown by there being no fish in the wallet is because of the person represented by the line keeping themself aloof from the people.” Read beside The 1973 oil shock, this becomes a present-day economic and financial comparison about an unexpected encounter with a scarce input can rapidly change every plan built on its old price. The historical event shows a real sequence of incentives, institutions, financing choices, and consequences; the </w:t>
      </w:r>
      <w:r>
        <w:lastRenderedPageBreak/>
        <w:t>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79048FF3" w14:textId="77777777" w:rsidR="00000000" w:rsidRDefault="00000000">
      <w:r>
        <w:rPr>
          <w:b/>
        </w:rPr>
        <w:t xml:space="preserve">Evidence: RETROSPECTIVE ANALOGY. Source confirms the economic/financial event only. </w:t>
      </w:r>
      <w:hyperlink r:id="rId269">
        <w:r>
          <w:rPr>
            <w:color w:val="0563C1"/>
            <w:u w:val="single"/>
          </w:rPr>
          <w:t>Historical reference ↗</w:t>
        </w:r>
      </w:hyperlink>
    </w:p>
    <w:p w14:paraId="3F134F18" w14:textId="77777777" w:rsidR="00000000" w:rsidRDefault="00000000">
      <w:pPr>
        <w:pStyle w:val="21"/>
      </w:pPr>
      <w:r>
        <w:t>Line 5  |  TW-EF-H44-L5  |  XIANG-U-44-06  |  Record 263</w:t>
      </w:r>
    </w:p>
    <w:tbl>
      <w:tblPr>
        <w:tblStyle w:val="aff2"/>
        <w:tblW w:w="0" w:type="auto"/>
        <w:jc w:val="center"/>
        <w:tblLook w:val="04A0" w:firstRow="1" w:lastRow="0" w:firstColumn="1" w:lastColumn="0" w:noHBand="0" w:noVBand="1"/>
      </w:tblPr>
      <w:tblGrid>
        <w:gridCol w:w="5036"/>
        <w:gridCol w:w="5034"/>
      </w:tblGrid>
      <w:tr w:rsidR="007164EB" w14:paraId="780169F5" w14:textId="77777777">
        <w:trPr>
          <w:jc w:val="center"/>
        </w:trPr>
        <w:tc>
          <w:tcPr>
            <w:tcW w:w="5155" w:type="dxa"/>
            <w:shd w:val="clear" w:color="auto" w:fill="EAF2F8"/>
            <w:tcMar>
              <w:top w:w="100" w:type="dxa"/>
              <w:left w:w="110" w:type="dxa"/>
              <w:bottom w:w="100" w:type="dxa"/>
              <w:right w:w="110" w:type="dxa"/>
            </w:tcMar>
          </w:tcPr>
          <w:p w14:paraId="62CE2242"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9053650" w14:textId="77777777" w:rsidR="00000000" w:rsidRDefault="00000000">
            <w:r>
              <w:rPr>
                <w:b/>
              </w:rPr>
              <w:t>ENGLISH · earlier Ten Wings edition</w:t>
            </w:r>
          </w:p>
        </w:tc>
      </w:tr>
      <w:tr w:rsidR="007164EB" w14:paraId="1E683E83" w14:textId="77777777">
        <w:trPr>
          <w:jc w:val="center"/>
        </w:trPr>
        <w:tc>
          <w:tcPr>
            <w:tcW w:w="5155" w:type="dxa"/>
            <w:tcMar>
              <w:top w:w="100" w:type="dxa"/>
              <w:left w:w="110" w:type="dxa"/>
              <w:bottom w:w="100" w:type="dxa"/>
              <w:right w:w="110" w:type="dxa"/>
            </w:tcMar>
          </w:tcPr>
          <w:p w14:paraId="694AE678" w14:textId="77777777" w:rsidR="00000000" w:rsidRDefault="00000000">
            <w:r>
              <w:rPr>
                <w:rFonts w:ascii="Noto Serif CJK TC" w:eastAsia="Noto Serif CJK TC" w:hAnsi="Noto Serif CJK TC"/>
              </w:rPr>
              <w:t>九五含章，中正也。有隕自天，志不舍命也。</w:t>
            </w:r>
          </w:p>
        </w:tc>
        <w:tc>
          <w:tcPr>
            <w:tcW w:w="5155" w:type="dxa"/>
            <w:tcMar>
              <w:top w:w="100" w:type="dxa"/>
              <w:left w:w="110" w:type="dxa"/>
              <w:bottom w:w="100" w:type="dxa"/>
              <w:right w:w="110" w:type="dxa"/>
            </w:tcMar>
          </w:tcPr>
          <w:p w14:paraId="79787D34" w14:textId="77777777" w:rsidR="00000000" w:rsidRDefault="00000000">
            <w:r>
              <w:t>The subject of the fifth firm line, keeps their brilliant qualities concealed: as is shown by their central and correct position.</w:t>
            </w:r>
          </w:p>
        </w:tc>
      </w:tr>
    </w:tbl>
    <w:p w14:paraId="2032DC91" w14:textId="77777777" w:rsidR="00000000" w:rsidRDefault="00000000">
      <w:r>
        <w:rPr>
          <w:b/>
        </w:rPr>
        <w:t xml:space="preserve">Historical event  </w:t>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A446A43" w14:textId="77777777" w:rsidR="00000000" w:rsidRDefault="00000000">
      <w:r>
        <w:rPr>
          <w:b/>
        </w:rPr>
        <w:lastRenderedPageBreak/>
        <w:t xml:space="preserve">Line-specific comparison  </w:t>
      </w:r>
      <w:r>
        <w:t>Line 5 usually places the issue near the center of responsibility, where authority, incentives, and the quality of judgment become especially visible. The Small Image says: “The subject of the fifth firm line, keeps their brilliant qualities concealed: as is shown by their central and correct position.” Read beside The 1973 oil shock, this becomes a present-day economic and financial comparison about an unexpected encounter with a scarce input can rapidly change every plan built on its old price.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DAD600A" w14:textId="77777777" w:rsidR="00000000" w:rsidRDefault="00000000">
      <w:r>
        <w:rPr>
          <w:b/>
        </w:rPr>
        <w:t xml:space="preserve">Evidence: RETROSPECTIVE ANALOGY. Source confirms the economic/financial event only. </w:t>
      </w:r>
      <w:hyperlink r:id="rId270">
        <w:r>
          <w:rPr>
            <w:color w:val="0563C1"/>
            <w:u w:val="single"/>
          </w:rPr>
          <w:t>Historical reference ↗</w:t>
        </w:r>
      </w:hyperlink>
    </w:p>
    <w:p w14:paraId="4F4A0EFD" w14:textId="77777777" w:rsidR="00000000" w:rsidRDefault="00000000">
      <w:pPr>
        <w:pStyle w:val="21"/>
      </w:pPr>
      <w:r>
        <w:t>Line 6  |  TW-EF-H44-L6  |  XIANG-U-44-07  |  Record 264</w:t>
      </w:r>
    </w:p>
    <w:tbl>
      <w:tblPr>
        <w:tblStyle w:val="aff2"/>
        <w:tblW w:w="0" w:type="auto"/>
        <w:jc w:val="center"/>
        <w:tblLook w:val="04A0" w:firstRow="1" w:lastRow="0" w:firstColumn="1" w:lastColumn="0" w:noHBand="0" w:noVBand="1"/>
      </w:tblPr>
      <w:tblGrid>
        <w:gridCol w:w="5036"/>
        <w:gridCol w:w="5034"/>
      </w:tblGrid>
      <w:tr w:rsidR="007164EB" w14:paraId="1C3C3FFF" w14:textId="77777777">
        <w:trPr>
          <w:jc w:val="center"/>
        </w:trPr>
        <w:tc>
          <w:tcPr>
            <w:tcW w:w="5155" w:type="dxa"/>
            <w:shd w:val="clear" w:color="auto" w:fill="EAF2F8"/>
            <w:tcMar>
              <w:top w:w="100" w:type="dxa"/>
              <w:left w:w="110" w:type="dxa"/>
              <w:bottom w:w="100" w:type="dxa"/>
              <w:right w:w="110" w:type="dxa"/>
            </w:tcMar>
          </w:tcPr>
          <w:p w14:paraId="672DD1F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3DC79DF" w14:textId="77777777" w:rsidR="00000000" w:rsidRDefault="00000000">
            <w:r>
              <w:rPr>
                <w:b/>
              </w:rPr>
              <w:t>ENGLISH · earlier Ten Wings edition</w:t>
            </w:r>
          </w:p>
        </w:tc>
      </w:tr>
      <w:tr w:rsidR="007164EB" w14:paraId="65AC5D7C" w14:textId="77777777">
        <w:trPr>
          <w:jc w:val="center"/>
        </w:trPr>
        <w:tc>
          <w:tcPr>
            <w:tcW w:w="5155" w:type="dxa"/>
            <w:tcMar>
              <w:top w:w="100" w:type="dxa"/>
              <w:left w:w="110" w:type="dxa"/>
              <w:bottom w:w="100" w:type="dxa"/>
              <w:right w:w="110" w:type="dxa"/>
            </w:tcMar>
          </w:tcPr>
          <w:p w14:paraId="4E6FE743" w14:textId="77777777" w:rsidR="00000000" w:rsidRDefault="00000000">
            <w:r>
              <w:rPr>
                <w:rFonts w:ascii="Noto Serif CJK TC" w:eastAsia="Noto Serif CJK TC" w:hAnsi="Noto Serif CJK TC"/>
              </w:rPr>
              <w:t>姤其角，上窮吝也。</w:t>
            </w:r>
          </w:p>
        </w:tc>
        <w:tc>
          <w:tcPr>
            <w:tcW w:w="5155" w:type="dxa"/>
            <w:tcMar>
              <w:top w:w="100" w:type="dxa"/>
              <w:left w:w="110" w:type="dxa"/>
              <w:bottom w:w="100" w:type="dxa"/>
              <w:right w:w="110" w:type="dxa"/>
            </w:tcMar>
          </w:tcPr>
          <w:p w14:paraId="3607D613" w14:textId="77777777" w:rsidR="00000000" w:rsidRDefault="00000000">
            <w:r>
              <w:t>The person receives others on their horns: the person is exhausted at their greatest height, and this will bring cause for regret.</w:t>
            </w:r>
          </w:p>
        </w:tc>
      </w:tr>
    </w:tbl>
    <w:p w14:paraId="208B3BEF" w14:textId="77777777" w:rsidR="00000000" w:rsidRDefault="00000000">
      <w:r>
        <w:rPr>
          <w:b/>
        </w:rPr>
        <w:t xml:space="preserve">Historical event  </w:t>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8870A28"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person receives others on their horns: the person is exhausted at their greatest height, and this will bring cause for regret.” Read beside The 1973 oil shock, this becomes a present-day economic and financial comparison about an unexpected encounter with a scarce input can rapidly change every plan built on its old price.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F9D5B34" w14:textId="77777777" w:rsidR="00000000" w:rsidRDefault="00000000">
      <w:r>
        <w:rPr>
          <w:b/>
        </w:rPr>
        <w:t xml:space="preserve">Evidence: RETROSPECTIVE ANALOGY. Source confirms the economic/financial event only. </w:t>
      </w:r>
      <w:hyperlink r:id="rId271">
        <w:r>
          <w:rPr>
            <w:color w:val="0563C1"/>
            <w:u w:val="single"/>
          </w:rPr>
          <w:t>Historical reference ↗</w:t>
        </w:r>
      </w:hyperlink>
    </w:p>
    <w:p w14:paraId="22C095FC" w14:textId="77777777" w:rsidR="00000000" w:rsidRDefault="00000000">
      <w:pPr>
        <w:pStyle w:val="1"/>
      </w:pPr>
      <w:r>
        <w:t xml:space="preserve">45  </w:t>
      </w:r>
      <w:r>
        <w:t>萃</w:t>
      </w:r>
      <w:r>
        <w:t xml:space="preserve">  |  Hexagram 45</w:t>
      </w:r>
    </w:p>
    <w:p w14:paraId="5146B1F2" w14:textId="77777777" w:rsidR="00000000" w:rsidRDefault="00000000">
      <w:r>
        <w:rPr>
          <w:b/>
        </w:rPr>
        <w:t>Historical case EUUS-EF-H45: The creation of the New York Stock Exchange organization · New York, United States · 1817</w:t>
      </w:r>
    </w:p>
    <w:p w14:paraId="2025831B" w14:textId="77777777" w:rsidR="00000000" w:rsidRDefault="00000000">
      <w:pPr>
        <w:pStyle w:val="21"/>
      </w:pPr>
      <w:r>
        <w:t>Line 1  |  TW-EF-H45-L1  |  XIANG-U-45-02  |  Record 265</w:t>
      </w:r>
    </w:p>
    <w:tbl>
      <w:tblPr>
        <w:tblStyle w:val="aff2"/>
        <w:tblW w:w="0" w:type="auto"/>
        <w:jc w:val="center"/>
        <w:tblLook w:val="04A0" w:firstRow="1" w:lastRow="0" w:firstColumn="1" w:lastColumn="0" w:noHBand="0" w:noVBand="1"/>
      </w:tblPr>
      <w:tblGrid>
        <w:gridCol w:w="5032"/>
        <w:gridCol w:w="5038"/>
      </w:tblGrid>
      <w:tr w:rsidR="007164EB" w14:paraId="6B43EB44" w14:textId="77777777">
        <w:trPr>
          <w:jc w:val="center"/>
        </w:trPr>
        <w:tc>
          <w:tcPr>
            <w:tcW w:w="5155" w:type="dxa"/>
            <w:shd w:val="clear" w:color="auto" w:fill="EAF2F8"/>
            <w:tcMar>
              <w:top w:w="100" w:type="dxa"/>
              <w:left w:w="110" w:type="dxa"/>
              <w:bottom w:w="100" w:type="dxa"/>
              <w:right w:w="110" w:type="dxa"/>
            </w:tcMar>
          </w:tcPr>
          <w:p w14:paraId="5A2375C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D6949E0" w14:textId="77777777" w:rsidR="00000000" w:rsidRDefault="00000000">
            <w:r>
              <w:rPr>
                <w:b/>
              </w:rPr>
              <w:t>ENGLISH · earlier Ten Wings edition</w:t>
            </w:r>
          </w:p>
        </w:tc>
      </w:tr>
      <w:tr w:rsidR="007164EB" w14:paraId="39D4374B" w14:textId="77777777">
        <w:trPr>
          <w:jc w:val="center"/>
        </w:trPr>
        <w:tc>
          <w:tcPr>
            <w:tcW w:w="5155" w:type="dxa"/>
            <w:tcMar>
              <w:top w:w="100" w:type="dxa"/>
              <w:left w:w="110" w:type="dxa"/>
              <w:bottom w:w="100" w:type="dxa"/>
              <w:right w:w="110" w:type="dxa"/>
            </w:tcMar>
          </w:tcPr>
          <w:p w14:paraId="27A58831" w14:textId="77777777" w:rsidR="00000000" w:rsidRDefault="00000000">
            <w:r>
              <w:rPr>
                <w:rFonts w:ascii="Noto Serif CJK TC" w:eastAsia="Noto Serif CJK TC" w:hAnsi="Noto Serif CJK TC"/>
              </w:rPr>
              <w:t>乃亂乃萃，其志亂也。</w:t>
            </w:r>
          </w:p>
        </w:tc>
        <w:tc>
          <w:tcPr>
            <w:tcW w:w="5155" w:type="dxa"/>
            <w:tcMar>
              <w:top w:w="100" w:type="dxa"/>
              <w:left w:w="110" w:type="dxa"/>
              <w:bottom w:w="100" w:type="dxa"/>
              <w:right w:w="110" w:type="dxa"/>
            </w:tcMar>
          </w:tcPr>
          <w:p w14:paraId="14667647" w14:textId="77777777" w:rsidR="00000000" w:rsidRDefault="00000000">
            <w:r>
              <w:t>In consequence disorder is brought into the sphere of their union: their mind and aim are thrown into confusion.</w:t>
            </w:r>
          </w:p>
        </w:tc>
      </w:tr>
    </w:tbl>
    <w:p w14:paraId="1D5A0640" w14:textId="77777777" w:rsidR="00000000" w:rsidRDefault="00000000">
      <w:r>
        <w:rPr>
          <w:b/>
        </w:rPr>
        <w:t xml:space="preserve">Historical event  </w:t>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r>
      <w:r>
        <w:lastRenderedPageBreak/>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1AE7C1A" w14:textId="77777777" w:rsidR="00000000" w:rsidRDefault="00000000">
      <w:r>
        <w:rPr>
          <w:b/>
        </w:rPr>
        <w:t xml:space="preserve">Line-specific comparison  </w:t>
      </w:r>
      <w:r>
        <w:t>Line 1 starts close to the opening condition, where an early move can reveal whether strength is grounded or premature. The Small Image says: “In consequence disorder is brought into the sphere of their union: their mind and aim are thrown into confusion.” Read beside The creation of the New York Stock Exchange organization, this becomes a present-day economic and financial comparison about gathering creates financial value when participants can meet under common rules and visible prices.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DDBA36C" w14:textId="77777777" w:rsidR="00000000" w:rsidRDefault="00000000">
      <w:r>
        <w:rPr>
          <w:b/>
        </w:rPr>
        <w:t xml:space="preserve">Evidence: RETROSPECTIVE ANALOGY. Source confirms the economic/financial event only. </w:t>
      </w:r>
      <w:hyperlink r:id="rId272">
        <w:r>
          <w:rPr>
            <w:color w:val="0563C1"/>
            <w:u w:val="single"/>
          </w:rPr>
          <w:t>Historical reference ↗</w:t>
        </w:r>
      </w:hyperlink>
    </w:p>
    <w:p w14:paraId="2E1945FF" w14:textId="77777777" w:rsidR="00000000" w:rsidRDefault="00000000">
      <w:pPr>
        <w:pStyle w:val="21"/>
      </w:pPr>
      <w:r>
        <w:t>Line 2  |  TW-EF-H45-L2  |  XIANG-U-45-03  |  Record 266</w:t>
      </w:r>
    </w:p>
    <w:tbl>
      <w:tblPr>
        <w:tblStyle w:val="aff2"/>
        <w:tblW w:w="0" w:type="auto"/>
        <w:jc w:val="center"/>
        <w:tblLook w:val="04A0" w:firstRow="1" w:lastRow="0" w:firstColumn="1" w:lastColumn="0" w:noHBand="0" w:noVBand="1"/>
      </w:tblPr>
      <w:tblGrid>
        <w:gridCol w:w="5036"/>
        <w:gridCol w:w="5034"/>
      </w:tblGrid>
      <w:tr w:rsidR="007164EB" w14:paraId="2EF013FE" w14:textId="77777777">
        <w:trPr>
          <w:jc w:val="center"/>
        </w:trPr>
        <w:tc>
          <w:tcPr>
            <w:tcW w:w="5155" w:type="dxa"/>
            <w:shd w:val="clear" w:color="auto" w:fill="EAF2F8"/>
            <w:tcMar>
              <w:top w:w="100" w:type="dxa"/>
              <w:left w:w="110" w:type="dxa"/>
              <w:bottom w:w="100" w:type="dxa"/>
              <w:right w:w="110" w:type="dxa"/>
            </w:tcMar>
          </w:tcPr>
          <w:p w14:paraId="1A9F005C"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0DD9027" w14:textId="77777777" w:rsidR="00000000" w:rsidRDefault="00000000">
            <w:r>
              <w:rPr>
                <w:b/>
              </w:rPr>
              <w:t>ENGLISH · earlier Ten Wings edition</w:t>
            </w:r>
          </w:p>
        </w:tc>
      </w:tr>
      <w:tr w:rsidR="007164EB" w14:paraId="19A0064E" w14:textId="77777777">
        <w:trPr>
          <w:jc w:val="center"/>
        </w:trPr>
        <w:tc>
          <w:tcPr>
            <w:tcW w:w="5155" w:type="dxa"/>
            <w:tcMar>
              <w:top w:w="100" w:type="dxa"/>
              <w:left w:w="110" w:type="dxa"/>
              <w:bottom w:w="100" w:type="dxa"/>
              <w:right w:w="110" w:type="dxa"/>
            </w:tcMar>
          </w:tcPr>
          <w:p w14:paraId="4B3BB95C" w14:textId="77777777" w:rsidR="00000000" w:rsidRDefault="00000000">
            <w:r>
              <w:rPr>
                <w:rFonts w:ascii="Noto Serif CJK TC" w:eastAsia="Noto Serif CJK TC" w:hAnsi="Noto Serif CJK TC"/>
              </w:rPr>
              <w:t>引吉无咎，中未變也。</w:t>
            </w:r>
          </w:p>
        </w:tc>
        <w:tc>
          <w:tcPr>
            <w:tcW w:w="5155" w:type="dxa"/>
            <w:tcMar>
              <w:top w:w="100" w:type="dxa"/>
              <w:left w:w="110" w:type="dxa"/>
              <w:bottom w:w="100" w:type="dxa"/>
              <w:right w:w="110" w:type="dxa"/>
            </w:tcMar>
          </w:tcPr>
          <w:p w14:paraId="4D42E034" w14:textId="77777777" w:rsidR="00000000" w:rsidRDefault="00000000">
            <w:r>
              <w:t>The person is led forward; this brings good fortune, and freedom from error: the virtue proper to their central place has not undergone any change.</w:t>
            </w:r>
          </w:p>
        </w:tc>
      </w:tr>
    </w:tbl>
    <w:p w14:paraId="2B1EA8E4" w14:textId="77777777" w:rsidR="00000000" w:rsidRDefault="00000000">
      <w:r>
        <w:rPr>
          <w:b/>
        </w:rPr>
        <w:t xml:space="preserve">Historical event  </w:t>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 xml:space="preserve">In 1817 brokers adopted a formal constitution and created the New York Stock &amp; Exchange Board, the institutional predecessor of the NYSE. Membership rules, meeting procedures, and trading practices gave </w:t>
      </w:r>
      <w:r>
        <w:lastRenderedPageBreak/>
        <w:t>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2420267"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person is led forward; this brings good fortune, and freedom from error: the virtue proper to their central place has not undergone any change.” Read beside The creation of the New York Stock Exchange organization, this becomes a present-day economic and financial comparison about gathering creates financial value when participants can meet under common rules and visible prices.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962FF83" w14:textId="77777777" w:rsidR="00000000" w:rsidRDefault="00000000">
      <w:r>
        <w:rPr>
          <w:b/>
        </w:rPr>
        <w:t xml:space="preserve">Evidence: RETROSPECTIVE ANALOGY. Source confirms the economic/financial event only. </w:t>
      </w:r>
      <w:hyperlink r:id="rId273">
        <w:r>
          <w:rPr>
            <w:color w:val="0563C1"/>
            <w:u w:val="single"/>
          </w:rPr>
          <w:t>Historical reference ↗</w:t>
        </w:r>
      </w:hyperlink>
    </w:p>
    <w:p w14:paraId="75F1131D" w14:textId="77777777" w:rsidR="00000000" w:rsidRDefault="00000000">
      <w:pPr>
        <w:pStyle w:val="21"/>
      </w:pPr>
      <w:r>
        <w:t>Line 3  |  TW-EF-H45-L3  |  XIANG-U-45-04  |  Record 267</w:t>
      </w:r>
    </w:p>
    <w:tbl>
      <w:tblPr>
        <w:tblStyle w:val="aff2"/>
        <w:tblW w:w="0" w:type="auto"/>
        <w:jc w:val="center"/>
        <w:tblLook w:val="04A0" w:firstRow="1" w:lastRow="0" w:firstColumn="1" w:lastColumn="0" w:noHBand="0" w:noVBand="1"/>
      </w:tblPr>
      <w:tblGrid>
        <w:gridCol w:w="5029"/>
        <w:gridCol w:w="5041"/>
      </w:tblGrid>
      <w:tr w:rsidR="007164EB" w14:paraId="4E525500" w14:textId="77777777">
        <w:trPr>
          <w:jc w:val="center"/>
        </w:trPr>
        <w:tc>
          <w:tcPr>
            <w:tcW w:w="5155" w:type="dxa"/>
            <w:shd w:val="clear" w:color="auto" w:fill="EAF2F8"/>
            <w:tcMar>
              <w:top w:w="100" w:type="dxa"/>
              <w:left w:w="110" w:type="dxa"/>
              <w:bottom w:w="100" w:type="dxa"/>
              <w:right w:w="110" w:type="dxa"/>
            </w:tcMar>
          </w:tcPr>
          <w:p w14:paraId="3C772729"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22631D3" w14:textId="77777777" w:rsidR="00000000" w:rsidRDefault="00000000">
            <w:r>
              <w:rPr>
                <w:b/>
              </w:rPr>
              <w:t>ENGLISH · earlier Ten Wings edition</w:t>
            </w:r>
          </w:p>
        </w:tc>
      </w:tr>
      <w:tr w:rsidR="007164EB" w14:paraId="7DA1E108" w14:textId="77777777">
        <w:trPr>
          <w:jc w:val="center"/>
        </w:trPr>
        <w:tc>
          <w:tcPr>
            <w:tcW w:w="5155" w:type="dxa"/>
            <w:tcMar>
              <w:top w:w="100" w:type="dxa"/>
              <w:left w:w="110" w:type="dxa"/>
              <w:bottom w:w="100" w:type="dxa"/>
              <w:right w:w="110" w:type="dxa"/>
            </w:tcMar>
          </w:tcPr>
          <w:p w14:paraId="4793C9AD" w14:textId="77777777" w:rsidR="00000000" w:rsidRDefault="00000000">
            <w:r>
              <w:rPr>
                <w:rFonts w:ascii="Noto Serif CJK TC" w:eastAsia="Noto Serif CJK TC" w:hAnsi="Noto Serif CJK TC"/>
              </w:rPr>
              <w:t>往无咎，上巽也。</w:t>
            </w:r>
          </w:p>
        </w:tc>
        <w:tc>
          <w:tcPr>
            <w:tcW w:w="5155" w:type="dxa"/>
            <w:tcMar>
              <w:top w:w="100" w:type="dxa"/>
              <w:left w:w="110" w:type="dxa"/>
              <w:bottom w:w="100" w:type="dxa"/>
              <w:right w:w="110" w:type="dxa"/>
            </w:tcMar>
          </w:tcPr>
          <w:p w14:paraId="0BACC22D" w14:textId="77777777" w:rsidR="00000000" w:rsidRDefault="00000000">
            <w:r>
              <w:t>If the person go forward, the person will not err: in the person represented by the topmost line there is humility and condescension.</w:t>
            </w:r>
          </w:p>
        </w:tc>
      </w:tr>
    </w:tbl>
    <w:p w14:paraId="4642E1F2" w14:textId="77777777" w:rsidR="00000000" w:rsidRDefault="00000000">
      <w:r>
        <w:rPr>
          <w:b/>
        </w:rPr>
        <w:lastRenderedPageBreak/>
        <w:t xml:space="preserve">Historical event  </w:t>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EE2EC71"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“If the person go forward, the person will not err: in the person represented by the topmost line there is humility and condescension.” Read beside The creation of the New York Stock Exchange organization, this becomes a present-day economic and financial comparison about gathering creates financial value when participants can meet under common rules and visible prices.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2955144" w14:textId="77777777" w:rsidR="00000000" w:rsidRDefault="00000000">
      <w:r>
        <w:rPr>
          <w:b/>
        </w:rPr>
        <w:t xml:space="preserve">Evidence: RETROSPECTIVE ANALOGY. Source confirms the economic/financial event only. </w:t>
      </w:r>
      <w:hyperlink r:id="rId274">
        <w:r>
          <w:rPr>
            <w:color w:val="0563C1"/>
            <w:u w:val="single"/>
          </w:rPr>
          <w:t>Historical reference ↗</w:t>
        </w:r>
      </w:hyperlink>
    </w:p>
    <w:p w14:paraId="255B699C" w14:textId="77777777" w:rsidR="00000000" w:rsidRDefault="00000000">
      <w:pPr>
        <w:pStyle w:val="21"/>
      </w:pPr>
      <w:r>
        <w:lastRenderedPageBreak/>
        <w:t>Line 4  |  TW-EF-H45-L4  |  XIANG-U-45-05  |  Record 268</w:t>
      </w:r>
    </w:p>
    <w:tbl>
      <w:tblPr>
        <w:tblStyle w:val="aff2"/>
        <w:tblW w:w="0" w:type="auto"/>
        <w:jc w:val="center"/>
        <w:tblLook w:val="04A0" w:firstRow="1" w:lastRow="0" w:firstColumn="1" w:lastColumn="0" w:noHBand="0" w:noVBand="1"/>
      </w:tblPr>
      <w:tblGrid>
        <w:gridCol w:w="5036"/>
        <w:gridCol w:w="5034"/>
      </w:tblGrid>
      <w:tr w:rsidR="007164EB" w14:paraId="2C79E39A" w14:textId="77777777">
        <w:trPr>
          <w:jc w:val="center"/>
        </w:trPr>
        <w:tc>
          <w:tcPr>
            <w:tcW w:w="5155" w:type="dxa"/>
            <w:shd w:val="clear" w:color="auto" w:fill="EAF2F8"/>
            <w:tcMar>
              <w:top w:w="100" w:type="dxa"/>
              <w:left w:w="110" w:type="dxa"/>
              <w:bottom w:w="100" w:type="dxa"/>
              <w:right w:w="110" w:type="dxa"/>
            </w:tcMar>
          </w:tcPr>
          <w:p w14:paraId="3EEF3939"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A731858" w14:textId="77777777" w:rsidR="00000000" w:rsidRDefault="00000000">
            <w:r>
              <w:rPr>
                <w:b/>
              </w:rPr>
              <w:t>ENGLISH · earlier Ten Wings edition</w:t>
            </w:r>
          </w:p>
        </w:tc>
      </w:tr>
      <w:tr w:rsidR="007164EB" w14:paraId="7192DBDF" w14:textId="77777777">
        <w:trPr>
          <w:jc w:val="center"/>
        </w:trPr>
        <w:tc>
          <w:tcPr>
            <w:tcW w:w="5155" w:type="dxa"/>
            <w:tcMar>
              <w:top w:w="100" w:type="dxa"/>
              <w:left w:w="110" w:type="dxa"/>
              <w:bottom w:w="100" w:type="dxa"/>
              <w:right w:w="110" w:type="dxa"/>
            </w:tcMar>
          </w:tcPr>
          <w:p w14:paraId="5B1D59B2" w14:textId="77777777" w:rsidR="00000000" w:rsidRDefault="00000000">
            <w:r>
              <w:rPr>
                <w:rFonts w:ascii="Noto Serif CJK TC" w:eastAsia="Noto Serif CJK TC" w:hAnsi="Noto Serif CJK TC"/>
              </w:rPr>
              <w:t>大吉无咎，位不當也。</w:t>
            </w:r>
          </w:p>
        </w:tc>
        <w:tc>
          <w:tcPr>
            <w:tcW w:w="5155" w:type="dxa"/>
            <w:tcMar>
              <w:top w:w="100" w:type="dxa"/>
              <w:left w:w="110" w:type="dxa"/>
              <w:bottom w:w="100" w:type="dxa"/>
              <w:right w:w="110" w:type="dxa"/>
            </w:tcMar>
          </w:tcPr>
          <w:p w14:paraId="1006D7D6" w14:textId="77777777" w:rsidR="00000000" w:rsidRDefault="00000000">
            <w:r>
              <w:t>If the person be clearly fortunate, the person will receive no blame: this condition is necessary, because their position is not the one proper to them.</w:t>
            </w:r>
          </w:p>
        </w:tc>
      </w:tr>
    </w:tbl>
    <w:p w14:paraId="2A09DD85" w14:textId="77777777" w:rsidR="00000000" w:rsidRDefault="00000000">
      <w:r>
        <w:rPr>
          <w:b/>
        </w:rPr>
        <w:t xml:space="preserve">Historical event  </w:t>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783F32F" w14:textId="77777777" w:rsidR="00000000" w:rsidRDefault="00000000">
      <w:r>
        <w:rPr>
          <w:b/>
        </w:rPr>
        <w:t xml:space="preserve">Line-specific comparison  </w:t>
      </w:r>
      <w:r>
        <w:t xml:space="preserve">Line 4 approaches a decision point. It asks whether the next move fits the position and whether restraint or adjustment would preserve more value. The Small Image says: “If the person be clearly fortunate, the person will receive no blame: this condition is necessary, because their position is not the one proper to them.” Read beside The creation of the New York Stock Exchange organization, this becomes a present-day economic and financial comparison about gathering creates financial value when participants can meet under common rules and visible prices.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w:t>
      </w:r>
      <w:r>
        <w:lastRenderedPageBreak/>
        <w:t>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7C1530EE" w14:textId="77777777" w:rsidR="00000000" w:rsidRDefault="00000000">
      <w:r>
        <w:rPr>
          <w:b/>
        </w:rPr>
        <w:t xml:space="preserve">Evidence: RETROSPECTIVE ANALOGY. Source confirms the economic/financial event only. </w:t>
      </w:r>
      <w:hyperlink r:id="rId275">
        <w:r>
          <w:rPr>
            <w:color w:val="0563C1"/>
            <w:u w:val="single"/>
          </w:rPr>
          <w:t>Historical reference ↗</w:t>
        </w:r>
      </w:hyperlink>
    </w:p>
    <w:p w14:paraId="54031904" w14:textId="77777777" w:rsidR="00000000" w:rsidRDefault="00000000">
      <w:pPr>
        <w:pStyle w:val="21"/>
      </w:pPr>
      <w:r>
        <w:t>Line 5  |  TW-EF-H45-L5  |  XIANG-U-45-06  |  Record 269</w:t>
      </w:r>
    </w:p>
    <w:tbl>
      <w:tblPr>
        <w:tblStyle w:val="aff2"/>
        <w:tblW w:w="0" w:type="auto"/>
        <w:jc w:val="center"/>
        <w:tblLook w:val="04A0" w:firstRow="1" w:lastRow="0" w:firstColumn="1" w:lastColumn="0" w:noHBand="0" w:noVBand="1"/>
      </w:tblPr>
      <w:tblGrid>
        <w:gridCol w:w="5036"/>
        <w:gridCol w:w="5034"/>
      </w:tblGrid>
      <w:tr w:rsidR="007164EB" w14:paraId="7EE71659" w14:textId="77777777">
        <w:trPr>
          <w:jc w:val="center"/>
        </w:trPr>
        <w:tc>
          <w:tcPr>
            <w:tcW w:w="5155" w:type="dxa"/>
            <w:shd w:val="clear" w:color="auto" w:fill="EAF2F8"/>
            <w:tcMar>
              <w:top w:w="100" w:type="dxa"/>
              <w:left w:w="110" w:type="dxa"/>
              <w:bottom w:w="100" w:type="dxa"/>
              <w:right w:w="110" w:type="dxa"/>
            </w:tcMar>
          </w:tcPr>
          <w:p w14:paraId="15E3805A"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3BFC4A0" w14:textId="77777777" w:rsidR="00000000" w:rsidRDefault="00000000">
            <w:r>
              <w:rPr>
                <w:b/>
              </w:rPr>
              <w:t>ENGLISH · earlier Ten Wings edition</w:t>
            </w:r>
          </w:p>
        </w:tc>
      </w:tr>
      <w:tr w:rsidR="007164EB" w14:paraId="6CC04219" w14:textId="77777777">
        <w:trPr>
          <w:jc w:val="center"/>
        </w:trPr>
        <w:tc>
          <w:tcPr>
            <w:tcW w:w="5155" w:type="dxa"/>
            <w:tcMar>
              <w:top w:w="100" w:type="dxa"/>
              <w:left w:w="110" w:type="dxa"/>
              <w:bottom w:w="100" w:type="dxa"/>
              <w:right w:w="110" w:type="dxa"/>
            </w:tcMar>
          </w:tcPr>
          <w:p w14:paraId="02514793" w14:textId="77777777" w:rsidR="00000000" w:rsidRDefault="00000000">
            <w:r>
              <w:rPr>
                <w:rFonts w:ascii="Noto Serif CJK TC" w:eastAsia="Noto Serif CJK TC" w:hAnsi="Noto Serif CJK TC"/>
              </w:rPr>
              <w:t>萃有位，志未光也。</w:t>
            </w:r>
          </w:p>
        </w:tc>
        <w:tc>
          <w:tcPr>
            <w:tcW w:w="5155" w:type="dxa"/>
            <w:tcMar>
              <w:top w:w="100" w:type="dxa"/>
              <w:left w:w="110" w:type="dxa"/>
              <w:bottom w:w="100" w:type="dxa"/>
              <w:right w:w="110" w:type="dxa"/>
            </w:tcMar>
          </w:tcPr>
          <w:p w14:paraId="033393F8" w14:textId="77777777" w:rsidR="00000000" w:rsidRDefault="00000000">
            <w:r>
              <w:t>There is the union of all under them in the place of dignity: but their mind and aim have not yet been brilliantly displayed.</w:t>
            </w:r>
          </w:p>
        </w:tc>
      </w:tr>
    </w:tbl>
    <w:p w14:paraId="26B4A1FB" w14:textId="77777777" w:rsidR="00000000" w:rsidRDefault="00000000">
      <w:r>
        <w:rPr>
          <w:b/>
        </w:rPr>
        <w:t xml:space="preserve">Historical event  </w:t>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AB6D18D" w14:textId="77777777" w:rsidR="00000000" w:rsidRDefault="00000000">
      <w:r>
        <w:rPr>
          <w:b/>
        </w:rPr>
        <w:t xml:space="preserve">Line-specific comparison  </w:t>
      </w:r>
      <w:r>
        <w:t xml:space="preserve">Line 5 usually places the issue near the center of responsibility, where authority, incentives, and the quality of judgment become especially visible. The Small Image says: “There is the union of </w:t>
      </w:r>
      <w:r>
        <w:lastRenderedPageBreak/>
        <w:t>all under them in the place of dignity: but their mind and aim have not yet been brilliantly displayed.” Read beside The creation of the New York Stock Exchange organization, this becomes a present-day economic and financial comparison about gathering creates financial value when participants can meet under common rules and visible prices.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2921757" w14:textId="77777777" w:rsidR="00000000" w:rsidRDefault="00000000">
      <w:r>
        <w:rPr>
          <w:b/>
        </w:rPr>
        <w:t xml:space="preserve">Evidence: RETROSPECTIVE ANALOGY. Source confirms the economic/financial event only. </w:t>
      </w:r>
      <w:hyperlink r:id="rId276">
        <w:r>
          <w:rPr>
            <w:color w:val="0563C1"/>
            <w:u w:val="single"/>
          </w:rPr>
          <w:t>Historical reference ↗</w:t>
        </w:r>
      </w:hyperlink>
    </w:p>
    <w:p w14:paraId="49964E08" w14:textId="77777777" w:rsidR="00000000" w:rsidRDefault="00000000">
      <w:pPr>
        <w:pStyle w:val="21"/>
      </w:pPr>
      <w:r>
        <w:t>Line 6  |  TW-EF-H45-L6  |  XIANG-U-45-07  |  Record 270</w:t>
      </w:r>
    </w:p>
    <w:tbl>
      <w:tblPr>
        <w:tblStyle w:val="aff2"/>
        <w:tblW w:w="0" w:type="auto"/>
        <w:jc w:val="center"/>
        <w:tblLook w:val="04A0" w:firstRow="1" w:lastRow="0" w:firstColumn="1" w:lastColumn="0" w:noHBand="0" w:noVBand="1"/>
      </w:tblPr>
      <w:tblGrid>
        <w:gridCol w:w="5036"/>
        <w:gridCol w:w="5034"/>
      </w:tblGrid>
      <w:tr w:rsidR="007164EB" w14:paraId="24DCAE01" w14:textId="77777777">
        <w:trPr>
          <w:jc w:val="center"/>
        </w:trPr>
        <w:tc>
          <w:tcPr>
            <w:tcW w:w="5155" w:type="dxa"/>
            <w:shd w:val="clear" w:color="auto" w:fill="EAF2F8"/>
            <w:tcMar>
              <w:top w:w="100" w:type="dxa"/>
              <w:left w:w="110" w:type="dxa"/>
              <w:bottom w:w="100" w:type="dxa"/>
              <w:right w:w="110" w:type="dxa"/>
            </w:tcMar>
          </w:tcPr>
          <w:p w14:paraId="263C523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329C7A3" w14:textId="77777777" w:rsidR="00000000" w:rsidRDefault="00000000">
            <w:r>
              <w:rPr>
                <w:b/>
              </w:rPr>
              <w:t>ENGLISH · earlier Ten Wings edition</w:t>
            </w:r>
          </w:p>
        </w:tc>
      </w:tr>
      <w:tr w:rsidR="007164EB" w14:paraId="3851E182" w14:textId="77777777">
        <w:trPr>
          <w:jc w:val="center"/>
        </w:trPr>
        <w:tc>
          <w:tcPr>
            <w:tcW w:w="5155" w:type="dxa"/>
            <w:tcMar>
              <w:top w:w="100" w:type="dxa"/>
              <w:left w:w="110" w:type="dxa"/>
              <w:bottom w:w="100" w:type="dxa"/>
              <w:right w:w="110" w:type="dxa"/>
            </w:tcMar>
          </w:tcPr>
          <w:p w14:paraId="410C2485" w14:textId="77777777" w:rsidR="00000000" w:rsidRDefault="00000000">
            <w:r>
              <w:rPr>
                <w:rFonts w:ascii="Noto Serif CJK TC" w:eastAsia="Noto Serif CJK TC" w:hAnsi="Noto Serif CJK TC"/>
              </w:rPr>
              <w:t>齎咨涕洟，未安上也。</w:t>
            </w:r>
          </w:p>
        </w:tc>
        <w:tc>
          <w:tcPr>
            <w:tcW w:w="5155" w:type="dxa"/>
            <w:tcMar>
              <w:top w:w="100" w:type="dxa"/>
              <w:left w:w="110" w:type="dxa"/>
              <w:bottom w:w="100" w:type="dxa"/>
              <w:right w:w="110" w:type="dxa"/>
            </w:tcMar>
          </w:tcPr>
          <w:p w14:paraId="09E1D916" w14:textId="77777777" w:rsidR="00000000" w:rsidRDefault="00000000">
            <w:r>
              <w:t>The person sighs and weeps: the person does not yet rest in their topmost position.</w:t>
            </w:r>
          </w:p>
        </w:tc>
      </w:tr>
    </w:tbl>
    <w:p w14:paraId="3844FAC4" w14:textId="77777777" w:rsidR="00000000" w:rsidRDefault="00000000">
      <w:r>
        <w:rPr>
          <w:b/>
        </w:rPr>
        <w:t xml:space="preserve">Historical event  </w:t>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r>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954F011" w14:textId="77777777" w:rsidR="00000000" w:rsidRDefault="00000000">
      <w:r>
        <w:rPr>
          <w:b/>
        </w:rPr>
        <w:t xml:space="preserve">Line-specific comparison  </w:t>
      </w:r>
      <w:r>
        <w:t>Line 6 looks at the consequence of carrying the pattern to its limit, when success, strain, or excess can no longer be treated as temporary noise. The Small Image says: “The person sighs and weeps: the person does not yet rest in their topmost position.” Read beside The creation of the New York Stock Exchange organization, this becomes a present-day economic and financial comparison about gathering creates financial value when participants can meet under common rules and visible prices.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A8AA539" w14:textId="77777777" w:rsidR="00000000" w:rsidRDefault="00000000">
      <w:r>
        <w:rPr>
          <w:b/>
        </w:rPr>
        <w:t xml:space="preserve">Evidence: RETROSPECTIVE ANALOGY. Source confirms the economic/financial event only. </w:t>
      </w:r>
      <w:hyperlink r:id="rId277">
        <w:r>
          <w:rPr>
            <w:color w:val="0563C1"/>
            <w:u w:val="single"/>
          </w:rPr>
          <w:t>Historical reference ↗</w:t>
        </w:r>
      </w:hyperlink>
    </w:p>
    <w:p w14:paraId="13F16EE0" w14:textId="77777777" w:rsidR="00000000" w:rsidRDefault="00000000">
      <w:pPr>
        <w:pStyle w:val="1"/>
      </w:pPr>
      <w:r>
        <w:t xml:space="preserve">46  </w:t>
      </w:r>
      <w:r>
        <w:t>升</w:t>
      </w:r>
      <w:r>
        <w:t xml:space="preserve">  |  Hexagram 46</w:t>
      </w:r>
    </w:p>
    <w:p w14:paraId="303741D2" w14:textId="77777777" w:rsidR="00000000" w:rsidRDefault="00000000">
      <w:r>
        <w:rPr>
          <w:b/>
        </w:rPr>
        <w:t>Historical case EUUS-EF-H46: The transcontinental railroad · United States · 1862–1869</w:t>
      </w:r>
    </w:p>
    <w:p w14:paraId="52E4E2D7" w14:textId="77777777" w:rsidR="00000000" w:rsidRDefault="00000000">
      <w:pPr>
        <w:pStyle w:val="21"/>
      </w:pPr>
      <w:r>
        <w:t>Line 1  |  TW-EF-H46-L1  |  XIANG-U-46-02  |  Record 271</w:t>
      </w:r>
    </w:p>
    <w:tbl>
      <w:tblPr>
        <w:tblStyle w:val="aff2"/>
        <w:tblW w:w="0" w:type="auto"/>
        <w:jc w:val="center"/>
        <w:tblLook w:val="04A0" w:firstRow="1" w:lastRow="0" w:firstColumn="1" w:lastColumn="0" w:noHBand="0" w:noVBand="1"/>
      </w:tblPr>
      <w:tblGrid>
        <w:gridCol w:w="5036"/>
        <w:gridCol w:w="5034"/>
      </w:tblGrid>
      <w:tr w:rsidR="007164EB" w14:paraId="56C74DFD" w14:textId="77777777">
        <w:trPr>
          <w:jc w:val="center"/>
        </w:trPr>
        <w:tc>
          <w:tcPr>
            <w:tcW w:w="5155" w:type="dxa"/>
            <w:shd w:val="clear" w:color="auto" w:fill="EAF2F8"/>
            <w:tcMar>
              <w:top w:w="100" w:type="dxa"/>
              <w:left w:w="110" w:type="dxa"/>
              <w:bottom w:w="100" w:type="dxa"/>
              <w:right w:w="110" w:type="dxa"/>
            </w:tcMar>
          </w:tcPr>
          <w:p w14:paraId="31DF2BDF"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9A2D4B7" w14:textId="77777777" w:rsidR="00000000" w:rsidRDefault="00000000">
            <w:r>
              <w:rPr>
                <w:b/>
              </w:rPr>
              <w:t>ENGLISH · earlier Ten Wings edition</w:t>
            </w:r>
          </w:p>
        </w:tc>
      </w:tr>
      <w:tr w:rsidR="007164EB" w14:paraId="75531922" w14:textId="77777777">
        <w:trPr>
          <w:jc w:val="center"/>
        </w:trPr>
        <w:tc>
          <w:tcPr>
            <w:tcW w:w="5155" w:type="dxa"/>
            <w:tcMar>
              <w:top w:w="100" w:type="dxa"/>
              <w:left w:w="110" w:type="dxa"/>
              <w:bottom w:w="100" w:type="dxa"/>
              <w:right w:w="110" w:type="dxa"/>
            </w:tcMar>
          </w:tcPr>
          <w:p w14:paraId="3707D720" w14:textId="77777777" w:rsidR="00000000" w:rsidRDefault="00000000">
            <w:r>
              <w:rPr>
                <w:rFonts w:ascii="Noto Serif CJK TC" w:eastAsia="Noto Serif CJK TC" w:hAnsi="Noto Serif CJK TC"/>
              </w:rPr>
              <w:t>允升大吉，上合志也。</w:t>
            </w:r>
          </w:p>
        </w:tc>
        <w:tc>
          <w:tcPr>
            <w:tcW w:w="5155" w:type="dxa"/>
            <w:tcMar>
              <w:top w:w="100" w:type="dxa"/>
              <w:left w:w="110" w:type="dxa"/>
              <w:bottom w:w="100" w:type="dxa"/>
              <w:right w:w="110" w:type="dxa"/>
            </w:tcMar>
          </w:tcPr>
          <w:p w14:paraId="42D4B5E6" w14:textId="77777777" w:rsidR="00000000" w:rsidRDefault="00000000">
            <w:r>
              <w:t>The person is welcomed in their advance upwards, and this will bring great good fortune: the subjects of the upper trigram are of the same mind with them.</w:t>
            </w:r>
          </w:p>
        </w:tc>
      </w:tr>
    </w:tbl>
    <w:p w14:paraId="0FF832BA" w14:textId="77777777" w:rsidR="00000000" w:rsidRDefault="00000000">
      <w:r>
        <w:rPr>
          <w:b/>
        </w:rPr>
        <w:t xml:space="preserve">Historical event  </w:t>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r>
      <w:r>
        <w:lastRenderedPageBreak/>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FBEC956" w14:textId="77777777" w:rsidR="00000000" w:rsidRDefault="00000000">
      <w:r>
        <w:rPr>
          <w:b/>
        </w:rPr>
        <w:t xml:space="preserve">Line-specific comparison  </w:t>
      </w:r>
      <w:r>
        <w:t>Line 1 starts close to the opening condition, where an early move can reveal whether strength is grounded or premature. The Small Image says: “The person is welcomed in their advance upwards, and this will bring great good fortune: the subjects of the upper trigram are of the same mind with them.” Read beside The transcontinental railroad, this becomes a present-day economic and financial comparison about gradual ascent becomes possible when financing, engineering, and repeated construction milestones reinforce one another.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53EB1D3" w14:textId="77777777" w:rsidR="00000000" w:rsidRDefault="00000000">
      <w:r>
        <w:rPr>
          <w:b/>
        </w:rPr>
        <w:t xml:space="preserve">Evidence: RETROSPECTIVE ANALOGY. Source confirms the economic/financial event only. </w:t>
      </w:r>
      <w:hyperlink r:id="rId278">
        <w:r>
          <w:rPr>
            <w:color w:val="0563C1"/>
            <w:u w:val="single"/>
          </w:rPr>
          <w:t>Historical reference ↗</w:t>
        </w:r>
      </w:hyperlink>
    </w:p>
    <w:p w14:paraId="2138AD5E" w14:textId="77777777" w:rsidR="00000000" w:rsidRDefault="00000000">
      <w:pPr>
        <w:pStyle w:val="21"/>
      </w:pPr>
      <w:r>
        <w:t>Line 2  |  TW-EF-H46-L2  |  XIANG-U-46-03  |  Record 272</w:t>
      </w:r>
    </w:p>
    <w:tbl>
      <w:tblPr>
        <w:tblStyle w:val="aff2"/>
        <w:tblW w:w="0" w:type="auto"/>
        <w:jc w:val="center"/>
        <w:tblLook w:val="04A0" w:firstRow="1" w:lastRow="0" w:firstColumn="1" w:lastColumn="0" w:noHBand="0" w:noVBand="1"/>
      </w:tblPr>
      <w:tblGrid>
        <w:gridCol w:w="5036"/>
        <w:gridCol w:w="5034"/>
      </w:tblGrid>
      <w:tr w:rsidR="007164EB" w14:paraId="5F70A5C5" w14:textId="77777777">
        <w:trPr>
          <w:jc w:val="center"/>
        </w:trPr>
        <w:tc>
          <w:tcPr>
            <w:tcW w:w="5155" w:type="dxa"/>
            <w:shd w:val="clear" w:color="auto" w:fill="EAF2F8"/>
            <w:tcMar>
              <w:top w:w="100" w:type="dxa"/>
              <w:left w:w="110" w:type="dxa"/>
              <w:bottom w:w="100" w:type="dxa"/>
              <w:right w:w="110" w:type="dxa"/>
            </w:tcMar>
          </w:tcPr>
          <w:p w14:paraId="165FAE17"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FA67202" w14:textId="77777777" w:rsidR="00000000" w:rsidRDefault="00000000">
            <w:r>
              <w:rPr>
                <w:b/>
              </w:rPr>
              <w:t>ENGLISH · earlier Ten Wings edition</w:t>
            </w:r>
          </w:p>
        </w:tc>
      </w:tr>
      <w:tr w:rsidR="007164EB" w14:paraId="19BDD3C0" w14:textId="77777777">
        <w:trPr>
          <w:jc w:val="center"/>
        </w:trPr>
        <w:tc>
          <w:tcPr>
            <w:tcW w:w="5155" w:type="dxa"/>
            <w:tcMar>
              <w:top w:w="100" w:type="dxa"/>
              <w:left w:w="110" w:type="dxa"/>
              <w:bottom w:w="100" w:type="dxa"/>
              <w:right w:w="110" w:type="dxa"/>
            </w:tcMar>
          </w:tcPr>
          <w:p w14:paraId="7F9457E5" w14:textId="77777777" w:rsidR="00000000" w:rsidRDefault="00000000">
            <w:r>
              <w:rPr>
                <w:rFonts w:ascii="Noto Serif CJK TC" w:eastAsia="Noto Serif CJK TC" w:hAnsi="Noto Serif CJK TC"/>
              </w:rPr>
              <w:t>九二之孚，有喜也。</w:t>
            </w:r>
          </w:p>
        </w:tc>
        <w:tc>
          <w:tcPr>
            <w:tcW w:w="5155" w:type="dxa"/>
            <w:tcMar>
              <w:top w:w="100" w:type="dxa"/>
              <w:left w:w="110" w:type="dxa"/>
              <w:bottom w:w="100" w:type="dxa"/>
              <w:right w:w="110" w:type="dxa"/>
            </w:tcMar>
          </w:tcPr>
          <w:p w14:paraId="78FCEA84" w14:textId="77777777" w:rsidR="00000000" w:rsidRDefault="00000000">
            <w:r>
              <w:t>This line or image shows that the sincerity of the second nine brings joy.</w:t>
            </w:r>
          </w:p>
        </w:tc>
      </w:tr>
    </w:tbl>
    <w:p w14:paraId="227121BA" w14:textId="77777777" w:rsidR="00000000" w:rsidRDefault="00000000">
      <w:r>
        <w:rPr>
          <w:b/>
        </w:rPr>
        <w:t xml:space="preserve">Historical event  </w:t>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 xml:space="preserve">The financial structure used public incentives to push private corporations upward through a costly infrastructure challenge. Bonds and land grants reduced financing constraints, while expected future traffic and </w:t>
      </w:r>
      <w:r>
        <w:lastRenderedPageBreak/>
        <w:t>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927A027"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“This line or image shows that the sincerity of the second nine brings joy.” Read beside The transcontinental railroad, this becomes a present-day economic and financial comparison about gradual ascent becomes possible when financing, engineering, and repeated construction milestones reinforce one another.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037F23A" w14:textId="77777777" w:rsidR="00000000" w:rsidRDefault="00000000">
      <w:r>
        <w:rPr>
          <w:b/>
        </w:rPr>
        <w:t xml:space="preserve">Evidence: RETROSPECTIVE ANALOGY. Source confirms the economic/financial event only. </w:t>
      </w:r>
      <w:hyperlink r:id="rId279">
        <w:r>
          <w:rPr>
            <w:color w:val="0563C1"/>
            <w:u w:val="single"/>
          </w:rPr>
          <w:t>Historical reference ↗</w:t>
        </w:r>
      </w:hyperlink>
    </w:p>
    <w:p w14:paraId="6D5470C9" w14:textId="77777777" w:rsidR="00000000" w:rsidRDefault="00000000">
      <w:pPr>
        <w:pStyle w:val="21"/>
      </w:pPr>
      <w:r>
        <w:t>Line 3  |  TW-EF-H46-L3  |  XIANG-U-46-04  |  Record 273</w:t>
      </w:r>
    </w:p>
    <w:tbl>
      <w:tblPr>
        <w:tblStyle w:val="aff2"/>
        <w:tblW w:w="0" w:type="auto"/>
        <w:jc w:val="center"/>
        <w:tblLook w:val="04A0" w:firstRow="1" w:lastRow="0" w:firstColumn="1" w:lastColumn="0" w:noHBand="0" w:noVBand="1"/>
      </w:tblPr>
      <w:tblGrid>
        <w:gridCol w:w="5036"/>
        <w:gridCol w:w="5034"/>
      </w:tblGrid>
      <w:tr w:rsidR="007164EB" w14:paraId="06D230E0" w14:textId="77777777">
        <w:trPr>
          <w:jc w:val="center"/>
        </w:trPr>
        <w:tc>
          <w:tcPr>
            <w:tcW w:w="5155" w:type="dxa"/>
            <w:shd w:val="clear" w:color="auto" w:fill="EAF2F8"/>
            <w:tcMar>
              <w:top w:w="100" w:type="dxa"/>
              <w:left w:w="110" w:type="dxa"/>
              <w:bottom w:w="100" w:type="dxa"/>
              <w:right w:w="110" w:type="dxa"/>
            </w:tcMar>
          </w:tcPr>
          <w:p w14:paraId="5B77C76E"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D2A9CE8" w14:textId="77777777" w:rsidR="00000000" w:rsidRDefault="00000000">
            <w:r>
              <w:rPr>
                <w:b/>
              </w:rPr>
              <w:t>ENGLISH · earlier Ten Wings edition</w:t>
            </w:r>
          </w:p>
        </w:tc>
      </w:tr>
      <w:tr w:rsidR="007164EB" w14:paraId="764851DF" w14:textId="77777777">
        <w:trPr>
          <w:jc w:val="center"/>
        </w:trPr>
        <w:tc>
          <w:tcPr>
            <w:tcW w:w="5155" w:type="dxa"/>
            <w:tcMar>
              <w:top w:w="100" w:type="dxa"/>
              <w:left w:w="110" w:type="dxa"/>
              <w:bottom w:w="100" w:type="dxa"/>
              <w:right w:w="110" w:type="dxa"/>
            </w:tcMar>
          </w:tcPr>
          <w:p w14:paraId="48A9A484" w14:textId="77777777" w:rsidR="00000000" w:rsidRDefault="00000000">
            <w:r>
              <w:rPr>
                <w:rFonts w:ascii="Noto Serif CJK TC" w:eastAsia="Noto Serif CJK TC" w:hAnsi="Noto Serif CJK TC"/>
              </w:rPr>
              <w:t>升虛邑，无所疑也。</w:t>
            </w:r>
          </w:p>
        </w:tc>
        <w:tc>
          <w:tcPr>
            <w:tcW w:w="5155" w:type="dxa"/>
            <w:tcMar>
              <w:top w:w="100" w:type="dxa"/>
              <w:left w:w="110" w:type="dxa"/>
              <w:bottom w:w="100" w:type="dxa"/>
              <w:right w:w="110" w:type="dxa"/>
            </w:tcMar>
          </w:tcPr>
          <w:p w14:paraId="2F193D10" w14:textId="77777777" w:rsidR="00000000" w:rsidRDefault="00000000">
            <w:r>
              <w:t>The person advances upwards as into an empty city: the person has no doubt or hesitation.</w:t>
            </w:r>
          </w:p>
        </w:tc>
      </w:tr>
    </w:tbl>
    <w:p w14:paraId="4F79C7A7" w14:textId="77777777" w:rsidR="00000000" w:rsidRDefault="00000000">
      <w:r>
        <w:rPr>
          <w:b/>
        </w:rPr>
        <w:t xml:space="preserve">Historical event  </w:t>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 xml:space="preserve">Congress authorized the Union Pacific and Central Pacific railroads and supported construction with land </w:t>
      </w:r>
      <w:r>
        <w:lastRenderedPageBreak/>
        <w:t>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DED4463"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 person advances upwards as into an empty city: the person has no doubt or hesitation.” Read beside The transcontinental railroad, this becomes a present-day economic and financial comparison about gradual ascent becomes possible when financing, engineering, and repeated construction milestones reinforce one another.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26540F6" w14:textId="77777777" w:rsidR="00000000" w:rsidRDefault="00000000">
      <w:r>
        <w:rPr>
          <w:b/>
        </w:rPr>
        <w:t xml:space="preserve">Evidence: RETROSPECTIVE ANALOGY. Source confirms the economic/financial event only. </w:t>
      </w:r>
      <w:hyperlink r:id="rId280">
        <w:r>
          <w:rPr>
            <w:color w:val="0563C1"/>
            <w:u w:val="single"/>
          </w:rPr>
          <w:t>Historical reference ↗</w:t>
        </w:r>
      </w:hyperlink>
    </w:p>
    <w:p w14:paraId="617A03A5" w14:textId="77777777" w:rsidR="00000000" w:rsidRDefault="00000000">
      <w:pPr>
        <w:pStyle w:val="21"/>
      </w:pPr>
      <w:r>
        <w:t>Line 4  |  TW-EF-H46-L4  |  XIANG-U-46-05  |  Record 274</w:t>
      </w:r>
    </w:p>
    <w:tbl>
      <w:tblPr>
        <w:tblStyle w:val="aff2"/>
        <w:tblW w:w="0" w:type="auto"/>
        <w:jc w:val="center"/>
        <w:tblLook w:val="04A0" w:firstRow="1" w:lastRow="0" w:firstColumn="1" w:lastColumn="0" w:noHBand="0" w:noVBand="1"/>
      </w:tblPr>
      <w:tblGrid>
        <w:gridCol w:w="5036"/>
        <w:gridCol w:w="5034"/>
      </w:tblGrid>
      <w:tr w:rsidR="007164EB" w14:paraId="66DB794B" w14:textId="77777777">
        <w:trPr>
          <w:jc w:val="center"/>
        </w:trPr>
        <w:tc>
          <w:tcPr>
            <w:tcW w:w="5155" w:type="dxa"/>
            <w:shd w:val="clear" w:color="auto" w:fill="EAF2F8"/>
            <w:tcMar>
              <w:top w:w="100" w:type="dxa"/>
              <w:left w:w="110" w:type="dxa"/>
              <w:bottom w:w="100" w:type="dxa"/>
              <w:right w:w="110" w:type="dxa"/>
            </w:tcMar>
          </w:tcPr>
          <w:p w14:paraId="20EAA87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54D7056" w14:textId="77777777" w:rsidR="00000000" w:rsidRDefault="00000000">
            <w:r>
              <w:rPr>
                <w:b/>
              </w:rPr>
              <w:t>ENGLISH · earlier Ten Wings edition</w:t>
            </w:r>
          </w:p>
        </w:tc>
      </w:tr>
      <w:tr w:rsidR="007164EB" w14:paraId="4394D610" w14:textId="77777777">
        <w:trPr>
          <w:jc w:val="center"/>
        </w:trPr>
        <w:tc>
          <w:tcPr>
            <w:tcW w:w="5155" w:type="dxa"/>
            <w:tcMar>
              <w:top w:w="100" w:type="dxa"/>
              <w:left w:w="110" w:type="dxa"/>
              <w:bottom w:w="100" w:type="dxa"/>
              <w:right w:w="110" w:type="dxa"/>
            </w:tcMar>
          </w:tcPr>
          <w:p w14:paraId="0CC91B39" w14:textId="77777777" w:rsidR="00000000" w:rsidRDefault="00000000">
            <w:r>
              <w:rPr>
                <w:rFonts w:ascii="Noto Serif CJK TC" w:eastAsia="Noto Serif CJK TC" w:hAnsi="Noto Serif CJK TC"/>
              </w:rPr>
              <w:t>王用亨于岐山，順事也。</w:t>
            </w:r>
          </w:p>
        </w:tc>
        <w:tc>
          <w:tcPr>
            <w:tcW w:w="5155" w:type="dxa"/>
            <w:tcMar>
              <w:top w:w="100" w:type="dxa"/>
              <w:left w:w="110" w:type="dxa"/>
              <w:bottom w:w="100" w:type="dxa"/>
              <w:right w:w="110" w:type="dxa"/>
            </w:tcMar>
          </w:tcPr>
          <w:p w14:paraId="1A261F8B" w14:textId="77777777" w:rsidR="00000000" w:rsidRDefault="00000000">
            <w:r>
              <w:t>This line or image shows that the king makes an offering at Mount Qi. This means acting in accord with the situation.</w:t>
            </w:r>
          </w:p>
        </w:tc>
      </w:tr>
    </w:tbl>
    <w:p w14:paraId="3FE4F0FD" w14:textId="77777777" w:rsidR="00000000" w:rsidRDefault="00000000">
      <w:r>
        <w:rPr>
          <w:b/>
        </w:rPr>
        <w:lastRenderedPageBreak/>
        <w:t xml:space="preserve">Historical event  </w:t>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CFDF732"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“This line or image shows that the king makes an offering at Mount Qi. This means acting in accord with the situation.” Read beside The transcontinental railroad, this becomes a present-day economic and financial comparison about gradual ascent becomes possible when financing, engineering, and repeated construction milestones reinforce one another.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6011879" w14:textId="77777777" w:rsidR="00000000" w:rsidRDefault="00000000">
      <w:r>
        <w:rPr>
          <w:b/>
        </w:rPr>
        <w:t xml:space="preserve">Evidence: RETROSPECTIVE ANALOGY. Source confirms the economic/financial event only. </w:t>
      </w:r>
      <w:hyperlink r:id="rId281">
        <w:r>
          <w:rPr>
            <w:color w:val="0563C1"/>
            <w:u w:val="single"/>
          </w:rPr>
          <w:t>Historical reference ↗</w:t>
        </w:r>
      </w:hyperlink>
    </w:p>
    <w:p w14:paraId="3314B598" w14:textId="77777777" w:rsidR="00000000" w:rsidRDefault="00000000">
      <w:pPr>
        <w:pStyle w:val="21"/>
      </w:pPr>
      <w:r>
        <w:lastRenderedPageBreak/>
        <w:t>Line 5  |  TW-EF-H46-L5  |  XIANG-U-46-06  |  Record 275</w:t>
      </w:r>
    </w:p>
    <w:tbl>
      <w:tblPr>
        <w:tblStyle w:val="aff2"/>
        <w:tblW w:w="0" w:type="auto"/>
        <w:jc w:val="center"/>
        <w:tblLook w:val="04A0" w:firstRow="1" w:lastRow="0" w:firstColumn="1" w:lastColumn="0" w:noHBand="0" w:noVBand="1"/>
      </w:tblPr>
      <w:tblGrid>
        <w:gridCol w:w="5036"/>
        <w:gridCol w:w="5034"/>
      </w:tblGrid>
      <w:tr w:rsidR="007164EB" w14:paraId="1257A374" w14:textId="77777777">
        <w:trPr>
          <w:jc w:val="center"/>
        </w:trPr>
        <w:tc>
          <w:tcPr>
            <w:tcW w:w="5155" w:type="dxa"/>
            <w:shd w:val="clear" w:color="auto" w:fill="EAF2F8"/>
            <w:tcMar>
              <w:top w:w="100" w:type="dxa"/>
              <w:left w:w="110" w:type="dxa"/>
              <w:bottom w:w="100" w:type="dxa"/>
              <w:right w:w="110" w:type="dxa"/>
            </w:tcMar>
          </w:tcPr>
          <w:p w14:paraId="3C8767AE"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1A1416C" w14:textId="77777777" w:rsidR="00000000" w:rsidRDefault="00000000">
            <w:r>
              <w:rPr>
                <w:b/>
              </w:rPr>
              <w:t>ENGLISH · earlier Ten Wings edition</w:t>
            </w:r>
          </w:p>
        </w:tc>
      </w:tr>
      <w:tr w:rsidR="007164EB" w14:paraId="7DDC5ADF" w14:textId="77777777">
        <w:trPr>
          <w:jc w:val="center"/>
        </w:trPr>
        <w:tc>
          <w:tcPr>
            <w:tcW w:w="5155" w:type="dxa"/>
            <w:tcMar>
              <w:top w:w="100" w:type="dxa"/>
              <w:left w:w="110" w:type="dxa"/>
              <w:bottom w:w="100" w:type="dxa"/>
              <w:right w:w="110" w:type="dxa"/>
            </w:tcMar>
          </w:tcPr>
          <w:p w14:paraId="47265D1A" w14:textId="77777777" w:rsidR="00000000" w:rsidRDefault="00000000">
            <w:r>
              <w:rPr>
                <w:rFonts w:ascii="Noto Serif CJK TC" w:eastAsia="Noto Serif CJK TC" w:hAnsi="Noto Serif CJK TC"/>
              </w:rPr>
              <w:t>貞吉升階，大得志也。</w:t>
            </w:r>
          </w:p>
        </w:tc>
        <w:tc>
          <w:tcPr>
            <w:tcW w:w="5155" w:type="dxa"/>
            <w:tcMar>
              <w:top w:w="100" w:type="dxa"/>
              <w:left w:w="110" w:type="dxa"/>
              <w:bottom w:w="100" w:type="dxa"/>
              <w:right w:w="110" w:type="dxa"/>
            </w:tcMar>
          </w:tcPr>
          <w:p w14:paraId="25CE7E9F" w14:textId="77777777" w:rsidR="00000000" w:rsidRDefault="00000000">
            <w:r>
              <w:t>The person is firmly correct, and will therefore enjoy good fortune. The person ascends the stairs with all due ceremony: the person clearly succeeds in their aim.</w:t>
            </w:r>
          </w:p>
        </w:tc>
      </w:tr>
    </w:tbl>
    <w:p w14:paraId="0997174C" w14:textId="77777777" w:rsidR="00000000" w:rsidRDefault="00000000">
      <w:r>
        <w:rPr>
          <w:b/>
        </w:rPr>
        <w:t xml:space="preserve">Historical event  </w:t>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46582DF" w14:textId="77777777" w:rsidR="00000000" w:rsidRDefault="00000000">
      <w:r>
        <w:rPr>
          <w:b/>
        </w:rPr>
        <w:t xml:space="preserve">Line-specific comparison  </w:t>
      </w:r>
      <w:r>
        <w:t xml:space="preserve">Line 5 usually places the issue near the center of responsibility, where authority, incentives, and the quality of judgment become especially visible. The Small Image says: “The person is firmly correct, and will therefore enjoy good fortune. The person ascends the stairs with all due ceremony: the person clearly succeeds in their aim.” Read beside The transcontinental railroad, this becomes a present-day economic and financial comparison about gradual ascent becomes possible when financing, engineering, and repeated construction milestones reinforce one another. The historical event shows a real sequence of incentives, institutions, financing choices, and consequences; the line does not explain or predict that history. For an investor, manager, saver, or policy reader, the useful social-post question is: Who is responsible for </w:t>
      </w:r>
      <w:r>
        <w:lastRenderedPageBreak/>
        <w:t>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55A6AB2" w14:textId="77777777" w:rsidR="00000000" w:rsidRDefault="00000000">
      <w:r>
        <w:rPr>
          <w:b/>
        </w:rPr>
        <w:t xml:space="preserve">Evidence: RETROSPECTIVE ANALOGY. Source confirms the economic/financial event only. </w:t>
      </w:r>
      <w:hyperlink r:id="rId282">
        <w:r>
          <w:rPr>
            <w:color w:val="0563C1"/>
            <w:u w:val="single"/>
          </w:rPr>
          <w:t>Historical reference ↗</w:t>
        </w:r>
      </w:hyperlink>
    </w:p>
    <w:p w14:paraId="38BC05A8" w14:textId="77777777" w:rsidR="00000000" w:rsidRDefault="00000000">
      <w:pPr>
        <w:pStyle w:val="21"/>
      </w:pPr>
      <w:r>
        <w:t>Line 6  |  TW-EF-H46-L6  |  XIANG-U-46-07  |  Record 276</w:t>
      </w:r>
    </w:p>
    <w:tbl>
      <w:tblPr>
        <w:tblStyle w:val="aff2"/>
        <w:tblW w:w="0" w:type="auto"/>
        <w:jc w:val="center"/>
        <w:tblLook w:val="04A0" w:firstRow="1" w:lastRow="0" w:firstColumn="1" w:lastColumn="0" w:noHBand="0" w:noVBand="1"/>
      </w:tblPr>
      <w:tblGrid>
        <w:gridCol w:w="5036"/>
        <w:gridCol w:w="5034"/>
      </w:tblGrid>
      <w:tr w:rsidR="007164EB" w14:paraId="697D466A" w14:textId="77777777">
        <w:trPr>
          <w:jc w:val="center"/>
        </w:trPr>
        <w:tc>
          <w:tcPr>
            <w:tcW w:w="5155" w:type="dxa"/>
            <w:shd w:val="clear" w:color="auto" w:fill="EAF2F8"/>
            <w:tcMar>
              <w:top w:w="100" w:type="dxa"/>
              <w:left w:w="110" w:type="dxa"/>
              <w:bottom w:w="100" w:type="dxa"/>
              <w:right w:w="110" w:type="dxa"/>
            </w:tcMar>
          </w:tcPr>
          <w:p w14:paraId="2031D37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289BF51" w14:textId="77777777" w:rsidR="00000000" w:rsidRDefault="00000000">
            <w:r>
              <w:rPr>
                <w:b/>
              </w:rPr>
              <w:t>ENGLISH · earlier Ten Wings edition</w:t>
            </w:r>
          </w:p>
        </w:tc>
      </w:tr>
      <w:tr w:rsidR="007164EB" w14:paraId="6F0926F9" w14:textId="77777777">
        <w:trPr>
          <w:jc w:val="center"/>
        </w:trPr>
        <w:tc>
          <w:tcPr>
            <w:tcW w:w="5155" w:type="dxa"/>
            <w:tcMar>
              <w:top w:w="100" w:type="dxa"/>
              <w:left w:w="110" w:type="dxa"/>
              <w:bottom w:w="100" w:type="dxa"/>
              <w:right w:w="110" w:type="dxa"/>
            </w:tcMar>
          </w:tcPr>
          <w:p w14:paraId="06032EFF" w14:textId="77777777" w:rsidR="00000000" w:rsidRDefault="00000000">
            <w:r>
              <w:rPr>
                <w:rFonts w:ascii="Noto Serif CJK TC" w:eastAsia="Noto Serif CJK TC" w:hAnsi="Noto Serif CJK TC"/>
              </w:rPr>
              <w:t>冥升在上，消不富也。</w:t>
            </w:r>
          </w:p>
        </w:tc>
        <w:tc>
          <w:tcPr>
            <w:tcW w:w="5155" w:type="dxa"/>
            <w:tcMar>
              <w:top w:w="100" w:type="dxa"/>
              <w:left w:w="110" w:type="dxa"/>
              <w:bottom w:w="100" w:type="dxa"/>
              <w:right w:w="110" w:type="dxa"/>
            </w:tcMar>
          </w:tcPr>
          <w:p w14:paraId="432EA1FC" w14:textId="77777777" w:rsidR="00000000" w:rsidRDefault="00000000">
            <w:r>
              <w:t>The person blindly advances upwards, and is in the highest place: but there is decay in store for them, and the person will not preserve their riches.</w:t>
            </w:r>
          </w:p>
        </w:tc>
      </w:tr>
    </w:tbl>
    <w:p w14:paraId="4D2903E9" w14:textId="77777777" w:rsidR="00000000" w:rsidRDefault="00000000">
      <w:r>
        <w:rPr>
          <w:b/>
        </w:rPr>
        <w:t xml:space="preserve">Historical event  </w:t>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987D963" w14:textId="77777777" w:rsidR="00000000" w:rsidRDefault="00000000">
      <w:r>
        <w:rPr>
          <w:b/>
        </w:rPr>
        <w:lastRenderedPageBreak/>
        <w:t xml:space="preserve">Line-specific comparison  </w:t>
      </w:r>
      <w:r>
        <w:t>Line 6 looks at the consequence of carrying the pattern to its limit, when success, strain, or excess can no longer be treated as temporary noise. The Small Image says: “The person blindly advances upwards, and is in the highest place: but there is decay in store for them, and the person will not preserve their riches.” Read beside The transcontinental railroad, this becomes a present-day economic and financial comparison about gradual ascent becomes possible when financing, engineering, and repeated construction milestones reinforce one another.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BAB7957" w14:textId="77777777" w:rsidR="00000000" w:rsidRDefault="00000000">
      <w:r>
        <w:rPr>
          <w:b/>
        </w:rPr>
        <w:t xml:space="preserve">Evidence: RETROSPECTIVE ANALOGY. Source confirms the economic/financial event only. </w:t>
      </w:r>
      <w:hyperlink r:id="rId283">
        <w:r>
          <w:rPr>
            <w:color w:val="0563C1"/>
            <w:u w:val="single"/>
          </w:rPr>
          <w:t>Historical reference ↗</w:t>
        </w:r>
      </w:hyperlink>
    </w:p>
    <w:p w14:paraId="6C5AD84B" w14:textId="77777777" w:rsidR="00000000" w:rsidRDefault="00000000">
      <w:pPr>
        <w:pStyle w:val="1"/>
      </w:pPr>
      <w:r>
        <w:t xml:space="preserve">47  </w:t>
      </w:r>
      <w:r>
        <w:t>困</w:t>
      </w:r>
      <w:r>
        <w:t xml:space="preserve">  |  Hexagram 47</w:t>
      </w:r>
    </w:p>
    <w:p w14:paraId="74289F57" w14:textId="77777777" w:rsidR="00000000" w:rsidRDefault="00000000">
      <w:r>
        <w:rPr>
          <w:b/>
        </w:rPr>
        <w:t>Historical case EUUS-EF-H47: The Irish Great Famine economy · Ireland / Britain, Europe · 1845–1852</w:t>
      </w:r>
    </w:p>
    <w:p w14:paraId="5575D499" w14:textId="77777777" w:rsidR="00000000" w:rsidRDefault="00000000">
      <w:pPr>
        <w:pStyle w:val="21"/>
      </w:pPr>
      <w:r>
        <w:t>Line 1  |  TW-EF-H47-L1  |  XIANG-U-47-02  |  Record 277</w:t>
      </w:r>
    </w:p>
    <w:tbl>
      <w:tblPr>
        <w:tblStyle w:val="aff2"/>
        <w:tblW w:w="0" w:type="auto"/>
        <w:jc w:val="center"/>
        <w:tblLook w:val="04A0" w:firstRow="1" w:lastRow="0" w:firstColumn="1" w:lastColumn="0" w:noHBand="0" w:noVBand="1"/>
      </w:tblPr>
      <w:tblGrid>
        <w:gridCol w:w="5036"/>
        <w:gridCol w:w="5034"/>
      </w:tblGrid>
      <w:tr w:rsidR="007164EB" w14:paraId="515FF29F" w14:textId="77777777">
        <w:trPr>
          <w:jc w:val="center"/>
        </w:trPr>
        <w:tc>
          <w:tcPr>
            <w:tcW w:w="5155" w:type="dxa"/>
            <w:shd w:val="clear" w:color="auto" w:fill="EAF2F8"/>
            <w:tcMar>
              <w:top w:w="100" w:type="dxa"/>
              <w:left w:w="110" w:type="dxa"/>
              <w:bottom w:w="100" w:type="dxa"/>
              <w:right w:w="110" w:type="dxa"/>
            </w:tcMar>
          </w:tcPr>
          <w:p w14:paraId="2469E58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D9612E7" w14:textId="77777777" w:rsidR="00000000" w:rsidRDefault="00000000">
            <w:r>
              <w:rPr>
                <w:b/>
              </w:rPr>
              <w:t>ENGLISH · earlier Ten Wings edition</w:t>
            </w:r>
          </w:p>
        </w:tc>
      </w:tr>
      <w:tr w:rsidR="007164EB" w14:paraId="5F1B8B6E" w14:textId="77777777">
        <w:trPr>
          <w:jc w:val="center"/>
        </w:trPr>
        <w:tc>
          <w:tcPr>
            <w:tcW w:w="5155" w:type="dxa"/>
            <w:tcMar>
              <w:top w:w="100" w:type="dxa"/>
              <w:left w:w="110" w:type="dxa"/>
              <w:bottom w:w="100" w:type="dxa"/>
              <w:right w:w="110" w:type="dxa"/>
            </w:tcMar>
          </w:tcPr>
          <w:p w14:paraId="68EB9B45" w14:textId="77777777" w:rsidR="00000000" w:rsidRDefault="00000000">
            <w:r>
              <w:rPr>
                <w:rFonts w:ascii="Noto Serif CJK TC" w:eastAsia="Noto Serif CJK TC" w:hAnsi="Noto Serif CJK TC"/>
              </w:rPr>
              <w:t>入于幽谷，幽不明也。</w:t>
            </w:r>
          </w:p>
        </w:tc>
        <w:tc>
          <w:tcPr>
            <w:tcW w:w="5155" w:type="dxa"/>
            <w:tcMar>
              <w:top w:w="100" w:type="dxa"/>
              <w:left w:w="110" w:type="dxa"/>
              <w:bottom w:w="100" w:type="dxa"/>
              <w:right w:w="110" w:type="dxa"/>
            </w:tcMar>
          </w:tcPr>
          <w:p w14:paraId="31B09A48" w14:textId="77777777" w:rsidR="00000000" w:rsidRDefault="00000000">
            <w:r>
              <w:t>The person enters a dark valley: so benighted is the person, and without clear vision.</w:t>
            </w:r>
          </w:p>
        </w:tc>
      </w:tr>
    </w:tbl>
    <w:p w14:paraId="3EC0DB8B" w14:textId="77777777" w:rsidR="00000000" w:rsidRDefault="00000000">
      <w:r>
        <w:rPr>
          <w:b/>
        </w:rPr>
        <w:t xml:space="preserve">Historical event  </w:t>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r>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7B34282" w14:textId="77777777" w:rsidR="00000000" w:rsidRDefault="00000000">
      <w:r>
        <w:rPr>
          <w:b/>
        </w:rPr>
        <w:t xml:space="preserve">Line-specific comparison  </w:t>
      </w:r>
      <w:r>
        <w:t>Line 1 starts close to the opening condition, where an early move can reveal whether strength is grounded or premature. The Small Image says: “The person enters a dark valley: so benighted is the person, and without clear vision.” Read beside The Irish Great Famine economy, this becomes a present-day economic and financial comparison about scarcity becomes oppression when people have no practical route to income, food, or institutional support.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30B34FF" w14:textId="77777777" w:rsidR="00000000" w:rsidRDefault="00000000">
      <w:r>
        <w:rPr>
          <w:b/>
        </w:rPr>
        <w:t xml:space="preserve">Evidence: RETROSPECTIVE ANALOGY. Source confirms the economic/financial event only. </w:t>
      </w:r>
      <w:hyperlink r:id="rId284">
        <w:r>
          <w:rPr>
            <w:color w:val="0563C1"/>
            <w:u w:val="single"/>
          </w:rPr>
          <w:t>Historical reference ↗</w:t>
        </w:r>
      </w:hyperlink>
    </w:p>
    <w:p w14:paraId="5FFCBDDA" w14:textId="77777777" w:rsidR="00000000" w:rsidRDefault="00000000">
      <w:pPr>
        <w:pStyle w:val="21"/>
      </w:pPr>
      <w:r>
        <w:t>Line 2  |  TW-EF-H47-L2  |  XIANG-U-47-03  |  Record 278</w:t>
      </w:r>
    </w:p>
    <w:tbl>
      <w:tblPr>
        <w:tblStyle w:val="aff2"/>
        <w:tblW w:w="0" w:type="auto"/>
        <w:jc w:val="center"/>
        <w:tblLook w:val="04A0" w:firstRow="1" w:lastRow="0" w:firstColumn="1" w:lastColumn="0" w:noHBand="0" w:noVBand="1"/>
      </w:tblPr>
      <w:tblGrid>
        <w:gridCol w:w="5030"/>
        <w:gridCol w:w="5040"/>
      </w:tblGrid>
      <w:tr w:rsidR="007164EB" w14:paraId="2CCD668A" w14:textId="77777777">
        <w:trPr>
          <w:jc w:val="center"/>
        </w:trPr>
        <w:tc>
          <w:tcPr>
            <w:tcW w:w="5155" w:type="dxa"/>
            <w:shd w:val="clear" w:color="auto" w:fill="EAF2F8"/>
            <w:tcMar>
              <w:top w:w="100" w:type="dxa"/>
              <w:left w:w="110" w:type="dxa"/>
              <w:bottom w:w="100" w:type="dxa"/>
              <w:right w:w="110" w:type="dxa"/>
            </w:tcMar>
          </w:tcPr>
          <w:p w14:paraId="7E0C3C4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6711F60" w14:textId="77777777" w:rsidR="00000000" w:rsidRDefault="00000000">
            <w:r>
              <w:rPr>
                <w:b/>
              </w:rPr>
              <w:t>ENGLISH · earlier Ten Wings edition</w:t>
            </w:r>
          </w:p>
        </w:tc>
      </w:tr>
      <w:tr w:rsidR="007164EB" w14:paraId="45A36E0B" w14:textId="77777777">
        <w:trPr>
          <w:jc w:val="center"/>
        </w:trPr>
        <w:tc>
          <w:tcPr>
            <w:tcW w:w="5155" w:type="dxa"/>
            <w:tcMar>
              <w:top w:w="100" w:type="dxa"/>
              <w:left w:w="110" w:type="dxa"/>
              <w:bottom w:w="100" w:type="dxa"/>
              <w:right w:w="110" w:type="dxa"/>
            </w:tcMar>
          </w:tcPr>
          <w:p w14:paraId="5EE38C9B" w14:textId="77777777" w:rsidR="00000000" w:rsidRDefault="00000000">
            <w:r>
              <w:rPr>
                <w:rFonts w:ascii="Noto Serif CJK TC" w:eastAsia="Noto Serif CJK TC" w:hAnsi="Noto Serif CJK TC"/>
              </w:rPr>
              <w:t>困于酒食，中有慶也。</w:t>
            </w:r>
          </w:p>
        </w:tc>
        <w:tc>
          <w:tcPr>
            <w:tcW w:w="5155" w:type="dxa"/>
            <w:tcMar>
              <w:top w:w="100" w:type="dxa"/>
              <w:left w:w="110" w:type="dxa"/>
              <w:bottom w:w="100" w:type="dxa"/>
              <w:right w:w="110" w:type="dxa"/>
            </w:tcMar>
          </w:tcPr>
          <w:p w14:paraId="5A95F34B" w14:textId="77777777" w:rsidR="00000000" w:rsidRDefault="00000000">
            <w:r>
              <w:t>The person is straitened amidst their wine and viands: but their position is central, and this will bring ground for congratulation.</w:t>
            </w:r>
          </w:p>
        </w:tc>
      </w:tr>
    </w:tbl>
    <w:p w14:paraId="29C1881F" w14:textId="77777777" w:rsidR="00000000" w:rsidRDefault="00000000">
      <w:r>
        <w:rPr>
          <w:b/>
        </w:rPr>
        <w:t xml:space="preserve">Historical event  </w:t>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 xml:space="preserve">About one million people died and roughly another million emigrated during the famine years, though estimates vary. Ireland’s population fell dramatically and continued to decline for decades, reshaping labor, landholding, </w:t>
      </w:r>
      <w:r>
        <w:lastRenderedPageBreak/>
        <w:t>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08FC4DD"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person is straitened amidst their wine and viands: but their position is central, and this will bring ground for congratulation.” Read beside The Irish Great Famine economy, this becomes a present-day economic and financial comparison about scarcity becomes oppression when people have no practical route to income, food, or institutional support.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67FFD39" w14:textId="77777777" w:rsidR="00000000" w:rsidRDefault="00000000">
      <w:r>
        <w:rPr>
          <w:b/>
        </w:rPr>
        <w:t xml:space="preserve">Evidence: RETROSPECTIVE ANALOGY. Source confirms the economic/financial event only. </w:t>
      </w:r>
      <w:hyperlink r:id="rId285">
        <w:r>
          <w:rPr>
            <w:color w:val="0563C1"/>
            <w:u w:val="single"/>
          </w:rPr>
          <w:t>Historical reference ↗</w:t>
        </w:r>
      </w:hyperlink>
    </w:p>
    <w:p w14:paraId="17222A42" w14:textId="77777777" w:rsidR="00000000" w:rsidRDefault="00000000">
      <w:pPr>
        <w:pStyle w:val="21"/>
      </w:pPr>
      <w:r>
        <w:t>Line 3  |  TW-EF-H47-L3  |  XIANG-U-47-04  |  Record 279</w:t>
      </w:r>
    </w:p>
    <w:tbl>
      <w:tblPr>
        <w:tblStyle w:val="aff2"/>
        <w:tblW w:w="0" w:type="auto"/>
        <w:jc w:val="center"/>
        <w:tblLook w:val="04A0" w:firstRow="1" w:lastRow="0" w:firstColumn="1" w:lastColumn="0" w:noHBand="0" w:noVBand="1"/>
      </w:tblPr>
      <w:tblGrid>
        <w:gridCol w:w="5036"/>
        <w:gridCol w:w="5034"/>
      </w:tblGrid>
      <w:tr w:rsidR="007164EB" w14:paraId="1EA30E0D" w14:textId="77777777">
        <w:trPr>
          <w:jc w:val="center"/>
        </w:trPr>
        <w:tc>
          <w:tcPr>
            <w:tcW w:w="5155" w:type="dxa"/>
            <w:shd w:val="clear" w:color="auto" w:fill="EAF2F8"/>
            <w:tcMar>
              <w:top w:w="100" w:type="dxa"/>
              <w:left w:w="110" w:type="dxa"/>
              <w:bottom w:w="100" w:type="dxa"/>
              <w:right w:w="110" w:type="dxa"/>
            </w:tcMar>
          </w:tcPr>
          <w:p w14:paraId="14BBEDF3"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8A43572" w14:textId="77777777" w:rsidR="00000000" w:rsidRDefault="00000000">
            <w:r>
              <w:rPr>
                <w:b/>
              </w:rPr>
              <w:t>ENGLISH · earlier Ten Wings edition</w:t>
            </w:r>
          </w:p>
        </w:tc>
      </w:tr>
      <w:tr w:rsidR="007164EB" w14:paraId="1D0DF06C" w14:textId="77777777">
        <w:trPr>
          <w:jc w:val="center"/>
        </w:trPr>
        <w:tc>
          <w:tcPr>
            <w:tcW w:w="5155" w:type="dxa"/>
            <w:tcMar>
              <w:top w:w="100" w:type="dxa"/>
              <w:left w:w="110" w:type="dxa"/>
              <w:bottom w:w="100" w:type="dxa"/>
              <w:right w:w="110" w:type="dxa"/>
            </w:tcMar>
          </w:tcPr>
          <w:p w14:paraId="705ECA52" w14:textId="77777777" w:rsidR="00000000" w:rsidRDefault="00000000">
            <w:r>
              <w:rPr>
                <w:rFonts w:ascii="Noto Serif CJK TC" w:eastAsia="Noto Serif CJK TC" w:hAnsi="Noto Serif CJK TC"/>
              </w:rPr>
              <w:t>據于蒺藜，乘剛也。入于其宮，不見其妻，不祥也。</w:t>
            </w:r>
          </w:p>
        </w:tc>
        <w:tc>
          <w:tcPr>
            <w:tcW w:w="5155" w:type="dxa"/>
            <w:tcMar>
              <w:top w:w="100" w:type="dxa"/>
              <w:left w:w="110" w:type="dxa"/>
              <w:bottom w:w="100" w:type="dxa"/>
              <w:right w:w="110" w:type="dxa"/>
            </w:tcMar>
          </w:tcPr>
          <w:p w14:paraId="7F8499D1" w14:textId="77777777" w:rsidR="00000000" w:rsidRDefault="00000000">
            <w:r>
              <w:t>The person lays hold of thorns: this is suggested by the position of the line above the strong line.</w:t>
            </w:r>
          </w:p>
        </w:tc>
      </w:tr>
    </w:tbl>
    <w:p w14:paraId="3ACD1EB3" w14:textId="77777777" w:rsidR="00000000" w:rsidRDefault="00000000">
      <w:r>
        <w:rPr>
          <w:b/>
        </w:rPr>
        <w:t xml:space="preserve">Historical event  </w:t>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 xml:space="preserve">The economic oppression came from the interaction of crop failure with poverty, property arrangements, public </w:t>
      </w:r>
      <w:r>
        <w:lastRenderedPageBreak/>
        <w:t>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A1F8D18"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 person lays hold of thorns: this is suggested by the position of the line above the strong line.” Read beside The Irish Great Famine economy, this becomes a present-day economic and financial comparison about scarcity becomes oppression when people have no practical route to income, food, or institutional support.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774CA47" w14:textId="77777777" w:rsidR="00000000" w:rsidRDefault="00000000">
      <w:r>
        <w:rPr>
          <w:b/>
        </w:rPr>
        <w:t xml:space="preserve">Evidence: RETROSPECTIVE ANALOGY. Source confirms the economic/financial event only. </w:t>
      </w:r>
      <w:hyperlink r:id="rId286">
        <w:r>
          <w:rPr>
            <w:color w:val="0563C1"/>
            <w:u w:val="single"/>
          </w:rPr>
          <w:t>Historical reference ↗</w:t>
        </w:r>
      </w:hyperlink>
    </w:p>
    <w:p w14:paraId="3680E999" w14:textId="77777777" w:rsidR="00000000" w:rsidRDefault="00000000">
      <w:pPr>
        <w:pStyle w:val="21"/>
      </w:pPr>
      <w:r>
        <w:t>Line 4  |  TW-EF-H47-L4  |  XIANG-U-47-05  |  Record 280</w:t>
      </w:r>
    </w:p>
    <w:tbl>
      <w:tblPr>
        <w:tblStyle w:val="aff2"/>
        <w:tblW w:w="0" w:type="auto"/>
        <w:jc w:val="center"/>
        <w:tblLook w:val="04A0" w:firstRow="1" w:lastRow="0" w:firstColumn="1" w:lastColumn="0" w:noHBand="0" w:noVBand="1"/>
      </w:tblPr>
      <w:tblGrid>
        <w:gridCol w:w="5034"/>
        <w:gridCol w:w="5036"/>
      </w:tblGrid>
      <w:tr w:rsidR="007164EB" w14:paraId="3693D4BC" w14:textId="77777777">
        <w:trPr>
          <w:jc w:val="center"/>
        </w:trPr>
        <w:tc>
          <w:tcPr>
            <w:tcW w:w="5155" w:type="dxa"/>
            <w:shd w:val="clear" w:color="auto" w:fill="EAF2F8"/>
            <w:tcMar>
              <w:top w:w="100" w:type="dxa"/>
              <w:left w:w="110" w:type="dxa"/>
              <w:bottom w:w="100" w:type="dxa"/>
              <w:right w:w="110" w:type="dxa"/>
            </w:tcMar>
          </w:tcPr>
          <w:p w14:paraId="0A8E6A5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491C088" w14:textId="77777777" w:rsidR="00000000" w:rsidRDefault="00000000">
            <w:r>
              <w:rPr>
                <w:b/>
              </w:rPr>
              <w:t>ENGLISH · earlier Ten Wings edition</w:t>
            </w:r>
          </w:p>
        </w:tc>
      </w:tr>
      <w:tr w:rsidR="007164EB" w14:paraId="6D0E539B" w14:textId="77777777">
        <w:trPr>
          <w:jc w:val="center"/>
        </w:trPr>
        <w:tc>
          <w:tcPr>
            <w:tcW w:w="5155" w:type="dxa"/>
            <w:tcMar>
              <w:top w:w="100" w:type="dxa"/>
              <w:left w:w="110" w:type="dxa"/>
              <w:bottom w:w="100" w:type="dxa"/>
              <w:right w:w="110" w:type="dxa"/>
            </w:tcMar>
          </w:tcPr>
          <w:p w14:paraId="6054F408" w14:textId="77777777" w:rsidR="00000000" w:rsidRDefault="00000000">
            <w:r>
              <w:rPr>
                <w:rFonts w:ascii="Noto Serif CJK TC" w:eastAsia="Noto Serif CJK TC" w:hAnsi="Noto Serif CJK TC"/>
              </w:rPr>
              <w:t>來徐徐，志在下也。雖不當位，有與也。</w:t>
            </w:r>
          </w:p>
        </w:tc>
        <w:tc>
          <w:tcPr>
            <w:tcW w:w="5155" w:type="dxa"/>
            <w:tcMar>
              <w:top w:w="100" w:type="dxa"/>
              <w:left w:w="110" w:type="dxa"/>
              <w:bottom w:w="100" w:type="dxa"/>
              <w:right w:w="110" w:type="dxa"/>
            </w:tcMar>
          </w:tcPr>
          <w:p w14:paraId="3622B88A" w14:textId="77777777" w:rsidR="00000000" w:rsidRDefault="00000000">
            <w:r>
              <w:t>The person proceeds very slowly to help the person represented by the first line: their aim is directed to help that lower line. Although the person is not in their appropriate place, the person and that other will in the end be together.</w:t>
            </w:r>
          </w:p>
        </w:tc>
      </w:tr>
    </w:tbl>
    <w:p w14:paraId="59AA5A77" w14:textId="77777777" w:rsidR="00000000" w:rsidRDefault="00000000">
      <w:r>
        <w:rPr>
          <w:b/>
        </w:rPr>
        <w:t xml:space="preserve">Historical event  </w:t>
      </w:r>
      <w:r>
        <w:t xml:space="preserve">The Irish Great Famine economy unfolded in Ireland / Britain, Europe during 1845–1852. A large share of Ireland’s poor rural population depended heavily on the potato for food, while landholding and </w:t>
      </w:r>
      <w:r>
        <w:lastRenderedPageBreak/>
        <w:t>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75D7C7D"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“The person proceeds very slowly to help the person represented by the first line: their aim is directed to help that lower line. Although the person is not…” Read beside The Irish Great Famine economy, this becomes a present-day economic and financial comparison about scarcity becomes oppression when people have no practical route to income, food, or institutional support.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87DD1E0" w14:textId="77777777" w:rsidR="00000000" w:rsidRDefault="00000000">
      <w:r>
        <w:rPr>
          <w:b/>
        </w:rPr>
        <w:t xml:space="preserve">Evidence: RETROSPECTIVE ANALOGY. Source confirms the economic/financial event only. </w:t>
      </w:r>
      <w:hyperlink r:id="rId287">
        <w:r>
          <w:rPr>
            <w:color w:val="0563C1"/>
            <w:u w:val="single"/>
          </w:rPr>
          <w:t>Historical reference ↗</w:t>
        </w:r>
      </w:hyperlink>
    </w:p>
    <w:p w14:paraId="6DE971FD" w14:textId="77777777" w:rsidR="00000000" w:rsidRDefault="00000000">
      <w:pPr>
        <w:pStyle w:val="21"/>
      </w:pPr>
      <w:r>
        <w:lastRenderedPageBreak/>
        <w:t>Line 5  |  TW-EF-H47-L5  |  XIANG-U-47-06  |  Record 281</w:t>
      </w:r>
    </w:p>
    <w:tbl>
      <w:tblPr>
        <w:tblStyle w:val="aff2"/>
        <w:tblW w:w="0" w:type="auto"/>
        <w:jc w:val="center"/>
        <w:tblLook w:val="04A0" w:firstRow="1" w:lastRow="0" w:firstColumn="1" w:lastColumn="0" w:noHBand="0" w:noVBand="1"/>
      </w:tblPr>
      <w:tblGrid>
        <w:gridCol w:w="5036"/>
        <w:gridCol w:w="5034"/>
      </w:tblGrid>
      <w:tr w:rsidR="007164EB" w14:paraId="008D722C" w14:textId="77777777">
        <w:trPr>
          <w:jc w:val="center"/>
        </w:trPr>
        <w:tc>
          <w:tcPr>
            <w:tcW w:w="5155" w:type="dxa"/>
            <w:shd w:val="clear" w:color="auto" w:fill="EAF2F8"/>
            <w:tcMar>
              <w:top w:w="100" w:type="dxa"/>
              <w:left w:w="110" w:type="dxa"/>
              <w:bottom w:w="100" w:type="dxa"/>
              <w:right w:w="110" w:type="dxa"/>
            </w:tcMar>
          </w:tcPr>
          <w:p w14:paraId="2FC6DB2A"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AD2B598" w14:textId="77777777" w:rsidR="00000000" w:rsidRDefault="00000000">
            <w:r>
              <w:rPr>
                <w:b/>
              </w:rPr>
              <w:t>ENGLISH · earlier Ten Wings edition</w:t>
            </w:r>
          </w:p>
        </w:tc>
      </w:tr>
      <w:tr w:rsidR="007164EB" w14:paraId="758D18BB" w14:textId="77777777">
        <w:trPr>
          <w:jc w:val="center"/>
        </w:trPr>
        <w:tc>
          <w:tcPr>
            <w:tcW w:w="5155" w:type="dxa"/>
            <w:tcMar>
              <w:top w:w="100" w:type="dxa"/>
              <w:left w:w="110" w:type="dxa"/>
              <w:bottom w:w="100" w:type="dxa"/>
              <w:right w:w="110" w:type="dxa"/>
            </w:tcMar>
          </w:tcPr>
          <w:p w14:paraId="4D61AF77" w14:textId="77777777" w:rsidR="00000000" w:rsidRDefault="00000000">
            <w:r>
              <w:rPr>
                <w:rFonts w:ascii="Noto Serif CJK TC" w:eastAsia="Noto Serif CJK TC" w:hAnsi="Noto Serif CJK TC"/>
              </w:rPr>
              <w:t>劓刖，志未得也。乃徐有說，以中直也。利用祭祀，受福也。</w:t>
            </w:r>
          </w:p>
        </w:tc>
        <w:tc>
          <w:tcPr>
            <w:tcW w:w="5155" w:type="dxa"/>
            <w:tcMar>
              <w:top w:w="100" w:type="dxa"/>
              <w:left w:w="110" w:type="dxa"/>
              <w:bottom w:w="100" w:type="dxa"/>
              <w:right w:w="110" w:type="dxa"/>
            </w:tcMar>
          </w:tcPr>
          <w:p w14:paraId="37954BE3" w14:textId="77777777" w:rsidR="00000000" w:rsidRDefault="00000000">
            <w:r>
              <w:t>Their nose and feet are cut off: their aim has not yet been gained.</w:t>
            </w:r>
          </w:p>
        </w:tc>
      </w:tr>
    </w:tbl>
    <w:p w14:paraId="40FAB2E6" w14:textId="77777777" w:rsidR="00000000" w:rsidRDefault="00000000">
      <w:r>
        <w:rPr>
          <w:b/>
        </w:rPr>
        <w:t xml:space="preserve">Historical event  </w:t>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CADE9DC" w14:textId="77777777" w:rsidR="00000000" w:rsidRDefault="00000000">
      <w:r>
        <w:rPr>
          <w:b/>
        </w:rPr>
        <w:t xml:space="preserve">Line-specific comparison  </w:t>
      </w:r>
      <w:r>
        <w:t xml:space="preserve">Line 5 usually places the issue near the center of responsibility, where authority, incentives, and the quality of judgment become especially visible. The Small Image says: “Their nose and feet are cut off: their aim has not yet been gained.” Read beside The Irish Great Famine economy, this becomes a present-day economic and financial comparison about scarcity becomes oppression when people have no practical route to income, food, or institutional support.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w:t>
      </w:r>
      <w:r>
        <w:lastRenderedPageBreak/>
        <w:t>Use the comparison to sharpen scenario analysis and risk discipline, not as investment advice or a trading signal. #TenWings #EconomicHistory #Finance #Investing</w:t>
      </w:r>
    </w:p>
    <w:p w14:paraId="66F181A0" w14:textId="77777777" w:rsidR="00000000" w:rsidRDefault="00000000">
      <w:r>
        <w:rPr>
          <w:b/>
        </w:rPr>
        <w:t xml:space="preserve">Evidence: RETROSPECTIVE ANALOGY. Source confirms the economic/financial event only. </w:t>
      </w:r>
      <w:hyperlink r:id="rId288">
        <w:r>
          <w:rPr>
            <w:color w:val="0563C1"/>
            <w:u w:val="single"/>
          </w:rPr>
          <w:t>Historical reference ↗</w:t>
        </w:r>
      </w:hyperlink>
    </w:p>
    <w:p w14:paraId="5A06B5C2" w14:textId="77777777" w:rsidR="00000000" w:rsidRDefault="00000000">
      <w:pPr>
        <w:pStyle w:val="21"/>
      </w:pPr>
      <w:r>
        <w:t>Line 6  |  TW-EF-H47-L6  |  XIANG-U-47-07  |  Record 282</w:t>
      </w:r>
    </w:p>
    <w:tbl>
      <w:tblPr>
        <w:tblStyle w:val="aff2"/>
        <w:tblW w:w="0" w:type="auto"/>
        <w:jc w:val="center"/>
        <w:tblLook w:val="04A0" w:firstRow="1" w:lastRow="0" w:firstColumn="1" w:lastColumn="0" w:noHBand="0" w:noVBand="1"/>
      </w:tblPr>
      <w:tblGrid>
        <w:gridCol w:w="5035"/>
        <w:gridCol w:w="5035"/>
      </w:tblGrid>
      <w:tr w:rsidR="007164EB" w14:paraId="1538B568" w14:textId="77777777">
        <w:trPr>
          <w:jc w:val="center"/>
        </w:trPr>
        <w:tc>
          <w:tcPr>
            <w:tcW w:w="5155" w:type="dxa"/>
            <w:shd w:val="clear" w:color="auto" w:fill="EAF2F8"/>
            <w:tcMar>
              <w:top w:w="100" w:type="dxa"/>
              <w:left w:w="110" w:type="dxa"/>
              <w:bottom w:w="100" w:type="dxa"/>
              <w:right w:w="110" w:type="dxa"/>
            </w:tcMar>
          </w:tcPr>
          <w:p w14:paraId="4E77BD2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29F52CF" w14:textId="77777777" w:rsidR="00000000" w:rsidRDefault="00000000">
            <w:r>
              <w:rPr>
                <w:b/>
              </w:rPr>
              <w:t>ENGLISH · earlier Ten Wings edition</w:t>
            </w:r>
          </w:p>
        </w:tc>
      </w:tr>
      <w:tr w:rsidR="007164EB" w14:paraId="6FC60A40" w14:textId="77777777">
        <w:trPr>
          <w:jc w:val="center"/>
        </w:trPr>
        <w:tc>
          <w:tcPr>
            <w:tcW w:w="5155" w:type="dxa"/>
            <w:tcMar>
              <w:top w:w="100" w:type="dxa"/>
              <w:left w:w="110" w:type="dxa"/>
              <w:bottom w:w="100" w:type="dxa"/>
              <w:right w:w="110" w:type="dxa"/>
            </w:tcMar>
          </w:tcPr>
          <w:p w14:paraId="3B9400F7" w14:textId="77777777" w:rsidR="00000000" w:rsidRDefault="00000000">
            <w:r>
              <w:rPr>
                <w:rFonts w:ascii="Noto Serif CJK TC" w:eastAsia="Noto Serif CJK TC" w:hAnsi="Noto Serif CJK TC"/>
              </w:rPr>
              <w:t>困于葛藟，未當也。動悔，有悔，吉行也。</w:t>
            </w:r>
          </w:p>
        </w:tc>
        <w:tc>
          <w:tcPr>
            <w:tcW w:w="5155" w:type="dxa"/>
            <w:tcMar>
              <w:top w:w="100" w:type="dxa"/>
              <w:left w:w="110" w:type="dxa"/>
              <w:bottom w:w="100" w:type="dxa"/>
              <w:right w:w="110" w:type="dxa"/>
            </w:tcMar>
          </w:tcPr>
          <w:p w14:paraId="37F5E7B0" w14:textId="77777777" w:rsidR="00000000" w:rsidRDefault="00000000">
            <w:r>
              <w:t>The person is straitened as if bound with creepers: their spirit and action are unsuitable.</w:t>
            </w:r>
          </w:p>
        </w:tc>
      </w:tr>
    </w:tbl>
    <w:p w14:paraId="1B8425C0" w14:textId="77777777" w:rsidR="00000000" w:rsidRDefault="00000000">
      <w:r>
        <w:rPr>
          <w:b/>
        </w:rPr>
        <w:t xml:space="preserve">Historical event  </w:t>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7A8EAD3" w14:textId="77777777" w:rsidR="00000000" w:rsidRDefault="00000000">
      <w:r>
        <w:rPr>
          <w:b/>
        </w:rPr>
        <w:t xml:space="preserve">Line-specific comparison  </w:t>
      </w:r>
      <w:r>
        <w:t xml:space="preserve">Line 6 looks at the consequence of carrying the pattern to its limit, when success, strain, or excess can no longer be treated as temporary noise. The Small Image says: “The person is straitened as if bound with creepers: their spirit and action are unsuitable.” Read beside The Irish Great Famine economy, this becomes a present-day economic and financial comparison about scarcity becomes oppression when people have no practical route to income, food, or institutional support. The historical event shows a real </w:t>
      </w:r>
      <w:r>
        <w:lastRenderedPageBreak/>
        <w:t>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64583B5" w14:textId="77777777" w:rsidR="00000000" w:rsidRDefault="00000000">
      <w:r>
        <w:rPr>
          <w:b/>
        </w:rPr>
        <w:t xml:space="preserve">Evidence: RETROSPECTIVE ANALOGY. Source confirms the economic/financial event only. </w:t>
      </w:r>
      <w:hyperlink r:id="rId289">
        <w:r>
          <w:rPr>
            <w:color w:val="0563C1"/>
            <w:u w:val="single"/>
          </w:rPr>
          <w:t>Historical reference ↗</w:t>
        </w:r>
      </w:hyperlink>
    </w:p>
    <w:p w14:paraId="13DA958B" w14:textId="77777777" w:rsidR="00000000" w:rsidRDefault="00000000">
      <w:pPr>
        <w:pStyle w:val="1"/>
      </w:pPr>
      <w:r>
        <w:t xml:space="preserve">48  </w:t>
      </w:r>
      <w:r>
        <w:t>井</w:t>
      </w:r>
      <w:r>
        <w:t xml:space="preserve">  |  Hexagram 48</w:t>
      </w:r>
    </w:p>
    <w:p w14:paraId="43A7A05B" w14:textId="77777777" w:rsidR="00000000" w:rsidRDefault="00000000">
      <w:r>
        <w:rPr>
          <w:b/>
        </w:rPr>
        <w:t>Historical case EUUS-EF-H48: London water and sewer infrastructure finance · London, Britain · 19th century</w:t>
      </w:r>
    </w:p>
    <w:p w14:paraId="10BF9901" w14:textId="77777777" w:rsidR="00000000" w:rsidRDefault="00000000">
      <w:pPr>
        <w:pStyle w:val="21"/>
      </w:pPr>
      <w:r>
        <w:t>Line 1  |  TW-EF-H48-L1  |  XIANG-U-48-02  |  Record 283</w:t>
      </w:r>
    </w:p>
    <w:tbl>
      <w:tblPr>
        <w:tblStyle w:val="aff2"/>
        <w:tblW w:w="0" w:type="auto"/>
        <w:jc w:val="center"/>
        <w:tblLook w:val="04A0" w:firstRow="1" w:lastRow="0" w:firstColumn="1" w:lastColumn="0" w:noHBand="0" w:noVBand="1"/>
      </w:tblPr>
      <w:tblGrid>
        <w:gridCol w:w="5036"/>
        <w:gridCol w:w="5034"/>
      </w:tblGrid>
      <w:tr w:rsidR="007164EB" w14:paraId="4A90B18C" w14:textId="77777777">
        <w:trPr>
          <w:jc w:val="center"/>
        </w:trPr>
        <w:tc>
          <w:tcPr>
            <w:tcW w:w="5155" w:type="dxa"/>
            <w:shd w:val="clear" w:color="auto" w:fill="EAF2F8"/>
            <w:tcMar>
              <w:top w:w="100" w:type="dxa"/>
              <w:left w:w="110" w:type="dxa"/>
              <w:bottom w:w="100" w:type="dxa"/>
              <w:right w:w="110" w:type="dxa"/>
            </w:tcMar>
          </w:tcPr>
          <w:p w14:paraId="215D7BF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A690926" w14:textId="77777777" w:rsidR="00000000" w:rsidRDefault="00000000">
            <w:r>
              <w:rPr>
                <w:b/>
              </w:rPr>
              <w:t>ENGLISH · earlier Ten Wings edition</w:t>
            </w:r>
          </w:p>
        </w:tc>
      </w:tr>
      <w:tr w:rsidR="007164EB" w14:paraId="494B32AD" w14:textId="77777777">
        <w:trPr>
          <w:jc w:val="center"/>
        </w:trPr>
        <w:tc>
          <w:tcPr>
            <w:tcW w:w="5155" w:type="dxa"/>
            <w:tcMar>
              <w:top w:w="100" w:type="dxa"/>
              <w:left w:w="110" w:type="dxa"/>
              <w:bottom w:w="100" w:type="dxa"/>
              <w:right w:w="110" w:type="dxa"/>
            </w:tcMar>
          </w:tcPr>
          <w:p w14:paraId="2BF83149" w14:textId="77777777" w:rsidR="00000000" w:rsidRDefault="00000000">
            <w:r>
              <w:rPr>
                <w:rFonts w:ascii="Noto Serif CJK TC" w:eastAsia="Noto Serif CJK TC" w:hAnsi="Noto Serif CJK TC"/>
              </w:rPr>
              <w:t>井泥不食，下也。舊井无禽，時舍也。</w:t>
            </w:r>
          </w:p>
        </w:tc>
        <w:tc>
          <w:tcPr>
            <w:tcW w:w="5155" w:type="dxa"/>
            <w:tcMar>
              <w:top w:w="100" w:type="dxa"/>
              <w:left w:w="110" w:type="dxa"/>
              <w:bottom w:w="100" w:type="dxa"/>
              <w:right w:w="110" w:type="dxa"/>
            </w:tcMar>
          </w:tcPr>
          <w:p w14:paraId="6B8786CC" w14:textId="77777777" w:rsidR="00000000" w:rsidRDefault="00000000">
            <w:r>
              <w:t>A well so muddy that men will not drink of it: this is shown by the low position of the line.</w:t>
            </w:r>
          </w:p>
        </w:tc>
      </w:tr>
    </w:tbl>
    <w:p w14:paraId="64E3E658" w14:textId="77777777" w:rsidR="00000000" w:rsidRDefault="00000000">
      <w:r>
        <w:rPr>
          <w:b/>
        </w:rPr>
        <w:t xml:space="preserve">Historical event  </w:t>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w:t>
      </w:r>
      <w:r>
        <w:lastRenderedPageBreak/>
        <w:t>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608B376" w14:textId="77777777" w:rsidR="00000000" w:rsidRDefault="00000000">
      <w:r>
        <w:rPr>
          <w:b/>
        </w:rPr>
        <w:t xml:space="preserve">Line-specific comparison  </w:t>
      </w:r>
      <w:r>
        <w:t>Line 1 starts close to the opening condition, where an early move can reveal whether strength is grounded or premature. The Small Image says: “A well so muddy that men will not drink of it: this is shown by the low position of the line.” Read beside London water and sewer infrastructure finance, this becomes a present-day economic and financial comparison about shared infrastructure is valuable because people can draw from it repeatedly across generations.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66D96226" w14:textId="77777777" w:rsidR="00000000" w:rsidRDefault="00000000">
      <w:r>
        <w:rPr>
          <w:b/>
        </w:rPr>
        <w:t xml:space="preserve">Evidence: RETROSPECTIVE ANALOGY. Source confirms the economic/financial event only. </w:t>
      </w:r>
      <w:hyperlink r:id="rId290">
        <w:r>
          <w:rPr>
            <w:color w:val="0563C1"/>
            <w:u w:val="single"/>
          </w:rPr>
          <w:t>Historical reference ↗</w:t>
        </w:r>
      </w:hyperlink>
    </w:p>
    <w:p w14:paraId="3C97330E" w14:textId="77777777" w:rsidR="00000000" w:rsidRDefault="00000000">
      <w:pPr>
        <w:pStyle w:val="21"/>
      </w:pPr>
      <w:r>
        <w:t>Line 2  |  TW-EF-H48-L2  |  XIANG-U-48-03  |  Record 284</w:t>
      </w:r>
    </w:p>
    <w:tbl>
      <w:tblPr>
        <w:tblStyle w:val="aff2"/>
        <w:tblW w:w="0" w:type="auto"/>
        <w:jc w:val="center"/>
        <w:tblLook w:val="04A0" w:firstRow="1" w:lastRow="0" w:firstColumn="1" w:lastColumn="0" w:noHBand="0" w:noVBand="1"/>
      </w:tblPr>
      <w:tblGrid>
        <w:gridCol w:w="5034"/>
        <w:gridCol w:w="5036"/>
      </w:tblGrid>
      <w:tr w:rsidR="007164EB" w14:paraId="2BE4F41F" w14:textId="77777777">
        <w:trPr>
          <w:jc w:val="center"/>
        </w:trPr>
        <w:tc>
          <w:tcPr>
            <w:tcW w:w="5155" w:type="dxa"/>
            <w:shd w:val="clear" w:color="auto" w:fill="EAF2F8"/>
            <w:tcMar>
              <w:top w:w="100" w:type="dxa"/>
              <w:left w:w="110" w:type="dxa"/>
              <w:bottom w:w="100" w:type="dxa"/>
              <w:right w:w="110" w:type="dxa"/>
            </w:tcMar>
          </w:tcPr>
          <w:p w14:paraId="0F8E857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9A2F6DA" w14:textId="77777777" w:rsidR="00000000" w:rsidRDefault="00000000">
            <w:r>
              <w:rPr>
                <w:b/>
              </w:rPr>
              <w:t>ENGLISH · earlier Ten Wings edition</w:t>
            </w:r>
          </w:p>
        </w:tc>
      </w:tr>
      <w:tr w:rsidR="007164EB" w14:paraId="7F672101" w14:textId="77777777">
        <w:trPr>
          <w:jc w:val="center"/>
        </w:trPr>
        <w:tc>
          <w:tcPr>
            <w:tcW w:w="5155" w:type="dxa"/>
            <w:tcMar>
              <w:top w:w="100" w:type="dxa"/>
              <w:left w:w="110" w:type="dxa"/>
              <w:bottom w:w="100" w:type="dxa"/>
              <w:right w:w="110" w:type="dxa"/>
            </w:tcMar>
          </w:tcPr>
          <w:p w14:paraId="09760475" w14:textId="77777777" w:rsidR="00000000" w:rsidRDefault="00000000">
            <w:r>
              <w:rPr>
                <w:rFonts w:ascii="Noto Serif CJK TC" w:eastAsia="Noto Serif CJK TC" w:hAnsi="Noto Serif CJK TC"/>
              </w:rPr>
              <w:t>井谷射鮒，无與也。</w:t>
            </w:r>
          </w:p>
        </w:tc>
        <w:tc>
          <w:tcPr>
            <w:tcW w:w="5155" w:type="dxa"/>
            <w:tcMar>
              <w:top w:w="100" w:type="dxa"/>
              <w:left w:w="110" w:type="dxa"/>
              <w:bottom w:w="100" w:type="dxa"/>
              <w:right w:w="110" w:type="dxa"/>
            </w:tcMar>
          </w:tcPr>
          <w:p w14:paraId="0F95C304" w14:textId="77777777" w:rsidR="00000000" w:rsidRDefault="00000000">
            <w:r>
              <w:t>A well from which by a hole the water escapes, and flows away to the shrimps: the person represented by this second line has none co-operating with them above.</w:t>
            </w:r>
          </w:p>
        </w:tc>
      </w:tr>
    </w:tbl>
    <w:p w14:paraId="326A182D" w14:textId="77777777" w:rsidR="00000000" w:rsidRDefault="00000000">
      <w:r>
        <w:rPr>
          <w:b/>
        </w:rPr>
        <w:t xml:space="preserve">Historical event  </w:t>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 xml:space="preserve">London’s sewer system became a classic example of infrastructure whose value is distributed across public health, property, commerce, and daily life. It shows why some assets are most useful when they are treated as </w:t>
      </w:r>
      <w:r>
        <w:lastRenderedPageBreak/>
        <w:t>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B2E5715"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“A well from which by a hole the water escapes, and flows away to the shrimps: the person represented by this second line has none co-operating with them…” Read beside London water and sewer infrastructure finance, this becomes a present-day economic and financial comparison about shared infrastructure is valuable because people can draw from it repeatedly across generations.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BCF8737" w14:textId="77777777" w:rsidR="00000000" w:rsidRDefault="00000000">
      <w:r>
        <w:rPr>
          <w:b/>
        </w:rPr>
        <w:t xml:space="preserve">Evidence: RETROSPECTIVE ANALOGY. Source confirms the economic/financial event only. </w:t>
      </w:r>
      <w:hyperlink r:id="rId291">
        <w:r>
          <w:rPr>
            <w:color w:val="0563C1"/>
            <w:u w:val="single"/>
          </w:rPr>
          <w:t>Historical reference ↗</w:t>
        </w:r>
      </w:hyperlink>
    </w:p>
    <w:p w14:paraId="53830080" w14:textId="77777777" w:rsidR="00000000" w:rsidRDefault="00000000">
      <w:pPr>
        <w:pStyle w:val="21"/>
      </w:pPr>
      <w:r>
        <w:t>Line 3  |  TW-EF-H48-L3  |  XIANG-U-48-04  |  Record 285</w:t>
      </w:r>
    </w:p>
    <w:tbl>
      <w:tblPr>
        <w:tblStyle w:val="aff2"/>
        <w:tblW w:w="0" w:type="auto"/>
        <w:jc w:val="center"/>
        <w:tblLook w:val="04A0" w:firstRow="1" w:lastRow="0" w:firstColumn="1" w:lastColumn="0" w:noHBand="0" w:noVBand="1"/>
      </w:tblPr>
      <w:tblGrid>
        <w:gridCol w:w="5036"/>
        <w:gridCol w:w="5034"/>
      </w:tblGrid>
      <w:tr w:rsidR="007164EB" w14:paraId="0F7F7CD7" w14:textId="77777777">
        <w:trPr>
          <w:jc w:val="center"/>
        </w:trPr>
        <w:tc>
          <w:tcPr>
            <w:tcW w:w="5155" w:type="dxa"/>
            <w:shd w:val="clear" w:color="auto" w:fill="EAF2F8"/>
            <w:tcMar>
              <w:top w:w="100" w:type="dxa"/>
              <w:left w:w="110" w:type="dxa"/>
              <w:bottom w:w="100" w:type="dxa"/>
              <w:right w:w="110" w:type="dxa"/>
            </w:tcMar>
          </w:tcPr>
          <w:p w14:paraId="63B71F3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03347BD6" w14:textId="77777777" w:rsidR="00000000" w:rsidRDefault="00000000">
            <w:r>
              <w:rPr>
                <w:b/>
              </w:rPr>
              <w:t>ENGLISH · earlier Ten Wings edition</w:t>
            </w:r>
          </w:p>
        </w:tc>
      </w:tr>
      <w:tr w:rsidR="007164EB" w14:paraId="1F58C050" w14:textId="77777777">
        <w:trPr>
          <w:jc w:val="center"/>
        </w:trPr>
        <w:tc>
          <w:tcPr>
            <w:tcW w:w="5155" w:type="dxa"/>
            <w:tcMar>
              <w:top w:w="100" w:type="dxa"/>
              <w:left w:w="110" w:type="dxa"/>
              <w:bottom w:w="100" w:type="dxa"/>
              <w:right w:w="110" w:type="dxa"/>
            </w:tcMar>
          </w:tcPr>
          <w:p w14:paraId="28E4EB26" w14:textId="77777777" w:rsidR="00000000" w:rsidRDefault="00000000">
            <w:r>
              <w:rPr>
                <w:rFonts w:ascii="Noto Serif CJK TC" w:eastAsia="Noto Serif CJK TC" w:hAnsi="Noto Serif CJK TC"/>
              </w:rPr>
              <w:t>井渫不食，行惻也。求王明，受福也。</w:t>
            </w:r>
          </w:p>
        </w:tc>
        <w:tc>
          <w:tcPr>
            <w:tcW w:w="5155" w:type="dxa"/>
            <w:tcMar>
              <w:top w:w="100" w:type="dxa"/>
              <w:left w:w="110" w:type="dxa"/>
              <w:bottom w:w="100" w:type="dxa"/>
              <w:right w:w="110" w:type="dxa"/>
            </w:tcMar>
          </w:tcPr>
          <w:p w14:paraId="711DCD45" w14:textId="77777777" w:rsidR="00000000" w:rsidRDefault="00000000">
            <w:r>
              <w:t>The image gives this practical lesson: the well has been cleared out, but is not used: even passers-by would be sorry for this.</w:t>
            </w:r>
          </w:p>
        </w:tc>
      </w:tr>
    </w:tbl>
    <w:p w14:paraId="2AD67470" w14:textId="77777777" w:rsidR="00000000" w:rsidRDefault="00000000">
      <w:r>
        <w:rPr>
          <w:b/>
        </w:rPr>
        <w:t xml:space="preserve">Historical event  </w:t>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lastRenderedPageBreak/>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03DA915"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 image gives this practical lesson: the well has been cleared out, but is not used: even passers-by would be sorry for this.” Read beside London water and sewer infrastructure finance, this becomes a present-day economic and financial comparison about shared infrastructure is valuable because people can draw from it repeatedly across generations.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88C4D8A" w14:textId="77777777" w:rsidR="00000000" w:rsidRDefault="00000000">
      <w:r>
        <w:rPr>
          <w:b/>
        </w:rPr>
        <w:t xml:space="preserve">Evidence: RETROSPECTIVE ANALOGY. Source confirms the economic/financial event only. </w:t>
      </w:r>
      <w:hyperlink r:id="rId292">
        <w:r>
          <w:rPr>
            <w:color w:val="0563C1"/>
            <w:u w:val="single"/>
          </w:rPr>
          <w:t>Historical reference ↗</w:t>
        </w:r>
      </w:hyperlink>
    </w:p>
    <w:p w14:paraId="198788D8" w14:textId="77777777" w:rsidR="00000000" w:rsidRDefault="00000000">
      <w:pPr>
        <w:pStyle w:val="21"/>
      </w:pPr>
      <w:r>
        <w:t>Line 4  |  TW-EF-H48-L4  |  XIANG-U-48-05  |  Record 286</w:t>
      </w:r>
    </w:p>
    <w:tbl>
      <w:tblPr>
        <w:tblStyle w:val="aff2"/>
        <w:tblW w:w="0" w:type="auto"/>
        <w:jc w:val="center"/>
        <w:tblLook w:val="04A0" w:firstRow="1" w:lastRow="0" w:firstColumn="1" w:lastColumn="0" w:noHBand="0" w:noVBand="1"/>
      </w:tblPr>
      <w:tblGrid>
        <w:gridCol w:w="5036"/>
        <w:gridCol w:w="5034"/>
      </w:tblGrid>
      <w:tr w:rsidR="007164EB" w14:paraId="3AEC98E9" w14:textId="77777777">
        <w:trPr>
          <w:jc w:val="center"/>
        </w:trPr>
        <w:tc>
          <w:tcPr>
            <w:tcW w:w="5155" w:type="dxa"/>
            <w:shd w:val="clear" w:color="auto" w:fill="EAF2F8"/>
            <w:tcMar>
              <w:top w:w="100" w:type="dxa"/>
              <w:left w:w="110" w:type="dxa"/>
              <w:bottom w:w="100" w:type="dxa"/>
              <w:right w:w="110" w:type="dxa"/>
            </w:tcMar>
          </w:tcPr>
          <w:p w14:paraId="7F9982EF"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F40FB11" w14:textId="77777777" w:rsidR="00000000" w:rsidRDefault="00000000">
            <w:r>
              <w:rPr>
                <w:b/>
              </w:rPr>
              <w:t>ENGLISH · earlier Ten Wings edition</w:t>
            </w:r>
          </w:p>
        </w:tc>
      </w:tr>
      <w:tr w:rsidR="007164EB" w14:paraId="7F038F38" w14:textId="77777777">
        <w:trPr>
          <w:jc w:val="center"/>
        </w:trPr>
        <w:tc>
          <w:tcPr>
            <w:tcW w:w="5155" w:type="dxa"/>
            <w:tcMar>
              <w:top w:w="100" w:type="dxa"/>
              <w:left w:w="110" w:type="dxa"/>
              <w:bottom w:w="100" w:type="dxa"/>
              <w:right w:w="110" w:type="dxa"/>
            </w:tcMar>
          </w:tcPr>
          <w:p w14:paraId="21B30567" w14:textId="77777777" w:rsidR="00000000" w:rsidRDefault="00000000">
            <w:r>
              <w:rPr>
                <w:rFonts w:ascii="Noto Serif CJK TC" w:eastAsia="Noto Serif CJK TC" w:hAnsi="Noto Serif CJK TC"/>
              </w:rPr>
              <w:t>井甃无咎，修井也。</w:t>
            </w:r>
          </w:p>
        </w:tc>
        <w:tc>
          <w:tcPr>
            <w:tcW w:w="5155" w:type="dxa"/>
            <w:tcMar>
              <w:top w:w="100" w:type="dxa"/>
              <w:left w:w="110" w:type="dxa"/>
              <w:bottom w:w="100" w:type="dxa"/>
              <w:right w:w="110" w:type="dxa"/>
            </w:tcMar>
          </w:tcPr>
          <w:p w14:paraId="6BE30354" w14:textId="77777777" w:rsidR="00000000" w:rsidRDefault="00000000">
            <w:r>
              <w:t>A well the lining of which is well laid. This will bring no error: the well has been put in good repair.</w:t>
            </w:r>
          </w:p>
        </w:tc>
      </w:tr>
    </w:tbl>
    <w:p w14:paraId="469A5227" w14:textId="77777777" w:rsidR="00000000" w:rsidRDefault="00000000">
      <w:r>
        <w:rPr>
          <w:b/>
        </w:rPr>
        <w:t xml:space="preserve">Historical event  </w:t>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 xml:space="preserve">Parliament gave the Metropolitan Board of Works authority to build a large sewer network under engineer </w:t>
      </w:r>
      <w:r>
        <w:lastRenderedPageBreak/>
        <w:t>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94E70EB"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“A well the lining of which is well laid. This will bring no error: the well has been put in good repair.” Read beside London water and sewer infrastructure finance, this becomes a present-day economic and financial comparison about shared infrastructure is valuable because people can draw from it repeatedly across generations.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414EBD8A" w14:textId="77777777" w:rsidR="00000000" w:rsidRDefault="00000000">
      <w:r>
        <w:rPr>
          <w:b/>
        </w:rPr>
        <w:t xml:space="preserve">Evidence: RETROSPECTIVE ANALOGY. Source confirms the economic/financial event only. </w:t>
      </w:r>
      <w:hyperlink r:id="rId293">
        <w:r>
          <w:rPr>
            <w:color w:val="0563C1"/>
            <w:u w:val="single"/>
          </w:rPr>
          <w:t>Historical reference ↗</w:t>
        </w:r>
      </w:hyperlink>
    </w:p>
    <w:p w14:paraId="04CA2CA1" w14:textId="77777777" w:rsidR="00000000" w:rsidRDefault="00000000">
      <w:pPr>
        <w:pStyle w:val="21"/>
      </w:pPr>
      <w:r>
        <w:t>Line 5  |  TW-EF-H48-L5  |  XIANG-U-48-06  |  Record 287</w:t>
      </w:r>
    </w:p>
    <w:tbl>
      <w:tblPr>
        <w:tblStyle w:val="aff2"/>
        <w:tblW w:w="0" w:type="auto"/>
        <w:jc w:val="center"/>
        <w:tblLook w:val="04A0" w:firstRow="1" w:lastRow="0" w:firstColumn="1" w:lastColumn="0" w:noHBand="0" w:noVBand="1"/>
      </w:tblPr>
      <w:tblGrid>
        <w:gridCol w:w="5036"/>
        <w:gridCol w:w="5034"/>
      </w:tblGrid>
      <w:tr w:rsidR="007164EB" w14:paraId="2E538CB4" w14:textId="77777777">
        <w:trPr>
          <w:jc w:val="center"/>
        </w:trPr>
        <w:tc>
          <w:tcPr>
            <w:tcW w:w="5155" w:type="dxa"/>
            <w:shd w:val="clear" w:color="auto" w:fill="EAF2F8"/>
            <w:tcMar>
              <w:top w:w="100" w:type="dxa"/>
              <w:left w:w="110" w:type="dxa"/>
              <w:bottom w:w="100" w:type="dxa"/>
              <w:right w:w="110" w:type="dxa"/>
            </w:tcMar>
          </w:tcPr>
          <w:p w14:paraId="5B1ED9A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98FD7B8" w14:textId="77777777" w:rsidR="00000000" w:rsidRDefault="00000000">
            <w:r>
              <w:rPr>
                <w:b/>
              </w:rPr>
              <w:t>ENGLISH · earlier Ten Wings edition</w:t>
            </w:r>
          </w:p>
        </w:tc>
      </w:tr>
      <w:tr w:rsidR="007164EB" w14:paraId="6605979A" w14:textId="77777777">
        <w:trPr>
          <w:jc w:val="center"/>
        </w:trPr>
        <w:tc>
          <w:tcPr>
            <w:tcW w:w="5155" w:type="dxa"/>
            <w:tcMar>
              <w:top w:w="100" w:type="dxa"/>
              <w:left w:w="110" w:type="dxa"/>
              <w:bottom w:w="100" w:type="dxa"/>
              <w:right w:w="110" w:type="dxa"/>
            </w:tcMar>
          </w:tcPr>
          <w:p w14:paraId="5649AD95" w14:textId="77777777" w:rsidR="00000000" w:rsidRDefault="00000000">
            <w:r>
              <w:rPr>
                <w:rFonts w:ascii="Noto Serif CJK TC" w:eastAsia="Noto Serif CJK TC" w:hAnsi="Noto Serif CJK TC"/>
              </w:rPr>
              <w:t>寒泉之食，中正也。</w:t>
            </w:r>
          </w:p>
        </w:tc>
        <w:tc>
          <w:tcPr>
            <w:tcW w:w="5155" w:type="dxa"/>
            <w:tcMar>
              <w:top w:w="100" w:type="dxa"/>
              <w:left w:w="110" w:type="dxa"/>
              <w:bottom w:w="100" w:type="dxa"/>
              <w:right w:w="110" w:type="dxa"/>
            </w:tcMar>
          </w:tcPr>
          <w:p w14:paraId="6394FEF3" w14:textId="77777777" w:rsidR="00000000" w:rsidRDefault="00000000">
            <w:r>
              <w:t>The waters from the cold spring are freely drunk: this is shown by the central and correct position of the line.</w:t>
            </w:r>
          </w:p>
        </w:tc>
      </w:tr>
    </w:tbl>
    <w:p w14:paraId="7F95DB4A" w14:textId="77777777" w:rsidR="00000000" w:rsidRDefault="00000000">
      <w:r>
        <w:rPr>
          <w:b/>
        </w:rPr>
        <w:lastRenderedPageBreak/>
        <w:t xml:space="preserve">Historical event  </w:t>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0A98C0"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“The waters from the cold spring are freely drunk: this is shown by the central and correct position of the line.” Read beside London water and sewer infrastructure finance, this becomes a present-day economic and financial comparison about shared infrastructure is valuable because people can draw from it repeatedly across generations.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892C2C2" w14:textId="77777777" w:rsidR="00000000" w:rsidRDefault="00000000">
      <w:r>
        <w:rPr>
          <w:b/>
        </w:rPr>
        <w:t xml:space="preserve">Evidence: RETROSPECTIVE ANALOGY. Source confirms the economic/financial event only. </w:t>
      </w:r>
      <w:hyperlink r:id="rId294">
        <w:r>
          <w:rPr>
            <w:color w:val="0563C1"/>
            <w:u w:val="single"/>
          </w:rPr>
          <w:t>Historical reference ↗</w:t>
        </w:r>
      </w:hyperlink>
    </w:p>
    <w:p w14:paraId="7146717A" w14:textId="77777777" w:rsidR="00000000" w:rsidRDefault="00000000">
      <w:pPr>
        <w:pStyle w:val="21"/>
      </w:pPr>
      <w:r>
        <w:lastRenderedPageBreak/>
        <w:t>Line 6  |  TW-EF-H48-L6  |  XIANG-U-48-07  |  Record 288</w:t>
      </w:r>
    </w:p>
    <w:tbl>
      <w:tblPr>
        <w:tblStyle w:val="aff2"/>
        <w:tblW w:w="0" w:type="auto"/>
        <w:jc w:val="center"/>
        <w:tblLook w:val="04A0" w:firstRow="1" w:lastRow="0" w:firstColumn="1" w:lastColumn="0" w:noHBand="0" w:noVBand="1"/>
      </w:tblPr>
      <w:tblGrid>
        <w:gridCol w:w="5027"/>
        <w:gridCol w:w="5043"/>
      </w:tblGrid>
      <w:tr w:rsidR="007164EB" w14:paraId="18AD1145" w14:textId="77777777">
        <w:trPr>
          <w:jc w:val="center"/>
        </w:trPr>
        <w:tc>
          <w:tcPr>
            <w:tcW w:w="5155" w:type="dxa"/>
            <w:shd w:val="clear" w:color="auto" w:fill="EAF2F8"/>
            <w:tcMar>
              <w:top w:w="100" w:type="dxa"/>
              <w:left w:w="110" w:type="dxa"/>
              <w:bottom w:w="100" w:type="dxa"/>
              <w:right w:w="110" w:type="dxa"/>
            </w:tcMar>
          </w:tcPr>
          <w:p w14:paraId="367C4FD4"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A0F5141" w14:textId="77777777" w:rsidR="00000000" w:rsidRDefault="00000000">
            <w:r>
              <w:rPr>
                <w:b/>
              </w:rPr>
              <w:t>ENGLISH · earlier Ten Wings edition</w:t>
            </w:r>
          </w:p>
        </w:tc>
      </w:tr>
      <w:tr w:rsidR="007164EB" w14:paraId="4C9E848A" w14:textId="77777777">
        <w:trPr>
          <w:jc w:val="center"/>
        </w:trPr>
        <w:tc>
          <w:tcPr>
            <w:tcW w:w="5155" w:type="dxa"/>
            <w:tcMar>
              <w:top w:w="100" w:type="dxa"/>
              <w:left w:w="110" w:type="dxa"/>
              <w:bottom w:w="100" w:type="dxa"/>
              <w:right w:w="110" w:type="dxa"/>
            </w:tcMar>
          </w:tcPr>
          <w:p w14:paraId="427C31B3" w14:textId="77777777" w:rsidR="00000000" w:rsidRDefault="00000000">
            <w:r>
              <w:rPr>
                <w:rFonts w:ascii="Noto Serif CJK TC" w:eastAsia="Noto Serif CJK TC" w:hAnsi="Noto Serif CJK TC"/>
              </w:rPr>
              <w:t>元吉在上，大成也。</w:t>
            </w:r>
          </w:p>
        </w:tc>
        <w:tc>
          <w:tcPr>
            <w:tcW w:w="5155" w:type="dxa"/>
            <w:tcMar>
              <w:top w:w="100" w:type="dxa"/>
              <w:left w:w="110" w:type="dxa"/>
              <w:bottom w:w="100" w:type="dxa"/>
              <w:right w:w="110" w:type="dxa"/>
            </w:tcMar>
          </w:tcPr>
          <w:p w14:paraId="318B6B42" w14:textId="77777777" w:rsidR="00000000" w:rsidRDefault="00000000">
            <w:r>
              <w:t>This line or image shows that the great good fortune at the topmost place indicates the grand accomplishment of the idea in the hexagram.</w:t>
            </w:r>
          </w:p>
        </w:tc>
      </w:tr>
    </w:tbl>
    <w:p w14:paraId="784F797F" w14:textId="77777777" w:rsidR="00000000" w:rsidRDefault="00000000">
      <w:r>
        <w:rPr>
          <w:b/>
        </w:rPr>
        <w:t xml:space="preserve">Historical event  </w:t>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BF4F566" w14:textId="77777777" w:rsidR="00000000" w:rsidRDefault="00000000">
      <w:r>
        <w:rPr>
          <w:b/>
        </w:rPr>
        <w:t xml:space="preserve">Line-specific comparison  </w:t>
      </w:r>
      <w:r>
        <w:t xml:space="preserve">Line 6 looks at the consequence of carrying the pattern to its limit, when success, strain, or excess can no longer be treated as temporary noise. The Small Image says: “This line or image shows that the great good fortune at the topmost place indicates the grand accomplishment of the idea in the hexagram.” Read beside London water and sewer infrastructure finance, this becomes a present-day economic and financial comparison about shared infrastructure is valuable because people can draw from it repeatedly across generations.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leverage, governance, time </w:t>
      </w:r>
      <w:r>
        <w:lastRenderedPageBreak/>
        <w:t>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F771210" w14:textId="77777777" w:rsidR="00000000" w:rsidRDefault="00000000">
      <w:r>
        <w:rPr>
          <w:b/>
        </w:rPr>
        <w:t xml:space="preserve">Evidence: RETROSPECTIVE ANALOGY. Source confirms the economic/financial event only. </w:t>
      </w:r>
      <w:hyperlink r:id="rId295">
        <w:r>
          <w:rPr>
            <w:color w:val="0563C1"/>
            <w:u w:val="single"/>
          </w:rPr>
          <w:t>Historical reference ↗</w:t>
        </w:r>
      </w:hyperlink>
    </w:p>
    <w:p w14:paraId="35FCB8A5" w14:textId="77777777" w:rsidR="00000000" w:rsidRDefault="00000000">
      <w:pPr>
        <w:pStyle w:val="1"/>
      </w:pPr>
      <w:r>
        <w:t xml:space="preserve">49  </w:t>
      </w:r>
      <w:r>
        <w:t>革</w:t>
      </w:r>
      <w:r>
        <w:t xml:space="preserve">  |  Hexagram 49</w:t>
      </w:r>
    </w:p>
    <w:p w14:paraId="3B445AB3" w14:textId="77777777" w:rsidR="00000000" w:rsidRDefault="00000000">
      <w:r>
        <w:rPr>
          <w:b/>
        </w:rPr>
        <w:t>Historical case EUUS-EF-H49: London financial “Big Bang” deregulation · Britain, Europe · 1986</w:t>
      </w:r>
    </w:p>
    <w:p w14:paraId="485846D0" w14:textId="77777777" w:rsidR="00000000" w:rsidRDefault="00000000">
      <w:pPr>
        <w:pStyle w:val="21"/>
      </w:pPr>
      <w:r>
        <w:t>Line 1  |  TW-EF-H49-L1  |  XIANG-U-49-02  |  Record 289</w:t>
      </w:r>
    </w:p>
    <w:tbl>
      <w:tblPr>
        <w:tblStyle w:val="aff2"/>
        <w:tblW w:w="0" w:type="auto"/>
        <w:jc w:val="center"/>
        <w:tblLook w:val="04A0" w:firstRow="1" w:lastRow="0" w:firstColumn="1" w:lastColumn="0" w:noHBand="0" w:noVBand="1"/>
      </w:tblPr>
      <w:tblGrid>
        <w:gridCol w:w="5030"/>
        <w:gridCol w:w="5040"/>
      </w:tblGrid>
      <w:tr w:rsidR="007164EB" w14:paraId="404DF4D9" w14:textId="77777777">
        <w:trPr>
          <w:jc w:val="center"/>
        </w:trPr>
        <w:tc>
          <w:tcPr>
            <w:tcW w:w="5155" w:type="dxa"/>
            <w:shd w:val="clear" w:color="auto" w:fill="EAF2F8"/>
            <w:tcMar>
              <w:top w:w="100" w:type="dxa"/>
              <w:left w:w="110" w:type="dxa"/>
              <w:bottom w:w="100" w:type="dxa"/>
              <w:right w:w="110" w:type="dxa"/>
            </w:tcMar>
          </w:tcPr>
          <w:p w14:paraId="7DA185D5"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38982847" w14:textId="77777777" w:rsidR="00000000" w:rsidRDefault="00000000">
            <w:r>
              <w:rPr>
                <w:b/>
              </w:rPr>
              <w:t>ENGLISH · earlier Ten Wings edition</w:t>
            </w:r>
          </w:p>
        </w:tc>
      </w:tr>
      <w:tr w:rsidR="007164EB" w14:paraId="65D9BA58" w14:textId="77777777">
        <w:trPr>
          <w:jc w:val="center"/>
        </w:trPr>
        <w:tc>
          <w:tcPr>
            <w:tcW w:w="5155" w:type="dxa"/>
            <w:tcMar>
              <w:top w:w="100" w:type="dxa"/>
              <w:left w:w="110" w:type="dxa"/>
              <w:bottom w:w="100" w:type="dxa"/>
              <w:right w:w="110" w:type="dxa"/>
            </w:tcMar>
          </w:tcPr>
          <w:p w14:paraId="09B7067F" w14:textId="77777777" w:rsidR="00000000" w:rsidRDefault="00000000">
            <w:r>
              <w:rPr>
                <w:rFonts w:ascii="Noto Serif CJK TC" w:eastAsia="Noto Serif CJK TC" w:hAnsi="Noto Serif CJK TC"/>
              </w:rPr>
              <w:t>鞏用黃牛，不可以有為也。</w:t>
            </w:r>
          </w:p>
        </w:tc>
        <w:tc>
          <w:tcPr>
            <w:tcW w:w="5155" w:type="dxa"/>
            <w:tcMar>
              <w:top w:w="100" w:type="dxa"/>
              <w:left w:w="110" w:type="dxa"/>
              <w:bottom w:w="100" w:type="dxa"/>
              <w:right w:w="110" w:type="dxa"/>
            </w:tcMar>
          </w:tcPr>
          <w:p w14:paraId="4D80EB8F" w14:textId="77777777" w:rsidR="00000000" w:rsidRDefault="00000000">
            <w:r>
              <w:t>The person is bound with the skin of a yellow ox: the person should in their circumstances be taking action.</w:t>
            </w:r>
          </w:p>
        </w:tc>
      </w:tr>
    </w:tbl>
    <w:p w14:paraId="6CCEA34C" w14:textId="77777777" w:rsidR="00000000" w:rsidRDefault="00000000">
      <w:r>
        <w:rPr>
          <w:b/>
        </w:rPr>
        <w:t xml:space="preserve">Historical event  </w:t>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w:t>
      </w:r>
      <w:r>
        <w:lastRenderedPageBreak/>
        <w:t>Rules, financing arrangements, market access, balance sheets, or public expectations had changed in observable ways, and those changes shaped the next phase of economic activity.</w:t>
      </w:r>
    </w:p>
    <w:p w14:paraId="4E5B98F0" w14:textId="77777777" w:rsidR="00000000" w:rsidRDefault="00000000">
      <w:r>
        <w:rPr>
          <w:b/>
        </w:rPr>
        <w:t xml:space="preserve">Line-specific comparison  </w:t>
      </w:r>
      <w:r>
        <w:t>Line 1 starts close to the opening condition, where an early move can reveal whether strength is grounded or premature. The Small Image says: “The person is bound with the skin of a yellow ox: the person should in their circumstances be taking action.” Read beside London financial “Big Bang” deregulation, this becomes a present-day economic and financial comparison about financial revolution changes the rules of participation; the gains depend on what new discipline replaces the old constraints.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B07129E" w14:textId="77777777" w:rsidR="00000000" w:rsidRDefault="00000000">
      <w:r>
        <w:rPr>
          <w:b/>
        </w:rPr>
        <w:t xml:space="preserve">Evidence: RETROSPECTIVE ANALOGY. Source confirms the economic/financial event only. </w:t>
      </w:r>
      <w:hyperlink r:id="rId296">
        <w:r>
          <w:rPr>
            <w:color w:val="0563C1"/>
            <w:u w:val="single"/>
          </w:rPr>
          <w:t>Historical reference ↗</w:t>
        </w:r>
      </w:hyperlink>
    </w:p>
    <w:p w14:paraId="496212A9" w14:textId="77777777" w:rsidR="00000000" w:rsidRDefault="00000000">
      <w:pPr>
        <w:pStyle w:val="21"/>
      </w:pPr>
      <w:r>
        <w:t>Line 2  |  TW-EF-H49-L2  |  XIANG-U-49-03  |  Record 290</w:t>
      </w:r>
    </w:p>
    <w:tbl>
      <w:tblPr>
        <w:tblStyle w:val="aff2"/>
        <w:tblW w:w="0" w:type="auto"/>
        <w:jc w:val="center"/>
        <w:tblLook w:val="04A0" w:firstRow="1" w:lastRow="0" w:firstColumn="1" w:lastColumn="0" w:noHBand="0" w:noVBand="1"/>
      </w:tblPr>
      <w:tblGrid>
        <w:gridCol w:w="5035"/>
        <w:gridCol w:w="5035"/>
      </w:tblGrid>
      <w:tr w:rsidR="007164EB" w14:paraId="32802DA5" w14:textId="77777777">
        <w:trPr>
          <w:jc w:val="center"/>
        </w:trPr>
        <w:tc>
          <w:tcPr>
            <w:tcW w:w="5155" w:type="dxa"/>
            <w:shd w:val="clear" w:color="auto" w:fill="EAF2F8"/>
            <w:tcMar>
              <w:top w:w="100" w:type="dxa"/>
              <w:left w:w="110" w:type="dxa"/>
              <w:bottom w:w="100" w:type="dxa"/>
              <w:right w:w="110" w:type="dxa"/>
            </w:tcMar>
          </w:tcPr>
          <w:p w14:paraId="5272C060"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74AFAB2" w14:textId="77777777" w:rsidR="00000000" w:rsidRDefault="00000000">
            <w:r>
              <w:rPr>
                <w:b/>
              </w:rPr>
              <w:t>ENGLISH · earlier Ten Wings edition</w:t>
            </w:r>
          </w:p>
        </w:tc>
      </w:tr>
      <w:tr w:rsidR="007164EB" w14:paraId="37A38A37" w14:textId="77777777">
        <w:trPr>
          <w:jc w:val="center"/>
        </w:trPr>
        <w:tc>
          <w:tcPr>
            <w:tcW w:w="5155" w:type="dxa"/>
            <w:tcMar>
              <w:top w:w="100" w:type="dxa"/>
              <w:left w:w="110" w:type="dxa"/>
              <w:bottom w:w="100" w:type="dxa"/>
              <w:right w:w="110" w:type="dxa"/>
            </w:tcMar>
          </w:tcPr>
          <w:p w14:paraId="7A63E882" w14:textId="77777777" w:rsidR="00000000" w:rsidRDefault="00000000">
            <w:r>
              <w:rPr>
                <w:rFonts w:ascii="Noto Serif CJK TC" w:eastAsia="Noto Serif CJK TC" w:hAnsi="Noto Serif CJK TC"/>
              </w:rPr>
              <w:t>巳日革之，行有嘉也。</w:t>
            </w:r>
          </w:p>
        </w:tc>
        <w:tc>
          <w:tcPr>
            <w:tcW w:w="5155" w:type="dxa"/>
            <w:tcMar>
              <w:top w:w="100" w:type="dxa"/>
              <w:left w:w="110" w:type="dxa"/>
              <w:bottom w:w="100" w:type="dxa"/>
              <w:right w:w="110" w:type="dxa"/>
            </w:tcMar>
          </w:tcPr>
          <w:p w14:paraId="65DBADB3" w14:textId="77777777" w:rsidR="00000000" w:rsidRDefault="00000000">
            <w:r>
              <w:t>The person makes their changes when some time has passed: what the person does will be matter of admiration.</w:t>
            </w:r>
          </w:p>
        </w:tc>
      </w:tr>
    </w:tbl>
    <w:p w14:paraId="17FA1FD2" w14:textId="77777777" w:rsidR="00000000" w:rsidRDefault="00000000">
      <w:r>
        <w:rPr>
          <w:b/>
        </w:rPr>
        <w:t xml:space="preserve">Historical event  </w:t>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1A38BD6"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 person makes their changes when some time has passed: what the person does will be matter of admiration.” Read beside London financial “Big Bang” deregulation, this becomes a present-day economic and financial comparison about financial revolution changes the rules of participation; the gains depend on what new discipline replaces the old constraints.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A3874B3" w14:textId="77777777" w:rsidR="00000000" w:rsidRDefault="00000000">
      <w:r>
        <w:rPr>
          <w:b/>
        </w:rPr>
        <w:t xml:space="preserve">Evidence: RETROSPECTIVE ANALOGY. Source confirms the economic/financial event only. </w:t>
      </w:r>
      <w:hyperlink r:id="rId297">
        <w:r>
          <w:rPr>
            <w:color w:val="0563C1"/>
            <w:u w:val="single"/>
          </w:rPr>
          <w:t>Historical reference ↗</w:t>
        </w:r>
      </w:hyperlink>
    </w:p>
    <w:p w14:paraId="52E1B67E" w14:textId="77777777" w:rsidR="00000000" w:rsidRDefault="00000000">
      <w:pPr>
        <w:pStyle w:val="21"/>
      </w:pPr>
      <w:r>
        <w:t>Line 3  |  TW-EF-H49-L3  |  XIANG-U-49-04  |  Record 291</w:t>
      </w:r>
    </w:p>
    <w:tbl>
      <w:tblPr>
        <w:tblStyle w:val="aff2"/>
        <w:tblW w:w="0" w:type="auto"/>
        <w:jc w:val="center"/>
        <w:tblLook w:val="04A0" w:firstRow="1" w:lastRow="0" w:firstColumn="1" w:lastColumn="0" w:noHBand="0" w:noVBand="1"/>
      </w:tblPr>
      <w:tblGrid>
        <w:gridCol w:w="5031"/>
        <w:gridCol w:w="5039"/>
      </w:tblGrid>
      <w:tr w:rsidR="007164EB" w14:paraId="65CF788F" w14:textId="77777777">
        <w:trPr>
          <w:jc w:val="center"/>
        </w:trPr>
        <w:tc>
          <w:tcPr>
            <w:tcW w:w="5155" w:type="dxa"/>
            <w:shd w:val="clear" w:color="auto" w:fill="EAF2F8"/>
            <w:tcMar>
              <w:top w:w="100" w:type="dxa"/>
              <w:left w:w="110" w:type="dxa"/>
              <w:bottom w:w="100" w:type="dxa"/>
              <w:right w:w="110" w:type="dxa"/>
            </w:tcMar>
          </w:tcPr>
          <w:p w14:paraId="3822D3D8"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B25D7AB" w14:textId="77777777" w:rsidR="00000000" w:rsidRDefault="00000000">
            <w:r>
              <w:rPr>
                <w:b/>
              </w:rPr>
              <w:t>ENGLISH · earlier Ten Wings edition</w:t>
            </w:r>
          </w:p>
        </w:tc>
      </w:tr>
      <w:tr w:rsidR="007164EB" w14:paraId="6C62978E" w14:textId="77777777">
        <w:trPr>
          <w:jc w:val="center"/>
        </w:trPr>
        <w:tc>
          <w:tcPr>
            <w:tcW w:w="5155" w:type="dxa"/>
            <w:tcMar>
              <w:top w:w="100" w:type="dxa"/>
              <w:left w:w="110" w:type="dxa"/>
              <w:bottom w:w="100" w:type="dxa"/>
              <w:right w:w="110" w:type="dxa"/>
            </w:tcMar>
          </w:tcPr>
          <w:p w14:paraId="6351040D" w14:textId="77777777" w:rsidR="00000000" w:rsidRDefault="00000000">
            <w:r>
              <w:rPr>
                <w:rFonts w:ascii="Noto Serif CJK TC" w:eastAsia="Noto Serif CJK TC" w:hAnsi="Noto Serif CJK TC"/>
              </w:rPr>
              <w:t>革言三就，又何之矣。</w:t>
            </w:r>
          </w:p>
        </w:tc>
        <w:tc>
          <w:tcPr>
            <w:tcW w:w="5155" w:type="dxa"/>
            <w:tcMar>
              <w:top w:w="100" w:type="dxa"/>
              <w:left w:w="110" w:type="dxa"/>
              <w:bottom w:w="100" w:type="dxa"/>
              <w:right w:w="110" w:type="dxa"/>
            </w:tcMar>
          </w:tcPr>
          <w:p w14:paraId="36155B76" w14:textId="77777777" w:rsidR="00000000" w:rsidRDefault="00000000">
            <w:r>
              <w:t>This line or image shows that the change contemplated has been three times fully discussed: to what else should attention now be directed?</w:t>
            </w:r>
          </w:p>
        </w:tc>
      </w:tr>
    </w:tbl>
    <w:p w14:paraId="1D5D0CB0" w14:textId="77777777" w:rsidR="00000000" w:rsidRDefault="00000000">
      <w:r>
        <w:rPr>
          <w:b/>
        </w:rPr>
        <w:t xml:space="preserve">Historical event  </w:t>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lastRenderedPageBreak/>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5BC7735"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“This line or image shows that the change contemplated has been three times fully discussed: to what else should attention now be directed?” Read beside London financial “Big Bang” deregulation, this becomes a present-day economic and financial comparison about financial revolution changes the rules of participation; the gains depend on what new discipline replaces the old constraints.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7A35F9BA" w14:textId="77777777" w:rsidR="00000000" w:rsidRDefault="00000000">
      <w:r>
        <w:rPr>
          <w:b/>
        </w:rPr>
        <w:t xml:space="preserve">Evidence: RETROSPECTIVE ANALOGY. Source confirms the economic/financial event only. </w:t>
      </w:r>
      <w:hyperlink r:id="rId298">
        <w:r>
          <w:rPr>
            <w:color w:val="0563C1"/>
            <w:u w:val="single"/>
          </w:rPr>
          <w:t>Historical reference ↗</w:t>
        </w:r>
      </w:hyperlink>
    </w:p>
    <w:p w14:paraId="03BA4DBC" w14:textId="77777777" w:rsidR="00000000" w:rsidRDefault="00000000">
      <w:pPr>
        <w:pStyle w:val="21"/>
      </w:pPr>
      <w:r>
        <w:t>Line 4  |  TW-EF-H49-L4  |  XIANG-U-49-05  |  Record 292</w:t>
      </w:r>
    </w:p>
    <w:tbl>
      <w:tblPr>
        <w:tblStyle w:val="aff2"/>
        <w:tblW w:w="0" w:type="auto"/>
        <w:jc w:val="center"/>
        <w:tblLook w:val="04A0" w:firstRow="1" w:lastRow="0" w:firstColumn="1" w:lastColumn="0" w:noHBand="0" w:noVBand="1"/>
      </w:tblPr>
      <w:tblGrid>
        <w:gridCol w:w="5035"/>
        <w:gridCol w:w="5035"/>
      </w:tblGrid>
      <w:tr w:rsidR="007164EB" w14:paraId="5A7E8A4C" w14:textId="77777777">
        <w:trPr>
          <w:jc w:val="center"/>
        </w:trPr>
        <w:tc>
          <w:tcPr>
            <w:tcW w:w="5155" w:type="dxa"/>
            <w:shd w:val="clear" w:color="auto" w:fill="EAF2F8"/>
            <w:tcMar>
              <w:top w:w="100" w:type="dxa"/>
              <w:left w:w="110" w:type="dxa"/>
              <w:bottom w:w="100" w:type="dxa"/>
              <w:right w:w="110" w:type="dxa"/>
            </w:tcMar>
          </w:tcPr>
          <w:p w14:paraId="1D44CDD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7399487B" w14:textId="77777777" w:rsidR="00000000" w:rsidRDefault="00000000">
            <w:r>
              <w:rPr>
                <w:b/>
              </w:rPr>
              <w:t>ENGLISH · earlier Ten Wings edition</w:t>
            </w:r>
          </w:p>
        </w:tc>
      </w:tr>
      <w:tr w:rsidR="007164EB" w14:paraId="45D24DDC" w14:textId="77777777">
        <w:trPr>
          <w:jc w:val="center"/>
        </w:trPr>
        <w:tc>
          <w:tcPr>
            <w:tcW w:w="5155" w:type="dxa"/>
            <w:tcMar>
              <w:top w:w="100" w:type="dxa"/>
              <w:left w:w="110" w:type="dxa"/>
              <w:bottom w:w="100" w:type="dxa"/>
              <w:right w:w="110" w:type="dxa"/>
            </w:tcMar>
          </w:tcPr>
          <w:p w14:paraId="438C69F0" w14:textId="77777777" w:rsidR="00000000" w:rsidRDefault="00000000">
            <w:r>
              <w:rPr>
                <w:rFonts w:ascii="Noto Serif CJK TC" w:eastAsia="Noto Serif CJK TC" w:hAnsi="Noto Serif CJK TC"/>
              </w:rPr>
              <w:t>改命之吉，信志也。</w:t>
            </w:r>
          </w:p>
        </w:tc>
        <w:tc>
          <w:tcPr>
            <w:tcW w:w="5155" w:type="dxa"/>
            <w:tcMar>
              <w:top w:w="100" w:type="dxa"/>
              <w:left w:w="110" w:type="dxa"/>
              <w:bottom w:w="100" w:type="dxa"/>
              <w:right w:w="110" w:type="dxa"/>
            </w:tcMar>
          </w:tcPr>
          <w:p w14:paraId="7CC8FE57" w14:textId="77777777" w:rsidR="00000000" w:rsidRDefault="00000000">
            <w:r>
              <w:t>The good fortune consequent on changing existing ordinances is due to the faith reposed in their aims.</w:t>
            </w:r>
          </w:p>
        </w:tc>
      </w:tr>
    </w:tbl>
    <w:p w14:paraId="3001CD4F" w14:textId="77777777" w:rsidR="00000000" w:rsidRDefault="00000000">
      <w:r>
        <w:rPr>
          <w:b/>
        </w:rPr>
        <w:t xml:space="preserve">Historical event  </w:t>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 xml:space="preserve">The reforms were revolutionary because they changed market structure, not merely a few prices. They altered </w:t>
      </w:r>
      <w:r>
        <w:lastRenderedPageBreak/>
        <w:t>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02E281D"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“The good fortune consequent on changing existing ordinances is due to the faith reposed in their aims.” Read beside London financial “Big Bang” deregulation, this becomes a present-day economic and financial comparison about financial revolution changes the rules of participation; the gains depend on what new discipline replaces the old constraints.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5C5C744" w14:textId="77777777" w:rsidR="00000000" w:rsidRDefault="00000000">
      <w:r>
        <w:rPr>
          <w:b/>
        </w:rPr>
        <w:t xml:space="preserve">Evidence: RETROSPECTIVE ANALOGY. Source confirms the economic/financial event only. </w:t>
      </w:r>
      <w:hyperlink r:id="rId299">
        <w:r>
          <w:rPr>
            <w:color w:val="0563C1"/>
            <w:u w:val="single"/>
          </w:rPr>
          <w:t>Historical reference ↗</w:t>
        </w:r>
      </w:hyperlink>
    </w:p>
    <w:p w14:paraId="5F7A304D" w14:textId="77777777" w:rsidR="00000000" w:rsidRDefault="00000000">
      <w:pPr>
        <w:pStyle w:val="21"/>
      </w:pPr>
      <w:r>
        <w:t>Line 5  |  TW-EF-H49-L5  |  XIANG-U-49-06  |  Record 293</w:t>
      </w:r>
    </w:p>
    <w:tbl>
      <w:tblPr>
        <w:tblStyle w:val="aff2"/>
        <w:tblW w:w="0" w:type="auto"/>
        <w:jc w:val="center"/>
        <w:tblLook w:val="04A0" w:firstRow="1" w:lastRow="0" w:firstColumn="1" w:lastColumn="0" w:noHBand="0" w:noVBand="1"/>
      </w:tblPr>
      <w:tblGrid>
        <w:gridCol w:w="5036"/>
        <w:gridCol w:w="5034"/>
      </w:tblGrid>
      <w:tr w:rsidR="007164EB" w14:paraId="64CECA8A" w14:textId="77777777">
        <w:trPr>
          <w:jc w:val="center"/>
        </w:trPr>
        <w:tc>
          <w:tcPr>
            <w:tcW w:w="5155" w:type="dxa"/>
            <w:shd w:val="clear" w:color="auto" w:fill="EAF2F8"/>
            <w:tcMar>
              <w:top w:w="100" w:type="dxa"/>
              <w:left w:w="110" w:type="dxa"/>
              <w:bottom w:w="100" w:type="dxa"/>
              <w:right w:w="110" w:type="dxa"/>
            </w:tcMar>
          </w:tcPr>
          <w:p w14:paraId="6D9BE771"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10AC25B" w14:textId="77777777" w:rsidR="00000000" w:rsidRDefault="00000000">
            <w:r>
              <w:rPr>
                <w:b/>
              </w:rPr>
              <w:t>ENGLISH · earlier Ten Wings edition</w:t>
            </w:r>
          </w:p>
        </w:tc>
      </w:tr>
      <w:tr w:rsidR="007164EB" w14:paraId="26344622" w14:textId="77777777">
        <w:trPr>
          <w:jc w:val="center"/>
        </w:trPr>
        <w:tc>
          <w:tcPr>
            <w:tcW w:w="5155" w:type="dxa"/>
            <w:tcMar>
              <w:top w:w="100" w:type="dxa"/>
              <w:left w:w="110" w:type="dxa"/>
              <w:bottom w:w="100" w:type="dxa"/>
              <w:right w:w="110" w:type="dxa"/>
            </w:tcMar>
          </w:tcPr>
          <w:p w14:paraId="6C3CF3C9" w14:textId="77777777" w:rsidR="00000000" w:rsidRDefault="00000000">
            <w:r>
              <w:rPr>
                <w:rFonts w:ascii="Noto Serif CJK TC" w:eastAsia="Noto Serif CJK TC" w:hAnsi="Noto Serif CJK TC"/>
              </w:rPr>
              <w:t>大人虎變，其文炳也。</w:t>
            </w:r>
          </w:p>
        </w:tc>
        <w:tc>
          <w:tcPr>
            <w:tcW w:w="5155" w:type="dxa"/>
            <w:tcMar>
              <w:top w:w="100" w:type="dxa"/>
              <w:left w:w="110" w:type="dxa"/>
              <w:bottom w:w="100" w:type="dxa"/>
              <w:right w:w="110" w:type="dxa"/>
            </w:tcMar>
          </w:tcPr>
          <w:p w14:paraId="7961562F" w14:textId="77777777" w:rsidR="00000000" w:rsidRDefault="00000000">
            <w:r>
              <w:t>The person of mature character produces their changes as the tiger does when the person changes their stripes: their beauty becomes more brilliant.</w:t>
            </w:r>
          </w:p>
        </w:tc>
      </w:tr>
    </w:tbl>
    <w:p w14:paraId="3E733FF9" w14:textId="77777777" w:rsidR="00000000" w:rsidRDefault="00000000">
      <w:r>
        <w:rPr>
          <w:b/>
        </w:rPr>
        <w:t xml:space="preserve">Historical event  </w:t>
      </w:r>
      <w:r>
        <w:t xml:space="preserve">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w:t>
      </w:r>
      <w:r>
        <w:lastRenderedPageBreak/>
        <w:t>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66A0115" w14:textId="77777777" w:rsidR="00000000" w:rsidRDefault="00000000">
      <w:r>
        <w:rPr>
          <w:b/>
        </w:rPr>
        <w:t xml:space="preserve">Line-specific comparison  </w:t>
      </w:r>
      <w:r>
        <w:t>Line 5 usually places the issue near the center of responsibility, where authority, incentives, and the quality of judgment become especially visible. The Small Image says: “The person of mature character produces their changes as the tiger does when the person changes their stripes: their beauty becomes more brilliant.” Read beside London financial “Big Bang” deregulation, this becomes a present-day economic and financial comparison about financial revolution changes the rules of participation; the gains depend on what new discipline replaces the old constraints.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0BB8635D" w14:textId="77777777" w:rsidR="00000000" w:rsidRDefault="00000000">
      <w:r>
        <w:rPr>
          <w:b/>
        </w:rPr>
        <w:t xml:space="preserve">Evidence: RETROSPECTIVE ANALOGY. Source confirms the economic/financial event only. </w:t>
      </w:r>
      <w:hyperlink r:id="rId300">
        <w:r>
          <w:rPr>
            <w:color w:val="0563C1"/>
            <w:u w:val="single"/>
          </w:rPr>
          <w:t>Historical reference ↗</w:t>
        </w:r>
      </w:hyperlink>
    </w:p>
    <w:p w14:paraId="3BC8AD5E" w14:textId="77777777" w:rsidR="00000000" w:rsidRDefault="00000000">
      <w:pPr>
        <w:pStyle w:val="21"/>
      </w:pPr>
      <w:r>
        <w:lastRenderedPageBreak/>
        <w:t>Line 6  |  TW-EF-H49-L6  |  XIANG-U-49-07  |  Record 294</w:t>
      </w:r>
    </w:p>
    <w:tbl>
      <w:tblPr>
        <w:tblStyle w:val="aff2"/>
        <w:tblW w:w="0" w:type="auto"/>
        <w:jc w:val="center"/>
        <w:tblLook w:val="04A0" w:firstRow="1" w:lastRow="0" w:firstColumn="1" w:lastColumn="0" w:noHBand="0" w:noVBand="1"/>
      </w:tblPr>
      <w:tblGrid>
        <w:gridCol w:w="5036"/>
        <w:gridCol w:w="5034"/>
      </w:tblGrid>
      <w:tr w:rsidR="007164EB" w14:paraId="4BD97A9D" w14:textId="77777777">
        <w:trPr>
          <w:jc w:val="center"/>
        </w:trPr>
        <w:tc>
          <w:tcPr>
            <w:tcW w:w="5155" w:type="dxa"/>
            <w:shd w:val="clear" w:color="auto" w:fill="EAF2F8"/>
            <w:tcMar>
              <w:top w:w="100" w:type="dxa"/>
              <w:left w:w="110" w:type="dxa"/>
              <w:bottom w:w="100" w:type="dxa"/>
              <w:right w:w="110" w:type="dxa"/>
            </w:tcMar>
          </w:tcPr>
          <w:p w14:paraId="1CAFCD09"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1F599C9A" w14:textId="77777777" w:rsidR="00000000" w:rsidRDefault="00000000">
            <w:r>
              <w:rPr>
                <w:b/>
              </w:rPr>
              <w:t>ENGLISH · earlier Ten Wings edition</w:t>
            </w:r>
          </w:p>
        </w:tc>
      </w:tr>
      <w:tr w:rsidR="007164EB" w14:paraId="223AF041" w14:textId="77777777">
        <w:trPr>
          <w:jc w:val="center"/>
        </w:trPr>
        <w:tc>
          <w:tcPr>
            <w:tcW w:w="5155" w:type="dxa"/>
            <w:tcMar>
              <w:top w:w="100" w:type="dxa"/>
              <w:left w:w="110" w:type="dxa"/>
              <w:bottom w:w="100" w:type="dxa"/>
              <w:right w:w="110" w:type="dxa"/>
            </w:tcMar>
          </w:tcPr>
          <w:p w14:paraId="7141BB7D" w14:textId="77777777" w:rsidR="00000000" w:rsidRDefault="00000000">
            <w:r>
              <w:rPr>
                <w:rFonts w:ascii="Noto Serif CJK TC" w:eastAsia="Noto Serif CJK TC" w:hAnsi="Noto Serif CJK TC"/>
              </w:rPr>
              <w:t>君子豹變，其文蔚也。小人革面，順以從君也。</w:t>
            </w:r>
          </w:p>
        </w:tc>
        <w:tc>
          <w:tcPr>
            <w:tcW w:w="5155" w:type="dxa"/>
            <w:tcMar>
              <w:top w:w="100" w:type="dxa"/>
              <w:left w:w="110" w:type="dxa"/>
              <w:bottom w:w="100" w:type="dxa"/>
              <w:right w:w="110" w:type="dxa"/>
            </w:tcMar>
          </w:tcPr>
          <w:p w14:paraId="01C29E2E" w14:textId="77777777" w:rsidR="00000000" w:rsidRDefault="00000000">
            <w:r>
              <w:t>The noble person produces their changes as the leopard does when the person changes their spots: their beauty becomes more elegant.</w:t>
            </w:r>
          </w:p>
        </w:tc>
      </w:tr>
    </w:tbl>
    <w:p w14:paraId="4A1FA12A" w14:textId="77777777" w:rsidR="00000000" w:rsidRDefault="00000000">
      <w:r>
        <w:rPr>
          <w:b/>
        </w:rPr>
        <w:t xml:space="preserve">Historical event  </w:t>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A76B7E7" w14:textId="77777777" w:rsidR="00000000" w:rsidRDefault="00000000">
      <w:r>
        <w:rPr>
          <w:b/>
        </w:rPr>
        <w:t xml:space="preserve">Line-specific comparison  </w:t>
      </w:r>
      <w:r>
        <w:t xml:space="preserve">Line 6 looks at the consequence of carrying the pattern to its limit, when success, strain, or excess can no longer be treated as temporary noise. The Small Image says: “The noble person produces their changes as the leopard does when the person changes their spots: their beauty becomes more elegant.” Read beside London financial “Big Bang” deregulation, this becomes a present-day economic and financial comparison about financial revolution changes the rules of participation; the gains depend on what new discipline replaces the old constraints. The historical event shows a real sequence of incentives, institutions, financing choices, and consequences; the line does not explain or predict that history. For an investor, manager, saver, or policy reader, the useful social-post question is: What should be changed before a successful pattern is pushed beyond sustainable limits? Then test the answer against cash flow, liquidity, </w:t>
      </w:r>
      <w:r>
        <w:lastRenderedPageBreak/>
        <w:t>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7779E51E" w14:textId="77777777" w:rsidR="00000000" w:rsidRDefault="00000000">
      <w:r>
        <w:rPr>
          <w:b/>
        </w:rPr>
        <w:t xml:space="preserve">Evidence: RETROSPECTIVE ANALOGY. Source confirms the economic/financial event only. </w:t>
      </w:r>
      <w:hyperlink r:id="rId301">
        <w:r>
          <w:rPr>
            <w:color w:val="0563C1"/>
            <w:u w:val="single"/>
          </w:rPr>
          <w:t>Historical reference ↗</w:t>
        </w:r>
      </w:hyperlink>
    </w:p>
    <w:p w14:paraId="1A57A5B0" w14:textId="77777777" w:rsidR="00000000" w:rsidRDefault="00000000">
      <w:pPr>
        <w:pStyle w:val="1"/>
      </w:pPr>
      <w:r>
        <w:t xml:space="preserve">50  </w:t>
      </w:r>
      <w:r>
        <w:t>鼎</w:t>
      </w:r>
      <w:r>
        <w:t xml:space="preserve">  |  Hexagram 50</w:t>
      </w:r>
    </w:p>
    <w:p w14:paraId="2F7C1918" w14:textId="77777777" w:rsidR="00000000" w:rsidRDefault="00000000">
      <w:r>
        <w:rPr>
          <w:b/>
        </w:rPr>
        <w:t>Historical case EUUS-EF-H50: Silicon Valley venture-capital ecosystem · California, United States · 1950s onward</w:t>
      </w:r>
    </w:p>
    <w:p w14:paraId="46DB847C" w14:textId="77777777" w:rsidR="00000000" w:rsidRDefault="00000000">
      <w:pPr>
        <w:pStyle w:val="21"/>
      </w:pPr>
      <w:r>
        <w:t>Line 1  |  TW-EF-H50-L1  |  XIANG-U-50-02  |  Record 295</w:t>
      </w:r>
    </w:p>
    <w:tbl>
      <w:tblPr>
        <w:tblStyle w:val="aff2"/>
        <w:tblW w:w="0" w:type="auto"/>
        <w:jc w:val="center"/>
        <w:tblLook w:val="04A0" w:firstRow="1" w:lastRow="0" w:firstColumn="1" w:lastColumn="0" w:noHBand="0" w:noVBand="1"/>
      </w:tblPr>
      <w:tblGrid>
        <w:gridCol w:w="5035"/>
        <w:gridCol w:w="5035"/>
      </w:tblGrid>
      <w:tr w:rsidR="007164EB" w14:paraId="2202C115" w14:textId="77777777">
        <w:trPr>
          <w:jc w:val="center"/>
        </w:trPr>
        <w:tc>
          <w:tcPr>
            <w:tcW w:w="5155" w:type="dxa"/>
            <w:shd w:val="clear" w:color="auto" w:fill="EAF2F8"/>
            <w:tcMar>
              <w:top w:w="100" w:type="dxa"/>
              <w:left w:w="110" w:type="dxa"/>
              <w:bottom w:w="100" w:type="dxa"/>
              <w:right w:w="110" w:type="dxa"/>
            </w:tcMar>
          </w:tcPr>
          <w:p w14:paraId="6E766FEC"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50B099A2" w14:textId="77777777" w:rsidR="00000000" w:rsidRDefault="00000000">
            <w:r>
              <w:rPr>
                <w:b/>
              </w:rPr>
              <w:t>ENGLISH · earlier Ten Wings edition</w:t>
            </w:r>
          </w:p>
        </w:tc>
      </w:tr>
      <w:tr w:rsidR="007164EB" w14:paraId="205FAEE1" w14:textId="77777777">
        <w:trPr>
          <w:jc w:val="center"/>
        </w:trPr>
        <w:tc>
          <w:tcPr>
            <w:tcW w:w="5155" w:type="dxa"/>
            <w:tcMar>
              <w:top w:w="100" w:type="dxa"/>
              <w:left w:w="110" w:type="dxa"/>
              <w:bottom w:w="100" w:type="dxa"/>
              <w:right w:w="110" w:type="dxa"/>
            </w:tcMar>
          </w:tcPr>
          <w:p w14:paraId="5EB60550" w14:textId="77777777" w:rsidR="00000000" w:rsidRDefault="00000000">
            <w:r>
              <w:rPr>
                <w:rFonts w:ascii="Noto Serif CJK TC" w:eastAsia="Noto Serif CJK TC" w:hAnsi="Noto Serif CJK TC"/>
              </w:rPr>
              <w:t>鼎顛趾，未悖也。利出否，以從貴也。</w:t>
            </w:r>
          </w:p>
        </w:tc>
        <w:tc>
          <w:tcPr>
            <w:tcW w:w="5155" w:type="dxa"/>
            <w:tcMar>
              <w:top w:w="100" w:type="dxa"/>
              <w:left w:w="110" w:type="dxa"/>
              <w:bottom w:w="100" w:type="dxa"/>
              <w:right w:w="110" w:type="dxa"/>
            </w:tcMar>
          </w:tcPr>
          <w:p w14:paraId="07F6C13B" w14:textId="77777777" w:rsidR="00000000" w:rsidRDefault="00000000">
            <w:r>
              <w:t>This line or image shows that the cauldron is overturned, and its feet turned upwards: but this is not all contrary to what is right.</w:t>
            </w:r>
          </w:p>
        </w:tc>
      </w:tr>
    </w:tbl>
    <w:p w14:paraId="11C4BB4B" w14:textId="77777777" w:rsidR="00000000" w:rsidRDefault="00000000">
      <w:r>
        <w:rPr>
          <w:b/>
        </w:rPr>
        <w:t xml:space="preserve">Historical event  </w:t>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r>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351DFA6" w14:textId="77777777" w:rsidR="00000000" w:rsidRDefault="00000000">
      <w:r>
        <w:rPr>
          <w:b/>
        </w:rPr>
        <w:t xml:space="preserve">Line-specific comparison  </w:t>
      </w:r>
      <w:r>
        <w:t>Line 1 starts close to the opening condition, where an early move can reveal whether strength is grounded or premature. The Small Image says: “This line or image shows that the cauldron is overturned, and its feet turned upwards: but this is not all contrary to what is right.” Read beside Silicon Valley venture-capital ecosystem, this becomes a present-day economic and financial comparison about new economic capacity emerges when capital, talent, governance, and an exit path are combined in a workable vessel. The historical event shows a real sequence of incentives, institutions, financing choices, and consequences; the line does not explain or predict that history. For an investor, manager, saver, or policy reader, the useful social-post question is: What must be established before the first commitment becomes difficult to reverse?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36FDAE02" w14:textId="77777777" w:rsidR="00000000" w:rsidRDefault="00000000">
      <w:r>
        <w:rPr>
          <w:b/>
        </w:rPr>
        <w:t xml:space="preserve">Evidence: RETROSPECTIVE ANALOGY. Source confirms the economic/financial event only. </w:t>
      </w:r>
      <w:hyperlink r:id="rId302">
        <w:r>
          <w:rPr>
            <w:color w:val="0563C1"/>
            <w:u w:val="single"/>
          </w:rPr>
          <w:t>Historical reference ↗</w:t>
        </w:r>
      </w:hyperlink>
    </w:p>
    <w:p w14:paraId="3D09603D" w14:textId="77777777" w:rsidR="00000000" w:rsidRDefault="00000000">
      <w:pPr>
        <w:pStyle w:val="21"/>
      </w:pPr>
      <w:r>
        <w:t>Line 2  |  TW-EF-H50-L2  |  XIANG-U-50-03  |  Record 296</w:t>
      </w:r>
    </w:p>
    <w:tbl>
      <w:tblPr>
        <w:tblStyle w:val="aff2"/>
        <w:tblW w:w="0" w:type="auto"/>
        <w:jc w:val="center"/>
        <w:tblLook w:val="04A0" w:firstRow="1" w:lastRow="0" w:firstColumn="1" w:lastColumn="0" w:noHBand="0" w:noVBand="1"/>
      </w:tblPr>
      <w:tblGrid>
        <w:gridCol w:w="5034"/>
        <w:gridCol w:w="5036"/>
      </w:tblGrid>
      <w:tr w:rsidR="007164EB" w14:paraId="10CBAC5F" w14:textId="77777777">
        <w:trPr>
          <w:jc w:val="center"/>
        </w:trPr>
        <w:tc>
          <w:tcPr>
            <w:tcW w:w="5155" w:type="dxa"/>
            <w:shd w:val="clear" w:color="auto" w:fill="EAF2F8"/>
            <w:tcMar>
              <w:top w:w="100" w:type="dxa"/>
              <w:left w:w="110" w:type="dxa"/>
              <w:bottom w:w="100" w:type="dxa"/>
              <w:right w:w="110" w:type="dxa"/>
            </w:tcMar>
          </w:tcPr>
          <w:p w14:paraId="2BBDD203"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2C2E8C5E" w14:textId="77777777" w:rsidR="00000000" w:rsidRDefault="00000000">
            <w:r>
              <w:rPr>
                <w:b/>
              </w:rPr>
              <w:t>ENGLISH · earlier Ten Wings edition</w:t>
            </w:r>
          </w:p>
        </w:tc>
      </w:tr>
      <w:tr w:rsidR="007164EB" w14:paraId="6F40AA0C" w14:textId="77777777">
        <w:trPr>
          <w:jc w:val="center"/>
        </w:trPr>
        <w:tc>
          <w:tcPr>
            <w:tcW w:w="5155" w:type="dxa"/>
            <w:tcMar>
              <w:top w:w="100" w:type="dxa"/>
              <w:left w:w="110" w:type="dxa"/>
              <w:bottom w:w="100" w:type="dxa"/>
              <w:right w:w="110" w:type="dxa"/>
            </w:tcMar>
          </w:tcPr>
          <w:p w14:paraId="70A07128" w14:textId="77777777" w:rsidR="00000000" w:rsidRDefault="00000000">
            <w:r>
              <w:rPr>
                <w:rFonts w:ascii="Noto Serif CJK TC" w:eastAsia="Noto Serif CJK TC" w:hAnsi="Noto Serif CJK TC"/>
              </w:rPr>
              <w:t>鼎有實，慎所之也。我仇有疾，終无尤也。</w:t>
            </w:r>
          </w:p>
        </w:tc>
        <w:tc>
          <w:tcPr>
            <w:tcW w:w="5155" w:type="dxa"/>
            <w:tcMar>
              <w:top w:w="100" w:type="dxa"/>
              <w:left w:w="110" w:type="dxa"/>
              <w:bottom w:w="100" w:type="dxa"/>
              <w:right w:w="110" w:type="dxa"/>
            </w:tcMar>
          </w:tcPr>
          <w:p w14:paraId="5621F1A8" w14:textId="77777777" w:rsidR="00000000" w:rsidRDefault="00000000">
            <w:r>
              <w:t>There is the cauldron with the things to be cooked in it: let the person represented by the line be careful where the person goes.</w:t>
            </w:r>
          </w:p>
        </w:tc>
      </w:tr>
    </w:tbl>
    <w:p w14:paraId="1EC87D68" w14:textId="77777777" w:rsidR="00000000" w:rsidRDefault="00000000">
      <w:r>
        <w:rPr>
          <w:b/>
        </w:rPr>
        <w:t xml:space="preserve">Historical event  </w:t>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r>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C7FB9C1" w14:textId="77777777" w:rsidR="00000000" w:rsidRDefault="00000000">
      <w:r>
        <w:rPr>
          <w:b/>
        </w:rPr>
        <w:t xml:space="preserve">Line-specific comparison  </w:t>
      </w:r>
      <w:r>
        <w:t>Line 2 shifts attention from the first impulse to balance, position, and the discipline needed to keep a promising arrangement workable. The Small Image says: “There is the cauldron with the things to be cooked in it: let the person represented by the line be careful where the person goes.” Read beside Silicon Valley venture-capital ecosystem, this becomes a present-day economic and financial comparison about new economic capacity emerges when capital, talent, governance, and an exit path are combined in a workable vessel. The historical event shows a real sequence of incentives, institutions, financing choices, and consequences; the line does not explain or predict that history. For an investor, manager, saver, or policy reader, the useful social-post question is: Which balance or safeguard keeps the arrangement productive instead of merely attractive?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1B05D2B8" w14:textId="77777777" w:rsidR="00000000" w:rsidRDefault="00000000">
      <w:r>
        <w:rPr>
          <w:b/>
        </w:rPr>
        <w:t xml:space="preserve">Evidence: RETROSPECTIVE ANALOGY. Source confirms the economic/financial event only. </w:t>
      </w:r>
      <w:hyperlink r:id="rId303">
        <w:r>
          <w:rPr>
            <w:color w:val="0563C1"/>
            <w:u w:val="single"/>
          </w:rPr>
          <w:t>Historical reference ↗</w:t>
        </w:r>
      </w:hyperlink>
    </w:p>
    <w:p w14:paraId="497199C3" w14:textId="77777777" w:rsidR="00000000" w:rsidRDefault="00000000">
      <w:pPr>
        <w:pStyle w:val="21"/>
      </w:pPr>
      <w:r>
        <w:t>Line 3  |  TW-EF-H50-L3  |  XIANG-U-50-04  |  Record 297</w:t>
      </w:r>
    </w:p>
    <w:tbl>
      <w:tblPr>
        <w:tblStyle w:val="aff2"/>
        <w:tblW w:w="0" w:type="auto"/>
        <w:jc w:val="center"/>
        <w:tblLook w:val="04A0" w:firstRow="1" w:lastRow="0" w:firstColumn="1" w:lastColumn="0" w:noHBand="0" w:noVBand="1"/>
      </w:tblPr>
      <w:tblGrid>
        <w:gridCol w:w="5036"/>
        <w:gridCol w:w="5034"/>
      </w:tblGrid>
      <w:tr w:rsidR="007164EB" w14:paraId="694A96C0" w14:textId="77777777">
        <w:trPr>
          <w:jc w:val="center"/>
        </w:trPr>
        <w:tc>
          <w:tcPr>
            <w:tcW w:w="5155" w:type="dxa"/>
            <w:shd w:val="clear" w:color="auto" w:fill="EAF2F8"/>
            <w:tcMar>
              <w:top w:w="100" w:type="dxa"/>
              <w:left w:w="110" w:type="dxa"/>
              <w:bottom w:w="100" w:type="dxa"/>
              <w:right w:w="110" w:type="dxa"/>
            </w:tcMar>
          </w:tcPr>
          <w:p w14:paraId="26249B2B"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6561857A" w14:textId="77777777" w:rsidR="00000000" w:rsidRDefault="00000000">
            <w:r>
              <w:rPr>
                <w:b/>
              </w:rPr>
              <w:t>ENGLISH · earlier Ten Wings edition</w:t>
            </w:r>
          </w:p>
        </w:tc>
      </w:tr>
      <w:tr w:rsidR="007164EB" w14:paraId="03FD53B8" w14:textId="77777777">
        <w:trPr>
          <w:jc w:val="center"/>
        </w:trPr>
        <w:tc>
          <w:tcPr>
            <w:tcW w:w="5155" w:type="dxa"/>
            <w:tcMar>
              <w:top w:w="100" w:type="dxa"/>
              <w:left w:w="110" w:type="dxa"/>
              <w:bottom w:w="100" w:type="dxa"/>
              <w:right w:w="110" w:type="dxa"/>
            </w:tcMar>
          </w:tcPr>
          <w:p w14:paraId="6D862022" w14:textId="77777777" w:rsidR="00000000" w:rsidRDefault="00000000">
            <w:r>
              <w:rPr>
                <w:rFonts w:ascii="Noto Serif CJK TC" w:eastAsia="Noto Serif CJK TC" w:hAnsi="Noto Serif CJK TC"/>
              </w:rPr>
              <w:t>鼎耳革，失其義也。</w:t>
            </w:r>
          </w:p>
        </w:tc>
        <w:tc>
          <w:tcPr>
            <w:tcW w:w="5155" w:type="dxa"/>
            <w:tcMar>
              <w:top w:w="100" w:type="dxa"/>
              <w:left w:w="110" w:type="dxa"/>
              <w:bottom w:w="100" w:type="dxa"/>
              <w:right w:w="110" w:type="dxa"/>
            </w:tcMar>
          </w:tcPr>
          <w:p w14:paraId="4D8BB721" w14:textId="77777777" w:rsidR="00000000" w:rsidRDefault="00000000">
            <w:r>
              <w:t>There is the cauldron with the places for its ears changed: its subject has failed in what was required of them in their situation.</w:t>
            </w:r>
          </w:p>
        </w:tc>
      </w:tr>
    </w:tbl>
    <w:p w14:paraId="28816E72" w14:textId="77777777" w:rsidR="00000000" w:rsidRDefault="00000000">
      <w:r>
        <w:rPr>
          <w:b/>
        </w:rPr>
        <w:t xml:space="preserve">Historical event  </w:t>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 xml:space="preserve">The model helped finance companies in semiconductors, computers, software, biotechnology, and the </w:t>
      </w:r>
      <w:r>
        <w:lastRenderedPageBreak/>
        <w:t>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876D286" w14:textId="77777777" w:rsidR="00000000" w:rsidRDefault="00000000">
      <w:r>
        <w:rPr>
          <w:b/>
        </w:rPr>
        <w:t xml:space="preserve">Line-specific comparison  </w:t>
      </w:r>
      <w:r>
        <w:t>Line 3 tests whether momentum has become exposure: capacity may be real, yet using it without regard to limits can turn strength into risk. The Small Image says: “There is the cauldron with the places for its ears changed: its subject has failed in what was required of them in their situation.” Read beside Silicon Valley venture-capital ecosystem, this becomes a present-day economic and financial comparison about new economic capacity emerges when capital, talent, governance, and an exit path are combined in a workable vessel. The historical event shows a real sequence of incentives, institutions, financing choices, and consequences; the line does not explain or predict that history. For an investor, manager, saver, or policy reader, the useful social-post question is: Where is current strength creating hidden exposure, leverage, or dependence?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5177209E" w14:textId="77777777" w:rsidR="00000000" w:rsidRDefault="00000000">
      <w:r>
        <w:rPr>
          <w:b/>
        </w:rPr>
        <w:t xml:space="preserve">Evidence: RETROSPECTIVE ANALOGY. Source confirms the economic/financial event only. </w:t>
      </w:r>
      <w:hyperlink r:id="rId304">
        <w:r>
          <w:rPr>
            <w:color w:val="0563C1"/>
            <w:u w:val="single"/>
          </w:rPr>
          <w:t>Historical reference ↗</w:t>
        </w:r>
      </w:hyperlink>
    </w:p>
    <w:p w14:paraId="622B213E" w14:textId="77777777" w:rsidR="00000000" w:rsidRDefault="00000000">
      <w:pPr>
        <w:pStyle w:val="21"/>
      </w:pPr>
      <w:r>
        <w:t>Line 4  |  TW-EF-H50-L4  |  XIANG-U-50-05  |  Record 298</w:t>
      </w:r>
    </w:p>
    <w:tbl>
      <w:tblPr>
        <w:tblStyle w:val="aff2"/>
        <w:tblW w:w="0" w:type="auto"/>
        <w:jc w:val="center"/>
        <w:tblLook w:val="04A0" w:firstRow="1" w:lastRow="0" w:firstColumn="1" w:lastColumn="0" w:noHBand="0" w:noVBand="1"/>
      </w:tblPr>
      <w:tblGrid>
        <w:gridCol w:w="5034"/>
        <w:gridCol w:w="5036"/>
      </w:tblGrid>
      <w:tr w:rsidR="007164EB" w14:paraId="231A9793" w14:textId="77777777">
        <w:trPr>
          <w:jc w:val="center"/>
        </w:trPr>
        <w:tc>
          <w:tcPr>
            <w:tcW w:w="5155" w:type="dxa"/>
            <w:shd w:val="clear" w:color="auto" w:fill="EAF2F8"/>
            <w:tcMar>
              <w:top w:w="100" w:type="dxa"/>
              <w:left w:w="110" w:type="dxa"/>
              <w:bottom w:w="100" w:type="dxa"/>
              <w:right w:w="110" w:type="dxa"/>
            </w:tcMar>
          </w:tcPr>
          <w:p w14:paraId="2BA72B2E"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7304D84" w14:textId="77777777" w:rsidR="00000000" w:rsidRDefault="00000000">
            <w:r>
              <w:rPr>
                <w:b/>
              </w:rPr>
              <w:t>ENGLISH · earlier Ten Wings edition</w:t>
            </w:r>
          </w:p>
        </w:tc>
      </w:tr>
      <w:tr w:rsidR="007164EB" w14:paraId="5A2060D8" w14:textId="77777777">
        <w:trPr>
          <w:jc w:val="center"/>
        </w:trPr>
        <w:tc>
          <w:tcPr>
            <w:tcW w:w="5155" w:type="dxa"/>
            <w:tcMar>
              <w:top w:w="100" w:type="dxa"/>
              <w:left w:w="110" w:type="dxa"/>
              <w:bottom w:w="100" w:type="dxa"/>
              <w:right w:w="110" w:type="dxa"/>
            </w:tcMar>
          </w:tcPr>
          <w:p w14:paraId="4E3594FA" w14:textId="77777777" w:rsidR="00000000" w:rsidRDefault="00000000">
            <w:r>
              <w:rPr>
                <w:rFonts w:ascii="Noto Serif CJK TC" w:eastAsia="Noto Serif CJK TC" w:hAnsi="Noto Serif CJK TC"/>
              </w:rPr>
              <w:t>覆公餗，信如何也。</w:t>
            </w:r>
          </w:p>
        </w:tc>
        <w:tc>
          <w:tcPr>
            <w:tcW w:w="5155" w:type="dxa"/>
            <w:tcMar>
              <w:top w:w="100" w:type="dxa"/>
              <w:left w:w="110" w:type="dxa"/>
              <w:bottom w:w="100" w:type="dxa"/>
              <w:right w:w="110" w:type="dxa"/>
            </w:tcMar>
          </w:tcPr>
          <w:p w14:paraId="78A12BF5" w14:textId="77777777" w:rsidR="00000000" w:rsidRDefault="00000000">
            <w:r>
              <w:t>The image gives this practical lesson: the contents designed for the rulers use are overturned and spilt: how can the person represented by the line be trusted?</w:t>
            </w:r>
          </w:p>
        </w:tc>
      </w:tr>
    </w:tbl>
    <w:p w14:paraId="27302EA3" w14:textId="77777777" w:rsidR="00000000" w:rsidRDefault="00000000">
      <w:r>
        <w:rPr>
          <w:b/>
        </w:rPr>
        <w:t xml:space="preserve">Historical event  </w:t>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 xml:space="preserve">Specialized venture-capital partnerships developed to provide equity financing in exchange for ownership </w:t>
      </w:r>
      <w:r>
        <w:lastRenderedPageBreak/>
        <w:t>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E79F9D4" w14:textId="77777777" w:rsidR="00000000" w:rsidRDefault="00000000">
      <w:r>
        <w:rPr>
          <w:b/>
        </w:rPr>
        <w:t xml:space="preserve">Line-specific comparison  </w:t>
      </w:r>
      <w:r>
        <w:t>Line 4 approaches a decision point. It asks whether the next move fits the position and whether restraint or adjustment would preserve more value. The Small Image says: “The image gives this practical lesson: the contents designed for the rulers use are overturned and spilt: how can the person represented by the line be trusted?” Read beside Silicon Valley venture-capital ecosystem, this becomes a present-day economic and financial comparison about new economic capacity emerges when capital, talent, governance, and an exit path are combined in a workable vessel. The historical event shows a real sequence of incentives, institutions, financing choices, and consequences; the line does not explain or predict that history. For an investor, manager, saver, or policy reader, the useful social-post question is: What evidence would justify advancing, pausing, or changing the structure now?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sharpen scenario analysis and risk discipline, not as investment advice or a trading signal. #TenWings #EconomicHistory #Finance #Investing</w:t>
      </w:r>
    </w:p>
    <w:p w14:paraId="28723952" w14:textId="77777777" w:rsidR="00000000" w:rsidRDefault="00000000">
      <w:r>
        <w:rPr>
          <w:b/>
        </w:rPr>
        <w:t xml:space="preserve">Evidence: RETROSPECTIVE ANALOGY. Source confirms the economic/financial event only. </w:t>
      </w:r>
      <w:hyperlink r:id="rId305">
        <w:r>
          <w:rPr>
            <w:color w:val="0563C1"/>
            <w:u w:val="single"/>
          </w:rPr>
          <w:t>Historical reference ↗</w:t>
        </w:r>
      </w:hyperlink>
    </w:p>
    <w:p w14:paraId="410DC9A5" w14:textId="77777777" w:rsidR="00000000" w:rsidRDefault="00000000">
      <w:pPr>
        <w:pStyle w:val="21"/>
      </w:pPr>
      <w:r>
        <w:t>Line 5  |  TW-EF-H50-L5  |  XIANG-U-50-06  |  Record 299</w:t>
      </w:r>
    </w:p>
    <w:tbl>
      <w:tblPr>
        <w:tblStyle w:val="aff2"/>
        <w:tblW w:w="0" w:type="auto"/>
        <w:jc w:val="center"/>
        <w:tblLook w:val="04A0" w:firstRow="1" w:lastRow="0" w:firstColumn="1" w:lastColumn="0" w:noHBand="0" w:noVBand="1"/>
      </w:tblPr>
      <w:tblGrid>
        <w:gridCol w:w="5036"/>
        <w:gridCol w:w="5034"/>
      </w:tblGrid>
      <w:tr w:rsidR="007164EB" w14:paraId="71C49630" w14:textId="77777777">
        <w:trPr>
          <w:jc w:val="center"/>
        </w:trPr>
        <w:tc>
          <w:tcPr>
            <w:tcW w:w="5155" w:type="dxa"/>
            <w:shd w:val="clear" w:color="auto" w:fill="EAF2F8"/>
            <w:tcMar>
              <w:top w:w="100" w:type="dxa"/>
              <w:left w:w="110" w:type="dxa"/>
              <w:bottom w:w="100" w:type="dxa"/>
              <w:right w:w="110" w:type="dxa"/>
            </w:tcMar>
          </w:tcPr>
          <w:p w14:paraId="48FD840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0BEC627" w14:textId="77777777" w:rsidR="00000000" w:rsidRDefault="00000000">
            <w:r>
              <w:rPr>
                <w:b/>
              </w:rPr>
              <w:t>ENGLISH · earlier Ten Wings edition</w:t>
            </w:r>
          </w:p>
        </w:tc>
      </w:tr>
      <w:tr w:rsidR="007164EB" w14:paraId="75A1C0F2" w14:textId="77777777">
        <w:trPr>
          <w:jc w:val="center"/>
        </w:trPr>
        <w:tc>
          <w:tcPr>
            <w:tcW w:w="5155" w:type="dxa"/>
            <w:tcMar>
              <w:top w:w="100" w:type="dxa"/>
              <w:left w:w="110" w:type="dxa"/>
              <w:bottom w:w="100" w:type="dxa"/>
              <w:right w:w="110" w:type="dxa"/>
            </w:tcMar>
          </w:tcPr>
          <w:p w14:paraId="1DC2AF58" w14:textId="77777777" w:rsidR="00000000" w:rsidRDefault="00000000">
            <w:r>
              <w:rPr>
                <w:rFonts w:ascii="Noto Serif CJK TC" w:eastAsia="Noto Serif CJK TC" w:hAnsi="Noto Serif CJK TC"/>
              </w:rPr>
              <w:lastRenderedPageBreak/>
              <w:t>鼎黃耳，中以為實也。</w:t>
            </w:r>
          </w:p>
        </w:tc>
        <w:tc>
          <w:tcPr>
            <w:tcW w:w="5155" w:type="dxa"/>
            <w:tcMar>
              <w:top w:w="100" w:type="dxa"/>
              <w:left w:w="110" w:type="dxa"/>
              <w:bottom w:w="100" w:type="dxa"/>
              <w:right w:w="110" w:type="dxa"/>
            </w:tcMar>
          </w:tcPr>
          <w:p w14:paraId="50CD78D7" w14:textId="77777777" w:rsidR="00000000" w:rsidRDefault="00000000">
            <w:r>
              <w:t>This line or image shows that the cauldron has yellow ears: the central position of the line is taken as a proof of the solid virtue of its subject.</w:t>
            </w:r>
          </w:p>
        </w:tc>
      </w:tr>
    </w:tbl>
    <w:p w14:paraId="5973F2E2" w14:textId="77777777" w:rsidR="00000000" w:rsidRDefault="00000000">
      <w:r>
        <w:rPr>
          <w:b/>
        </w:rPr>
        <w:t xml:space="preserve">Historical event  </w:t>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039A264" w14:textId="77777777" w:rsidR="00000000" w:rsidRDefault="00000000">
      <w:r>
        <w:rPr>
          <w:b/>
        </w:rPr>
        <w:t xml:space="preserve">Line-specific comparison  </w:t>
      </w:r>
      <w:r>
        <w:t xml:space="preserve">Line 5 usually places the issue near the center of responsibility, where authority, incentives, and the quality of judgment become especially visible. The Small Image says: “This line or image shows that the cauldron has yellow ears: the central position of the line is taken as a proof of the solid virtue of its…” Read beside Silicon Valley venture-capital ecosystem, this becomes a present-day economic and financial comparison about new economic capacity emerges when capital, talent, governance, and an exit path are combined in a workable vessel. The historical event shows a real sequence of incentives, institutions, financing choices, and consequences; the line does not explain or predict that history. For an investor, manager, saver, or policy reader, the useful social-post question is: Who is responsible for preserving credibility when the system is under pressure? Then test the answer against cash flow, liquidity, leverage, governance, time horizon, and who bears the downside if assumptions fail. This is a retrospective analogy. The historical source documents the event, not any use of this line or the Ten Wings by participants. Use the comparison to </w:t>
      </w:r>
      <w:r>
        <w:lastRenderedPageBreak/>
        <w:t>sharpen scenario analysis and risk discipline, not as investment advice or a trading signal. #TenWings #EconomicHistory #Finance #Investing</w:t>
      </w:r>
    </w:p>
    <w:p w14:paraId="4E17AB72" w14:textId="77777777" w:rsidR="00000000" w:rsidRDefault="00000000">
      <w:r>
        <w:rPr>
          <w:b/>
        </w:rPr>
        <w:t xml:space="preserve">Evidence: RETROSPECTIVE ANALOGY. Source confirms the economic/financial event only. </w:t>
      </w:r>
      <w:hyperlink r:id="rId306">
        <w:r>
          <w:rPr>
            <w:color w:val="0563C1"/>
            <w:u w:val="single"/>
          </w:rPr>
          <w:t>Historical reference ↗</w:t>
        </w:r>
      </w:hyperlink>
    </w:p>
    <w:p w14:paraId="7D191B70" w14:textId="77777777" w:rsidR="00000000" w:rsidRDefault="00000000">
      <w:pPr>
        <w:pStyle w:val="21"/>
      </w:pPr>
      <w:r>
        <w:t>Line 6  |  TW-EF-H50-L6  |  XIANG-U-50-07  |  Record 300</w:t>
      </w:r>
    </w:p>
    <w:tbl>
      <w:tblPr>
        <w:tblStyle w:val="aff2"/>
        <w:tblW w:w="0" w:type="auto"/>
        <w:jc w:val="center"/>
        <w:tblLook w:val="04A0" w:firstRow="1" w:lastRow="0" w:firstColumn="1" w:lastColumn="0" w:noHBand="0" w:noVBand="1"/>
      </w:tblPr>
      <w:tblGrid>
        <w:gridCol w:w="5034"/>
        <w:gridCol w:w="5036"/>
      </w:tblGrid>
      <w:tr w:rsidR="007164EB" w14:paraId="6ADD2E4C" w14:textId="77777777">
        <w:trPr>
          <w:jc w:val="center"/>
        </w:trPr>
        <w:tc>
          <w:tcPr>
            <w:tcW w:w="5155" w:type="dxa"/>
            <w:shd w:val="clear" w:color="auto" w:fill="EAF2F8"/>
            <w:tcMar>
              <w:top w:w="100" w:type="dxa"/>
              <w:left w:w="110" w:type="dxa"/>
              <w:bottom w:w="100" w:type="dxa"/>
              <w:right w:w="110" w:type="dxa"/>
            </w:tcMar>
          </w:tcPr>
          <w:p w14:paraId="473E8E86" w14:textId="77777777" w:rsidR="00000000" w:rsidRDefault="00000000">
            <w:r>
              <w:rPr>
                <w:b/>
              </w:rPr>
              <w:t>ORIGINAL · Small Image</w:t>
            </w:r>
          </w:p>
        </w:tc>
        <w:tc>
          <w:tcPr>
            <w:tcW w:w="5155" w:type="dxa"/>
            <w:shd w:val="clear" w:color="auto" w:fill="EAF2F8"/>
            <w:tcMar>
              <w:top w:w="100" w:type="dxa"/>
              <w:left w:w="110" w:type="dxa"/>
              <w:bottom w:w="100" w:type="dxa"/>
              <w:right w:w="110" w:type="dxa"/>
            </w:tcMar>
          </w:tcPr>
          <w:p w14:paraId="45EE87D1" w14:textId="77777777" w:rsidR="00000000" w:rsidRDefault="00000000">
            <w:r>
              <w:rPr>
                <w:b/>
              </w:rPr>
              <w:t>ENGLISH · earlier Ten Wings edition</w:t>
            </w:r>
          </w:p>
        </w:tc>
      </w:tr>
      <w:tr w:rsidR="007164EB" w14:paraId="1E27E664" w14:textId="77777777">
        <w:trPr>
          <w:jc w:val="center"/>
        </w:trPr>
        <w:tc>
          <w:tcPr>
            <w:tcW w:w="5155" w:type="dxa"/>
            <w:tcMar>
              <w:top w:w="100" w:type="dxa"/>
              <w:left w:w="110" w:type="dxa"/>
              <w:bottom w:w="100" w:type="dxa"/>
              <w:right w:w="110" w:type="dxa"/>
            </w:tcMar>
          </w:tcPr>
          <w:p w14:paraId="4245FD7D" w14:textId="77777777" w:rsidR="00000000" w:rsidRDefault="00000000">
            <w:r>
              <w:rPr>
                <w:rFonts w:ascii="Noto Serif CJK TC" w:eastAsia="Noto Serif CJK TC" w:hAnsi="Noto Serif CJK TC"/>
              </w:rPr>
              <w:t>玉鉉在上，剛柔節也。</w:t>
            </w:r>
          </w:p>
        </w:tc>
        <w:tc>
          <w:tcPr>
            <w:tcW w:w="5155" w:type="dxa"/>
            <w:tcMar>
              <w:top w:w="100" w:type="dxa"/>
              <w:left w:w="110" w:type="dxa"/>
              <w:bottom w:w="100" w:type="dxa"/>
              <w:right w:w="110" w:type="dxa"/>
            </w:tcMar>
          </w:tcPr>
          <w:p w14:paraId="121A8333" w14:textId="77777777" w:rsidR="00000000" w:rsidRDefault="00000000">
            <w:r>
              <w:t>The image gives this practical lesson: the rings of jade are at the very top: the strong and the weak meet in their due proportions.</w:t>
            </w:r>
          </w:p>
        </w:tc>
      </w:tr>
    </w:tbl>
    <w:p w14:paraId="7BBE39E7" w14:textId="77777777" w:rsidR="00000000" w:rsidRDefault="00000000">
      <w:r>
        <w:rPr>
          <w:b/>
        </w:rPr>
        <w:t xml:space="preserve">Historical event  </w:t>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BC0603B" w14:textId="77777777" w:rsidR="00000000" w:rsidRDefault="00000000">
      <w:r>
        <w:rPr>
          <w:b/>
        </w:rPr>
        <w:t xml:space="preserve">Line-specific comparison  </w:t>
      </w:r>
      <w:r>
        <w:t xml:space="preserve">Line 6 looks at the consequence of carrying the pattern to its limit, when success, strain, or excess can no longer be treated as temporary noise. The Small Image says: “The image gives this practical lesson: the rings of jade are at the very top: the…” Read beside Silicon Valley venture-capital ecosystem, this becomes a present-day economic and financial comparison about new economic capacity </w:t>
      </w:r>
      <w:r>
        <w:lastRenderedPageBreak/>
        <w:t>emerges when capital, talent, governance, and an exit path are combined in a workable vessel. The event shows a real sequence of incentives, institutions, financing choices, and consequences; the line does not predict that history. For an investor, manager, saver, or policy reader, ask: What should be changed before a successful pattern is pushed beyond sustainable limits? Test the answer against cash flow, liquidity, leverage, governance, time horizon, and who bears the downside if assumptions fail. This is a retrospective analogy. The source documents the event, not any use of the Ten Wings by participants. Use the comparison to sharpen scenario analysis and risk discipline, not as investment advice or a trading signal. #TenWings #EconomicHistory #Finance #Investing</w:t>
      </w:r>
    </w:p>
    <w:p w14:paraId="2E38A774" w14:textId="77777777" w:rsidR="00000000" w:rsidRDefault="00000000">
      <w:r>
        <w:rPr>
          <w:b/>
        </w:rPr>
        <w:t xml:space="preserve">Evidence: RETROSPECTIVE ANALOGY. Source confirms the economic/financial event only. </w:t>
      </w:r>
      <w:hyperlink r:id="rId307">
        <w:r>
          <w:rPr>
            <w:color w:val="0563C1"/>
            <w:u w:val="single"/>
          </w:rPr>
          <w:t>Historical reference ↗</w:t>
        </w:r>
      </w:hyperlink>
    </w:p>
    <w:p w14:paraId="4E7CD5D2" w14:textId="77777777" w:rsidR="00000000" w:rsidRDefault="00000000">
      <w:r>
        <w:br w:type="page"/>
      </w:r>
    </w:p>
    <w:p w14:paraId="2623BA79" w14:textId="77777777" w:rsidR="00000000" w:rsidRDefault="00000000">
      <w:pPr>
        <w:pStyle w:val="1"/>
      </w:pPr>
      <w:r>
        <w:lastRenderedPageBreak/>
        <w:t>Editorial QA / Engineering audit</w:t>
      </w:r>
    </w:p>
    <w:p w14:paraId="43B57DFC" w14:textId="77777777" w:rsidR="00000000" w:rsidRDefault="00000000">
      <w:r>
        <w:t>Automated validation for Records 201–300. Historical-story word count excludes labels; line-comparison word count excludes labels. Cause / Development / Aftermath are editorial checks of narrative structure, not machine claims about historical causation.</w:t>
      </w:r>
    </w:p>
    <w:p w14:paraId="24AF1812" w14:textId="77777777" w:rsidR="00000000" w:rsidRDefault="00000000">
      <w:pPr>
        <w:pStyle w:val="21"/>
      </w:pPr>
      <w:r>
        <w:t>Coverage summary</w:t>
      </w:r>
    </w:p>
    <w:p w14:paraId="6C3B371D" w14:textId="77777777" w:rsidR="00000000" w:rsidRDefault="00000000">
      <w:r>
        <w:t>100 unique line records: 201–300. Hexagram coverage: H34 Lines 3–6; H35–H50 Lines 1–6. Historical-story word range: 301–344. Line-specific comparison range: 177–200. Evidence status: retrospective_analogy for all records.</w:t>
      </w:r>
    </w:p>
    <w:tbl>
      <w:tblPr>
        <w:tblStyle w:val="aff2"/>
        <w:tblW w:w="0" w:type="auto"/>
        <w:jc w:val="center"/>
        <w:tblLook w:val="04A0" w:firstRow="1" w:lastRow="0" w:firstColumn="1" w:lastColumn="0" w:noHBand="0" w:noVBand="1"/>
      </w:tblPr>
      <w:tblGrid>
        <w:gridCol w:w="1234"/>
        <w:gridCol w:w="1211"/>
        <w:gridCol w:w="1254"/>
        <w:gridCol w:w="1223"/>
        <w:gridCol w:w="1223"/>
        <w:gridCol w:w="1225"/>
        <w:gridCol w:w="1432"/>
        <w:gridCol w:w="1268"/>
      </w:tblGrid>
      <w:tr w:rsidR="007164EB" w14:paraId="481B993F" w14:textId="77777777">
        <w:trPr>
          <w:tblHeader/>
          <w:jc w:val="center"/>
        </w:trPr>
        <w:tc>
          <w:tcPr>
            <w:tcW w:w="1289" w:type="dxa"/>
            <w:shd w:val="clear" w:color="auto" w:fill="D9EAF7"/>
            <w:tcMar>
              <w:top w:w="70" w:type="dxa"/>
              <w:left w:w="70" w:type="dxa"/>
              <w:bottom w:w="70" w:type="dxa"/>
              <w:right w:w="70" w:type="dxa"/>
            </w:tcMar>
          </w:tcPr>
          <w:p w14:paraId="36BE45CD" w14:textId="77777777" w:rsidR="00000000" w:rsidRDefault="00000000">
            <w:r>
              <w:rPr>
                <w:b/>
              </w:rPr>
              <w:t>Record</w:t>
            </w:r>
          </w:p>
        </w:tc>
        <w:tc>
          <w:tcPr>
            <w:tcW w:w="1289" w:type="dxa"/>
            <w:shd w:val="clear" w:color="auto" w:fill="D9EAF7"/>
            <w:tcMar>
              <w:top w:w="70" w:type="dxa"/>
              <w:left w:w="70" w:type="dxa"/>
              <w:bottom w:w="70" w:type="dxa"/>
              <w:right w:w="70" w:type="dxa"/>
            </w:tcMar>
          </w:tcPr>
          <w:p w14:paraId="3C88A376" w14:textId="77777777" w:rsidR="00000000" w:rsidRDefault="00000000">
            <w:r>
              <w:rPr>
                <w:b/>
              </w:rPr>
              <w:t>Case ID</w:t>
            </w:r>
          </w:p>
        </w:tc>
        <w:tc>
          <w:tcPr>
            <w:tcW w:w="1289" w:type="dxa"/>
            <w:shd w:val="clear" w:color="auto" w:fill="D9EAF7"/>
            <w:tcMar>
              <w:top w:w="70" w:type="dxa"/>
              <w:left w:w="70" w:type="dxa"/>
              <w:bottom w:w="70" w:type="dxa"/>
              <w:right w:w="70" w:type="dxa"/>
            </w:tcMar>
          </w:tcPr>
          <w:p w14:paraId="60F3C579" w14:textId="77777777" w:rsidR="00000000" w:rsidRDefault="00000000">
            <w:r>
              <w:rPr>
                <w:b/>
              </w:rPr>
              <w:t>Hex/Line</w:t>
            </w:r>
          </w:p>
        </w:tc>
        <w:tc>
          <w:tcPr>
            <w:tcW w:w="1289" w:type="dxa"/>
            <w:shd w:val="clear" w:color="auto" w:fill="D9EAF7"/>
            <w:tcMar>
              <w:top w:w="70" w:type="dxa"/>
              <w:left w:w="70" w:type="dxa"/>
              <w:bottom w:w="70" w:type="dxa"/>
              <w:right w:w="70" w:type="dxa"/>
            </w:tcMar>
          </w:tcPr>
          <w:p w14:paraId="02EBAA79" w14:textId="77777777" w:rsidR="00000000" w:rsidRDefault="00000000">
            <w:r>
              <w:rPr>
                <w:b/>
              </w:rPr>
              <w:t>Story words</w:t>
            </w:r>
          </w:p>
        </w:tc>
        <w:tc>
          <w:tcPr>
            <w:tcW w:w="1289" w:type="dxa"/>
            <w:shd w:val="clear" w:color="auto" w:fill="D9EAF7"/>
            <w:tcMar>
              <w:top w:w="70" w:type="dxa"/>
              <w:left w:w="70" w:type="dxa"/>
              <w:bottom w:w="70" w:type="dxa"/>
              <w:right w:w="70" w:type="dxa"/>
            </w:tcMar>
          </w:tcPr>
          <w:p w14:paraId="25F78C92" w14:textId="77777777" w:rsidR="00000000" w:rsidRDefault="00000000">
            <w:r>
              <w:rPr>
                <w:b/>
              </w:rPr>
              <w:t>Lens words</w:t>
            </w:r>
          </w:p>
        </w:tc>
        <w:tc>
          <w:tcPr>
            <w:tcW w:w="1289" w:type="dxa"/>
            <w:shd w:val="clear" w:color="auto" w:fill="D9EAF7"/>
            <w:tcMar>
              <w:top w:w="70" w:type="dxa"/>
              <w:left w:w="70" w:type="dxa"/>
              <w:bottom w:w="70" w:type="dxa"/>
              <w:right w:w="70" w:type="dxa"/>
            </w:tcMar>
          </w:tcPr>
          <w:p w14:paraId="24D881C1" w14:textId="77777777" w:rsidR="00000000" w:rsidRDefault="00000000">
            <w:r>
              <w:rPr>
                <w:b/>
              </w:rPr>
              <w:t>Cause</w:t>
            </w:r>
          </w:p>
        </w:tc>
        <w:tc>
          <w:tcPr>
            <w:tcW w:w="1289" w:type="dxa"/>
            <w:shd w:val="clear" w:color="auto" w:fill="D9EAF7"/>
            <w:tcMar>
              <w:top w:w="70" w:type="dxa"/>
              <w:left w:w="70" w:type="dxa"/>
              <w:bottom w:w="70" w:type="dxa"/>
              <w:right w:w="70" w:type="dxa"/>
            </w:tcMar>
          </w:tcPr>
          <w:p w14:paraId="20F682E3" w14:textId="77777777" w:rsidR="00000000" w:rsidRDefault="00000000">
            <w:r>
              <w:rPr>
                <w:b/>
              </w:rPr>
              <w:t>Development</w:t>
            </w:r>
          </w:p>
        </w:tc>
        <w:tc>
          <w:tcPr>
            <w:tcW w:w="1289" w:type="dxa"/>
            <w:shd w:val="clear" w:color="auto" w:fill="D9EAF7"/>
            <w:tcMar>
              <w:top w:w="70" w:type="dxa"/>
              <w:left w:w="70" w:type="dxa"/>
              <w:bottom w:w="70" w:type="dxa"/>
              <w:right w:w="70" w:type="dxa"/>
            </w:tcMar>
          </w:tcPr>
          <w:p w14:paraId="2C07F3AA" w14:textId="77777777" w:rsidR="00000000" w:rsidRDefault="00000000">
            <w:r>
              <w:rPr>
                <w:b/>
              </w:rPr>
              <w:t>Aftermath</w:t>
            </w:r>
          </w:p>
        </w:tc>
      </w:tr>
      <w:tr w:rsidR="007164EB" w14:paraId="6A4248D3" w14:textId="77777777">
        <w:trPr>
          <w:jc w:val="center"/>
        </w:trPr>
        <w:tc>
          <w:tcPr>
            <w:tcW w:w="1289" w:type="dxa"/>
            <w:tcMar>
              <w:top w:w="60" w:type="dxa"/>
              <w:left w:w="60" w:type="dxa"/>
              <w:bottom w:w="60" w:type="dxa"/>
              <w:right w:w="60" w:type="dxa"/>
            </w:tcMar>
          </w:tcPr>
          <w:p w14:paraId="65D2F394" w14:textId="77777777" w:rsidR="00000000" w:rsidRDefault="00000000">
            <w:r>
              <w:t>201</w:t>
            </w:r>
          </w:p>
        </w:tc>
        <w:tc>
          <w:tcPr>
            <w:tcW w:w="1289" w:type="dxa"/>
            <w:tcMar>
              <w:top w:w="60" w:type="dxa"/>
              <w:left w:w="60" w:type="dxa"/>
              <w:bottom w:w="60" w:type="dxa"/>
              <w:right w:w="60" w:type="dxa"/>
            </w:tcMar>
          </w:tcPr>
          <w:p w14:paraId="68D771F8" w14:textId="77777777" w:rsidR="00000000" w:rsidRDefault="00000000">
            <w:r>
              <w:t>TW-EF-H34-L3</w:t>
            </w:r>
          </w:p>
        </w:tc>
        <w:tc>
          <w:tcPr>
            <w:tcW w:w="1289" w:type="dxa"/>
            <w:tcMar>
              <w:top w:w="60" w:type="dxa"/>
              <w:left w:w="60" w:type="dxa"/>
              <w:bottom w:w="60" w:type="dxa"/>
              <w:right w:w="60" w:type="dxa"/>
            </w:tcMar>
          </w:tcPr>
          <w:p w14:paraId="2C3C24F1" w14:textId="77777777" w:rsidR="00000000" w:rsidRDefault="00000000">
            <w:r>
              <w:t>34/3</w:t>
            </w:r>
          </w:p>
        </w:tc>
        <w:tc>
          <w:tcPr>
            <w:tcW w:w="1289" w:type="dxa"/>
            <w:tcMar>
              <w:top w:w="60" w:type="dxa"/>
              <w:left w:w="60" w:type="dxa"/>
              <w:bottom w:w="60" w:type="dxa"/>
              <w:right w:w="60" w:type="dxa"/>
            </w:tcMar>
          </w:tcPr>
          <w:p w14:paraId="1A61EFF8" w14:textId="77777777" w:rsidR="00000000" w:rsidRDefault="00000000">
            <w:r>
              <w:t>342</w:t>
            </w:r>
          </w:p>
        </w:tc>
        <w:tc>
          <w:tcPr>
            <w:tcW w:w="1289" w:type="dxa"/>
            <w:tcMar>
              <w:top w:w="60" w:type="dxa"/>
              <w:left w:w="60" w:type="dxa"/>
              <w:bottom w:w="60" w:type="dxa"/>
              <w:right w:w="60" w:type="dxa"/>
            </w:tcMar>
          </w:tcPr>
          <w:p w14:paraId="3A3FBC55" w14:textId="77777777" w:rsidR="00000000" w:rsidRDefault="00000000">
            <w:r>
              <w:t>190</w:t>
            </w:r>
          </w:p>
        </w:tc>
        <w:tc>
          <w:tcPr>
            <w:tcW w:w="1289" w:type="dxa"/>
            <w:tcMar>
              <w:top w:w="60" w:type="dxa"/>
              <w:left w:w="60" w:type="dxa"/>
              <w:bottom w:w="60" w:type="dxa"/>
              <w:right w:w="60" w:type="dxa"/>
            </w:tcMar>
          </w:tcPr>
          <w:p w14:paraId="3A28EE68" w14:textId="77777777" w:rsidR="00000000" w:rsidRDefault="00000000">
            <w:r>
              <w:t>Yes</w:t>
            </w:r>
          </w:p>
        </w:tc>
        <w:tc>
          <w:tcPr>
            <w:tcW w:w="1289" w:type="dxa"/>
            <w:tcMar>
              <w:top w:w="60" w:type="dxa"/>
              <w:left w:w="60" w:type="dxa"/>
              <w:bottom w:w="60" w:type="dxa"/>
              <w:right w:w="60" w:type="dxa"/>
            </w:tcMar>
          </w:tcPr>
          <w:p w14:paraId="4F4EEA57" w14:textId="77777777" w:rsidR="00000000" w:rsidRDefault="00000000">
            <w:r>
              <w:t>Yes</w:t>
            </w:r>
          </w:p>
        </w:tc>
        <w:tc>
          <w:tcPr>
            <w:tcW w:w="1289" w:type="dxa"/>
            <w:tcMar>
              <w:top w:w="60" w:type="dxa"/>
              <w:left w:w="60" w:type="dxa"/>
              <w:bottom w:w="60" w:type="dxa"/>
              <w:right w:w="60" w:type="dxa"/>
            </w:tcMar>
          </w:tcPr>
          <w:p w14:paraId="2180EE4A" w14:textId="77777777" w:rsidR="00000000" w:rsidRDefault="00000000">
            <w:r>
              <w:t>Yes</w:t>
            </w:r>
          </w:p>
        </w:tc>
      </w:tr>
      <w:tr w:rsidR="007164EB" w14:paraId="1C3756F9" w14:textId="77777777">
        <w:trPr>
          <w:jc w:val="center"/>
        </w:trPr>
        <w:tc>
          <w:tcPr>
            <w:tcW w:w="1289" w:type="dxa"/>
            <w:tcMar>
              <w:top w:w="60" w:type="dxa"/>
              <w:left w:w="60" w:type="dxa"/>
              <w:bottom w:w="60" w:type="dxa"/>
              <w:right w:w="60" w:type="dxa"/>
            </w:tcMar>
          </w:tcPr>
          <w:p w14:paraId="0BF0AC7C" w14:textId="77777777" w:rsidR="00000000" w:rsidRDefault="00000000">
            <w:r>
              <w:t>202</w:t>
            </w:r>
          </w:p>
        </w:tc>
        <w:tc>
          <w:tcPr>
            <w:tcW w:w="1289" w:type="dxa"/>
            <w:tcMar>
              <w:top w:w="60" w:type="dxa"/>
              <w:left w:w="60" w:type="dxa"/>
              <w:bottom w:w="60" w:type="dxa"/>
              <w:right w:w="60" w:type="dxa"/>
            </w:tcMar>
          </w:tcPr>
          <w:p w14:paraId="2B15BEC1" w14:textId="77777777" w:rsidR="00000000" w:rsidRDefault="00000000">
            <w:r>
              <w:t>TW-EF-H34-L4</w:t>
            </w:r>
          </w:p>
        </w:tc>
        <w:tc>
          <w:tcPr>
            <w:tcW w:w="1289" w:type="dxa"/>
            <w:tcMar>
              <w:top w:w="60" w:type="dxa"/>
              <w:left w:w="60" w:type="dxa"/>
              <w:bottom w:w="60" w:type="dxa"/>
              <w:right w:w="60" w:type="dxa"/>
            </w:tcMar>
          </w:tcPr>
          <w:p w14:paraId="7C43C44E" w14:textId="77777777" w:rsidR="00000000" w:rsidRDefault="00000000">
            <w:r>
              <w:t>34/4</w:t>
            </w:r>
          </w:p>
        </w:tc>
        <w:tc>
          <w:tcPr>
            <w:tcW w:w="1289" w:type="dxa"/>
            <w:tcMar>
              <w:top w:w="60" w:type="dxa"/>
              <w:left w:w="60" w:type="dxa"/>
              <w:bottom w:w="60" w:type="dxa"/>
              <w:right w:w="60" w:type="dxa"/>
            </w:tcMar>
          </w:tcPr>
          <w:p w14:paraId="4ECEEE81" w14:textId="77777777" w:rsidR="00000000" w:rsidRDefault="00000000">
            <w:r>
              <w:t>342</w:t>
            </w:r>
          </w:p>
        </w:tc>
        <w:tc>
          <w:tcPr>
            <w:tcW w:w="1289" w:type="dxa"/>
            <w:tcMar>
              <w:top w:w="60" w:type="dxa"/>
              <w:left w:w="60" w:type="dxa"/>
              <w:bottom w:w="60" w:type="dxa"/>
              <w:right w:w="60" w:type="dxa"/>
            </w:tcMar>
          </w:tcPr>
          <w:p w14:paraId="73A0A29A" w14:textId="77777777" w:rsidR="00000000" w:rsidRDefault="00000000">
            <w:r>
              <w:t>193</w:t>
            </w:r>
          </w:p>
        </w:tc>
        <w:tc>
          <w:tcPr>
            <w:tcW w:w="1289" w:type="dxa"/>
            <w:tcMar>
              <w:top w:w="60" w:type="dxa"/>
              <w:left w:w="60" w:type="dxa"/>
              <w:bottom w:w="60" w:type="dxa"/>
              <w:right w:w="60" w:type="dxa"/>
            </w:tcMar>
          </w:tcPr>
          <w:p w14:paraId="748AE2AE" w14:textId="77777777" w:rsidR="00000000" w:rsidRDefault="00000000">
            <w:r>
              <w:t>Yes</w:t>
            </w:r>
          </w:p>
        </w:tc>
        <w:tc>
          <w:tcPr>
            <w:tcW w:w="1289" w:type="dxa"/>
            <w:tcMar>
              <w:top w:w="60" w:type="dxa"/>
              <w:left w:w="60" w:type="dxa"/>
              <w:bottom w:w="60" w:type="dxa"/>
              <w:right w:w="60" w:type="dxa"/>
            </w:tcMar>
          </w:tcPr>
          <w:p w14:paraId="0F272D6B" w14:textId="77777777" w:rsidR="00000000" w:rsidRDefault="00000000">
            <w:r>
              <w:t>Yes</w:t>
            </w:r>
          </w:p>
        </w:tc>
        <w:tc>
          <w:tcPr>
            <w:tcW w:w="1289" w:type="dxa"/>
            <w:tcMar>
              <w:top w:w="60" w:type="dxa"/>
              <w:left w:w="60" w:type="dxa"/>
              <w:bottom w:w="60" w:type="dxa"/>
              <w:right w:w="60" w:type="dxa"/>
            </w:tcMar>
          </w:tcPr>
          <w:p w14:paraId="6D060D41" w14:textId="77777777" w:rsidR="00000000" w:rsidRDefault="00000000">
            <w:r>
              <w:t>Yes</w:t>
            </w:r>
          </w:p>
        </w:tc>
      </w:tr>
      <w:tr w:rsidR="007164EB" w14:paraId="4D50A625" w14:textId="77777777">
        <w:trPr>
          <w:jc w:val="center"/>
        </w:trPr>
        <w:tc>
          <w:tcPr>
            <w:tcW w:w="1289" w:type="dxa"/>
            <w:tcMar>
              <w:top w:w="60" w:type="dxa"/>
              <w:left w:w="60" w:type="dxa"/>
              <w:bottom w:w="60" w:type="dxa"/>
              <w:right w:w="60" w:type="dxa"/>
            </w:tcMar>
          </w:tcPr>
          <w:p w14:paraId="121058B7" w14:textId="77777777" w:rsidR="00000000" w:rsidRDefault="00000000">
            <w:r>
              <w:t>203</w:t>
            </w:r>
          </w:p>
        </w:tc>
        <w:tc>
          <w:tcPr>
            <w:tcW w:w="1289" w:type="dxa"/>
            <w:tcMar>
              <w:top w:w="60" w:type="dxa"/>
              <w:left w:w="60" w:type="dxa"/>
              <w:bottom w:w="60" w:type="dxa"/>
              <w:right w:w="60" w:type="dxa"/>
            </w:tcMar>
          </w:tcPr>
          <w:p w14:paraId="1828182F" w14:textId="77777777" w:rsidR="00000000" w:rsidRDefault="00000000">
            <w:r>
              <w:t>TW-EF-H34-L5</w:t>
            </w:r>
          </w:p>
        </w:tc>
        <w:tc>
          <w:tcPr>
            <w:tcW w:w="1289" w:type="dxa"/>
            <w:tcMar>
              <w:top w:w="60" w:type="dxa"/>
              <w:left w:w="60" w:type="dxa"/>
              <w:bottom w:w="60" w:type="dxa"/>
              <w:right w:w="60" w:type="dxa"/>
            </w:tcMar>
          </w:tcPr>
          <w:p w14:paraId="55348349" w14:textId="77777777" w:rsidR="00000000" w:rsidRDefault="00000000">
            <w:r>
              <w:t>34/5</w:t>
            </w:r>
          </w:p>
        </w:tc>
        <w:tc>
          <w:tcPr>
            <w:tcW w:w="1289" w:type="dxa"/>
            <w:tcMar>
              <w:top w:w="60" w:type="dxa"/>
              <w:left w:w="60" w:type="dxa"/>
              <w:bottom w:w="60" w:type="dxa"/>
              <w:right w:w="60" w:type="dxa"/>
            </w:tcMar>
          </w:tcPr>
          <w:p w14:paraId="5A9D7AE8" w14:textId="77777777" w:rsidR="00000000" w:rsidRDefault="00000000">
            <w:r>
              <w:t>342</w:t>
            </w:r>
          </w:p>
        </w:tc>
        <w:tc>
          <w:tcPr>
            <w:tcW w:w="1289" w:type="dxa"/>
            <w:tcMar>
              <w:top w:w="60" w:type="dxa"/>
              <w:left w:w="60" w:type="dxa"/>
              <w:bottom w:w="60" w:type="dxa"/>
              <w:right w:w="60" w:type="dxa"/>
            </w:tcMar>
          </w:tcPr>
          <w:p w14:paraId="66810BFE" w14:textId="77777777" w:rsidR="00000000" w:rsidRDefault="00000000">
            <w:r>
              <w:t>185</w:t>
            </w:r>
          </w:p>
        </w:tc>
        <w:tc>
          <w:tcPr>
            <w:tcW w:w="1289" w:type="dxa"/>
            <w:tcMar>
              <w:top w:w="60" w:type="dxa"/>
              <w:left w:w="60" w:type="dxa"/>
              <w:bottom w:w="60" w:type="dxa"/>
              <w:right w:w="60" w:type="dxa"/>
            </w:tcMar>
          </w:tcPr>
          <w:p w14:paraId="7FB5F6D2" w14:textId="77777777" w:rsidR="00000000" w:rsidRDefault="00000000">
            <w:r>
              <w:t>Yes</w:t>
            </w:r>
          </w:p>
        </w:tc>
        <w:tc>
          <w:tcPr>
            <w:tcW w:w="1289" w:type="dxa"/>
            <w:tcMar>
              <w:top w:w="60" w:type="dxa"/>
              <w:left w:w="60" w:type="dxa"/>
              <w:bottom w:w="60" w:type="dxa"/>
              <w:right w:w="60" w:type="dxa"/>
            </w:tcMar>
          </w:tcPr>
          <w:p w14:paraId="02CAD78B" w14:textId="77777777" w:rsidR="00000000" w:rsidRDefault="00000000">
            <w:r>
              <w:t>Yes</w:t>
            </w:r>
          </w:p>
        </w:tc>
        <w:tc>
          <w:tcPr>
            <w:tcW w:w="1289" w:type="dxa"/>
            <w:tcMar>
              <w:top w:w="60" w:type="dxa"/>
              <w:left w:w="60" w:type="dxa"/>
              <w:bottom w:w="60" w:type="dxa"/>
              <w:right w:w="60" w:type="dxa"/>
            </w:tcMar>
          </w:tcPr>
          <w:p w14:paraId="3ABBAFB6" w14:textId="77777777" w:rsidR="00000000" w:rsidRDefault="00000000">
            <w:r>
              <w:t>Yes</w:t>
            </w:r>
          </w:p>
        </w:tc>
      </w:tr>
      <w:tr w:rsidR="007164EB" w14:paraId="18450451" w14:textId="77777777">
        <w:trPr>
          <w:jc w:val="center"/>
        </w:trPr>
        <w:tc>
          <w:tcPr>
            <w:tcW w:w="1289" w:type="dxa"/>
            <w:tcMar>
              <w:top w:w="60" w:type="dxa"/>
              <w:left w:w="60" w:type="dxa"/>
              <w:bottom w:w="60" w:type="dxa"/>
              <w:right w:w="60" w:type="dxa"/>
            </w:tcMar>
          </w:tcPr>
          <w:p w14:paraId="2A02BFCC" w14:textId="77777777" w:rsidR="00000000" w:rsidRDefault="00000000">
            <w:r>
              <w:t>204</w:t>
            </w:r>
          </w:p>
        </w:tc>
        <w:tc>
          <w:tcPr>
            <w:tcW w:w="1289" w:type="dxa"/>
            <w:tcMar>
              <w:top w:w="60" w:type="dxa"/>
              <w:left w:w="60" w:type="dxa"/>
              <w:bottom w:w="60" w:type="dxa"/>
              <w:right w:w="60" w:type="dxa"/>
            </w:tcMar>
          </w:tcPr>
          <w:p w14:paraId="4684AD3B" w14:textId="77777777" w:rsidR="00000000" w:rsidRDefault="00000000">
            <w:r>
              <w:t>TW-EF-H34-L6</w:t>
            </w:r>
          </w:p>
        </w:tc>
        <w:tc>
          <w:tcPr>
            <w:tcW w:w="1289" w:type="dxa"/>
            <w:tcMar>
              <w:top w:w="60" w:type="dxa"/>
              <w:left w:w="60" w:type="dxa"/>
              <w:bottom w:w="60" w:type="dxa"/>
              <w:right w:w="60" w:type="dxa"/>
            </w:tcMar>
          </w:tcPr>
          <w:p w14:paraId="6AF68C25" w14:textId="77777777" w:rsidR="00000000" w:rsidRDefault="00000000">
            <w:r>
              <w:t>34/6</w:t>
            </w:r>
          </w:p>
        </w:tc>
        <w:tc>
          <w:tcPr>
            <w:tcW w:w="1289" w:type="dxa"/>
            <w:tcMar>
              <w:top w:w="60" w:type="dxa"/>
              <w:left w:w="60" w:type="dxa"/>
              <w:bottom w:w="60" w:type="dxa"/>
              <w:right w:w="60" w:type="dxa"/>
            </w:tcMar>
          </w:tcPr>
          <w:p w14:paraId="0F6B4DDF" w14:textId="77777777" w:rsidR="00000000" w:rsidRDefault="00000000">
            <w:r>
              <w:t>342</w:t>
            </w:r>
          </w:p>
        </w:tc>
        <w:tc>
          <w:tcPr>
            <w:tcW w:w="1289" w:type="dxa"/>
            <w:tcMar>
              <w:top w:w="60" w:type="dxa"/>
              <w:left w:w="60" w:type="dxa"/>
              <w:bottom w:w="60" w:type="dxa"/>
              <w:right w:w="60" w:type="dxa"/>
            </w:tcMar>
          </w:tcPr>
          <w:p w14:paraId="2297232E" w14:textId="77777777" w:rsidR="00000000" w:rsidRDefault="00000000">
            <w:r>
              <w:t>177</w:t>
            </w:r>
          </w:p>
        </w:tc>
        <w:tc>
          <w:tcPr>
            <w:tcW w:w="1289" w:type="dxa"/>
            <w:tcMar>
              <w:top w:w="60" w:type="dxa"/>
              <w:left w:w="60" w:type="dxa"/>
              <w:bottom w:w="60" w:type="dxa"/>
              <w:right w:w="60" w:type="dxa"/>
            </w:tcMar>
          </w:tcPr>
          <w:p w14:paraId="1B2D53E9" w14:textId="77777777" w:rsidR="00000000" w:rsidRDefault="00000000">
            <w:r>
              <w:t>Yes</w:t>
            </w:r>
          </w:p>
        </w:tc>
        <w:tc>
          <w:tcPr>
            <w:tcW w:w="1289" w:type="dxa"/>
            <w:tcMar>
              <w:top w:w="60" w:type="dxa"/>
              <w:left w:w="60" w:type="dxa"/>
              <w:bottom w:w="60" w:type="dxa"/>
              <w:right w:w="60" w:type="dxa"/>
            </w:tcMar>
          </w:tcPr>
          <w:p w14:paraId="34F8CDF6" w14:textId="77777777" w:rsidR="00000000" w:rsidRDefault="00000000">
            <w:r>
              <w:t>Yes</w:t>
            </w:r>
          </w:p>
        </w:tc>
        <w:tc>
          <w:tcPr>
            <w:tcW w:w="1289" w:type="dxa"/>
            <w:tcMar>
              <w:top w:w="60" w:type="dxa"/>
              <w:left w:w="60" w:type="dxa"/>
              <w:bottom w:w="60" w:type="dxa"/>
              <w:right w:w="60" w:type="dxa"/>
            </w:tcMar>
          </w:tcPr>
          <w:p w14:paraId="480238AC" w14:textId="77777777" w:rsidR="00000000" w:rsidRDefault="00000000">
            <w:r>
              <w:t>Yes</w:t>
            </w:r>
          </w:p>
        </w:tc>
      </w:tr>
      <w:tr w:rsidR="007164EB" w14:paraId="496DA958" w14:textId="77777777">
        <w:trPr>
          <w:jc w:val="center"/>
        </w:trPr>
        <w:tc>
          <w:tcPr>
            <w:tcW w:w="1289" w:type="dxa"/>
            <w:tcMar>
              <w:top w:w="60" w:type="dxa"/>
              <w:left w:w="60" w:type="dxa"/>
              <w:bottom w:w="60" w:type="dxa"/>
              <w:right w:w="60" w:type="dxa"/>
            </w:tcMar>
          </w:tcPr>
          <w:p w14:paraId="2AC34522" w14:textId="77777777" w:rsidR="00000000" w:rsidRDefault="00000000">
            <w:r>
              <w:t>205</w:t>
            </w:r>
          </w:p>
        </w:tc>
        <w:tc>
          <w:tcPr>
            <w:tcW w:w="1289" w:type="dxa"/>
            <w:tcMar>
              <w:top w:w="60" w:type="dxa"/>
              <w:left w:w="60" w:type="dxa"/>
              <w:bottom w:w="60" w:type="dxa"/>
              <w:right w:w="60" w:type="dxa"/>
            </w:tcMar>
          </w:tcPr>
          <w:p w14:paraId="203FFB8D" w14:textId="77777777" w:rsidR="00000000" w:rsidRDefault="00000000">
            <w:r>
              <w:t>TW-EF-H35-L1</w:t>
            </w:r>
          </w:p>
        </w:tc>
        <w:tc>
          <w:tcPr>
            <w:tcW w:w="1289" w:type="dxa"/>
            <w:tcMar>
              <w:top w:w="60" w:type="dxa"/>
              <w:left w:w="60" w:type="dxa"/>
              <w:bottom w:w="60" w:type="dxa"/>
              <w:right w:w="60" w:type="dxa"/>
            </w:tcMar>
          </w:tcPr>
          <w:p w14:paraId="51A20DAA" w14:textId="77777777" w:rsidR="00000000" w:rsidRDefault="00000000">
            <w:r>
              <w:t>35/1</w:t>
            </w:r>
          </w:p>
        </w:tc>
        <w:tc>
          <w:tcPr>
            <w:tcW w:w="1289" w:type="dxa"/>
            <w:tcMar>
              <w:top w:w="60" w:type="dxa"/>
              <w:left w:w="60" w:type="dxa"/>
              <w:bottom w:w="60" w:type="dxa"/>
              <w:right w:w="60" w:type="dxa"/>
            </w:tcMar>
          </w:tcPr>
          <w:p w14:paraId="50F30A80" w14:textId="77777777" w:rsidR="00000000" w:rsidRDefault="00000000">
            <w:r>
              <w:t>303</w:t>
            </w:r>
          </w:p>
        </w:tc>
        <w:tc>
          <w:tcPr>
            <w:tcW w:w="1289" w:type="dxa"/>
            <w:tcMar>
              <w:top w:w="60" w:type="dxa"/>
              <w:left w:w="60" w:type="dxa"/>
              <w:bottom w:w="60" w:type="dxa"/>
              <w:right w:w="60" w:type="dxa"/>
            </w:tcMar>
          </w:tcPr>
          <w:p w14:paraId="16E69EE1" w14:textId="77777777" w:rsidR="00000000" w:rsidRDefault="00000000">
            <w:r>
              <w:t>199</w:t>
            </w:r>
          </w:p>
        </w:tc>
        <w:tc>
          <w:tcPr>
            <w:tcW w:w="1289" w:type="dxa"/>
            <w:tcMar>
              <w:top w:w="60" w:type="dxa"/>
              <w:left w:w="60" w:type="dxa"/>
              <w:bottom w:w="60" w:type="dxa"/>
              <w:right w:w="60" w:type="dxa"/>
            </w:tcMar>
          </w:tcPr>
          <w:p w14:paraId="2869D111" w14:textId="77777777" w:rsidR="00000000" w:rsidRDefault="00000000">
            <w:r>
              <w:t>Yes</w:t>
            </w:r>
          </w:p>
        </w:tc>
        <w:tc>
          <w:tcPr>
            <w:tcW w:w="1289" w:type="dxa"/>
            <w:tcMar>
              <w:top w:w="60" w:type="dxa"/>
              <w:left w:w="60" w:type="dxa"/>
              <w:bottom w:w="60" w:type="dxa"/>
              <w:right w:w="60" w:type="dxa"/>
            </w:tcMar>
          </w:tcPr>
          <w:p w14:paraId="7E863CE8" w14:textId="77777777" w:rsidR="00000000" w:rsidRDefault="00000000">
            <w:r>
              <w:t>Yes</w:t>
            </w:r>
          </w:p>
        </w:tc>
        <w:tc>
          <w:tcPr>
            <w:tcW w:w="1289" w:type="dxa"/>
            <w:tcMar>
              <w:top w:w="60" w:type="dxa"/>
              <w:left w:w="60" w:type="dxa"/>
              <w:bottom w:w="60" w:type="dxa"/>
              <w:right w:w="60" w:type="dxa"/>
            </w:tcMar>
          </w:tcPr>
          <w:p w14:paraId="7EDB9846" w14:textId="77777777" w:rsidR="00000000" w:rsidRDefault="00000000">
            <w:r>
              <w:t>Yes</w:t>
            </w:r>
          </w:p>
        </w:tc>
      </w:tr>
      <w:tr w:rsidR="007164EB" w14:paraId="658C1C9B" w14:textId="77777777">
        <w:trPr>
          <w:jc w:val="center"/>
        </w:trPr>
        <w:tc>
          <w:tcPr>
            <w:tcW w:w="1289" w:type="dxa"/>
            <w:tcMar>
              <w:top w:w="60" w:type="dxa"/>
              <w:left w:w="60" w:type="dxa"/>
              <w:bottom w:w="60" w:type="dxa"/>
              <w:right w:w="60" w:type="dxa"/>
            </w:tcMar>
          </w:tcPr>
          <w:p w14:paraId="0F066ED0" w14:textId="77777777" w:rsidR="00000000" w:rsidRDefault="00000000">
            <w:r>
              <w:t>206</w:t>
            </w:r>
          </w:p>
        </w:tc>
        <w:tc>
          <w:tcPr>
            <w:tcW w:w="1289" w:type="dxa"/>
            <w:tcMar>
              <w:top w:w="60" w:type="dxa"/>
              <w:left w:w="60" w:type="dxa"/>
              <w:bottom w:w="60" w:type="dxa"/>
              <w:right w:w="60" w:type="dxa"/>
            </w:tcMar>
          </w:tcPr>
          <w:p w14:paraId="04D5CCE0" w14:textId="77777777" w:rsidR="00000000" w:rsidRDefault="00000000">
            <w:r>
              <w:t>TW-EF-H35-L2</w:t>
            </w:r>
          </w:p>
        </w:tc>
        <w:tc>
          <w:tcPr>
            <w:tcW w:w="1289" w:type="dxa"/>
            <w:tcMar>
              <w:top w:w="60" w:type="dxa"/>
              <w:left w:w="60" w:type="dxa"/>
              <w:bottom w:w="60" w:type="dxa"/>
              <w:right w:w="60" w:type="dxa"/>
            </w:tcMar>
          </w:tcPr>
          <w:p w14:paraId="19216067" w14:textId="77777777" w:rsidR="00000000" w:rsidRDefault="00000000">
            <w:r>
              <w:t>35/2</w:t>
            </w:r>
          </w:p>
        </w:tc>
        <w:tc>
          <w:tcPr>
            <w:tcW w:w="1289" w:type="dxa"/>
            <w:tcMar>
              <w:top w:w="60" w:type="dxa"/>
              <w:left w:w="60" w:type="dxa"/>
              <w:bottom w:w="60" w:type="dxa"/>
              <w:right w:w="60" w:type="dxa"/>
            </w:tcMar>
          </w:tcPr>
          <w:p w14:paraId="307C1DA5" w14:textId="77777777" w:rsidR="00000000" w:rsidRDefault="00000000">
            <w:r>
              <w:t>303</w:t>
            </w:r>
          </w:p>
        </w:tc>
        <w:tc>
          <w:tcPr>
            <w:tcW w:w="1289" w:type="dxa"/>
            <w:tcMar>
              <w:top w:w="60" w:type="dxa"/>
              <w:left w:w="60" w:type="dxa"/>
              <w:bottom w:w="60" w:type="dxa"/>
              <w:right w:w="60" w:type="dxa"/>
            </w:tcMar>
          </w:tcPr>
          <w:p w14:paraId="248A0EB2" w14:textId="77777777" w:rsidR="00000000" w:rsidRDefault="00000000">
            <w:r>
              <w:t>193</w:t>
            </w:r>
          </w:p>
        </w:tc>
        <w:tc>
          <w:tcPr>
            <w:tcW w:w="1289" w:type="dxa"/>
            <w:tcMar>
              <w:top w:w="60" w:type="dxa"/>
              <w:left w:w="60" w:type="dxa"/>
              <w:bottom w:w="60" w:type="dxa"/>
              <w:right w:w="60" w:type="dxa"/>
            </w:tcMar>
          </w:tcPr>
          <w:p w14:paraId="5F628EA4" w14:textId="77777777" w:rsidR="00000000" w:rsidRDefault="00000000">
            <w:r>
              <w:t>Yes</w:t>
            </w:r>
          </w:p>
        </w:tc>
        <w:tc>
          <w:tcPr>
            <w:tcW w:w="1289" w:type="dxa"/>
            <w:tcMar>
              <w:top w:w="60" w:type="dxa"/>
              <w:left w:w="60" w:type="dxa"/>
              <w:bottom w:w="60" w:type="dxa"/>
              <w:right w:w="60" w:type="dxa"/>
            </w:tcMar>
          </w:tcPr>
          <w:p w14:paraId="63070A75" w14:textId="77777777" w:rsidR="00000000" w:rsidRDefault="00000000">
            <w:r>
              <w:t>Yes</w:t>
            </w:r>
          </w:p>
        </w:tc>
        <w:tc>
          <w:tcPr>
            <w:tcW w:w="1289" w:type="dxa"/>
            <w:tcMar>
              <w:top w:w="60" w:type="dxa"/>
              <w:left w:w="60" w:type="dxa"/>
              <w:bottom w:w="60" w:type="dxa"/>
              <w:right w:w="60" w:type="dxa"/>
            </w:tcMar>
          </w:tcPr>
          <w:p w14:paraId="20292563" w14:textId="77777777" w:rsidR="00000000" w:rsidRDefault="00000000">
            <w:r>
              <w:t>Yes</w:t>
            </w:r>
          </w:p>
        </w:tc>
      </w:tr>
      <w:tr w:rsidR="007164EB" w14:paraId="0049EEA5" w14:textId="77777777">
        <w:trPr>
          <w:jc w:val="center"/>
        </w:trPr>
        <w:tc>
          <w:tcPr>
            <w:tcW w:w="1289" w:type="dxa"/>
            <w:tcMar>
              <w:top w:w="60" w:type="dxa"/>
              <w:left w:w="60" w:type="dxa"/>
              <w:bottom w:w="60" w:type="dxa"/>
              <w:right w:w="60" w:type="dxa"/>
            </w:tcMar>
          </w:tcPr>
          <w:p w14:paraId="4B3257C0" w14:textId="77777777" w:rsidR="00000000" w:rsidRDefault="00000000">
            <w:r>
              <w:t>207</w:t>
            </w:r>
          </w:p>
        </w:tc>
        <w:tc>
          <w:tcPr>
            <w:tcW w:w="1289" w:type="dxa"/>
            <w:tcMar>
              <w:top w:w="60" w:type="dxa"/>
              <w:left w:w="60" w:type="dxa"/>
              <w:bottom w:w="60" w:type="dxa"/>
              <w:right w:w="60" w:type="dxa"/>
            </w:tcMar>
          </w:tcPr>
          <w:p w14:paraId="655D3ABD" w14:textId="77777777" w:rsidR="00000000" w:rsidRDefault="00000000">
            <w:r>
              <w:t>TW-EF-H35-L3</w:t>
            </w:r>
          </w:p>
        </w:tc>
        <w:tc>
          <w:tcPr>
            <w:tcW w:w="1289" w:type="dxa"/>
            <w:tcMar>
              <w:top w:w="60" w:type="dxa"/>
              <w:left w:w="60" w:type="dxa"/>
              <w:bottom w:w="60" w:type="dxa"/>
              <w:right w:w="60" w:type="dxa"/>
            </w:tcMar>
          </w:tcPr>
          <w:p w14:paraId="44A34445" w14:textId="77777777" w:rsidR="00000000" w:rsidRDefault="00000000">
            <w:r>
              <w:t>35/3</w:t>
            </w:r>
          </w:p>
        </w:tc>
        <w:tc>
          <w:tcPr>
            <w:tcW w:w="1289" w:type="dxa"/>
            <w:tcMar>
              <w:top w:w="60" w:type="dxa"/>
              <w:left w:w="60" w:type="dxa"/>
              <w:bottom w:w="60" w:type="dxa"/>
              <w:right w:w="60" w:type="dxa"/>
            </w:tcMar>
          </w:tcPr>
          <w:p w14:paraId="467EDC37" w14:textId="77777777" w:rsidR="00000000" w:rsidRDefault="00000000">
            <w:r>
              <w:t>303</w:t>
            </w:r>
          </w:p>
        </w:tc>
        <w:tc>
          <w:tcPr>
            <w:tcW w:w="1289" w:type="dxa"/>
            <w:tcMar>
              <w:top w:w="60" w:type="dxa"/>
              <w:left w:w="60" w:type="dxa"/>
              <w:bottom w:w="60" w:type="dxa"/>
              <w:right w:w="60" w:type="dxa"/>
            </w:tcMar>
          </w:tcPr>
          <w:p w14:paraId="0BD2F8F5" w14:textId="77777777" w:rsidR="00000000" w:rsidRDefault="00000000">
            <w:r>
              <w:t>186</w:t>
            </w:r>
          </w:p>
        </w:tc>
        <w:tc>
          <w:tcPr>
            <w:tcW w:w="1289" w:type="dxa"/>
            <w:tcMar>
              <w:top w:w="60" w:type="dxa"/>
              <w:left w:w="60" w:type="dxa"/>
              <w:bottom w:w="60" w:type="dxa"/>
              <w:right w:w="60" w:type="dxa"/>
            </w:tcMar>
          </w:tcPr>
          <w:p w14:paraId="37A593B7" w14:textId="77777777" w:rsidR="00000000" w:rsidRDefault="00000000">
            <w:r>
              <w:t>Yes</w:t>
            </w:r>
          </w:p>
        </w:tc>
        <w:tc>
          <w:tcPr>
            <w:tcW w:w="1289" w:type="dxa"/>
            <w:tcMar>
              <w:top w:w="60" w:type="dxa"/>
              <w:left w:w="60" w:type="dxa"/>
              <w:bottom w:w="60" w:type="dxa"/>
              <w:right w:w="60" w:type="dxa"/>
            </w:tcMar>
          </w:tcPr>
          <w:p w14:paraId="66209C9C" w14:textId="77777777" w:rsidR="00000000" w:rsidRDefault="00000000">
            <w:r>
              <w:t>Yes</w:t>
            </w:r>
          </w:p>
        </w:tc>
        <w:tc>
          <w:tcPr>
            <w:tcW w:w="1289" w:type="dxa"/>
            <w:tcMar>
              <w:top w:w="60" w:type="dxa"/>
              <w:left w:w="60" w:type="dxa"/>
              <w:bottom w:w="60" w:type="dxa"/>
              <w:right w:w="60" w:type="dxa"/>
            </w:tcMar>
          </w:tcPr>
          <w:p w14:paraId="0C24F14E" w14:textId="77777777" w:rsidR="00000000" w:rsidRDefault="00000000">
            <w:r>
              <w:t>Yes</w:t>
            </w:r>
          </w:p>
        </w:tc>
      </w:tr>
      <w:tr w:rsidR="007164EB" w14:paraId="279CE0A1" w14:textId="77777777">
        <w:trPr>
          <w:jc w:val="center"/>
        </w:trPr>
        <w:tc>
          <w:tcPr>
            <w:tcW w:w="1289" w:type="dxa"/>
            <w:tcMar>
              <w:top w:w="60" w:type="dxa"/>
              <w:left w:w="60" w:type="dxa"/>
              <w:bottom w:w="60" w:type="dxa"/>
              <w:right w:w="60" w:type="dxa"/>
            </w:tcMar>
          </w:tcPr>
          <w:p w14:paraId="2F54D0FC" w14:textId="77777777" w:rsidR="00000000" w:rsidRDefault="00000000">
            <w:r>
              <w:t>208</w:t>
            </w:r>
          </w:p>
        </w:tc>
        <w:tc>
          <w:tcPr>
            <w:tcW w:w="1289" w:type="dxa"/>
            <w:tcMar>
              <w:top w:w="60" w:type="dxa"/>
              <w:left w:w="60" w:type="dxa"/>
              <w:bottom w:w="60" w:type="dxa"/>
              <w:right w:w="60" w:type="dxa"/>
            </w:tcMar>
          </w:tcPr>
          <w:p w14:paraId="63E2315B" w14:textId="77777777" w:rsidR="00000000" w:rsidRDefault="00000000">
            <w:r>
              <w:t>TW-EF-H35-L4</w:t>
            </w:r>
          </w:p>
        </w:tc>
        <w:tc>
          <w:tcPr>
            <w:tcW w:w="1289" w:type="dxa"/>
            <w:tcMar>
              <w:top w:w="60" w:type="dxa"/>
              <w:left w:w="60" w:type="dxa"/>
              <w:bottom w:w="60" w:type="dxa"/>
              <w:right w:w="60" w:type="dxa"/>
            </w:tcMar>
          </w:tcPr>
          <w:p w14:paraId="778C682A" w14:textId="77777777" w:rsidR="00000000" w:rsidRDefault="00000000">
            <w:r>
              <w:t>35/4</w:t>
            </w:r>
          </w:p>
        </w:tc>
        <w:tc>
          <w:tcPr>
            <w:tcW w:w="1289" w:type="dxa"/>
            <w:tcMar>
              <w:top w:w="60" w:type="dxa"/>
              <w:left w:w="60" w:type="dxa"/>
              <w:bottom w:w="60" w:type="dxa"/>
              <w:right w:w="60" w:type="dxa"/>
            </w:tcMar>
          </w:tcPr>
          <w:p w14:paraId="608519FA" w14:textId="77777777" w:rsidR="00000000" w:rsidRDefault="00000000">
            <w:r>
              <w:t>303</w:t>
            </w:r>
          </w:p>
        </w:tc>
        <w:tc>
          <w:tcPr>
            <w:tcW w:w="1289" w:type="dxa"/>
            <w:tcMar>
              <w:top w:w="60" w:type="dxa"/>
              <w:left w:w="60" w:type="dxa"/>
              <w:bottom w:w="60" w:type="dxa"/>
              <w:right w:w="60" w:type="dxa"/>
            </w:tcMar>
          </w:tcPr>
          <w:p w14:paraId="6D427C6F" w14:textId="77777777" w:rsidR="00000000" w:rsidRDefault="00000000">
            <w:r>
              <w:t>178</w:t>
            </w:r>
          </w:p>
        </w:tc>
        <w:tc>
          <w:tcPr>
            <w:tcW w:w="1289" w:type="dxa"/>
            <w:tcMar>
              <w:top w:w="60" w:type="dxa"/>
              <w:left w:w="60" w:type="dxa"/>
              <w:bottom w:w="60" w:type="dxa"/>
              <w:right w:w="60" w:type="dxa"/>
            </w:tcMar>
          </w:tcPr>
          <w:p w14:paraId="2AACAEC1" w14:textId="77777777" w:rsidR="00000000" w:rsidRDefault="00000000">
            <w:r>
              <w:t>Yes</w:t>
            </w:r>
          </w:p>
        </w:tc>
        <w:tc>
          <w:tcPr>
            <w:tcW w:w="1289" w:type="dxa"/>
            <w:tcMar>
              <w:top w:w="60" w:type="dxa"/>
              <w:left w:w="60" w:type="dxa"/>
              <w:bottom w:w="60" w:type="dxa"/>
              <w:right w:w="60" w:type="dxa"/>
            </w:tcMar>
          </w:tcPr>
          <w:p w14:paraId="3DB8E27A" w14:textId="77777777" w:rsidR="00000000" w:rsidRDefault="00000000">
            <w:r>
              <w:t>Yes</w:t>
            </w:r>
          </w:p>
        </w:tc>
        <w:tc>
          <w:tcPr>
            <w:tcW w:w="1289" w:type="dxa"/>
            <w:tcMar>
              <w:top w:w="60" w:type="dxa"/>
              <w:left w:w="60" w:type="dxa"/>
              <w:bottom w:w="60" w:type="dxa"/>
              <w:right w:w="60" w:type="dxa"/>
            </w:tcMar>
          </w:tcPr>
          <w:p w14:paraId="78D53D48" w14:textId="77777777" w:rsidR="00000000" w:rsidRDefault="00000000">
            <w:r>
              <w:t>Yes</w:t>
            </w:r>
          </w:p>
        </w:tc>
      </w:tr>
      <w:tr w:rsidR="007164EB" w14:paraId="08514274" w14:textId="77777777">
        <w:trPr>
          <w:jc w:val="center"/>
        </w:trPr>
        <w:tc>
          <w:tcPr>
            <w:tcW w:w="1289" w:type="dxa"/>
            <w:tcMar>
              <w:top w:w="60" w:type="dxa"/>
              <w:left w:w="60" w:type="dxa"/>
              <w:bottom w:w="60" w:type="dxa"/>
              <w:right w:w="60" w:type="dxa"/>
            </w:tcMar>
          </w:tcPr>
          <w:p w14:paraId="48624280" w14:textId="77777777" w:rsidR="00000000" w:rsidRDefault="00000000">
            <w:r>
              <w:t>209</w:t>
            </w:r>
          </w:p>
        </w:tc>
        <w:tc>
          <w:tcPr>
            <w:tcW w:w="1289" w:type="dxa"/>
            <w:tcMar>
              <w:top w:w="60" w:type="dxa"/>
              <w:left w:w="60" w:type="dxa"/>
              <w:bottom w:w="60" w:type="dxa"/>
              <w:right w:w="60" w:type="dxa"/>
            </w:tcMar>
          </w:tcPr>
          <w:p w14:paraId="7C9E034F" w14:textId="77777777" w:rsidR="00000000" w:rsidRDefault="00000000">
            <w:r>
              <w:t>TW-EF-H35-L5</w:t>
            </w:r>
          </w:p>
        </w:tc>
        <w:tc>
          <w:tcPr>
            <w:tcW w:w="1289" w:type="dxa"/>
            <w:tcMar>
              <w:top w:w="60" w:type="dxa"/>
              <w:left w:w="60" w:type="dxa"/>
              <w:bottom w:w="60" w:type="dxa"/>
              <w:right w:w="60" w:type="dxa"/>
            </w:tcMar>
          </w:tcPr>
          <w:p w14:paraId="54F1F398" w14:textId="77777777" w:rsidR="00000000" w:rsidRDefault="00000000">
            <w:r>
              <w:t>35/5</w:t>
            </w:r>
          </w:p>
        </w:tc>
        <w:tc>
          <w:tcPr>
            <w:tcW w:w="1289" w:type="dxa"/>
            <w:tcMar>
              <w:top w:w="60" w:type="dxa"/>
              <w:left w:w="60" w:type="dxa"/>
              <w:bottom w:w="60" w:type="dxa"/>
              <w:right w:w="60" w:type="dxa"/>
            </w:tcMar>
          </w:tcPr>
          <w:p w14:paraId="611AFED6" w14:textId="77777777" w:rsidR="00000000" w:rsidRDefault="00000000">
            <w:r>
              <w:t>303</w:t>
            </w:r>
          </w:p>
        </w:tc>
        <w:tc>
          <w:tcPr>
            <w:tcW w:w="1289" w:type="dxa"/>
            <w:tcMar>
              <w:top w:w="60" w:type="dxa"/>
              <w:left w:w="60" w:type="dxa"/>
              <w:bottom w:w="60" w:type="dxa"/>
              <w:right w:w="60" w:type="dxa"/>
            </w:tcMar>
          </w:tcPr>
          <w:p w14:paraId="63AF31CE" w14:textId="77777777" w:rsidR="00000000" w:rsidRDefault="00000000">
            <w:r>
              <w:t>193</w:t>
            </w:r>
          </w:p>
        </w:tc>
        <w:tc>
          <w:tcPr>
            <w:tcW w:w="1289" w:type="dxa"/>
            <w:tcMar>
              <w:top w:w="60" w:type="dxa"/>
              <w:left w:w="60" w:type="dxa"/>
              <w:bottom w:w="60" w:type="dxa"/>
              <w:right w:w="60" w:type="dxa"/>
            </w:tcMar>
          </w:tcPr>
          <w:p w14:paraId="53169269" w14:textId="77777777" w:rsidR="00000000" w:rsidRDefault="00000000">
            <w:r>
              <w:t>Yes</w:t>
            </w:r>
          </w:p>
        </w:tc>
        <w:tc>
          <w:tcPr>
            <w:tcW w:w="1289" w:type="dxa"/>
            <w:tcMar>
              <w:top w:w="60" w:type="dxa"/>
              <w:left w:w="60" w:type="dxa"/>
              <w:bottom w:w="60" w:type="dxa"/>
              <w:right w:w="60" w:type="dxa"/>
            </w:tcMar>
          </w:tcPr>
          <w:p w14:paraId="23FBB989" w14:textId="77777777" w:rsidR="00000000" w:rsidRDefault="00000000">
            <w:r>
              <w:t>Yes</w:t>
            </w:r>
          </w:p>
        </w:tc>
        <w:tc>
          <w:tcPr>
            <w:tcW w:w="1289" w:type="dxa"/>
            <w:tcMar>
              <w:top w:w="60" w:type="dxa"/>
              <w:left w:w="60" w:type="dxa"/>
              <w:bottom w:w="60" w:type="dxa"/>
              <w:right w:w="60" w:type="dxa"/>
            </w:tcMar>
          </w:tcPr>
          <w:p w14:paraId="0B098C1F" w14:textId="77777777" w:rsidR="00000000" w:rsidRDefault="00000000">
            <w:r>
              <w:t>Yes</w:t>
            </w:r>
          </w:p>
        </w:tc>
      </w:tr>
      <w:tr w:rsidR="007164EB" w14:paraId="3C8A3423" w14:textId="77777777">
        <w:trPr>
          <w:jc w:val="center"/>
        </w:trPr>
        <w:tc>
          <w:tcPr>
            <w:tcW w:w="1289" w:type="dxa"/>
            <w:tcMar>
              <w:top w:w="60" w:type="dxa"/>
              <w:left w:w="60" w:type="dxa"/>
              <w:bottom w:w="60" w:type="dxa"/>
              <w:right w:w="60" w:type="dxa"/>
            </w:tcMar>
          </w:tcPr>
          <w:p w14:paraId="306F10AB" w14:textId="77777777" w:rsidR="00000000" w:rsidRDefault="00000000">
            <w:r>
              <w:t>210</w:t>
            </w:r>
          </w:p>
        </w:tc>
        <w:tc>
          <w:tcPr>
            <w:tcW w:w="1289" w:type="dxa"/>
            <w:tcMar>
              <w:top w:w="60" w:type="dxa"/>
              <w:left w:w="60" w:type="dxa"/>
              <w:bottom w:w="60" w:type="dxa"/>
              <w:right w:w="60" w:type="dxa"/>
            </w:tcMar>
          </w:tcPr>
          <w:p w14:paraId="2FDF3043" w14:textId="77777777" w:rsidR="00000000" w:rsidRDefault="00000000">
            <w:r>
              <w:t>TW-EF-H35-L6</w:t>
            </w:r>
          </w:p>
        </w:tc>
        <w:tc>
          <w:tcPr>
            <w:tcW w:w="1289" w:type="dxa"/>
            <w:tcMar>
              <w:top w:w="60" w:type="dxa"/>
              <w:left w:w="60" w:type="dxa"/>
              <w:bottom w:w="60" w:type="dxa"/>
              <w:right w:w="60" w:type="dxa"/>
            </w:tcMar>
          </w:tcPr>
          <w:p w14:paraId="204B4066" w14:textId="77777777" w:rsidR="00000000" w:rsidRDefault="00000000">
            <w:r>
              <w:t>35/6</w:t>
            </w:r>
          </w:p>
        </w:tc>
        <w:tc>
          <w:tcPr>
            <w:tcW w:w="1289" w:type="dxa"/>
            <w:tcMar>
              <w:top w:w="60" w:type="dxa"/>
              <w:left w:w="60" w:type="dxa"/>
              <w:bottom w:w="60" w:type="dxa"/>
              <w:right w:w="60" w:type="dxa"/>
            </w:tcMar>
          </w:tcPr>
          <w:p w14:paraId="01F25C87" w14:textId="77777777" w:rsidR="00000000" w:rsidRDefault="00000000">
            <w:r>
              <w:t>303</w:t>
            </w:r>
          </w:p>
        </w:tc>
        <w:tc>
          <w:tcPr>
            <w:tcW w:w="1289" w:type="dxa"/>
            <w:tcMar>
              <w:top w:w="60" w:type="dxa"/>
              <w:left w:w="60" w:type="dxa"/>
              <w:bottom w:w="60" w:type="dxa"/>
              <w:right w:w="60" w:type="dxa"/>
            </w:tcMar>
          </w:tcPr>
          <w:p w14:paraId="49D467DB" w14:textId="77777777" w:rsidR="00000000" w:rsidRDefault="00000000">
            <w:r>
              <w:t>200</w:t>
            </w:r>
          </w:p>
        </w:tc>
        <w:tc>
          <w:tcPr>
            <w:tcW w:w="1289" w:type="dxa"/>
            <w:tcMar>
              <w:top w:w="60" w:type="dxa"/>
              <w:left w:w="60" w:type="dxa"/>
              <w:bottom w:w="60" w:type="dxa"/>
              <w:right w:w="60" w:type="dxa"/>
            </w:tcMar>
          </w:tcPr>
          <w:p w14:paraId="74A11AF8" w14:textId="77777777" w:rsidR="00000000" w:rsidRDefault="00000000">
            <w:r>
              <w:t>Yes</w:t>
            </w:r>
          </w:p>
        </w:tc>
        <w:tc>
          <w:tcPr>
            <w:tcW w:w="1289" w:type="dxa"/>
            <w:tcMar>
              <w:top w:w="60" w:type="dxa"/>
              <w:left w:w="60" w:type="dxa"/>
              <w:bottom w:w="60" w:type="dxa"/>
              <w:right w:w="60" w:type="dxa"/>
            </w:tcMar>
          </w:tcPr>
          <w:p w14:paraId="639487D7" w14:textId="77777777" w:rsidR="00000000" w:rsidRDefault="00000000">
            <w:r>
              <w:t>Yes</w:t>
            </w:r>
          </w:p>
        </w:tc>
        <w:tc>
          <w:tcPr>
            <w:tcW w:w="1289" w:type="dxa"/>
            <w:tcMar>
              <w:top w:w="60" w:type="dxa"/>
              <w:left w:w="60" w:type="dxa"/>
              <w:bottom w:w="60" w:type="dxa"/>
              <w:right w:w="60" w:type="dxa"/>
            </w:tcMar>
          </w:tcPr>
          <w:p w14:paraId="542C24BC" w14:textId="77777777" w:rsidR="00000000" w:rsidRDefault="00000000">
            <w:r>
              <w:t>Yes</w:t>
            </w:r>
          </w:p>
        </w:tc>
      </w:tr>
      <w:tr w:rsidR="007164EB" w14:paraId="25274BA4" w14:textId="77777777">
        <w:trPr>
          <w:jc w:val="center"/>
        </w:trPr>
        <w:tc>
          <w:tcPr>
            <w:tcW w:w="1289" w:type="dxa"/>
            <w:tcMar>
              <w:top w:w="60" w:type="dxa"/>
              <w:left w:w="60" w:type="dxa"/>
              <w:bottom w:w="60" w:type="dxa"/>
              <w:right w:w="60" w:type="dxa"/>
            </w:tcMar>
          </w:tcPr>
          <w:p w14:paraId="1CFEF583" w14:textId="77777777" w:rsidR="00000000" w:rsidRDefault="00000000">
            <w:r>
              <w:t>211</w:t>
            </w:r>
          </w:p>
        </w:tc>
        <w:tc>
          <w:tcPr>
            <w:tcW w:w="1289" w:type="dxa"/>
            <w:tcMar>
              <w:top w:w="60" w:type="dxa"/>
              <w:left w:w="60" w:type="dxa"/>
              <w:bottom w:w="60" w:type="dxa"/>
              <w:right w:w="60" w:type="dxa"/>
            </w:tcMar>
          </w:tcPr>
          <w:p w14:paraId="7C1D7169" w14:textId="77777777" w:rsidR="00000000" w:rsidRDefault="00000000">
            <w:r>
              <w:t>TW-EF-H36-L1</w:t>
            </w:r>
          </w:p>
        </w:tc>
        <w:tc>
          <w:tcPr>
            <w:tcW w:w="1289" w:type="dxa"/>
            <w:tcMar>
              <w:top w:w="60" w:type="dxa"/>
              <w:left w:w="60" w:type="dxa"/>
              <w:bottom w:w="60" w:type="dxa"/>
              <w:right w:w="60" w:type="dxa"/>
            </w:tcMar>
          </w:tcPr>
          <w:p w14:paraId="1094CCA6" w14:textId="77777777" w:rsidR="00000000" w:rsidRDefault="00000000">
            <w:r>
              <w:t>36/1</w:t>
            </w:r>
          </w:p>
        </w:tc>
        <w:tc>
          <w:tcPr>
            <w:tcW w:w="1289" w:type="dxa"/>
            <w:tcMar>
              <w:top w:w="60" w:type="dxa"/>
              <w:left w:w="60" w:type="dxa"/>
              <w:bottom w:w="60" w:type="dxa"/>
              <w:right w:w="60" w:type="dxa"/>
            </w:tcMar>
          </w:tcPr>
          <w:p w14:paraId="377BA764" w14:textId="77777777" w:rsidR="00000000" w:rsidRDefault="00000000">
            <w:r>
              <w:t>301</w:t>
            </w:r>
          </w:p>
        </w:tc>
        <w:tc>
          <w:tcPr>
            <w:tcW w:w="1289" w:type="dxa"/>
            <w:tcMar>
              <w:top w:w="60" w:type="dxa"/>
              <w:left w:w="60" w:type="dxa"/>
              <w:bottom w:w="60" w:type="dxa"/>
              <w:right w:w="60" w:type="dxa"/>
            </w:tcMar>
          </w:tcPr>
          <w:p w14:paraId="1DD16BD1" w14:textId="77777777" w:rsidR="00000000" w:rsidRDefault="00000000">
            <w:r>
              <w:t>185</w:t>
            </w:r>
          </w:p>
        </w:tc>
        <w:tc>
          <w:tcPr>
            <w:tcW w:w="1289" w:type="dxa"/>
            <w:tcMar>
              <w:top w:w="60" w:type="dxa"/>
              <w:left w:w="60" w:type="dxa"/>
              <w:bottom w:w="60" w:type="dxa"/>
              <w:right w:w="60" w:type="dxa"/>
            </w:tcMar>
          </w:tcPr>
          <w:p w14:paraId="0621E528" w14:textId="77777777" w:rsidR="00000000" w:rsidRDefault="00000000">
            <w:r>
              <w:t>Yes</w:t>
            </w:r>
          </w:p>
        </w:tc>
        <w:tc>
          <w:tcPr>
            <w:tcW w:w="1289" w:type="dxa"/>
            <w:tcMar>
              <w:top w:w="60" w:type="dxa"/>
              <w:left w:w="60" w:type="dxa"/>
              <w:bottom w:w="60" w:type="dxa"/>
              <w:right w:w="60" w:type="dxa"/>
            </w:tcMar>
          </w:tcPr>
          <w:p w14:paraId="5D60D3CC" w14:textId="77777777" w:rsidR="00000000" w:rsidRDefault="00000000">
            <w:r>
              <w:t>Yes</w:t>
            </w:r>
          </w:p>
        </w:tc>
        <w:tc>
          <w:tcPr>
            <w:tcW w:w="1289" w:type="dxa"/>
            <w:tcMar>
              <w:top w:w="60" w:type="dxa"/>
              <w:left w:w="60" w:type="dxa"/>
              <w:bottom w:w="60" w:type="dxa"/>
              <w:right w:w="60" w:type="dxa"/>
            </w:tcMar>
          </w:tcPr>
          <w:p w14:paraId="66AA0FA6" w14:textId="77777777" w:rsidR="00000000" w:rsidRDefault="00000000">
            <w:r>
              <w:t>Yes</w:t>
            </w:r>
          </w:p>
        </w:tc>
      </w:tr>
      <w:tr w:rsidR="007164EB" w14:paraId="2422BD70" w14:textId="77777777">
        <w:trPr>
          <w:jc w:val="center"/>
        </w:trPr>
        <w:tc>
          <w:tcPr>
            <w:tcW w:w="1289" w:type="dxa"/>
            <w:tcMar>
              <w:top w:w="60" w:type="dxa"/>
              <w:left w:w="60" w:type="dxa"/>
              <w:bottom w:w="60" w:type="dxa"/>
              <w:right w:w="60" w:type="dxa"/>
            </w:tcMar>
          </w:tcPr>
          <w:p w14:paraId="6F8DA17A" w14:textId="77777777" w:rsidR="00000000" w:rsidRDefault="00000000">
            <w:r>
              <w:t>212</w:t>
            </w:r>
          </w:p>
        </w:tc>
        <w:tc>
          <w:tcPr>
            <w:tcW w:w="1289" w:type="dxa"/>
            <w:tcMar>
              <w:top w:w="60" w:type="dxa"/>
              <w:left w:w="60" w:type="dxa"/>
              <w:bottom w:w="60" w:type="dxa"/>
              <w:right w:w="60" w:type="dxa"/>
            </w:tcMar>
          </w:tcPr>
          <w:p w14:paraId="2778A96D" w14:textId="77777777" w:rsidR="00000000" w:rsidRDefault="00000000">
            <w:r>
              <w:t>TW-EF-H36-L2</w:t>
            </w:r>
          </w:p>
        </w:tc>
        <w:tc>
          <w:tcPr>
            <w:tcW w:w="1289" w:type="dxa"/>
            <w:tcMar>
              <w:top w:w="60" w:type="dxa"/>
              <w:left w:w="60" w:type="dxa"/>
              <w:bottom w:w="60" w:type="dxa"/>
              <w:right w:w="60" w:type="dxa"/>
            </w:tcMar>
          </w:tcPr>
          <w:p w14:paraId="5B0887D9" w14:textId="77777777" w:rsidR="00000000" w:rsidRDefault="00000000">
            <w:r>
              <w:t>36/2</w:t>
            </w:r>
          </w:p>
        </w:tc>
        <w:tc>
          <w:tcPr>
            <w:tcW w:w="1289" w:type="dxa"/>
            <w:tcMar>
              <w:top w:w="60" w:type="dxa"/>
              <w:left w:w="60" w:type="dxa"/>
              <w:bottom w:w="60" w:type="dxa"/>
              <w:right w:w="60" w:type="dxa"/>
            </w:tcMar>
          </w:tcPr>
          <w:p w14:paraId="71507415" w14:textId="77777777" w:rsidR="00000000" w:rsidRDefault="00000000">
            <w:r>
              <w:t>301</w:t>
            </w:r>
          </w:p>
        </w:tc>
        <w:tc>
          <w:tcPr>
            <w:tcW w:w="1289" w:type="dxa"/>
            <w:tcMar>
              <w:top w:w="60" w:type="dxa"/>
              <w:left w:w="60" w:type="dxa"/>
              <w:bottom w:w="60" w:type="dxa"/>
              <w:right w:w="60" w:type="dxa"/>
            </w:tcMar>
          </w:tcPr>
          <w:p w14:paraId="36824B2E" w14:textId="77777777" w:rsidR="00000000" w:rsidRDefault="00000000">
            <w:r>
              <w:t>191</w:t>
            </w:r>
          </w:p>
        </w:tc>
        <w:tc>
          <w:tcPr>
            <w:tcW w:w="1289" w:type="dxa"/>
            <w:tcMar>
              <w:top w:w="60" w:type="dxa"/>
              <w:left w:w="60" w:type="dxa"/>
              <w:bottom w:w="60" w:type="dxa"/>
              <w:right w:w="60" w:type="dxa"/>
            </w:tcMar>
          </w:tcPr>
          <w:p w14:paraId="3F8AFFCC" w14:textId="77777777" w:rsidR="00000000" w:rsidRDefault="00000000">
            <w:r>
              <w:t>Yes</w:t>
            </w:r>
          </w:p>
        </w:tc>
        <w:tc>
          <w:tcPr>
            <w:tcW w:w="1289" w:type="dxa"/>
            <w:tcMar>
              <w:top w:w="60" w:type="dxa"/>
              <w:left w:w="60" w:type="dxa"/>
              <w:bottom w:w="60" w:type="dxa"/>
              <w:right w:w="60" w:type="dxa"/>
            </w:tcMar>
          </w:tcPr>
          <w:p w14:paraId="52841804" w14:textId="77777777" w:rsidR="00000000" w:rsidRDefault="00000000">
            <w:r>
              <w:t>Yes</w:t>
            </w:r>
          </w:p>
        </w:tc>
        <w:tc>
          <w:tcPr>
            <w:tcW w:w="1289" w:type="dxa"/>
            <w:tcMar>
              <w:top w:w="60" w:type="dxa"/>
              <w:left w:w="60" w:type="dxa"/>
              <w:bottom w:w="60" w:type="dxa"/>
              <w:right w:w="60" w:type="dxa"/>
            </w:tcMar>
          </w:tcPr>
          <w:p w14:paraId="309A224D" w14:textId="77777777" w:rsidR="00000000" w:rsidRDefault="00000000">
            <w:r>
              <w:t>Yes</w:t>
            </w:r>
          </w:p>
        </w:tc>
      </w:tr>
      <w:tr w:rsidR="007164EB" w14:paraId="146D84DD" w14:textId="77777777">
        <w:trPr>
          <w:jc w:val="center"/>
        </w:trPr>
        <w:tc>
          <w:tcPr>
            <w:tcW w:w="1289" w:type="dxa"/>
            <w:tcMar>
              <w:top w:w="60" w:type="dxa"/>
              <w:left w:w="60" w:type="dxa"/>
              <w:bottom w:w="60" w:type="dxa"/>
              <w:right w:w="60" w:type="dxa"/>
            </w:tcMar>
          </w:tcPr>
          <w:p w14:paraId="63CA46E1" w14:textId="77777777" w:rsidR="00000000" w:rsidRDefault="00000000">
            <w:r>
              <w:t>213</w:t>
            </w:r>
          </w:p>
        </w:tc>
        <w:tc>
          <w:tcPr>
            <w:tcW w:w="1289" w:type="dxa"/>
            <w:tcMar>
              <w:top w:w="60" w:type="dxa"/>
              <w:left w:w="60" w:type="dxa"/>
              <w:bottom w:w="60" w:type="dxa"/>
              <w:right w:w="60" w:type="dxa"/>
            </w:tcMar>
          </w:tcPr>
          <w:p w14:paraId="620E13BB" w14:textId="77777777" w:rsidR="00000000" w:rsidRDefault="00000000">
            <w:r>
              <w:t>TW-EF-H36-L3</w:t>
            </w:r>
          </w:p>
        </w:tc>
        <w:tc>
          <w:tcPr>
            <w:tcW w:w="1289" w:type="dxa"/>
            <w:tcMar>
              <w:top w:w="60" w:type="dxa"/>
              <w:left w:w="60" w:type="dxa"/>
              <w:bottom w:w="60" w:type="dxa"/>
              <w:right w:w="60" w:type="dxa"/>
            </w:tcMar>
          </w:tcPr>
          <w:p w14:paraId="5117DFA6" w14:textId="77777777" w:rsidR="00000000" w:rsidRDefault="00000000">
            <w:r>
              <w:t>36/3</w:t>
            </w:r>
          </w:p>
        </w:tc>
        <w:tc>
          <w:tcPr>
            <w:tcW w:w="1289" w:type="dxa"/>
            <w:tcMar>
              <w:top w:w="60" w:type="dxa"/>
              <w:left w:w="60" w:type="dxa"/>
              <w:bottom w:w="60" w:type="dxa"/>
              <w:right w:w="60" w:type="dxa"/>
            </w:tcMar>
          </w:tcPr>
          <w:p w14:paraId="1BEBC0AB" w14:textId="77777777" w:rsidR="00000000" w:rsidRDefault="00000000">
            <w:r>
              <w:t>301</w:t>
            </w:r>
          </w:p>
        </w:tc>
        <w:tc>
          <w:tcPr>
            <w:tcW w:w="1289" w:type="dxa"/>
            <w:tcMar>
              <w:top w:w="60" w:type="dxa"/>
              <w:left w:w="60" w:type="dxa"/>
              <w:bottom w:w="60" w:type="dxa"/>
              <w:right w:w="60" w:type="dxa"/>
            </w:tcMar>
          </w:tcPr>
          <w:p w14:paraId="3E4B2009" w14:textId="77777777" w:rsidR="00000000" w:rsidRDefault="00000000">
            <w:r>
              <w:t>187</w:t>
            </w:r>
          </w:p>
        </w:tc>
        <w:tc>
          <w:tcPr>
            <w:tcW w:w="1289" w:type="dxa"/>
            <w:tcMar>
              <w:top w:w="60" w:type="dxa"/>
              <w:left w:w="60" w:type="dxa"/>
              <w:bottom w:w="60" w:type="dxa"/>
              <w:right w:w="60" w:type="dxa"/>
            </w:tcMar>
          </w:tcPr>
          <w:p w14:paraId="6318D0C9" w14:textId="77777777" w:rsidR="00000000" w:rsidRDefault="00000000">
            <w:r>
              <w:t>Yes</w:t>
            </w:r>
          </w:p>
        </w:tc>
        <w:tc>
          <w:tcPr>
            <w:tcW w:w="1289" w:type="dxa"/>
            <w:tcMar>
              <w:top w:w="60" w:type="dxa"/>
              <w:left w:w="60" w:type="dxa"/>
              <w:bottom w:w="60" w:type="dxa"/>
              <w:right w:w="60" w:type="dxa"/>
            </w:tcMar>
          </w:tcPr>
          <w:p w14:paraId="4A0E8EDA" w14:textId="77777777" w:rsidR="00000000" w:rsidRDefault="00000000">
            <w:r>
              <w:t>Yes</w:t>
            </w:r>
          </w:p>
        </w:tc>
        <w:tc>
          <w:tcPr>
            <w:tcW w:w="1289" w:type="dxa"/>
            <w:tcMar>
              <w:top w:w="60" w:type="dxa"/>
              <w:left w:w="60" w:type="dxa"/>
              <w:bottom w:w="60" w:type="dxa"/>
              <w:right w:w="60" w:type="dxa"/>
            </w:tcMar>
          </w:tcPr>
          <w:p w14:paraId="2B8B2740" w14:textId="77777777" w:rsidR="00000000" w:rsidRDefault="00000000">
            <w:r>
              <w:t>Yes</w:t>
            </w:r>
          </w:p>
        </w:tc>
      </w:tr>
      <w:tr w:rsidR="007164EB" w14:paraId="35649888" w14:textId="77777777">
        <w:trPr>
          <w:jc w:val="center"/>
        </w:trPr>
        <w:tc>
          <w:tcPr>
            <w:tcW w:w="1289" w:type="dxa"/>
            <w:tcMar>
              <w:top w:w="60" w:type="dxa"/>
              <w:left w:w="60" w:type="dxa"/>
              <w:bottom w:w="60" w:type="dxa"/>
              <w:right w:w="60" w:type="dxa"/>
            </w:tcMar>
          </w:tcPr>
          <w:p w14:paraId="488ED81E" w14:textId="77777777" w:rsidR="00000000" w:rsidRDefault="00000000">
            <w:r>
              <w:lastRenderedPageBreak/>
              <w:t>214</w:t>
            </w:r>
          </w:p>
        </w:tc>
        <w:tc>
          <w:tcPr>
            <w:tcW w:w="1289" w:type="dxa"/>
            <w:tcMar>
              <w:top w:w="60" w:type="dxa"/>
              <w:left w:w="60" w:type="dxa"/>
              <w:bottom w:w="60" w:type="dxa"/>
              <w:right w:w="60" w:type="dxa"/>
            </w:tcMar>
          </w:tcPr>
          <w:p w14:paraId="2B05DBD4" w14:textId="77777777" w:rsidR="00000000" w:rsidRDefault="00000000">
            <w:r>
              <w:t>TW-EF-H36-L4</w:t>
            </w:r>
          </w:p>
        </w:tc>
        <w:tc>
          <w:tcPr>
            <w:tcW w:w="1289" w:type="dxa"/>
            <w:tcMar>
              <w:top w:w="60" w:type="dxa"/>
              <w:left w:w="60" w:type="dxa"/>
              <w:bottom w:w="60" w:type="dxa"/>
              <w:right w:w="60" w:type="dxa"/>
            </w:tcMar>
          </w:tcPr>
          <w:p w14:paraId="1ACF2132" w14:textId="77777777" w:rsidR="00000000" w:rsidRDefault="00000000">
            <w:r>
              <w:t>36/4</w:t>
            </w:r>
          </w:p>
        </w:tc>
        <w:tc>
          <w:tcPr>
            <w:tcW w:w="1289" w:type="dxa"/>
            <w:tcMar>
              <w:top w:w="60" w:type="dxa"/>
              <w:left w:w="60" w:type="dxa"/>
              <w:bottom w:w="60" w:type="dxa"/>
              <w:right w:w="60" w:type="dxa"/>
            </w:tcMar>
          </w:tcPr>
          <w:p w14:paraId="17393217" w14:textId="77777777" w:rsidR="00000000" w:rsidRDefault="00000000">
            <w:r>
              <w:t>301</w:t>
            </w:r>
          </w:p>
        </w:tc>
        <w:tc>
          <w:tcPr>
            <w:tcW w:w="1289" w:type="dxa"/>
            <w:tcMar>
              <w:top w:w="60" w:type="dxa"/>
              <w:left w:w="60" w:type="dxa"/>
              <w:bottom w:w="60" w:type="dxa"/>
              <w:right w:w="60" w:type="dxa"/>
            </w:tcMar>
          </w:tcPr>
          <w:p w14:paraId="0843554E" w14:textId="77777777" w:rsidR="00000000" w:rsidRDefault="00000000">
            <w:r>
              <w:t>196</w:t>
            </w:r>
          </w:p>
        </w:tc>
        <w:tc>
          <w:tcPr>
            <w:tcW w:w="1289" w:type="dxa"/>
            <w:tcMar>
              <w:top w:w="60" w:type="dxa"/>
              <w:left w:w="60" w:type="dxa"/>
              <w:bottom w:w="60" w:type="dxa"/>
              <w:right w:w="60" w:type="dxa"/>
            </w:tcMar>
          </w:tcPr>
          <w:p w14:paraId="1A2C469D" w14:textId="77777777" w:rsidR="00000000" w:rsidRDefault="00000000">
            <w:r>
              <w:t>Yes</w:t>
            </w:r>
          </w:p>
        </w:tc>
        <w:tc>
          <w:tcPr>
            <w:tcW w:w="1289" w:type="dxa"/>
            <w:tcMar>
              <w:top w:w="60" w:type="dxa"/>
              <w:left w:w="60" w:type="dxa"/>
              <w:bottom w:w="60" w:type="dxa"/>
              <w:right w:w="60" w:type="dxa"/>
            </w:tcMar>
          </w:tcPr>
          <w:p w14:paraId="2F9DAE22" w14:textId="77777777" w:rsidR="00000000" w:rsidRDefault="00000000">
            <w:r>
              <w:t>Yes</w:t>
            </w:r>
          </w:p>
        </w:tc>
        <w:tc>
          <w:tcPr>
            <w:tcW w:w="1289" w:type="dxa"/>
            <w:tcMar>
              <w:top w:w="60" w:type="dxa"/>
              <w:left w:w="60" w:type="dxa"/>
              <w:bottom w:w="60" w:type="dxa"/>
              <w:right w:w="60" w:type="dxa"/>
            </w:tcMar>
          </w:tcPr>
          <w:p w14:paraId="4F2E1190" w14:textId="77777777" w:rsidR="00000000" w:rsidRDefault="00000000">
            <w:r>
              <w:t>Yes</w:t>
            </w:r>
          </w:p>
        </w:tc>
      </w:tr>
      <w:tr w:rsidR="007164EB" w14:paraId="7916570E" w14:textId="77777777">
        <w:trPr>
          <w:jc w:val="center"/>
        </w:trPr>
        <w:tc>
          <w:tcPr>
            <w:tcW w:w="1289" w:type="dxa"/>
            <w:tcMar>
              <w:top w:w="60" w:type="dxa"/>
              <w:left w:w="60" w:type="dxa"/>
              <w:bottom w:w="60" w:type="dxa"/>
              <w:right w:w="60" w:type="dxa"/>
            </w:tcMar>
          </w:tcPr>
          <w:p w14:paraId="6F3C5D5D" w14:textId="77777777" w:rsidR="00000000" w:rsidRDefault="00000000">
            <w:r>
              <w:t>215</w:t>
            </w:r>
          </w:p>
        </w:tc>
        <w:tc>
          <w:tcPr>
            <w:tcW w:w="1289" w:type="dxa"/>
            <w:tcMar>
              <w:top w:w="60" w:type="dxa"/>
              <w:left w:w="60" w:type="dxa"/>
              <w:bottom w:w="60" w:type="dxa"/>
              <w:right w:w="60" w:type="dxa"/>
            </w:tcMar>
          </w:tcPr>
          <w:p w14:paraId="79D6AF52" w14:textId="77777777" w:rsidR="00000000" w:rsidRDefault="00000000">
            <w:r>
              <w:t>TW-EF-H36-L5</w:t>
            </w:r>
          </w:p>
        </w:tc>
        <w:tc>
          <w:tcPr>
            <w:tcW w:w="1289" w:type="dxa"/>
            <w:tcMar>
              <w:top w:w="60" w:type="dxa"/>
              <w:left w:w="60" w:type="dxa"/>
              <w:bottom w:w="60" w:type="dxa"/>
              <w:right w:w="60" w:type="dxa"/>
            </w:tcMar>
          </w:tcPr>
          <w:p w14:paraId="3C10C46A" w14:textId="77777777" w:rsidR="00000000" w:rsidRDefault="00000000">
            <w:r>
              <w:t>36/5</w:t>
            </w:r>
          </w:p>
        </w:tc>
        <w:tc>
          <w:tcPr>
            <w:tcW w:w="1289" w:type="dxa"/>
            <w:tcMar>
              <w:top w:w="60" w:type="dxa"/>
              <w:left w:w="60" w:type="dxa"/>
              <w:bottom w:w="60" w:type="dxa"/>
              <w:right w:w="60" w:type="dxa"/>
            </w:tcMar>
          </w:tcPr>
          <w:p w14:paraId="6A4BF870" w14:textId="77777777" w:rsidR="00000000" w:rsidRDefault="00000000">
            <w:r>
              <w:t>301</w:t>
            </w:r>
          </w:p>
        </w:tc>
        <w:tc>
          <w:tcPr>
            <w:tcW w:w="1289" w:type="dxa"/>
            <w:tcMar>
              <w:top w:w="60" w:type="dxa"/>
              <w:left w:w="60" w:type="dxa"/>
              <w:bottom w:w="60" w:type="dxa"/>
              <w:right w:w="60" w:type="dxa"/>
            </w:tcMar>
          </w:tcPr>
          <w:p w14:paraId="7F86CA08" w14:textId="77777777" w:rsidR="00000000" w:rsidRDefault="00000000">
            <w:r>
              <w:t>182</w:t>
            </w:r>
          </w:p>
        </w:tc>
        <w:tc>
          <w:tcPr>
            <w:tcW w:w="1289" w:type="dxa"/>
            <w:tcMar>
              <w:top w:w="60" w:type="dxa"/>
              <w:left w:w="60" w:type="dxa"/>
              <w:bottom w:w="60" w:type="dxa"/>
              <w:right w:w="60" w:type="dxa"/>
            </w:tcMar>
          </w:tcPr>
          <w:p w14:paraId="7101A3F1" w14:textId="77777777" w:rsidR="00000000" w:rsidRDefault="00000000">
            <w:r>
              <w:t>Yes</w:t>
            </w:r>
          </w:p>
        </w:tc>
        <w:tc>
          <w:tcPr>
            <w:tcW w:w="1289" w:type="dxa"/>
            <w:tcMar>
              <w:top w:w="60" w:type="dxa"/>
              <w:left w:w="60" w:type="dxa"/>
              <w:bottom w:w="60" w:type="dxa"/>
              <w:right w:w="60" w:type="dxa"/>
            </w:tcMar>
          </w:tcPr>
          <w:p w14:paraId="66FB4B4F" w14:textId="77777777" w:rsidR="00000000" w:rsidRDefault="00000000">
            <w:r>
              <w:t>Yes</w:t>
            </w:r>
          </w:p>
        </w:tc>
        <w:tc>
          <w:tcPr>
            <w:tcW w:w="1289" w:type="dxa"/>
            <w:tcMar>
              <w:top w:w="60" w:type="dxa"/>
              <w:left w:w="60" w:type="dxa"/>
              <w:bottom w:w="60" w:type="dxa"/>
              <w:right w:w="60" w:type="dxa"/>
            </w:tcMar>
          </w:tcPr>
          <w:p w14:paraId="51851228" w14:textId="77777777" w:rsidR="00000000" w:rsidRDefault="00000000">
            <w:r>
              <w:t>Yes</w:t>
            </w:r>
          </w:p>
        </w:tc>
      </w:tr>
      <w:tr w:rsidR="007164EB" w14:paraId="653995F0" w14:textId="77777777">
        <w:trPr>
          <w:jc w:val="center"/>
        </w:trPr>
        <w:tc>
          <w:tcPr>
            <w:tcW w:w="1289" w:type="dxa"/>
            <w:tcMar>
              <w:top w:w="60" w:type="dxa"/>
              <w:left w:w="60" w:type="dxa"/>
              <w:bottom w:w="60" w:type="dxa"/>
              <w:right w:w="60" w:type="dxa"/>
            </w:tcMar>
          </w:tcPr>
          <w:p w14:paraId="69169BB6" w14:textId="77777777" w:rsidR="00000000" w:rsidRDefault="00000000">
            <w:r>
              <w:t>216</w:t>
            </w:r>
          </w:p>
        </w:tc>
        <w:tc>
          <w:tcPr>
            <w:tcW w:w="1289" w:type="dxa"/>
            <w:tcMar>
              <w:top w:w="60" w:type="dxa"/>
              <w:left w:w="60" w:type="dxa"/>
              <w:bottom w:w="60" w:type="dxa"/>
              <w:right w:w="60" w:type="dxa"/>
            </w:tcMar>
          </w:tcPr>
          <w:p w14:paraId="2360770D" w14:textId="77777777" w:rsidR="00000000" w:rsidRDefault="00000000">
            <w:r>
              <w:t>TW-EF-H36-L6</w:t>
            </w:r>
          </w:p>
        </w:tc>
        <w:tc>
          <w:tcPr>
            <w:tcW w:w="1289" w:type="dxa"/>
            <w:tcMar>
              <w:top w:w="60" w:type="dxa"/>
              <w:left w:w="60" w:type="dxa"/>
              <w:bottom w:w="60" w:type="dxa"/>
              <w:right w:w="60" w:type="dxa"/>
            </w:tcMar>
          </w:tcPr>
          <w:p w14:paraId="46C3F0B5" w14:textId="77777777" w:rsidR="00000000" w:rsidRDefault="00000000">
            <w:r>
              <w:t>36/6</w:t>
            </w:r>
          </w:p>
        </w:tc>
        <w:tc>
          <w:tcPr>
            <w:tcW w:w="1289" w:type="dxa"/>
            <w:tcMar>
              <w:top w:w="60" w:type="dxa"/>
              <w:left w:w="60" w:type="dxa"/>
              <w:bottom w:w="60" w:type="dxa"/>
              <w:right w:w="60" w:type="dxa"/>
            </w:tcMar>
          </w:tcPr>
          <w:p w14:paraId="65F6386D" w14:textId="77777777" w:rsidR="00000000" w:rsidRDefault="00000000">
            <w:r>
              <w:t>301</w:t>
            </w:r>
          </w:p>
        </w:tc>
        <w:tc>
          <w:tcPr>
            <w:tcW w:w="1289" w:type="dxa"/>
            <w:tcMar>
              <w:top w:w="60" w:type="dxa"/>
              <w:left w:w="60" w:type="dxa"/>
              <w:bottom w:w="60" w:type="dxa"/>
              <w:right w:w="60" w:type="dxa"/>
            </w:tcMar>
          </w:tcPr>
          <w:p w14:paraId="31DFA449" w14:textId="77777777" w:rsidR="00000000" w:rsidRDefault="00000000">
            <w:r>
              <w:t>200</w:t>
            </w:r>
          </w:p>
        </w:tc>
        <w:tc>
          <w:tcPr>
            <w:tcW w:w="1289" w:type="dxa"/>
            <w:tcMar>
              <w:top w:w="60" w:type="dxa"/>
              <w:left w:w="60" w:type="dxa"/>
              <w:bottom w:w="60" w:type="dxa"/>
              <w:right w:w="60" w:type="dxa"/>
            </w:tcMar>
          </w:tcPr>
          <w:p w14:paraId="6BAE5391" w14:textId="77777777" w:rsidR="00000000" w:rsidRDefault="00000000">
            <w:r>
              <w:t>Yes</w:t>
            </w:r>
          </w:p>
        </w:tc>
        <w:tc>
          <w:tcPr>
            <w:tcW w:w="1289" w:type="dxa"/>
            <w:tcMar>
              <w:top w:w="60" w:type="dxa"/>
              <w:left w:w="60" w:type="dxa"/>
              <w:bottom w:w="60" w:type="dxa"/>
              <w:right w:w="60" w:type="dxa"/>
            </w:tcMar>
          </w:tcPr>
          <w:p w14:paraId="19C8D3B8" w14:textId="77777777" w:rsidR="00000000" w:rsidRDefault="00000000">
            <w:r>
              <w:t>Yes</w:t>
            </w:r>
          </w:p>
        </w:tc>
        <w:tc>
          <w:tcPr>
            <w:tcW w:w="1289" w:type="dxa"/>
            <w:tcMar>
              <w:top w:w="60" w:type="dxa"/>
              <w:left w:w="60" w:type="dxa"/>
              <w:bottom w:w="60" w:type="dxa"/>
              <w:right w:w="60" w:type="dxa"/>
            </w:tcMar>
          </w:tcPr>
          <w:p w14:paraId="486EFF01" w14:textId="77777777" w:rsidR="00000000" w:rsidRDefault="00000000">
            <w:r>
              <w:t>Yes</w:t>
            </w:r>
          </w:p>
        </w:tc>
      </w:tr>
      <w:tr w:rsidR="007164EB" w14:paraId="076D8513" w14:textId="77777777">
        <w:trPr>
          <w:jc w:val="center"/>
        </w:trPr>
        <w:tc>
          <w:tcPr>
            <w:tcW w:w="1289" w:type="dxa"/>
            <w:tcMar>
              <w:top w:w="60" w:type="dxa"/>
              <w:left w:w="60" w:type="dxa"/>
              <w:bottom w:w="60" w:type="dxa"/>
              <w:right w:w="60" w:type="dxa"/>
            </w:tcMar>
          </w:tcPr>
          <w:p w14:paraId="6D3A0A73" w14:textId="77777777" w:rsidR="00000000" w:rsidRDefault="00000000">
            <w:r>
              <w:t>217</w:t>
            </w:r>
          </w:p>
        </w:tc>
        <w:tc>
          <w:tcPr>
            <w:tcW w:w="1289" w:type="dxa"/>
            <w:tcMar>
              <w:top w:w="60" w:type="dxa"/>
              <w:left w:w="60" w:type="dxa"/>
              <w:bottom w:w="60" w:type="dxa"/>
              <w:right w:w="60" w:type="dxa"/>
            </w:tcMar>
          </w:tcPr>
          <w:p w14:paraId="66AFDE0D" w14:textId="77777777" w:rsidR="00000000" w:rsidRDefault="00000000">
            <w:r>
              <w:t>TW-EF-H37-L1</w:t>
            </w:r>
          </w:p>
        </w:tc>
        <w:tc>
          <w:tcPr>
            <w:tcW w:w="1289" w:type="dxa"/>
            <w:tcMar>
              <w:top w:w="60" w:type="dxa"/>
              <w:left w:w="60" w:type="dxa"/>
              <w:bottom w:w="60" w:type="dxa"/>
              <w:right w:w="60" w:type="dxa"/>
            </w:tcMar>
          </w:tcPr>
          <w:p w14:paraId="03E697BB" w14:textId="77777777" w:rsidR="00000000" w:rsidRDefault="00000000">
            <w:r>
              <w:t>37/1</w:t>
            </w:r>
          </w:p>
        </w:tc>
        <w:tc>
          <w:tcPr>
            <w:tcW w:w="1289" w:type="dxa"/>
            <w:tcMar>
              <w:top w:w="60" w:type="dxa"/>
              <w:left w:w="60" w:type="dxa"/>
              <w:bottom w:w="60" w:type="dxa"/>
              <w:right w:w="60" w:type="dxa"/>
            </w:tcMar>
          </w:tcPr>
          <w:p w14:paraId="40578FD7" w14:textId="77777777" w:rsidR="00000000" w:rsidRDefault="00000000">
            <w:r>
              <w:t>330</w:t>
            </w:r>
          </w:p>
        </w:tc>
        <w:tc>
          <w:tcPr>
            <w:tcW w:w="1289" w:type="dxa"/>
            <w:tcMar>
              <w:top w:w="60" w:type="dxa"/>
              <w:left w:w="60" w:type="dxa"/>
              <w:bottom w:w="60" w:type="dxa"/>
              <w:right w:w="60" w:type="dxa"/>
            </w:tcMar>
          </w:tcPr>
          <w:p w14:paraId="7A35F9B4" w14:textId="77777777" w:rsidR="00000000" w:rsidRDefault="00000000">
            <w:r>
              <w:t>188</w:t>
            </w:r>
          </w:p>
        </w:tc>
        <w:tc>
          <w:tcPr>
            <w:tcW w:w="1289" w:type="dxa"/>
            <w:tcMar>
              <w:top w:w="60" w:type="dxa"/>
              <w:left w:w="60" w:type="dxa"/>
              <w:bottom w:w="60" w:type="dxa"/>
              <w:right w:w="60" w:type="dxa"/>
            </w:tcMar>
          </w:tcPr>
          <w:p w14:paraId="03B95CFD" w14:textId="77777777" w:rsidR="00000000" w:rsidRDefault="00000000">
            <w:r>
              <w:t>Yes</w:t>
            </w:r>
          </w:p>
        </w:tc>
        <w:tc>
          <w:tcPr>
            <w:tcW w:w="1289" w:type="dxa"/>
            <w:tcMar>
              <w:top w:w="60" w:type="dxa"/>
              <w:left w:w="60" w:type="dxa"/>
              <w:bottom w:w="60" w:type="dxa"/>
              <w:right w:w="60" w:type="dxa"/>
            </w:tcMar>
          </w:tcPr>
          <w:p w14:paraId="79310D47" w14:textId="77777777" w:rsidR="00000000" w:rsidRDefault="00000000">
            <w:r>
              <w:t>Yes</w:t>
            </w:r>
          </w:p>
        </w:tc>
        <w:tc>
          <w:tcPr>
            <w:tcW w:w="1289" w:type="dxa"/>
            <w:tcMar>
              <w:top w:w="60" w:type="dxa"/>
              <w:left w:w="60" w:type="dxa"/>
              <w:bottom w:w="60" w:type="dxa"/>
              <w:right w:w="60" w:type="dxa"/>
            </w:tcMar>
          </w:tcPr>
          <w:p w14:paraId="69D765E9" w14:textId="77777777" w:rsidR="00000000" w:rsidRDefault="00000000">
            <w:r>
              <w:t>Yes</w:t>
            </w:r>
          </w:p>
        </w:tc>
      </w:tr>
      <w:tr w:rsidR="007164EB" w14:paraId="343C751C" w14:textId="77777777">
        <w:trPr>
          <w:jc w:val="center"/>
        </w:trPr>
        <w:tc>
          <w:tcPr>
            <w:tcW w:w="1289" w:type="dxa"/>
            <w:tcMar>
              <w:top w:w="60" w:type="dxa"/>
              <w:left w:w="60" w:type="dxa"/>
              <w:bottom w:w="60" w:type="dxa"/>
              <w:right w:w="60" w:type="dxa"/>
            </w:tcMar>
          </w:tcPr>
          <w:p w14:paraId="0F96CCD2" w14:textId="77777777" w:rsidR="00000000" w:rsidRDefault="00000000">
            <w:r>
              <w:t>218</w:t>
            </w:r>
          </w:p>
        </w:tc>
        <w:tc>
          <w:tcPr>
            <w:tcW w:w="1289" w:type="dxa"/>
            <w:tcMar>
              <w:top w:w="60" w:type="dxa"/>
              <w:left w:w="60" w:type="dxa"/>
              <w:bottom w:w="60" w:type="dxa"/>
              <w:right w:w="60" w:type="dxa"/>
            </w:tcMar>
          </w:tcPr>
          <w:p w14:paraId="273C607E" w14:textId="77777777" w:rsidR="00000000" w:rsidRDefault="00000000">
            <w:r>
              <w:t>TW-EF-H37-L2</w:t>
            </w:r>
          </w:p>
        </w:tc>
        <w:tc>
          <w:tcPr>
            <w:tcW w:w="1289" w:type="dxa"/>
            <w:tcMar>
              <w:top w:w="60" w:type="dxa"/>
              <w:left w:w="60" w:type="dxa"/>
              <w:bottom w:w="60" w:type="dxa"/>
              <w:right w:w="60" w:type="dxa"/>
            </w:tcMar>
          </w:tcPr>
          <w:p w14:paraId="524E9132" w14:textId="77777777" w:rsidR="00000000" w:rsidRDefault="00000000">
            <w:r>
              <w:t>37/2</w:t>
            </w:r>
          </w:p>
        </w:tc>
        <w:tc>
          <w:tcPr>
            <w:tcW w:w="1289" w:type="dxa"/>
            <w:tcMar>
              <w:top w:w="60" w:type="dxa"/>
              <w:left w:w="60" w:type="dxa"/>
              <w:bottom w:w="60" w:type="dxa"/>
              <w:right w:w="60" w:type="dxa"/>
            </w:tcMar>
          </w:tcPr>
          <w:p w14:paraId="2B2519AF" w14:textId="77777777" w:rsidR="00000000" w:rsidRDefault="00000000">
            <w:r>
              <w:t>330</w:t>
            </w:r>
          </w:p>
        </w:tc>
        <w:tc>
          <w:tcPr>
            <w:tcW w:w="1289" w:type="dxa"/>
            <w:tcMar>
              <w:top w:w="60" w:type="dxa"/>
              <w:left w:w="60" w:type="dxa"/>
              <w:bottom w:w="60" w:type="dxa"/>
              <w:right w:w="60" w:type="dxa"/>
            </w:tcMar>
          </w:tcPr>
          <w:p w14:paraId="49572557" w14:textId="77777777" w:rsidR="00000000" w:rsidRDefault="00000000">
            <w:r>
              <w:t>188</w:t>
            </w:r>
          </w:p>
        </w:tc>
        <w:tc>
          <w:tcPr>
            <w:tcW w:w="1289" w:type="dxa"/>
            <w:tcMar>
              <w:top w:w="60" w:type="dxa"/>
              <w:left w:w="60" w:type="dxa"/>
              <w:bottom w:w="60" w:type="dxa"/>
              <w:right w:w="60" w:type="dxa"/>
            </w:tcMar>
          </w:tcPr>
          <w:p w14:paraId="2F40617C" w14:textId="77777777" w:rsidR="00000000" w:rsidRDefault="00000000">
            <w:r>
              <w:t>Yes</w:t>
            </w:r>
          </w:p>
        </w:tc>
        <w:tc>
          <w:tcPr>
            <w:tcW w:w="1289" w:type="dxa"/>
            <w:tcMar>
              <w:top w:w="60" w:type="dxa"/>
              <w:left w:w="60" w:type="dxa"/>
              <w:bottom w:w="60" w:type="dxa"/>
              <w:right w:w="60" w:type="dxa"/>
            </w:tcMar>
          </w:tcPr>
          <w:p w14:paraId="53E89495" w14:textId="77777777" w:rsidR="00000000" w:rsidRDefault="00000000">
            <w:r>
              <w:t>Yes</w:t>
            </w:r>
          </w:p>
        </w:tc>
        <w:tc>
          <w:tcPr>
            <w:tcW w:w="1289" w:type="dxa"/>
            <w:tcMar>
              <w:top w:w="60" w:type="dxa"/>
              <w:left w:w="60" w:type="dxa"/>
              <w:bottom w:w="60" w:type="dxa"/>
              <w:right w:w="60" w:type="dxa"/>
            </w:tcMar>
          </w:tcPr>
          <w:p w14:paraId="1C98FD5C" w14:textId="77777777" w:rsidR="00000000" w:rsidRDefault="00000000">
            <w:r>
              <w:t>Yes</w:t>
            </w:r>
          </w:p>
        </w:tc>
      </w:tr>
      <w:tr w:rsidR="007164EB" w14:paraId="0C0B793B" w14:textId="77777777">
        <w:trPr>
          <w:jc w:val="center"/>
        </w:trPr>
        <w:tc>
          <w:tcPr>
            <w:tcW w:w="1289" w:type="dxa"/>
            <w:tcMar>
              <w:top w:w="60" w:type="dxa"/>
              <w:left w:w="60" w:type="dxa"/>
              <w:bottom w:w="60" w:type="dxa"/>
              <w:right w:w="60" w:type="dxa"/>
            </w:tcMar>
          </w:tcPr>
          <w:p w14:paraId="0E657FFA" w14:textId="77777777" w:rsidR="00000000" w:rsidRDefault="00000000">
            <w:r>
              <w:t>219</w:t>
            </w:r>
          </w:p>
        </w:tc>
        <w:tc>
          <w:tcPr>
            <w:tcW w:w="1289" w:type="dxa"/>
            <w:tcMar>
              <w:top w:w="60" w:type="dxa"/>
              <w:left w:w="60" w:type="dxa"/>
              <w:bottom w:w="60" w:type="dxa"/>
              <w:right w:w="60" w:type="dxa"/>
            </w:tcMar>
          </w:tcPr>
          <w:p w14:paraId="66EB5443" w14:textId="77777777" w:rsidR="00000000" w:rsidRDefault="00000000">
            <w:r>
              <w:t>TW-EF-H37-L3</w:t>
            </w:r>
          </w:p>
        </w:tc>
        <w:tc>
          <w:tcPr>
            <w:tcW w:w="1289" w:type="dxa"/>
            <w:tcMar>
              <w:top w:w="60" w:type="dxa"/>
              <w:left w:w="60" w:type="dxa"/>
              <w:bottom w:w="60" w:type="dxa"/>
              <w:right w:w="60" w:type="dxa"/>
            </w:tcMar>
          </w:tcPr>
          <w:p w14:paraId="6D0C8240" w14:textId="77777777" w:rsidR="00000000" w:rsidRDefault="00000000">
            <w:r>
              <w:t>37/3</w:t>
            </w:r>
          </w:p>
        </w:tc>
        <w:tc>
          <w:tcPr>
            <w:tcW w:w="1289" w:type="dxa"/>
            <w:tcMar>
              <w:top w:w="60" w:type="dxa"/>
              <w:left w:w="60" w:type="dxa"/>
              <w:bottom w:w="60" w:type="dxa"/>
              <w:right w:w="60" w:type="dxa"/>
            </w:tcMar>
          </w:tcPr>
          <w:p w14:paraId="13EDD161" w14:textId="77777777" w:rsidR="00000000" w:rsidRDefault="00000000">
            <w:r>
              <w:t>330</w:t>
            </w:r>
          </w:p>
        </w:tc>
        <w:tc>
          <w:tcPr>
            <w:tcW w:w="1289" w:type="dxa"/>
            <w:tcMar>
              <w:top w:w="60" w:type="dxa"/>
              <w:left w:w="60" w:type="dxa"/>
              <w:bottom w:w="60" w:type="dxa"/>
              <w:right w:w="60" w:type="dxa"/>
            </w:tcMar>
          </w:tcPr>
          <w:p w14:paraId="25864118" w14:textId="77777777" w:rsidR="00000000" w:rsidRDefault="00000000">
            <w:r>
              <w:t>197</w:t>
            </w:r>
          </w:p>
        </w:tc>
        <w:tc>
          <w:tcPr>
            <w:tcW w:w="1289" w:type="dxa"/>
            <w:tcMar>
              <w:top w:w="60" w:type="dxa"/>
              <w:left w:w="60" w:type="dxa"/>
              <w:bottom w:w="60" w:type="dxa"/>
              <w:right w:w="60" w:type="dxa"/>
            </w:tcMar>
          </w:tcPr>
          <w:p w14:paraId="2A7BFACE" w14:textId="77777777" w:rsidR="00000000" w:rsidRDefault="00000000">
            <w:r>
              <w:t>Yes</w:t>
            </w:r>
          </w:p>
        </w:tc>
        <w:tc>
          <w:tcPr>
            <w:tcW w:w="1289" w:type="dxa"/>
            <w:tcMar>
              <w:top w:w="60" w:type="dxa"/>
              <w:left w:w="60" w:type="dxa"/>
              <w:bottom w:w="60" w:type="dxa"/>
              <w:right w:w="60" w:type="dxa"/>
            </w:tcMar>
          </w:tcPr>
          <w:p w14:paraId="71517671" w14:textId="77777777" w:rsidR="00000000" w:rsidRDefault="00000000">
            <w:r>
              <w:t>Yes</w:t>
            </w:r>
          </w:p>
        </w:tc>
        <w:tc>
          <w:tcPr>
            <w:tcW w:w="1289" w:type="dxa"/>
            <w:tcMar>
              <w:top w:w="60" w:type="dxa"/>
              <w:left w:w="60" w:type="dxa"/>
              <w:bottom w:w="60" w:type="dxa"/>
              <w:right w:w="60" w:type="dxa"/>
            </w:tcMar>
          </w:tcPr>
          <w:p w14:paraId="5D39C370" w14:textId="77777777" w:rsidR="00000000" w:rsidRDefault="00000000">
            <w:r>
              <w:t>Yes</w:t>
            </w:r>
          </w:p>
        </w:tc>
      </w:tr>
      <w:tr w:rsidR="007164EB" w14:paraId="442258EF" w14:textId="77777777">
        <w:trPr>
          <w:jc w:val="center"/>
        </w:trPr>
        <w:tc>
          <w:tcPr>
            <w:tcW w:w="1289" w:type="dxa"/>
            <w:tcMar>
              <w:top w:w="60" w:type="dxa"/>
              <w:left w:w="60" w:type="dxa"/>
              <w:bottom w:w="60" w:type="dxa"/>
              <w:right w:w="60" w:type="dxa"/>
            </w:tcMar>
          </w:tcPr>
          <w:p w14:paraId="2F36823C" w14:textId="77777777" w:rsidR="00000000" w:rsidRDefault="00000000">
            <w:r>
              <w:t>220</w:t>
            </w:r>
          </w:p>
        </w:tc>
        <w:tc>
          <w:tcPr>
            <w:tcW w:w="1289" w:type="dxa"/>
            <w:tcMar>
              <w:top w:w="60" w:type="dxa"/>
              <w:left w:w="60" w:type="dxa"/>
              <w:bottom w:w="60" w:type="dxa"/>
              <w:right w:w="60" w:type="dxa"/>
            </w:tcMar>
          </w:tcPr>
          <w:p w14:paraId="592EFB4E" w14:textId="77777777" w:rsidR="00000000" w:rsidRDefault="00000000">
            <w:r>
              <w:t>TW-EF-H37-L4</w:t>
            </w:r>
          </w:p>
        </w:tc>
        <w:tc>
          <w:tcPr>
            <w:tcW w:w="1289" w:type="dxa"/>
            <w:tcMar>
              <w:top w:w="60" w:type="dxa"/>
              <w:left w:w="60" w:type="dxa"/>
              <w:bottom w:w="60" w:type="dxa"/>
              <w:right w:w="60" w:type="dxa"/>
            </w:tcMar>
          </w:tcPr>
          <w:p w14:paraId="7A6BD26C" w14:textId="77777777" w:rsidR="00000000" w:rsidRDefault="00000000">
            <w:r>
              <w:t>37/4</w:t>
            </w:r>
          </w:p>
        </w:tc>
        <w:tc>
          <w:tcPr>
            <w:tcW w:w="1289" w:type="dxa"/>
            <w:tcMar>
              <w:top w:w="60" w:type="dxa"/>
              <w:left w:w="60" w:type="dxa"/>
              <w:bottom w:w="60" w:type="dxa"/>
              <w:right w:w="60" w:type="dxa"/>
            </w:tcMar>
          </w:tcPr>
          <w:p w14:paraId="15747971" w14:textId="77777777" w:rsidR="00000000" w:rsidRDefault="00000000">
            <w:r>
              <w:t>330</w:t>
            </w:r>
          </w:p>
        </w:tc>
        <w:tc>
          <w:tcPr>
            <w:tcW w:w="1289" w:type="dxa"/>
            <w:tcMar>
              <w:top w:w="60" w:type="dxa"/>
              <w:left w:w="60" w:type="dxa"/>
              <w:bottom w:w="60" w:type="dxa"/>
              <w:right w:w="60" w:type="dxa"/>
            </w:tcMar>
          </w:tcPr>
          <w:p w14:paraId="30638F6F" w14:textId="77777777" w:rsidR="00000000" w:rsidRDefault="00000000">
            <w:r>
              <w:t>198</w:t>
            </w:r>
          </w:p>
        </w:tc>
        <w:tc>
          <w:tcPr>
            <w:tcW w:w="1289" w:type="dxa"/>
            <w:tcMar>
              <w:top w:w="60" w:type="dxa"/>
              <w:left w:w="60" w:type="dxa"/>
              <w:bottom w:w="60" w:type="dxa"/>
              <w:right w:w="60" w:type="dxa"/>
            </w:tcMar>
          </w:tcPr>
          <w:p w14:paraId="768275AE" w14:textId="77777777" w:rsidR="00000000" w:rsidRDefault="00000000">
            <w:r>
              <w:t>Yes</w:t>
            </w:r>
          </w:p>
        </w:tc>
        <w:tc>
          <w:tcPr>
            <w:tcW w:w="1289" w:type="dxa"/>
            <w:tcMar>
              <w:top w:w="60" w:type="dxa"/>
              <w:left w:w="60" w:type="dxa"/>
              <w:bottom w:w="60" w:type="dxa"/>
              <w:right w:w="60" w:type="dxa"/>
            </w:tcMar>
          </w:tcPr>
          <w:p w14:paraId="05E984AF" w14:textId="77777777" w:rsidR="00000000" w:rsidRDefault="00000000">
            <w:r>
              <w:t>Yes</w:t>
            </w:r>
          </w:p>
        </w:tc>
        <w:tc>
          <w:tcPr>
            <w:tcW w:w="1289" w:type="dxa"/>
            <w:tcMar>
              <w:top w:w="60" w:type="dxa"/>
              <w:left w:w="60" w:type="dxa"/>
              <w:bottom w:w="60" w:type="dxa"/>
              <w:right w:w="60" w:type="dxa"/>
            </w:tcMar>
          </w:tcPr>
          <w:p w14:paraId="6A93D369" w14:textId="77777777" w:rsidR="00000000" w:rsidRDefault="00000000">
            <w:r>
              <w:t>Yes</w:t>
            </w:r>
          </w:p>
        </w:tc>
      </w:tr>
      <w:tr w:rsidR="007164EB" w14:paraId="7796798F" w14:textId="77777777">
        <w:trPr>
          <w:jc w:val="center"/>
        </w:trPr>
        <w:tc>
          <w:tcPr>
            <w:tcW w:w="1289" w:type="dxa"/>
            <w:tcMar>
              <w:top w:w="60" w:type="dxa"/>
              <w:left w:w="60" w:type="dxa"/>
              <w:bottom w:w="60" w:type="dxa"/>
              <w:right w:w="60" w:type="dxa"/>
            </w:tcMar>
          </w:tcPr>
          <w:p w14:paraId="74BA90FA" w14:textId="77777777" w:rsidR="00000000" w:rsidRDefault="00000000">
            <w:r>
              <w:t>221</w:t>
            </w:r>
          </w:p>
        </w:tc>
        <w:tc>
          <w:tcPr>
            <w:tcW w:w="1289" w:type="dxa"/>
            <w:tcMar>
              <w:top w:w="60" w:type="dxa"/>
              <w:left w:w="60" w:type="dxa"/>
              <w:bottom w:w="60" w:type="dxa"/>
              <w:right w:w="60" w:type="dxa"/>
            </w:tcMar>
          </w:tcPr>
          <w:p w14:paraId="3458C3F4" w14:textId="77777777" w:rsidR="00000000" w:rsidRDefault="00000000">
            <w:r>
              <w:t>TW-EF-H37-L5</w:t>
            </w:r>
          </w:p>
        </w:tc>
        <w:tc>
          <w:tcPr>
            <w:tcW w:w="1289" w:type="dxa"/>
            <w:tcMar>
              <w:top w:w="60" w:type="dxa"/>
              <w:left w:w="60" w:type="dxa"/>
              <w:bottom w:w="60" w:type="dxa"/>
              <w:right w:w="60" w:type="dxa"/>
            </w:tcMar>
          </w:tcPr>
          <w:p w14:paraId="4C62284E" w14:textId="77777777" w:rsidR="00000000" w:rsidRDefault="00000000">
            <w:r>
              <w:t>37/5</w:t>
            </w:r>
          </w:p>
        </w:tc>
        <w:tc>
          <w:tcPr>
            <w:tcW w:w="1289" w:type="dxa"/>
            <w:tcMar>
              <w:top w:w="60" w:type="dxa"/>
              <w:left w:w="60" w:type="dxa"/>
              <w:bottom w:w="60" w:type="dxa"/>
              <w:right w:w="60" w:type="dxa"/>
            </w:tcMar>
          </w:tcPr>
          <w:p w14:paraId="6CB108CE" w14:textId="77777777" w:rsidR="00000000" w:rsidRDefault="00000000">
            <w:r>
              <w:t>330</w:t>
            </w:r>
          </w:p>
        </w:tc>
        <w:tc>
          <w:tcPr>
            <w:tcW w:w="1289" w:type="dxa"/>
            <w:tcMar>
              <w:top w:w="60" w:type="dxa"/>
              <w:left w:w="60" w:type="dxa"/>
              <w:bottom w:w="60" w:type="dxa"/>
              <w:right w:w="60" w:type="dxa"/>
            </w:tcMar>
          </w:tcPr>
          <w:p w14:paraId="5EABCA2F" w14:textId="77777777" w:rsidR="00000000" w:rsidRDefault="00000000">
            <w:r>
              <w:t>187</w:t>
            </w:r>
          </w:p>
        </w:tc>
        <w:tc>
          <w:tcPr>
            <w:tcW w:w="1289" w:type="dxa"/>
            <w:tcMar>
              <w:top w:w="60" w:type="dxa"/>
              <w:left w:w="60" w:type="dxa"/>
              <w:bottom w:w="60" w:type="dxa"/>
              <w:right w:w="60" w:type="dxa"/>
            </w:tcMar>
          </w:tcPr>
          <w:p w14:paraId="7F7856F2" w14:textId="77777777" w:rsidR="00000000" w:rsidRDefault="00000000">
            <w:r>
              <w:t>Yes</w:t>
            </w:r>
          </w:p>
        </w:tc>
        <w:tc>
          <w:tcPr>
            <w:tcW w:w="1289" w:type="dxa"/>
            <w:tcMar>
              <w:top w:w="60" w:type="dxa"/>
              <w:left w:w="60" w:type="dxa"/>
              <w:bottom w:w="60" w:type="dxa"/>
              <w:right w:w="60" w:type="dxa"/>
            </w:tcMar>
          </w:tcPr>
          <w:p w14:paraId="46AC7501" w14:textId="77777777" w:rsidR="00000000" w:rsidRDefault="00000000">
            <w:r>
              <w:t>Yes</w:t>
            </w:r>
          </w:p>
        </w:tc>
        <w:tc>
          <w:tcPr>
            <w:tcW w:w="1289" w:type="dxa"/>
            <w:tcMar>
              <w:top w:w="60" w:type="dxa"/>
              <w:left w:w="60" w:type="dxa"/>
              <w:bottom w:w="60" w:type="dxa"/>
              <w:right w:w="60" w:type="dxa"/>
            </w:tcMar>
          </w:tcPr>
          <w:p w14:paraId="61118133" w14:textId="77777777" w:rsidR="00000000" w:rsidRDefault="00000000">
            <w:r>
              <w:t>Yes</w:t>
            </w:r>
          </w:p>
        </w:tc>
      </w:tr>
      <w:tr w:rsidR="007164EB" w14:paraId="66ABBBFA" w14:textId="77777777">
        <w:trPr>
          <w:jc w:val="center"/>
        </w:trPr>
        <w:tc>
          <w:tcPr>
            <w:tcW w:w="1289" w:type="dxa"/>
            <w:tcMar>
              <w:top w:w="60" w:type="dxa"/>
              <w:left w:w="60" w:type="dxa"/>
              <w:bottom w:w="60" w:type="dxa"/>
              <w:right w:w="60" w:type="dxa"/>
            </w:tcMar>
          </w:tcPr>
          <w:p w14:paraId="62C262B3" w14:textId="77777777" w:rsidR="00000000" w:rsidRDefault="00000000">
            <w:r>
              <w:t>222</w:t>
            </w:r>
          </w:p>
        </w:tc>
        <w:tc>
          <w:tcPr>
            <w:tcW w:w="1289" w:type="dxa"/>
            <w:tcMar>
              <w:top w:w="60" w:type="dxa"/>
              <w:left w:w="60" w:type="dxa"/>
              <w:bottom w:w="60" w:type="dxa"/>
              <w:right w:w="60" w:type="dxa"/>
            </w:tcMar>
          </w:tcPr>
          <w:p w14:paraId="565161B1" w14:textId="77777777" w:rsidR="00000000" w:rsidRDefault="00000000">
            <w:r>
              <w:t>TW-EF-H37-L6</w:t>
            </w:r>
          </w:p>
        </w:tc>
        <w:tc>
          <w:tcPr>
            <w:tcW w:w="1289" w:type="dxa"/>
            <w:tcMar>
              <w:top w:w="60" w:type="dxa"/>
              <w:left w:w="60" w:type="dxa"/>
              <w:bottom w:w="60" w:type="dxa"/>
              <w:right w:w="60" w:type="dxa"/>
            </w:tcMar>
          </w:tcPr>
          <w:p w14:paraId="0B1D9606" w14:textId="77777777" w:rsidR="00000000" w:rsidRDefault="00000000">
            <w:r>
              <w:t>37/6</w:t>
            </w:r>
          </w:p>
        </w:tc>
        <w:tc>
          <w:tcPr>
            <w:tcW w:w="1289" w:type="dxa"/>
            <w:tcMar>
              <w:top w:w="60" w:type="dxa"/>
              <w:left w:w="60" w:type="dxa"/>
              <w:bottom w:w="60" w:type="dxa"/>
              <w:right w:w="60" w:type="dxa"/>
            </w:tcMar>
          </w:tcPr>
          <w:p w14:paraId="09112C0A" w14:textId="77777777" w:rsidR="00000000" w:rsidRDefault="00000000">
            <w:r>
              <w:t>330</w:t>
            </w:r>
          </w:p>
        </w:tc>
        <w:tc>
          <w:tcPr>
            <w:tcW w:w="1289" w:type="dxa"/>
            <w:tcMar>
              <w:top w:w="60" w:type="dxa"/>
              <w:left w:w="60" w:type="dxa"/>
              <w:bottom w:w="60" w:type="dxa"/>
              <w:right w:w="60" w:type="dxa"/>
            </w:tcMar>
          </w:tcPr>
          <w:p w14:paraId="72D33686" w14:textId="77777777" w:rsidR="00000000" w:rsidRDefault="00000000">
            <w:r>
              <w:t>199</w:t>
            </w:r>
          </w:p>
        </w:tc>
        <w:tc>
          <w:tcPr>
            <w:tcW w:w="1289" w:type="dxa"/>
            <w:tcMar>
              <w:top w:w="60" w:type="dxa"/>
              <w:left w:w="60" w:type="dxa"/>
              <w:bottom w:w="60" w:type="dxa"/>
              <w:right w:w="60" w:type="dxa"/>
            </w:tcMar>
          </w:tcPr>
          <w:p w14:paraId="2BDFAA0B" w14:textId="77777777" w:rsidR="00000000" w:rsidRDefault="00000000">
            <w:r>
              <w:t>Yes</w:t>
            </w:r>
          </w:p>
        </w:tc>
        <w:tc>
          <w:tcPr>
            <w:tcW w:w="1289" w:type="dxa"/>
            <w:tcMar>
              <w:top w:w="60" w:type="dxa"/>
              <w:left w:w="60" w:type="dxa"/>
              <w:bottom w:w="60" w:type="dxa"/>
              <w:right w:w="60" w:type="dxa"/>
            </w:tcMar>
          </w:tcPr>
          <w:p w14:paraId="3E8B291C" w14:textId="77777777" w:rsidR="00000000" w:rsidRDefault="00000000">
            <w:r>
              <w:t>Yes</w:t>
            </w:r>
          </w:p>
        </w:tc>
        <w:tc>
          <w:tcPr>
            <w:tcW w:w="1289" w:type="dxa"/>
            <w:tcMar>
              <w:top w:w="60" w:type="dxa"/>
              <w:left w:w="60" w:type="dxa"/>
              <w:bottom w:w="60" w:type="dxa"/>
              <w:right w:w="60" w:type="dxa"/>
            </w:tcMar>
          </w:tcPr>
          <w:p w14:paraId="7BB4EB17" w14:textId="77777777" w:rsidR="00000000" w:rsidRDefault="00000000">
            <w:r>
              <w:t>Yes</w:t>
            </w:r>
          </w:p>
        </w:tc>
      </w:tr>
      <w:tr w:rsidR="007164EB" w14:paraId="18EF4C41" w14:textId="77777777">
        <w:trPr>
          <w:jc w:val="center"/>
        </w:trPr>
        <w:tc>
          <w:tcPr>
            <w:tcW w:w="1289" w:type="dxa"/>
            <w:tcMar>
              <w:top w:w="60" w:type="dxa"/>
              <w:left w:w="60" w:type="dxa"/>
              <w:bottom w:w="60" w:type="dxa"/>
              <w:right w:w="60" w:type="dxa"/>
            </w:tcMar>
          </w:tcPr>
          <w:p w14:paraId="655751F1" w14:textId="77777777" w:rsidR="00000000" w:rsidRDefault="00000000">
            <w:r>
              <w:t>223</w:t>
            </w:r>
          </w:p>
        </w:tc>
        <w:tc>
          <w:tcPr>
            <w:tcW w:w="1289" w:type="dxa"/>
            <w:tcMar>
              <w:top w:w="60" w:type="dxa"/>
              <w:left w:w="60" w:type="dxa"/>
              <w:bottom w:w="60" w:type="dxa"/>
              <w:right w:w="60" w:type="dxa"/>
            </w:tcMar>
          </w:tcPr>
          <w:p w14:paraId="61EF6882" w14:textId="77777777" w:rsidR="00000000" w:rsidRDefault="00000000">
            <w:r>
              <w:t>TW-EF-H38-L1</w:t>
            </w:r>
          </w:p>
        </w:tc>
        <w:tc>
          <w:tcPr>
            <w:tcW w:w="1289" w:type="dxa"/>
            <w:tcMar>
              <w:top w:w="60" w:type="dxa"/>
              <w:left w:w="60" w:type="dxa"/>
              <w:bottom w:w="60" w:type="dxa"/>
              <w:right w:w="60" w:type="dxa"/>
            </w:tcMar>
          </w:tcPr>
          <w:p w14:paraId="38893AE3" w14:textId="77777777" w:rsidR="00000000" w:rsidRDefault="00000000">
            <w:r>
              <w:t>38/1</w:t>
            </w:r>
          </w:p>
        </w:tc>
        <w:tc>
          <w:tcPr>
            <w:tcW w:w="1289" w:type="dxa"/>
            <w:tcMar>
              <w:top w:w="60" w:type="dxa"/>
              <w:left w:w="60" w:type="dxa"/>
              <w:bottom w:w="60" w:type="dxa"/>
              <w:right w:w="60" w:type="dxa"/>
            </w:tcMar>
          </w:tcPr>
          <w:p w14:paraId="03A4F361" w14:textId="77777777" w:rsidR="00000000" w:rsidRDefault="00000000">
            <w:r>
              <w:t>342</w:t>
            </w:r>
          </w:p>
        </w:tc>
        <w:tc>
          <w:tcPr>
            <w:tcW w:w="1289" w:type="dxa"/>
            <w:tcMar>
              <w:top w:w="60" w:type="dxa"/>
              <w:left w:w="60" w:type="dxa"/>
              <w:bottom w:w="60" w:type="dxa"/>
              <w:right w:w="60" w:type="dxa"/>
            </w:tcMar>
          </w:tcPr>
          <w:p w14:paraId="6A198CB4" w14:textId="77777777" w:rsidR="00000000" w:rsidRDefault="00000000">
            <w:r>
              <w:t>194</w:t>
            </w:r>
          </w:p>
        </w:tc>
        <w:tc>
          <w:tcPr>
            <w:tcW w:w="1289" w:type="dxa"/>
            <w:tcMar>
              <w:top w:w="60" w:type="dxa"/>
              <w:left w:w="60" w:type="dxa"/>
              <w:bottom w:w="60" w:type="dxa"/>
              <w:right w:w="60" w:type="dxa"/>
            </w:tcMar>
          </w:tcPr>
          <w:p w14:paraId="7137C5A1" w14:textId="77777777" w:rsidR="00000000" w:rsidRDefault="00000000">
            <w:r>
              <w:t>Yes</w:t>
            </w:r>
          </w:p>
        </w:tc>
        <w:tc>
          <w:tcPr>
            <w:tcW w:w="1289" w:type="dxa"/>
            <w:tcMar>
              <w:top w:w="60" w:type="dxa"/>
              <w:left w:w="60" w:type="dxa"/>
              <w:bottom w:w="60" w:type="dxa"/>
              <w:right w:w="60" w:type="dxa"/>
            </w:tcMar>
          </w:tcPr>
          <w:p w14:paraId="03A5B571" w14:textId="77777777" w:rsidR="00000000" w:rsidRDefault="00000000">
            <w:r>
              <w:t>Yes</w:t>
            </w:r>
          </w:p>
        </w:tc>
        <w:tc>
          <w:tcPr>
            <w:tcW w:w="1289" w:type="dxa"/>
            <w:tcMar>
              <w:top w:w="60" w:type="dxa"/>
              <w:left w:w="60" w:type="dxa"/>
              <w:bottom w:w="60" w:type="dxa"/>
              <w:right w:w="60" w:type="dxa"/>
            </w:tcMar>
          </w:tcPr>
          <w:p w14:paraId="072E5E96" w14:textId="77777777" w:rsidR="00000000" w:rsidRDefault="00000000">
            <w:r>
              <w:t>Yes</w:t>
            </w:r>
          </w:p>
        </w:tc>
      </w:tr>
      <w:tr w:rsidR="007164EB" w14:paraId="550E4FCD" w14:textId="77777777">
        <w:trPr>
          <w:jc w:val="center"/>
        </w:trPr>
        <w:tc>
          <w:tcPr>
            <w:tcW w:w="1289" w:type="dxa"/>
            <w:tcMar>
              <w:top w:w="60" w:type="dxa"/>
              <w:left w:w="60" w:type="dxa"/>
              <w:bottom w:w="60" w:type="dxa"/>
              <w:right w:w="60" w:type="dxa"/>
            </w:tcMar>
          </w:tcPr>
          <w:p w14:paraId="2F4D1016" w14:textId="77777777" w:rsidR="00000000" w:rsidRDefault="00000000">
            <w:r>
              <w:t>224</w:t>
            </w:r>
          </w:p>
        </w:tc>
        <w:tc>
          <w:tcPr>
            <w:tcW w:w="1289" w:type="dxa"/>
            <w:tcMar>
              <w:top w:w="60" w:type="dxa"/>
              <w:left w:w="60" w:type="dxa"/>
              <w:bottom w:w="60" w:type="dxa"/>
              <w:right w:w="60" w:type="dxa"/>
            </w:tcMar>
          </w:tcPr>
          <w:p w14:paraId="3A6EF7DB" w14:textId="77777777" w:rsidR="00000000" w:rsidRDefault="00000000">
            <w:r>
              <w:t>TW-EF-H38-L2</w:t>
            </w:r>
          </w:p>
        </w:tc>
        <w:tc>
          <w:tcPr>
            <w:tcW w:w="1289" w:type="dxa"/>
            <w:tcMar>
              <w:top w:w="60" w:type="dxa"/>
              <w:left w:w="60" w:type="dxa"/>
              <w:bottom w:w="60" w:type="dxa"/>
              <w:right w:w="60" w:type="dxa"/>
            </w:tcMar>
          </w:tcPr>
          <w:p w14:paraId="4E275A8F" w14:textId="77777777" w:rsidR="00000000" w:rsidRDefault="00000000">
            <w:r>
              <w:t>38/2</w:t>
            </w:r>
          </w:p>
        </w:tc>
        <w:tc>
          <w:tcPr>
            <w:tcW w:w="1289" w:type="dxa"/>
            <w:tcMar>
              <w:top w:w="60" w:type="dxa"/>
              <w:left w:w="60" w:type="dxa"/>
              <w:bottom w:w="60" w:type="dxa"/>
              <w:right w:w="60" w:type="dxa"/>
            </w:tcMar>
          </w:tcPr>
          <w:p w14:paraId="56C9FD29" w14:textId="77777777" w:rsidR="00000000" w:rsidRDefault="00000000">
            <w:r>
              <w:t>342</w:t>
            </w:r>
          </w:p>
        </w:tc>
        <w:tc>
          <w:tcPr>
            <w:tcW w:w="1289" w:type="dxa"/>
            <w:tcMar>
              <w:top w:w="60" w:type="dxa"/>
              <w:left w:w="60" w:type="dxa"/>
              <w:bottom w:w="60" w:type="dxa"/>
              <w:right w:w="60" w:type="dxa"/>
            </w:tcMar>
          </w:tcPr>
          <w:p w14:paraId="1E01E63D" w14:textId="77777777" w:rsidR="00000000" w:rsidRDefault="00000000">
            <w:r>
              <w:t>198</w:t>
            </w:r>
          </w:p>
        </w:tc>
        <w:tc>
          <w:tcPr>
            <w:tcW w:w="1289" w:type="dxa"/>
            <w:tcMar>
              <w:top w:w="60" w:type="dxa"/>
              <w:left w:w="60" w:type="dxa"/>
              <w:bottom w:w="60" w:type="dxa"/>
              <w:right w:w="60" w:type="dxa"/>
            </w:tcMar>
          </w:tcPr>
          <w:p w14:paraId="49EA6B8E" w14:textId="77777777" w:rsidR="00000000" w:rsidRDefault="00000000">
            <w:r>
              <w:t>Yes</w:t>
            </w:r>
          </w:p>
        </w:tc>
        <w:tc>
          <w:tcPr>
            <w:tcW w:w="1289" w:type="dxa"/>
            <w:tcMar>
              <w:top w:w="60" w:type="dxa"/>
              <w:left w:w="60" w:type="dxa"/>
              <w:bottom w:w="60" w:type="dxa"/>
              <w:right w:w="60" w:type="dxa"/>
            </w:tcMar>
          </w:tcPr>
          <w:p w14:paraId="412D05AC" w14:textId="77777777" w:rsidR="00000000" w:rsidRDefault="00000000">
            <w:r>
              <w:t>Yes</w:t>
            </w:r>
          </w:p>
        </w:tc>
        <w:tc>
          <w:tcPr>
            <w:tcW w:w="1289" w:type="dxa"/>
            <w:tcMar>
              <w:top w:w="60" w:type="dxa"/>
              <w:left w:w="60" w:type="dxa"/>
              <w:bottom w:w="60" w:type="dxa"/>
              <w:right w:w="60" w:type="dxa"/>
            </w:tcMar>
          </w:tcPr>
          <w:p w14:paraId="773F5E37" w14:textId="77777777" w:rsidR="00000000" w:rsidRDefault="00000000">
            <w:r>
              <w:t>Yes</w:t>
            </w:r>
          </w:p>
        </w:tc>
      </w:tr>
      <w:tr w:rsidR="007164EB" w14:paraId="28B9CC1D" w14:textId="77777777">
        <w:trPr>
          <w:jc w:val="center"/>
        </w:trPr>
        <w:tc>
          <w:tcPr>
            <w:tcW w:w="1289" w:type="dxa"/>
            <w:tcMar>
              <w:top w:w="60" w:type="dxa"/>
              <w:left w:w="60" w:type="dxa"/>
              <w:bottom w:w="60" w:type="dxa"/>
              <w:right w:w="60" w:type="dxa"/>
            </w:tcMar>
          </w:tcPr>
          <w:p w14:paraId="21185400" w14:textId="77777777" w:rsidR="00000000" w:rsidRDefault="00000000">
            <w:r>
              <w:t>225</w:t>
            </w:r>
          </w:p>
        </w:tc>
        <w:tc>
          <w:tcPr>
            <w:tcW w:w="1289" w:type="dxa"/>
            <w:tcMar>
              <w:top w:w="60" w:type="dxa"/>
              <w:left w:w="60" w:type="dxa"/>
              <w:bottom w:w="60" w:type="dxa"/>
              <w:right w:w="60" w:type="dxa"/>
            </w:tcMar>
          </w:tcPr>
          <w:p w14:paraId="3D5B4663" w14:textId="77777777" w:rsidR="00000000" w:rsidRDefault="00000000">
            <w:r>
              <w:t>TW-EF-H38-L3</w:t>
            </w:r>
          </w:p>
        </w:tc>
        <w:tc>
          <w:tcPr>
            <w:tcW w:w="1289" w:type="dxa"/>
            <w:tcMar>
              <w:top w:w="60" w:type="dxa"/>
              <w:left w:w="60" w:type="dxa"/>
              <w:bottom w:w="60" w:type="dxa"/>
              <w:right w:w="60" w:type="dxa"/>
            </w:tcMar>
          </w:tcPr>
          <w:p w14:paraId="71A81B41" w14:textId="77777777" w:rsidR="00000000" w:rsidRDefault="00000000">
            <w:r>
              <w:t>38/3</w:t>
            </w:r>
          </w:p>
        </w:tc>
        <w:tc>
          <w:tcPr>
            <w:tcW w:w="1289" w:type="dxa"/>
            <w:tcMar>
              <w:top w:w="60" w:type="dxa"/>
              <w:left w:w="60" w:type="dxa"/>
              <w:bottom w:w="60" w:type="dxa"/>
              <w:right w:w="60" w:type="dxa"/>
            </w:tcMar>
          </w:tcPr>
          <w:p w14:paraId="592A7DE7" w14:textId="77777777" w:rsidR="00000000" w:rsidRDefault="00000000">
            <w:r>
              <w:t>342</w:t>
            </w:r>
          </w:p>
        </w:tc>
        <w:tc>
          <w:tcPr>
            <w:tcW w:w="1289" w:type="dxa"/>
            <w:tcMar>
              <w:top w:w="60" w:type="dxa"/>
              <w:left w:w="60" w:type="dxa"/>
              <w:bottom w:w="60" w:type="dxa"/>
              <w:right w:w="60" w:type="dxa"/>
            </w:tcMar>
          </w:tcPr>
          <w:p w14:paraId="4E2CF955" w14:textId="77777777" w:rsidR="00000000" w:rsidRDefault="00000000">
            <w:r>
              <w:t>191</w:t>
            </w:r>
          </w:p>
        </w:tc>
        <w:tc>
          <w:tcPr>
            <w:tcW w:w="1289" w:type="dxa"/>
            <w:tcMar>
              <w:top w:w="60" w:type="dxa"/>
              <w:left w:w="60" w:type="dxa"/>
              <w:bottom w:w="60" w:type="dxa"/>
              <w:right w:w="60" w:type="dxa"/>
            </w:tcMar>
          </w:tcPr>
          <w:p w14:paraId="2E6619BB" w14:textId="77777777" w:rsidR="00000000" w:rsidRDefault="00000000">
            <w:r>
              <w:t>Yes</w:t>
            </w:r>
          </w:p>
        </w:tc>
        <w:tc>
          <w:tcPr>
            <w:tcW w:w="1289" w:type="dxa"/>
            <w:tcMar>
              <w:top w:w="60" w:type="dxa"/>
              <w:left w:w="60" w:type="dxa"/>
              <w:bottom w:w="60" w:type="dxa"/>
              <w:right w:w="60" w:type="dxa"/>
            </w:tcMar>
          </w:tcPr>
          <w:p w14:paraId="1DF5EB56" w14:textId="77777777" w:rsidR="00000000" w:rsidRDefault="00000000">
            <w:r>
              <w:t>Yes</w:t>
            </w:r>
          </w:p>
        </w:tc>
        <w:tc>
          <w:tcPr>
            <w:tcW w:w="1289" w:type="dxa"/>
            <w:tcMar>
              <w:top w:w="60" w:type="dxa"/>
              <w:left w:w="60" w:type="dxa"/>
              <w:bottom w:w="60" w:type="dxa"/>
              <w:right w:w="60" w:type="dxa"/>
            </w:tcMar>
          </w:tcPr>
          <w:p w14:paraId="7E51F1E5" w14:textId="77777777" w:rsidR="00000000" w:rsidRDefault="00000000">
            <w:r>
              <w:t>Yes</w:t>
            </w:r>
          </w:p>
        </w:tc>
      </w:tr>
      <w:tr w:rsidR="007164EB" w14:paraId="250A661A" w14:textId="77777777">
        <w:trPr>
          <w:jc w:val="center"/>
        </w:trPr>
        <w:tc>
          <w:tcPr>
            <w:tcW w:w="1289" w:type="dxa"/>
            <w:tcMar>
              <w:top w:w="60" w:type="dxa"/>
              <w:left w:w="60" w:type="dxa"/>
              <w:bottom w:w="60" w:type="dxa"/>
              <w:right w:w="60" w:type="dxa"/>
            </w:tcMar>
          </w:tcPr>
          <w:p w14:paraId="7AD839FE" w14:textId="77777777" w:rsidR="00000000" w:rsidRDefault="00000000">
            <w:r>
              <w:t>226</w:t>
            </w:r>
          </w:p>
        </w:tc>
        <w:tc>
          <w:tcPr>
            <w:tcW w:w="1289" w:type="dxa"/>
            <w:tcMar>
              <w:top w:w="60" w:type="dxa"/>
              <w:left w:w="60" w:type="dxa"/>
              <w:bottom w:w="60" w:type="dxa"/>
              <w:right w:w="60" w:type="dxa"/>
            </w:tcMar>
          </w:tcPr>
          <w:p w14:paraId="5435ADB9" w14:textId="77777777" w:rsidR="00000000" w:rsidRDefault="00000000">
            <w:r>
              <w:t>TW-EF-H38-L4</w:t>
            </w:r>
          </w:p>
        </w:tc>
        <w:tc>
          <w:tcPr>
            <w:tcW w:w="1289" w:type="dxa"/>
            <w:tcMar>
              <w:top w:w="60" w:type="dxa"/>
              <w:left w:w="60" w:type="dxa"/>
              <w:bottom w:w="60" w:type="dxa"/>
              <w:right w:w="60" w:type="dxa"/>
            </w:tcMar>
          </w:tcPr>
          <w:p w14:paraId="2A567424" w14:textId="77777777" w:rsidR="00000000" w:rsidRDefault="00000000">
            <w:r>
              <w:t>38/4</w:t>
            </w:r>
          </w:p>
        </w:tc>
        <w:tc>
          <w:tcPr>
            <w:tcW w:w="1289" w:type="dxa"/>
            <w:tcMar>
              <w:top w:w="60" w:type="dxa"/>
              <w:left w:w="60" w:type="dxa"/>
              <w:bottom w:w="60" w:type="dxa"/>
              <w:right w:w="60" w:type="dxa"/>
            </w:tcMar>
          </w:tcPr>
          <w:p w14:paraId="51B24C10" w14:textId="77777777" w:rsidR="00000000" w:rsidRDefault="00000000">
            <w:r>
              <w:t>342</w:t>
            </w:r>
          </w:p>
        </w:tc>
        <w:tc>
          <w:tcPr>
            <w:tcW w:w="1289" w:type="dxa"/>
            <w:tcMar>
              <w:top w:w="60" w:type="dxa"/>
              <w:left w:w="60" w:type="dxa"/>
              <w:bottom w:w="60" w:type="dxa"/>
              <w:right w:w="60" w:type="dxa"/>
            </w:tcMar>
          </w:tcPr>
          <w:p w14:paraId="401CEA7D" w14:textId="77777777" w:rsidR="00000000" w:rsidRDefault="00000000">
            <w:r>
              <w:t>200</w:t>
            </w:r>
          </w:p>
        </w:tc>
        <w:tc>
          <w:tcPr>
            <w:tcW w:w="1289" w:type="dxa"/>
            <w:tcMar>
              <w:top w:w="60" w:type="dxa"/>
              <w:left w:w="60" w:type="dxa"/>
              <w:bottom w:w="60" w:type="dxa"/>
              <w:right w:w="60" w:type="dxa"/>
            </w:tcMar>
          </w:tcPr>
          <w:p w14:paraId="305C8DBC" w14:textId="77777777" w:rsidR="00000000" w:rsidRDefault="00000000">
            <w:r>
              <w:t>Yes</w:t>
            </w:r>
          </w:p>
        </w:tc>
        <w:tc>
          <w:tcPr>
            <w:tcW w:w="1289" w:type="dxa"/>
            <w:tcMar>
              <w:top w:w="60" w:type="dxa"/>
              <w:left w:w="60" w:type="dxa"/>
              <w:bottom w:w="60" w:type="dxa"/>
              <w:right w:w="60" w:type="dxa"/>
            </w:tcMar>
          </w:tcPr>
          <w:p w14:paraId="69B63458" w14:textId="77777777" w:rsidR="00000000" w:rsidRDefault="00000000">
            <w:r>
              <w:t>Yes</w:t>
            </w:r>
          </w:p>
        </w:tc>
        <w:tc>
          <w:tcPr>
            <w:tcW w:w="1289" w:type="dxa"/>
            <w:tcMar>
              <w:top w:w="60" w:type="dxa"/>
              <w:left w:w="60" w:type="dxa"/>
              <w:bottom w:w="60" w:type="dxa"/>
              <w:right w:w="60" w:type="dxa"/>
            </w:tcMar>
          </w:tcPr>
          <w:p w14:paraId="0E030603" w14:textId="77777777" w:rsidR="00000000" w:rsidRDefault="00000000">
            <w:r>
              <w:t>Yes</w:t>
            </w:r>
          </w:p>
        </w:tc>
      </w:tr>
      <w:tr w:rsidR="007164EB" w14:paraId="05439EBA" w14:textId="77777777">
        <w:trPr>
          <w:jc w:val="center"/>
        </w:trPr>
        <w:tc>
          <w:tcPr>
            <w:tcW w:w="1289" w:type="dxa"/>
            <w:tcMar>
              <w:top w:w="60" w:type="dxa"/>
              <w:left w:w="60" w:type="dxa"/>
              <w:bottom w:w="60" w:type="dxa"/>
              <w:right w:w="60" w:type="dxa"/>
            </w:tcMar>
          </w:tcPr>
          <w:p w14:paraId="1AFBB217" w14:textId="77777777" w:rsidR="00000000" w:rsidRDefault="00000000">
            <w:r>
              <w:t>227</w:t>
            </w:r>
          </w:p>
        </w:tc>
        <w:tc>
          <w:tcPr>
            <w:tcW w:w="1289" w:type="dxa"/>
            <w:tcMar>
              <w:top w:w="60" w:type="dxa"/>
              <w:left w:w="60" w:type="dxa"/>
              <w:bottom w:w="60" w:type="dxa"/>
              <w:right w:w="60" w:type="dxa"/>
            </w:tcMar>
          </w:tcPr>
          <w:p w14:paraId="44EBCA23" w14:textId="77777777" w:rsidR="00000000" w:rsidRDefault="00000000">
            <w:r>
              <w:t>TW-EF-H38-L5</w:t>
            </w:r>
          </w:p>
        </w:tc>
        <w:tc>
          <w:tcPr>
            <w:tcW w:w="1289" w:type="dxa"/>
            <w:tcMar>
              <w:top w:w="60" w:type="dxa"/>
              <w:left w:w="60" w:type="dxa"/>
              <w:bottom w:w="60" w:type="dxa"/>
              <w:right w:w="60" w:type="dxa"/>
            </w:tcMar>
          </w:tcPr>
          <w:p w14:paraId="24B679E2" w14:textId="77777777" w:rsidR="00000000" w:rsidRDefault="00000000">
            <w:r>
              <w:t>38/5</w:t>
            </w:r>
          </w:p>
        </w:tc>
        <w:tc>
          <w:tcPr>
            <w:tcW w:w="1289" w:type="dxa"/>
            <w:tcMar>
              <w:top w:w="60" w:type="dxa"/>
              <w:left w:w="60" w:type="dxa"/>
              <w:bottom w:w="60" w:type="dxa"/>
              <w:right w:w="60" w:type="dxa"/>
            </w:tcMar>
          </w:tcPr>
          <w:p w14:paraId="076E8C6D" w14:textId="77777777" w:rsidR="00000000" w:rsidRDefault="00000000">
            <w:r>
              <w:t>342</w:t>
            </w:r>
          </w:p>
        </w:tc>
        <w:tc>
          <w:tcPr>
            <w:tcW w:w="1289" w:type="dxa"/>
            <w:tcMar>
              <w:top w:w="60" w:type="dxa"/>
              <w:left w:w="60" w:type="dxa"/>
              <w:bottom w:w="60" w:type="dxa"/>
              <w:right w:w="60" w:type="dxa"/>
            </w:tcMar>
          </w:tcPr>
          <w:p w14:paraId="370DE35A" w14:textId="77777777" w:rsidR="00000000" w:rsidRDefault="00000000">
            <w:r>
              <w:t>179</w:t>
            </w:r>
          </w:p>
        </w:tc>
        <w:tc>
          <w:tcPr>
            <w:tcW w:w="1289" w:type="dxa"/>
            <w:tcMar>
              <w:top w:w="60" w:type="dxa"/>
              <w:left w:w="60" w:type="dxa"/>
              <w:bottom w:w="60" w:type="dxa"/>
              <w:right w:w="60" w:type="dxa"/>
            </w:tcMar>
          </w:tcPr>
          <w:p w14:paraId="2AD7BE8D" w14:textId="77777777" w:rsidR="00000000" w:rsidRDefault="00000000">
            <w:r>
              <w:t>Yes</w:t>
            </w:r>
          </w:p>
        </w:tc>
        <w:tc>
          <w:tcPr>
            <w:tcW w:w="1289" w:type="dxa"/>
            <w:tcMar>
              <w:top w:w="60" w:type="dxa"/>
              <w:left w:w="60" w:type="dxa"/>
              <w:bottom w:w="60" w:type="dxa"/>
              <w:right w:w="60" w:type="dxa"/>
            </w:tcMar>
          </w:tcPr>
          <w:p w14:paraId="31B5EC4F" w14:textId="77777777" w:rsidR="00000000" w:rsidRDefault="00000000">
            <w:r>
              <w:t>Yes</w:t>
            </w:r>
          </w:p>
        </w:tc>
        <w:tc>
          <w:tcPr>
            <w:tcW w:w="1289" w:type="dxa"/>
            <w:tcMar>
              <w:top w:w="60" w:type="dxa"/>
              <w:left w:w="60" w:type="dxa"/>
              <w:bottom w:w="60" w:type="dxa"/>
              <w:right w:w="60" w:type="dxa"/>
            </w:tcMar>
          </w:tcPr>
          <w:p w14:paraId="2B37584F" w14:textId="77777777" w:rsidR="00000000" w:rsidRDefault="00000000">
            <w:r>
              <w:t>Yes</w:t>
            </w:r>
          </w:p>
        </w:tc>
      </w:tr>
      <w:tr w:rsidR="007164EB" w14:paraId="4135080E" w14:textId="77777777">
        <w:trPr>
          <w:jc w:val="center"/>
        </w:trPr>
        <w:tc>
          <w:tcPr>
            <w:tcW w:w="1289" w:type="dxa"/>
            <w:tcMar>
              <w:top w:w="60" w:type="dxa"/>
              <w:left w:w="60" w:type="dxa"/>
              <w:bottom w:w="60" w:type="dxa"/>
              <w:right w:w="60" w:type="dxa"/>
            </w:tcMar>
          </w:tcPr>
          <w:p w14:paraId="0E2CF8C0" w14:textId="77777777" w:rsidR="00000000" w:rsidRDefault="00000000">
            <w:r>
              <w:t>228</w:t>
            </w:r>
          </w:p>
        </w:tc>
        <w:tc>
          <w:tcPr>
            <w:tcW w:w="1289" w:type="dxa"/>
            <w:tcMar>
              <w:top w:w="60" w:type="dxa"/>
              <w:left w:w="60" w:type="dxa"/>
              <w:bottom w:w="60" w:type="dxa"/>
              <w:right w:w="60" w:type="dxa"/>
            </w:tcMar>
          </w:tcPr>
          <w:p w14:paraId="6E4F938C" w14:textId="77777777" w:rsidR="00000000" w:rsidRDefault="00000000">
            <w:r>
              <w:t>TW-EF-H38-L6</w:t>
            </w:r>
          </w:p>
        </w:tc>
        <w:tc>
          <w:tcPr>
            <w:tcW w:w="1289" w:type="dxa"/>
            <w:tcMar>
              <w:top w:w="60" w:type="dxa"/>
              <w:left w:w="60" w:type="dxa"/>
              <w:bottom w:w="60" w:type="dxa"/>
              <w:right w:w="60" w:type="dxa"/>
            </w:tcMar>
          </w:tcPr>
          <w:p w14:paraId="7DDC4BBB" w14:textId="77777777" w:rsidR="00000000" w:rsidRDefault="00000000">
            <w:r>
              <w:t>38/6</w:t>
            </w:r>
          </w:p>
        </w:tc>
        <w:tc>
          <w:tcPr>
            <w:tcW w:w="1289" w:type="dxa"/>
            <w:tcMar>
              <w:top w:w="60" w:type="dxa"/>
              <w:left w:w="60" w:type="dxa"/>
              <w:bottom w:w="60" w:type="dxa"/>
              <w:right w:w="60" w:type="dxa"/>
            </w:tcMar>
          </w:tcPr>
          <w:p w14:paraId="0752381A" w14:textId="77777777" w:rsidR="00000000" w:rsidRDefault="00000000">
            <w:r>
              <w:t>342</w:t>
            </w:r>
          </w:p>
        </w:tc>
        <w:tc>
          <w:tcPr>
            <w:tcW w:w="1289" w:type="dxa"/>
            <w:tcMar>
              <w:top w:w="60" w:type="dxa"/>
              <w:left w:w="60" w:type="dxa"/>
              <w:bottom w:w="60" w:type="dxa"/>
              <w:right w:w="60" w:type="dxa"/>
            </w:tcMar>
          </w:tcPr>
          <w:p w14:paraId="783EF7F6" w14:textId="77777777" w:rsidR="00000000" w:rsidRDefault="00000000">
            <w:r>
              <w:t>184</w:t>
            </w:r>
          </w:p>
        </w:tc>
        <w:tc>
          <w:tcPr>
            <w:tcW w:w="1289" w:type="dxa"/>
            <w:tcMar>
              <w:top w:w="60" w:type="dxa"/>
              <w:left w:w="60" w:type="dxa"/>
              <w:bottom w:w="60" w:type="dxa"/>
              <w:right w:w="60" w:type="dxa"/>
            </w:tcMar>
          </w:tcPr>
          <w:p w14:paraId="22BB9340" w14:textId="77777777" w:rsidR="00000000" w:rsidRDefault="00000000">
            <w:r>
              <w:t>Yes</w:t>
            </w:r>
          </w:p>
        </w:tc>
        <w:tc>
          <w:tcPr>
            <w:tcW w:w="1289" w:type="dxa"/>
            <w:tcMar>
              <w:top w:w="60" w:type="dxa"/>
              <w:left w:w="60" w:type="dxa"/>
              <w:bottom w:w="60" w:type="dxa"/>
              <w:right w:w="60" w:type="dxa"/>
            </w:tcMar>
          </w:tcPr>
          <w:p w14:paraId="110CD3E5" w14:textId="77777777" w:rsidR="00000000" w:rsidRDefault="00000000">
            <w:r>
              <w:t>Yes</w:t>
            </w:r>
          </w:p>
        </w:tc>
        <w:tc>
          <w:tcPr>
            <w:tcW w:w="1289" w:type="dxa"/>
            <w:tcMar>
              <w:top w:w="60" w:type="dxa"/>
              <w:left w:w="60" w:type="dxa"/>
              <w:bottom w:w="60" w:type="dxa"/>
              <w:right w:w="60" w:type="dxa"/>
            </w:tcMar>
          </w:tcPr>
          <w:p w14:paraId="3429C345" w14:textId="77777777" w:rsidR="00000000" w:rsidRDefault="00000000">
            <w:r>
              <w:t>Yes</w:t>
            </w:r>
          </w:p>
        </w:tc>
      </w:tr>
      <w:tr w:rsidR="007164EB" w14:paraId="5123F708" w14:textId="77777777">
        <w:trPr>
          <w:jc w:val="center"/>
        </w:trPr>
        <w:tc>
          <w:tcPr>
            <w:tcW w:w="1289" w:type="dxa"/>
            <w:tcMar>
              <w:top w:w="60" w:type="dxa"/>
              <w:left w:w="60" w:type="dxa"/>
              <w:bottom w:w="60" w:type="dxa"/>
              <w:right w:w="60" w:type="dxa"/>
            </w:tcMar>
          </w:tcPr>
          <w:p w14:paraId="2A82E0B2" w14:textId="77777777" w:rsidR="00000000" w:rsidRDefault="00000000">
            <w:r>
              <w:t>229</w:t>
            </w:r>
          </w:p>
        </w:tc>
        <w:tc>
          <w:tcPr>
            <w:tcW w:w="1289" w:type="dxa"/>
            <w:tcMar>
              <w:top w:w="60" w:type="dxa"/>
              <w:left w:w="60" w:type="dxa"/>
              <w:bottom w:w="60" w:type="dxa"/>
              <w:right w:w="60" w:type="dxa"/>
            </w:tcMar>
          </w:tcPr>
          <w:p w14:paraId="79F2DDCF" w14:textId="77777777" w:rsidR="00000000" w:rsidRDefault="00000000">
            <w:r>
              <w:t>TW-EF-H39-L1</w:t>
            </w:r>
          </w:p>
        </w:tc>
        <w:tc>
          <w:tcPr>
            <w:tcW w:w="1289" w:type="dxa"/>
            <w:tcMar>
              <w:top w:w="60" w:type="dxa"/>
              <w:left w:w="60" w:type="dxa"/>
              <w:bottom w:w="60" w:type="dxa"/>
              <w:right w:w="60" w:type="dxa"/>
            </w:tcMar>
          </w:tcPr>
          <w:p w14:paraId="75344389" w14:textId="77777777" w:rsidR="00000000" w:rsidRDefault="00000000">
            <w:r>
              <w:t>39/1</w:t>
            </w:r>
          </w:p>
        </w:tc>
        <w:tc>
          <w:tcPr>
            <w:tcW w:w="1289" w:type="dxa"/>
            <w:tcMar>
              <w:top w:w="60" w:type="dxa"/>
              <w:left w:w="60" w:type="dxa"/>
              <w:bottom w:w="60" w:type="dxa"/>
              <w:right w:w="60" w:type="dxa"/>
            </w:tcMar>
          </w:tcPr>
          <w:p w14:paraId="710FC9FD" w14:textId="77777777" w:rsidR="00000000" w:rsidRDefault="00000000">
            <w:r>
              <w:t>327</w:t>
            </w:r>
          </w:p>
        </w:tc>
        <w:tc>
          <w:tcPr>
            <w:tcW w:w="1289" w:type="dxa"/>
            <w:tcMar>
              <w:top w:w="60" w:type="dxa"/>
              <w:left w:w="60" w:type="dxa"/>
              <w:bottom w:w="60" w:type="dxa"/>
              <w:right w:w="60" w:type="dxa"/>
            </w:tcMar>
          </w:tcPr>
          <w:p w14:paraId="05C4EC6B" w14:textId="77777777" w:rsidR="00000000" w:rsidRDefault="00000000">
            <w:r>
              <w:t>194</w:t>
            </w:r>
          </w:p>
        </w:tc>
        <w:tc>
          <w:tcPr>
            <w:tcW w:w="1289" w:type="dxa"/>
            <w:tcMar>
              <w:top w:w="60" w:type="dxa"/>
              <w:left w:w="60" w:type="dxa"/>
              <w:bottom w:w="60" w:type="dxa"/>
              <w:right w:w="60" w:type="dxa"/>
            </w:tcMar>
          </w:tcPr>
          <w:p w14:paraId="6EAE81EF" w14:textId="77777777" w:rsidR="00000000" w:rsidRDefault="00000000">
            <w:r>
              <w:t>Yes</w:t>
            </w:r>
          </w:p>
        </w:tc>
        <w:tc>
          <w:tcPr>
            <w:tcW w:w="1289" w:type="dxa"/>
            <w:tcMar>
              <w:top w:w="60" w:type="dxa"/>
              <w:left w:w="60" w:type="dxa"/>
              <w:bottom w:w="60" w:type="dxa"/>
              <w:right w:w="60" w:type="dxa"/>
            </w:tcMar>
          </w:tcPr>
          <w:p w14:paraId="37BBAF73" w14:textId="77777777" w:rsidR="00000000" w:rsidRDefault="00000000">
            <w:r>
              <w:t>Yes</w:t>
            </w:r>
          </w:p>
        </w:tc>
        <w:tc>
          <w:tcPr>
            <w:tcW w:w="1289" w:type="dxa"/>
            <w:tcMar>
              <w:top w:w="60" w:type="dxa"/>
              <w:left w:w="60" w:type="dxa"/>
              <w:bottom w:w="60" w:type="dxa"/>
              <w:right w:w="60" w:type="dxa"/>
            </w:tcMar>
          </w:tcPr>
          <w:p w14:paraId="3646B1E9" w14:textId="77777777" w:rsidR="00000000" w:rsidRDefault="00000000">
            <w:r>
              <w:t>Yes</w:t>
            </w:r>
          </w:p>
        </w:tc>
      </w:tr>
      <w:tr w:rsidR="007164EB" w14:paraId="41CE02B3" w14:textId="77777777">
        <w:trPr>
          <w:jc w:val="center"/>
        </w:trPr>
        <w:tc>
          <w:tcPr>
            <w:tcW w:w="1289" w:type="dxa"/>
            <w:tcMar>
              <w:top w:w="60" w:type="dxa"/>
              <w:left w:w="60" w:type="dxa"/>
              <w:bottom w:w="60" w:type="dxa"/>
              <w:right w:w="60" w:type="dxa"/>
            </w:tcMar>
          </w:tcPr>
          <w:p w14:paraId="6BC8E15E" w14:textId="77777777" w:rsidR="00000000" w:rsidRDefault="00000000">
            <w:r>
              <w:t>230</w:t>
            </w:r>
          </w:p>
        </w:tc>
        <w:tc>
          <w:tcPr>
            <w:tcW w:w="1289" w:type="dxa"/>
            <w:tcMar>
              <w:top w:w="60" w:type="dxa"/>
              <w:left w:w="60" w:type="dxa"/>
              <w:bottom w:w="60" w:type="dxa"/>
              <w:right w:w="60" w:type="dxa"/>
            </w:tcMar>
          </w:tcPr>
          <w:p w14:paraId="147ACFD5" w14:textId="77777777" w:rsidR="00000000" w:rsidRDefault="00000000">
            <w:r>
              <w:t>TW-EF-H39-L2</w:t>
            </w:r>
          </w:p>
        </w:tc>
        <w:tc>
          <w:tcPr>
            <w:tcW w:w="1289" w:type="dxa"/>
            <w:tcMar>
              <w:top w:w="60" w:type="dxa"/>
              <w:left w:w="60" w:type="dxa"/>
              <w:bottom w:w="60" w:type="dxa"/>
              <w:right w:w="60" w:type="dxa"/>
            </w:tcMar>
          </w:tcPr>
          <w:p w14:paraId="4683DB72" w14:textId="77777777" w:rsidR="00000000" w:rsidRDefault="00000000">
            <w:r>
              <w:t>39/2</w:t>
            </w:r>
          </w:p>
        </w:tc>
        <w:tc>
          <w:tcPr>
            <w:tcW w:w="1289" w:type="dxa"/>
            <w:tcMar>
              <w:top w:w="60" w:type="dxa"/>
              <w:left w:w="60" w:type="dxa"/>
              <w:bottom w:w="60" w:type="dxa"/>
              <w:right w:w="60" w:type="dxa"/>
            </w:tcMar>
          </w:tcPr>
          <w:p w14:paraId="4B867FAD" w14:textId="77777777" w:rsidR="00000000" w:rsidRDefault="00000000">
            <w:r>
              <w:t>327</w:t>
            </w:r>
          </w:p>
        </w:tc>
        <w:tc>
          <w:tcPr>
            <w:tcW w:w="1289" w:type="dxa"/>
            <w:tcMar>
              <w:top w:w="60" w:type="dxa"/>
              <w:left w:w="60" w:type="dxa"/>
              <w:bottom w:w="60" w:type="dxa"/>
              <w:right w:w="60" w:type="dxa"/>
            </w:tcMar>
          </w:tcPr>
          <w:p w14:paraId="01DCF2D5" w14:textId="77777777" w:rsidR="00000000" w:rsidRDefault="00000000">
            <w:r>
              <w:t>189</w:t>
            </w:r>
          </w:p>
        </w:tc>
        <w:tc>
          <w:tcPr>
            <w:tcW w:w="1289" w:type="dxa"/>
            <w:tcMar>
              <w:top w:w="60" w:type="dxa"/>
              <w:left w:w="60" w:type="dxa"/>
              <w:bottom w:w="60" w:type="dxa"/>
              <w:right w:w="60" w:type="dxa"/>
            </w:tcMar>
          </w:tcPr>
          <w:p w14:paraId="145C86D6" w14:textId="77777777" w:rsidR="00000000" w:rsidRDefault="00000000">
            <w:r>
              <w:t>Yes</w:t>
            </w:r>
          </w:p>
        </w:tc>
        <w:tc>
          <w:tcPr>
            <w:tcW w:w="1289" w:type="dxa"/>
            <w:tcMar>
              <w:top w:w="60" w:type="dxa"/>
              <w:left w:w="60" w:type="dxa"/>
              <w:bottom w:w="60" w:type="dxa"/>
              <w:right w:w="60" w:type="dxa"/>
            </w:tcMar>
          </w:tcPr>
          <w:p w14:paraId="3CAD6EBA" w14:textId="77777777" w:rsidR="00000000" w:rsidRDefault="00000000">
            <w:r>
              <w:t>Yes</w:t>
            </w:r>
          </w:p>
        </w:tc>
        <w:tc>
          <w:tcPr>
            <w:tcW w:w="1289" w:type="dxa"/>
            <w:tcMar>
              <w:top w:w="60" w:type="dxa"/>
              <w:left w:w="60" w:type="dxa"/>
              <w:bottom w:w="60" w:type="dxa"/>
              <w:right w:w="60" w:type="dxa"/>
            </w:tcMar>
          </w:tcPr>
          <w:p w14:paraId="647D9BC7" w14:textId="77777777" w:rsidR="00000000" w:rsidRDefault="00000000">
            <w:r>
              <w:t>Yes</w:t>
            </w:r>
          </w:p>
        </w:tc>
      </w:tr>
      <w:tr w:rsidR="007164EB" w14:paraId="6A0E8A89" w14:textId="77777777">
        <w:trPr>
          <w:jc w:val="center"/>
        </w:trPr>
        <w:tc>
          <w:tcPr>
            <w:tcW w:w="1289" w:type="dxa"/>
            <w:tcMar>
              <w:top w:w="60" w:type="dxa"/>
              <w:left w:w="60" w:type="dxa"/>
              <w:bottom w:w="60" w:type="dxa"/>
              <w:right w:w="60" w:type="dxa"/>
            </w:tcMar>
          </w:tcPr>
          <w:p w14:paraId="174A6BF7" w14:textId="77777777" w:rsidR="00000000" w:rsidRDefault="00000000">
            <w:r>
              <w:lastRenderedPageBreak/>
              <w:t>231</w:t>
            </w:r>
          </w:p>
        </w:tc>
        <w:tc>
          <w:tcPr>
            <w:tcW w:w="1289" w:type="dxa"/>
            <w:tcMar>
              <w:top w:w="60" w:type="dxa"/>
              <w:left w:w="60" w:type="dxa"/>
              <w:bottom w:w="60" w:type="dxa"/>
              <w:right w:w="60" w:type="dxa"/>
            </w:tcMar>
          </w:tcPr>
          <w:p w14:paraId="1D1C9B87" w14:textId="77777777" w:rsidR="00000000" w:rsidRDefault="00000000">
            <w:r>
              <w:t>TW-EF-H39-L3</w:t>
            </w:r>
          </w:p>
        </w:tc>
        <w:tc>
          <w:tcPr>
            <w:tcW w:w="1289" w:type="dxa"/>
            <w:tcMar>
              <w:top w:w="60" w:type="dxa"/>
              <w:left w:w="60" w:type="dxa"/>
              <w:bottom w:w="60" w:type="dxa"/>
              <w:right w:w="60" w:type="dxa"/>
            </w:tcMar>
          </w:tcPr>
          <w:p w14:paraId="6D8757BE" w14:textId="77777777" w:rsidR="00000000" w:rsidRDefault="00000000">
            <w:r>
              <w:t>39/3</w:t>
            </w:r>
          </w:p>
        </w:tc>
        <w:tc>
          <w:tcPr>
            <w:tcW w:w="1289" w:type="dxa"/>
            <w:tcMar>
              <w:top w:w="60" w:type="dxa"/>
              <w:left w:w="60" w:type="dxa"/>
              <w:bottom w:w="60" w:type="dxa"/>
              <w:right w:w="60" w:type="dxa"/>
            </w:tcMar>
          </w:tcPr>
          <w:p w14:paraId="7C3DFBB9" w14:textId="77777777" w:rsidR="00000000" w:rsidRDefault="00000000">
            <w:r>
              <w:t>327</w:t>
            </w:r>
          </w:p>
        </w:tc>
        <w:tc>
          <w:tcPr>
            <w:tcW w:w="1289" w:type="dxa"/>
            <w:tcMar>
              <w:top w:w="60" w:type="dxa"/>
              <w:left w:w="60" w:type="dxa"/>
              <w:bottom w:w="60" w:type="dxa"/>
              <w:right w:w="60" w:type="dxa"/>
            </w:tcMar>
          </w:tcPr>
          <w:p w14:paraId="70EED107" w14:textId="77777777" w:rsidR="00000000" w:rsidRDefault="00000000">
            <w:r>
              <w:t>197</w:t>
            </w:r>
          </w:p>
        </w:tc>
        <w:tc>
          <w:tcPr>
            <w:tcW w:w="1289" w:type="dxa"/>
            <w:tcMar>
              <w:top w:w="60" w:type="dxa"/>
              <w:left w:w="60" w:type="dxa"/>
              <w:bottom w:w="60" w:type="dxa"/>
              <w:right w:w="60" w:type="dxa"/>
            </w:tcMar>
          </w:tcPr>
          <w:p w14:paraId="14D5FE3E" w14:textId="77777777" w:rsidR="00000000" w:rsidRDefault="00000000">
            <w:r>
              <w:t>Yes</w:t>
            </w:r>
          </w:p>
        </w:tc>
        <w:tc>
          <w:tcPr>
            <w:tcW w:w="1289" w:type="dxa"/>
            <w:tcMar>
              <w:top w:w="60" w:type="dxa"/>
              <w:left w:w="60" w:type="dxa"/>
              <w:bottom w:w="60" w:type="dxa"/>
              <w:right w:w="60" w:type="dxa"/>
            </w:tcMar>
          </w:tcPr>
          <w:p w14:paraId="70875E5F" w14:textId="77777777" w:rsidR="00000000" w:rsidRDefault="00000000">
            <w:r>
              <w:t>Yes</w:t>
            </w:r>
          </w:p>
        </w:tc>
        <w:tc>
          <w:tcPr>
            <w:tcW w:w="1289" w:type="dxa"/>
            <w:tcMar>
              <w:top w:w="60" w:type="dxa"/>
              <w:left w:w="60" w:type="dxa"/>
              <w:bottom w:w="60" w:type="dxa"/>
              <w:right w:w="60" w:type="dxa"/>
            </w:tcMar>
          </w:tcPr>
          <w:p w14:paraId="143C5827" w14:textId="77777777" w:rsidR="00000000" w:rsidRDefault="00000000">
            <w:r>
              <w:t>Yes</w:t>
            </w:r>
          </w:p>
        </w:tc>
      </w:tr>
      <w:tr w:rsidR="007164EB" w14:paraId="19330FFC" w14:textId="77777777">
        <w:trPr>
          <w:jc w:val="center"/>
        </w:trPr>
        <w:tc>
          <w:tcPr>
            <w:tcW w:w="1289" w:type="dxa"/>
            <w:tcMar>
              <w:top w:w="60" w:type="dxa"/>
              <w:left w:w="60" w:type="dxa"/>
              <w:bottom w:w="60" w:type="dxa"/>
              <w:right w:w="60" w:type="dxa"/>
            </w:tcMar>
          </w:tcPr>
          <w:p w14:paraId="4AE596B7" w14:textId="77777777" w:rsidR="00000000" w:rsidRDefault="00000000">
            <w:r>
              <w:t>232</w:t>
            </w:r>
          </w:p>
        </w:tc>
        <w:tc>
          <w:tcPr>
            <w:tcW w:w="1289" w:type="dxa"/>
            <w:tcMar>
              <w:top w:w="60" w:type="dxa"/>
              <w:left w:w="60" w:type="dxa"/>
              <w:bottom w:w="60" w:type="dxa"/>
              <w:right w:w="60" w:type="dxa"/>
            </w:tcMar>
          </w:tcPr>
          <w:p w14:paraId="64D3C85D" w14:textId="77777777" w:rsidR="00000000" w:rsidRDefault="00000000">
            <w:r>
              <w:t>TW-EF-H39-L4</w:t>
            </w:r>
          </w:p>
        </w:tc>
        <w:tc>
          <w:tcPr>
            <w:tcW w:w="1289" w:type="dxa"/>
            <w:tcMar>
              <w:top w:w="60" w:type="dxa"/>
              <w:left w:w="60" w:type="dxa"/>
              <w:bottom w:w="60" w:type="dxa"/>
              <w:right w:w="60" w:type="dxa"/>
            </w:tcMar>
          </w:tcPr>
          <w:p w14:paraId="2BBA887B" w14:textId="77777777" w:rsidR="00000000" w:rsidRDefault="00000000">
            <w:r>
              <w:t>39/4</w:t>
            </w:r>
          </w:p>
        </w:tc>
        <w:tc>
          <w:tcPr>
            <w:tcW w:w="1289" w:type="dxa"/>
            <w:tcMar>
              <w:top w:w="60" w:type="dxa"/>
              <w:left w:w="60" w:type="dxa"/>
              <w:bottom w:w="60" w:type="dxa"/>
              <w:right w:w="60" w:type="dxa"/>
            </w:tcMar>
          </w:tcPr>
          <w:p w14:paraId="2E12915B" w14:textId="77777777" w:rsidR="00000000" w:rsidRDefault="00000000">
            <w:r>
              <w:t>327</w:t>
            </w:r>
          </w:p>
        </w:tc>
        <w:tc>
          <w:tcPr>
            <w:tcW w:w="1289" w:type="dxa"/>
            <w:tcMar>
              <w:top w:w="60" w:type="dxa"/>
              <w:left w:w="60" w:type="dxa"/>
              <w:bottom w:w="60" w:type="dxa"/>
              <w:right w:w="60" w:type="dxa"/>
            </w:tcMar>
          </w:tcPr>
          <w:p w14:paraId="195F0C27" w14:textId="77777777" w:rsidR="00000000" w:rsidRDefault="00000000">
            <w:r>
              <w:t>199</w:t>
            </w:r>
          </w:p>
        </w:tc>
        <w:tc>
          <w:tcPr>
            <w:tcW w:w="1289" w:type="dxa"/>
            <w:tcMar>
              <w:top w:w="60" w:type="dxa"/>
              <w:left w:w="60" w:type="dxa"/>
              <w:bottom w:w="60" w:type="dxa"/>
              <w:right w:w="60" w:type="dxa"/>
            </w:tcMar>
          </w:tcPr>
          <w:p w14:paraId="6E620191" w14:textId="77777777" w:rsidR="00000000" w:rsidRDefault="00000000">
            <w:r>
              <w:t>Yes</w:t>
            </w:r>
          </w:p>
        </w:tc>
        <w:tc>
          <w:tcPr>
            <w:tcW w:w="1289" w:type="dxa"/>
            <w:tcMar>
              <w:top w:w="60" w:type="dxa"/>
              <w:left w:w="60" w:type="dxa"/>
              <w:bottom w:w="60" w:type="dxa"/>
              <w:right w:w="60" w:type="dxa"/>
            </w:tcMar>
          </w:tcPr>
          <w:p w14:paraId="40E309DE" w14:textId="77777777" w:rsidR="00000000" w:rsidRDefault="00000000">
            <w:r>
              <w:t>Yes</w:t>
            </w:r>
          </w:p>
        </w:tc>
        <w:tc>
          <w:tcPr>
            <w:tcW w:w="1289" w:type="dxa"/>
            <w:tcMar>
              <w:top w:w="60" w:type="dxa"/>
              <w:left w:w="60" w:type="dxa"/>
              <w:bottom w:w="60" w:type="dxa"/>
              <w:right w:w="60" w:type="dxa"/>
            </w:tcMar>
          </w:tcPr>
          <w:p w14:paraId="60FE5C98" w14:textId="77777777" w:rsidR="00000000" w:rsidRDefault="00000000">
            <w:r>
              <w:t>Yes</w:t>
            </w:r>
          </w:p>
        </w:tc>
      </w:tr>
      <w:tr w:rsidR="007164EB" w14:paraId="742DC38A" w14:textId="77777777">
        <w:trPr>
          <w:jc w:val="center"/>
        </w:trPr>
        <w:tc>
          <w:tcPr>
            <w:tcW w:w="1289" w:type="dxa"/>
            <w:tcMar>
              <w:top w:w="60" w:type="dxa"/>
              <w:left w:w="60" w:type="dxa"/>
              <w:bottom w:w="60" w:type="dxa"/>
              <w:right w:w="60" w:type="dxa"/>
            </w:tcMar>
          </w:tcPr>
          <w:p w14:paraId="56F8E514" w14:textId="77777777" w:rsidR="00000000" w:rsidRDefault="00000000">
            <w:r>
              <w:t>233</w:t>
            </w:r>
          </w:p>
        </w:tc>
        <w:tc>
          <w:tcPr>
            <w:tcW w:w="1289" w:type="dxa"/>
            <w:tcMar>
              <w:top w:w="60" w:type="dxa"/>
              <w:left w:w="60" w:type="dxa"/>
              <w:bottom w:w="60" w:type="dxa"/>
              <w:right w:w="60" w:type="dxa"/>
            </w:tcMar>
          </w:tcPr>
          <w:p w14:paraId="25790264" w14:textId="77777777" w:rsidR="00000000" w:rsidRDefault="00000000">
            <w:r>
              <w:t>TW-EF-H39-L5</w:t>
            </w:r>
          </w:p>
        </w:tc>
        <w:tc>
          <w:tcPr>
            <w:tcW w:w="1289" w:type="dxa"/>
            <w:tcMar>
              <w:top w:w="60" w:type="dxa"/>
              <w:left w:w="60" w:type="dxa"/>
              <w:bottom w:w="60" w:type="dxa"/>
              <w:right w:w="60" w:type="dxa"/>
            </w:tcMar>
          </w:tcPr>
          <w:p w14:paraId="2E5D6CCD" w14:textId="77777777" w:rsidR="00000000" w:rsidRDefault="00000000">
            <w:r>
              <w:t>39/5</w:t>
            </w:r>
          </w:p>
        </w:tc>
        <w:tc>
          <w:tcPr>
            <w:tcW w:w="1289" w:type="dxa"/>
            <w:tcMar>
              <w:top w:w="60" w:type="dxa"/>
              <w:left w:w="60" w:type="dxa"/>
              <w:bottom w:w="60" w:type="dxa"/>
              <w:right w:w="60" w:type="dxa"/>
            </w:tcMar>
          </w:tcPr>
          <w:p w14:paraId="5123D056" w14:textId="77777777" w:rsidR="00000000" w:rsidRDefault="00000000">
            <w:r>
              <w:t>327</w:t>
            </w:r>
          </w:p>
        </w:tc>
        <w:tc>
          <w:tcPr>
            <w:tcW w:w="1289" w:type="dxa"/>
            <w:tcMar>
              <w:top w:w="60" w:type="dxa"/>
              <w:left w:w="60" w:type="dxa"/>
              <w:bottom w:w="60" w:type="dxa"/>
              <w:right w:w="60" w:type="dxa"/>
            </w:tcMar>
          </w:tcPr>
          <w:p w14:paraId="65FC413E" w14:textId="77777777" w:rsidR="00000000" w:rsidRDefault="00000000">
            <w:r>
              <w:t>196</w:t>
            </w:r>
          </w:p>
        </w:tc>
        <w:tc>
          <w:tcPr>
            <w:tcW w:w="1289" w:type="dxa"/>
            <w:tcMar>
              <w:top w:w="60" w:type="dxa"/>
              <w:left w:w="60" w:type="dxa"/>
              <w:bottom w:w="60" w:type="dxa"/>
              <w:right w:w="60" w:type="dxa"/>
            </w:tcMar>
          </w:tcPr>
          <w:p w14:paraId="195FC4BD" w14:textId="77777777" w:rsidR="00000000" w:rsidRDefault="00000000">
            <w:r>
              <w:t>Yes</w:t>
            </w:r>
          </w:p>
        </w:tc>
        <w:tc>
          <w:tcPr>
            <w:tcW w:w="1289" w:type="dxa"/>
            <w:tcMar>
              <w:top w:w="60" w:type="dxa"/>
              <w:left w:w="60" w:type="dxa"/>
              <w:bottom w:w="60" w:type="dxa"/>
              <w:right w:w="60" w:type="dxa"/>
            </w:tcMar>
          </w:tcPr>
          <w:p w14:paraId="0A0B38A4" w14:textId="77777777" w:rsidR="00000000" w:rsidRDefault="00000000">
            <w:r>
              <w:t>Yes</w:t>
            </w:r>
          </w:p>
        </w:tc>
        <w:tc>
          <w:tcPr>
            <w:tcW w:w="1289" w:type="dxa"/>
            <w:tcMar>
              <w:top w:w="60" w:type="dxa"/>
              <w:left w:w="60" w:type="dxa"/>
              <w:bottom w:w="60" w:type="dxa"/>
              <w:right w:w="60" w:type="dxa"/>
            </w:tcMar>
          </w:tcPr>
          <w:p w14:paraId="6B88A4F9" w14:textId="77777777" w:rsidR="00000000" w:rsidRDefault="00000000">
            <w:r>
              <w:t>Yes</w:t>
            </w:r>
          </w:p>
        </w:tc>
      </w:tr>
      <w:tr w:rsidR="007164EB" w14:paraId="038245AE" w14:textId="77777777">
        <w:trPr>
          <w:jc w:val="center"/>
        </w:trPr>
        <w:tc>
          <w:tcPr>
            <w:tcW w:w="1289" w:type="dxa"/>
            <w:tcMar>
              <w:top w:w="60" w:type="dxa"/>
              <w:left w:w="60" w:type="dxa"/>
              <w:bottom w:w="60" w:type="dxa"/>
              <w:right w:w="60" w:type="dxa"/>
            </w:tcMar>
          </w:tcPr>
          <w:p w14:paraId="1AB3724E" w14:textId="77777777" w:rsidR="00000000" w:rsidRDefault="00000000">
            <w:r>
              <w:t>234</w:t>
            </w:r>
          </w:p>
        </w:tc>
        <w:tc>
          <w:tcPr>
            <w:tcW w:w="1289" w:type="dxa"/>
            <w:tcMar>
              <w:top w:w="60" w:type="dxa"/>
              <w:left w:w="60" w:type="dxa"/>
              <w:bottom w:w="60" w:type="dxa"/>
              <w:right w:w="60" w:type="dxa"/>
            </w:tcMar>
          </w:tcPr>
          <w:p w14:paraId="7134E6D6" w14:textId="77777777" w:rsidR="00000000" w:rsidRDefault="00000000">
            <w:r>
              <w:t>TW-EF-H39-L6</w:t>
            </w:r>
          </w:p>
        </w:tc>
        <w:tc>
          <w:tcPr>
            <w:tcW w:w="1289" w:type="dxa"/>
            <w:tcMar>
              <w:top w:w="60" w:type="dxa"/>
              <w:left w:w="60" w:type="dxa"/>
              <w:bottom w:w="60" w:type="dxa"/>
              <w:right w:w="60" w:type="dxa"/>
            </w:tcMar>
          </w:tcPr>
          <w:p w14:paraId="15888B0B" w14:textId="77777777" w:rsidR="00000000" w:rsidRDefault="00000000">
            <w:r>
              <w:t>39/6</w:t>
            </w:r>
          </w:p>
        </w:tc>
        <w:tc>
          <w:tcPr>
            <w:tcW w:w="1289" w:type="dxa"/>
            <w:tcMar>
              <w:top w:w="60" w:type="dxa"/>
              <w:left w:w="60" w:type="dxa"/>
              <w:bottom w:w="60" w:type="dxa"/>
              <w:right w:w="60" w:type="dxa"/>
            </w:tcMar>
          </w:tcPr>
          <w:p w14:paraId="324ADCAB" w14:textId="77777777" w:rsidR="00000000" w:rsidRDefault="00000000">
            <w:r>
              <w:t>327</w:t>
            </w:r>
          </w:p>
        </w:tc>
        <w:tc>
          <w:tcPr>
            <w:tcW w:w="1289" w:type="dxa"/>
            <w:tcMar>
              <w:top w:w="60" w:type="dxa"/>
              <w:left w:w="60" w:type="dxa"/>
              <w:bottom w:w="60" w:type="dxa"/>
              <w:right w:w="60" w:type="dxa"/>
            </w:tcMar>
          </w:tcPr>
          <w:p w14:paraId="7D006462" w14:textId="77777777" w:rsidR="00000000" w:rsidRDefault="00000000">
            <w:r>
              <w:t>179</w:t>
            </w:r>
          </w:p>
        </w:tc>
        <w:tc>
          <w:tcPr>
            <w:tcW w:w="1289" w:type="dxa"/>
            <w:tcMar>
              <w:top w:w="60" w:type="dxa"/>
              <w:left w:w="60" w:type="dxa"/>
              <w:bottom w:w="60" w:type="dxa"/>
              <w:right w:w="60" w:type="dxa"/>
            </w:tcMar>
          </w:tcPr>
          <w:p w14:paraId="131802C2" w14:textId="77777777" w:rsidR="00000000" w:rsidRDefault="00000000">
            <w:r>
              <w:t>Yes</w:t>
            </w:r>
          </w:p>
        </w:tc>
        <w:tc>
          <w:tcPr>
            <w:tcW w:w="1289" w:type="dxa"/>
            <w:tcMar>
              <w:top w:w="60" w:type="dxa"/>
              <w:left w:w="60" w:type="dxa"/>
              <w:bottom w:w="60" w:type="dxa"/>
              <w:right w:w="60" w:type="dxa"/>
            </w:tcMar>
          </w:tcPr>
          <w:p w14:paraId="1B2E8965" w14:textId="77777777" w:rsidR="00000000" w:rsidRDefault="00000000">
            <w:r>
              <w:t>Yes</w:t>
            </w:r>
          </w:p>
        </w:tc>
        <w:tc>
          <w:tcPr>
            <w:tcW w:w="1289" w:type="dxa"/>
            <w:tcMar>
              <w:top w:w="60" w:type="dxa"/>
              <w:left w:w="60" w:type="dxa"/>
              <w:bottom w:w="60" w:type="dxa"/>
              <w:right w:w="60" w:type="dxa"/>
            </w:tcMar>
          </w:tcPr>
          <w:p w14:paraId="6359B504" w14:textId="77777777" w:rsidR="00000000" w:rsidRDefault="00000000">
            <w:r>
              <w:t>Yes</w:t>
            </w:r>
          </w:p>
        </w:tc>
      </w:tr>
      <w:tr w:rsidR="007164EB" w14:paraId="4BAF1D7C" w14:textId="77777777">
        <w:trPr>
          <w:jc w:val="center"/>
        </w:trPr>
        <w:tc>
          <w:tcPr>
            <w:tcW w:w="1289" w:type="dxa"/>
            <w:tcMar>
              <w:top w:w="60" w:type="dxa"/>
              <w:left w:w="60" w:type="dxa"/>
              <w:bottom w:w="60" w:type="dxa"/>
              <w:right w:w="60" w:type="dxa"/>
            </w:tcMar>
          </w:tcPr>
          <w:p w14:paraId="37B7D4EA" w14:textId="77777777" w:rsidR="00000000" w:rsidRDefault="00000000">
            <w:r>
              <w:t>235</w:t>
            </w:r>
          </w:p>
        </w:tc>
        <w:tc>
          <w:tcPr>
            <w:tcW w:w="1289" w:type="dxa"/>
            <w:tcMar>
              <w:top w:w="60" w:type="dxa"/>
              <w:left w:w="60" w:type="dxa"/>
              <w:bottom w:w="60" w:type="dxa"/>
              <w:right w:w="60" w:type="dxa"/>
            </w:tcMar>
          </w:tcPr>
          <w:p w14:paraId="226FF166" w14:textId="77777777" w:rsidR="00000000" w:rsidRDefault="00000000">
            <w:r>
              <w:t>TW-EF-H40-L1</w:t>
            </w:r>
          </w:p>
        </w:tc>
        <w:tc>
          <w:tcPr>
            <w:tcW w:w="1289" w:type="dxa"/>
            <w:tcMar>
              <w:top w:w="60" w:type="dxa"/>
              <w:left w:w="60" w:type="dxa"/>
              <w:bottom w:w="60" w:type="dxa"/>
              <w:right w:w="60" w:type="dxa"/>
            </w:tcMar>
          </w:tcPr>
          <w:p w14:paraId="3B8C881B" w14:textId="77777777" w:rsidR="00000000" w:rsidRDefault="00000000">
            <w:r>
              <w:t>40/1</w:t>
            </w:r>
          </w:p>
        </w:tc>
        <w:tc>
          <w:tcPr>
            <w:tcW w:w="1289" w:type="dxa"/>
            <w:tcMar>
              <w:top w:w="60" w:type="dxa"/>
              <w:left w:w="60" w:type="dxa"/>
              <w:bottom w:w="60" w:type="dxa"/>
              <w:right w:w="60" w:type="dxa"/>
            </w:tcMar>
          </w:tcPr>
          <w:p w14:paraId="194E5A8A" w14:textId="77777777" w:rsidR="00000000" w:rsidRDefault="00000000">
            <w:r>
              <w:t>332</w:t>
            </w:r>
          </w:p>
        </w:tc>
        <w:tc>
          <w:tcPr>
            <w:tcW w:w="1289" w:type="dxa"/>
            <w:tcMar>
              <w:top w:w="60" w:type="dxa"/>
              <w:left w:w="60" w:type="dxa"/>
              <w:bottom w:w="60" w:type="dxa"/>
              <w:right w:w="60" w:type="dxa"/>
            </w:tcMar>
          </w:tcPr>
          <w:p w14:paraId="6DF414BB" w14:textId="77777777" w:rsidR="00000000" w:rsidRDefault="00000000">
            <w:r>
              <w:t>195</w:t>
            </w:r>
          </w:p>
        </w:tc>
        <w:tc>
          <w:tcPr>
            <w:tcW w:w="1289" w:type="dxa"/>
            <w:tcMar>
              <w:top w:w="60" w:type="dxa"/>
              <w:left w:w="60" w:type="dxa"/>
              <w:bottom w:w="60" w:type="dxa"/>
              <w:right w:w="60" w:type="dxa"/>
            </w:tcMar>
          </w:tcPr>
          <w:p w14:paraId="47CC3767" w14:textId="77777777" w:rsidR="00000000" w:rsidRDefault="00000000">
            <w:r>
              <w:t>Yes</w:t>
            </w:r>
          </w:p>
        </w:tc>
        <w:tc>
          <w:tcPr>
            <w:tcW w:w="1289" w:type="dxa"/>
            <w:tcMar>
              <w:top w:w="60" w:type="dxa"/>
              <w:left w:w="60" w:type="dxa"/>
              <w:bottom w:w="60" w:type="dxa"/>
              <w:right w:w="60" w:type="dxa"/>
            </w:tcMar>
          </w:tcPr>
          <w:p w14:paraId="007652CC" w14:textId="77777777" w:rsidR="00000000" w:rsidRDefault="00000000">
            <w:r>
              <w:t>Yes</w:t>
            </w:r>
          </w:p>
        </w:tc>
        <w:tc>
          <w:tcPr>
            <w:tcW w:w="1289" w:type="dxa"/>
            <w:tcMar>
              <w:top w:w="60" w:type="dxa"/>
              <w:left w:w="60" w:type="dxa"/>
              <w:bottom w:w="60" w:type="dxa"/>
              <w:right w:w="60" w:type="dxa"/>
            </w:tcMar>
          </w:tcPr>
          <w:p w14:paraId="5653108F" w14:textId="77777777" w:rsidR="00000000" w:rsidRDefault="00000000">
            <w:r>
              <w:t>Yes</w:t>
            </w:r>
          </w:p>
        </w:tc>
      </w:tr>
      <w:tr w:rsidR="007164EB" w14:paraId="5B5D9A4E" w14:textId="77777777">
        <w:trPr>
          <w:jc w:val="center"/>
        </w:trPr>
        <w:tc>
          <w:tcPr>
            <w:tcW w:w="1289" w:type="dxa"/>
            <w:tcMar>
              <w:top w:w="60" w:type="dxa"/>
              <w:left w:w="60" w:type="dxa"/>
              <w:bottom w:w="60" w:type="dxa"/>
              <w:right w:w="60" w:type="dxa"/>
            </w:tcMar>
          </w:tcPr>
          <w:p w14:paraId="180AF3B1" w14:textId="77777777" w:rsidR="00000000" w:rsidRDefault="00000000">
            <w:r>
              <w:t>236</w:t>
            </w:r>
          </w:p>
        </w:tc>
        <w:tc>
          <w:tcPr>
            <w:tcW w:w="1289" w:type="dxa"/>
            <w:tcMar>
              <w:top w:w="60" w:type="dxa"/>
              <w:left w:w="60" w:type="dxa"/>
              <w:bottom w:w="60" w:type="dxa"/>
              <w:right w:w="60" w:type="dxa"/>
            </w:tcMar>
          </w:tcPr>
          <w:p w14:paraId="77339860" w14:textId="77777777" w:rsidR="00000000" w:rsidRDefault="00000000">
            <w:r>
              <w:t>TW-EF-H40-L2</w:t>
            </w:r>
          </w:p>
        </w:tc>
        <w:tc>
          <w:tcPr>
            <w:tcW w:w="1289" w:type="dxa"/>
            <w:tcMar>
              <w:top w:w="60" w:type="dxa"/>
              <w:left w:w="60" w:type="dxa"/>
              <w:bottom w:w="60" w:type="dxa"/>
              <w:right w:w="60" w:type="dxa"/>
            </w:tcMar>
          </w:tcPr>
          <w:p w14:paraId="11699B3B" w14:textId="77777777" w:rsidR="00000000" w:rsidRDefault="00000000">
            <w:r>
              <w:t>40/2</w:t>
            </w:r>
          </w:p>
        </w:tc>
        <w:tc>
          <w:tcPr>
            <w:tcW w:w="1289" w:type="dxa"/>
            <w:tcMar>
              <w:top w:w="60" w:type="dxa"/>
              <w:left w:w="60" w:type="dxa"/>
              <w:bottom w:w="60" w:type="dxa"/>
              <w:right w:w="60" w:type="dxa"/>
            </w:tcMar>
          </w:tcPr>
          <w:p w14:paraId="1B74DFC2" w14:textId="77777777" w:rsidR="00000000" w:rsidRDefault="00000000">
            <w:r>
              <w:t>332</w:t>
            </w:r>
          </w:p>
        </w:tc>
        <w:tc>
          <w:tcPr>
            <w:tcW w:w="1289" w:type="dxa"/>
            <w:tcMar>
              <w:top w:w="60" w:type="dxa"/>
              <w:left w:w="60" w:type="dxa"/>
              <w:bottom w:w="60" w:type="dxa"/>
              <w:right w:w="60" w:type="dxa"/>
            </w:tcMar>
          </w:tcPr>
          <w:p w14:paraId="6DB8C73A" w14:textId="77777777" w:rsidR="00000000" w:rsidRDefault="00000000">
            <w:r>
              <w:t>189</w:t>
            </w:r>
          </w:p>
        </w:tc>
        <w:tc>
          <w:tcPr>
            <w:tcW w:w="1289" w:type="dxa"/>
            <w:tcMar>
              <w:top w:w="60" w:type="dxa"/>
              <w:left w:w="60" w:type="dxa"/>
              <w:bottom w:w="60" w:type="dxa"/>
              <w:right w:w="60" w:type="dxa"/>
            </w:tcMar>
          </w:tcPr>
          <w:p w14:paraId="64BFED49" w14:textId="77777777" w:rsidR="00000000" w:rsidRDefault="00000000">
            <w:r>
              <w:t>Yes</w:t>
            </w:r>
          </w:p>
        </w:tc>
        <w:tc>
          <w:tcPr>
            <w:tcW w:w="1289" w:type="dxa"/>
            <w:tcMar>
              <w:top w:w="60" w:type="dxa"/>
              <w:left w:w="60" w:type="dxa"/>
              <w:bottom w:w="60" w:type="dxa"/>
              <w:right w:w="60" w:type="dxa"/>
            </w:tcMar>
          </w:tcPr>
          <w:p w14:paraId="31FEF50B" w14:textId="77777777" w:rsidR="00000000" w:rsidRDefault="00000000">
            <w:r>
              <w:t>Yes</w:t>
            </w:r>
          </w:p>
        </w:tc>
        <w:tc>
          <w:tcPr>
            <w:tcW w:w="1289" w:type="dxa"/>
            <w:tcMar>
              <w:top w:w="60" w:type="dxa"/>
              <w:left w:w="60" w:type="dxa"/>
              <w:bottom w:w="60" w:type="dxa"/>
              <w:right w:w="60" w:type="dxa"/>
            </w:tcMar>
          </w:tcPr>
          <w:p w14:paraId="1D0B7393" w14:textId="77777777" w:rsidR="00000000" w:rsidRDefault="00000000">
            <w:r>
              <w:t>Yes</w:t>
            </w:r>
          </w:p>
        </w:tc>
      </w:tr>
      <w:tr w:rsidR="007164EB" w14:paraId="16D691E5" w14:textId="77777777">
        <w:trPr>
          <w:jc w:val="center"/>
        </w:trPr>
        <w:tc>
          <w:tcPr>
            <w:tcW w:w="1289" w:type="dxa"/>
            <w:tcMar>
              <w:top w:w="60" w:type="dxa"/>
              <w:left w:w="60" w:type="dxa"/>
              <w:bottom w:w="60" w:type="dxa"/>
              <w:right w:w="60" w:type="dxa"/>
            </w:tcMar>
          </w:tcPr>
          <w:p w14:paraId="30F57C40" w14:textId="77777777" w:rsidR="00000000" w:rsidRDefault="00000000">
            <w:r>
              <w:t>237</w:t>
            </w:r>
          </w:p>
        </w:tc>
        <w:tc>
          <w:tcPr>
            <w:tcW w:w="1289" w:type="dxa"/>
            <w:tcMar>
              <w:top w:w="60" w:type="dxa"/>
              <w:left w:w="60" w:type="dxa"/>
              <w:bottom w:w="60" w:type="dxa"/>
              <w:right w:w="60" w:type="dxa"/>
            </w:tcMar>
          </w:tcPr>
          <w:p w14:paraId="54AC7BE4" w14:textId="77777777" w:rsidR="00000000" w:rsidRDefault="00000000">
            <w:r>
              <w:t>TW-EF-H40-L3</w:t>
            </w:r>
          </w:p>
        </w:tc>
        <w:tc>
          <w:tcPr>
            <w:tcW w:w="1289" w:type="dxa"/>
            <w:tcMar>
              <w:top w:w="60" w:type="dxa"/>
              <w:left w:w="60" w:type="dxa"/>
              <w:bottom w:w="60" w:type="dxa"/>
              <w:right w:w="60" w:type="dxa"/>
            </w:tcMar>
          </w:tcPr>
          <w:p w14:paraId="7819AF18" w14:textId="77777777" w:rsidR="00000000" w:rsidRDefault="00000000">
            <w:r>
              <w:t>40/3</w:t>
            </w:r>
          </w:p>
        </w:tc>
        <w:tc>
          <w:tcPr>
            <w:tcW w:w="1289" w:type="dxa"/>
            <w:tcMar>
              <w:top w:w="60" w:type="dxa"/>
              <w:left w:w="60" w:type="dxa"/>
              <w:bottom w:w="60" w:type="dxa"/>
              <w:right w:w="60" w:type="dxa"/>
            </w:tcMar>
          </w:tcPr>
          <w:p w14:paraId="0C5F20AF" w14:textId="77777777" w:rsidR="00000000" w:rsidRDefault="00000000">
            <w:r>
              <w:t>332</w:t>
            </w:r>
          </w:p>
        </w:tc>
        <w:tc>
          <w:tcPr>
            <w:tcW w:w="1289" w:type="dxa"/>
            <w:tcMar>
              <w:top w:w="60" w:type="dxa"/>
              <w:left w:w="60" w:type="dxa"/>
              <w:bottom w:w="60" w:type="dxa"/>
              <w:right w:w="60" w:type="dxa"/>
            </w:tcMar>
          </w:tcPr>
          <w:p w14:paraId="3875A1E1" w14:textId="77777777" w:rsidR="00000000" w:rsidRDefault="00000000">
            <w:r>
              <w:t>197</w:t>
            </w:r>
          </w:p>
        </w:tc>
        <w:tc>
          <w:tcPr>
            <w:tcW w:w="1289" w:type="dxa"/>
            <w:tcMar>
              <w:top w:w="60" w:type="dxa"/>
              <w:left w:w="60" w:type="dxa"/>
              <w:bottom w:w="60" w:type="dxa"/>
              <w:right w:w="60" w:type="dxa"/>
            </w:tcMar>
          </w:tcPr>
          <w:p w14:paraId="13D01972" w14:textId="77777777" w:rsidR="00000000" w:rsidRDefault="00000000">
            <w:r>
              <w:t>Yes</w:t>
            </w:r>
          </w:p>
        </w:tc>
        <w:tc>
          <w:tcPr>
            <w:tcW w:w="1289" w:type="dxa"/>
            <w:tcMar>
              <w:top w:w="60" w:type="dxa"/>
              <w:left w:w="60" w:type="dxa"/>
              <w:bottom w:w="60" w:type="dxa"/>
              <w:right w:w="60" w:type="dxa"/>
            </w:tcMar>
          </w:tcPr>
          <w:p w14:paraId="316CE2B0" w14:textId="77777777" w:rsidR="00000000" w:rsidRDefault="00000000">
            <w:r>
              <w:t>Yes</w:t>
            </w:r>
          </w:p>
        </w:tc>
        <w:tc>
          <w:tcPr>
            <w:tcW w:w="1289" w:type="dxa"/>
            <w:tcMar>
              <w:top w:w="60" w:type="dxa"/>
              <w:left w:w="60" w:type="dxa"/>
              <w:bottom w:w="60" w:type="dxa"/>
              <w:right w:w="60" w:type="dxa"/>
            </w:tcMar>
          </w:tcPr>
          <w:p w14:paraId="39413D39" w14:textId="77777777" w:rsidR="00000000" w:rsidRDefault="00000000">
            <w:r>
              <w:t>Yes</w:t>
            </w:r>
          </w:p>
        </w:tc>
      </w:tr>
      <w:tr w:rsidR="007164EB" w14:paraId="53896B6C" w14:textId="77777777">
        <w:trPr>
          <w:jc w:val="center"/>
        </w:trPr>
        <w:tc>
          <w:tcPr>
            <w:tcW w:w="1289" w:type="dxa"/>
            <w:tcMar>
              <w:top w:w="60" w:type="dxa"/>
              <w:left w:w="60" w:type="dxa"/>
              <w:bottom w:w="60" w:type="dxa"/>
              <w:right w:w="60" w:type="dxa"/>
            </w:tcMar>
          </w:tcPr>
          <w:p w14:paraId="40A7BE08" w14:textId="77777777" w:rsidR="00000000" w:rsidRDefault="00000000">
            <w:r>
              <w:t>238</w:t>
            </w:r>
          </w:p>
        </w:tc>
        <w:tc>
          <w:tcPr>
            <w:tcW w:w="1289" w:type="dxa"/>
            <w:tcMar>
              <w:top w:w="60" w:type="dxa"/>
              <w:left w:w="60" w:type="dxa"/>
              <w:bottom w:w="60" w:type="dxa"/>
              <w:right w:w="60" w:type="dxa"/>
            </w:tcMar>
          </w:tcPr>
          <w:p w14:paraId="7E320973" w14:textId="77777777" w:rsidR="00000000" w:rsidRDefault="00000000">
            <w:r>
              <w:t>TW-EF-H40-L4</w:t>
            </w:r>
          </w:p>
        </w:tc>
        <w:tc>
          <w:tcPr>
            <w:tcW w:w="1289" w:type="dxa"/>
            <w:tcMar>
              <w:top w:w="60" w:type="dxa"/>
              <w:left w:w="60" w:type="dxa"/>
              <w:bottom w:w="60" w:type="dxa"/>
              <w:right w:w="60" w:type="dxa"/>
            </w:tcMar>
          </w:tcPr>
          <w:p w14:paraId="60A18B18" w14:textId="77777777" w:rsidR="00000000" w:rsidRDefault="00000000">
            <w:r>
              <w:t>40/4</w:t>
            </w:r>
          </w:p>
        </w:tc>
        <w:tc>
          <w:tcPr>
            <w:tcW w:w="1289" w:type="dxa"/>
            <w:tcMar>
              <w:top w:w="60" w:type="dxa"/>
              <w:left w:w="60" w:type="dxa"/>
              <w:bottom w:w="60" w:type="dxa"/>
              <w:right w:w="60" w:type="dxa"/>
            </w:tcMar>
          </w:tcPr>
          <w:p w14:paraId="3061FD8C" w14:textId="77777777" w:rsidR="00000000" w:rsidRDefault="00000000">
            <w:r>
              <w:t>332</w:t>
            </w:r>
          </w:p>
        </w:tc>
        <w:tc>
          <w:tcPr>
            <w:tcW w:w="1289" w:type="dxa"/>
            <w:tcMar>
              <w:top w:w="60" w:type="dxa"/>
              <w:left w:w="60" w:type="dxa"/>
              <w:bottom w:w="60" w:type="dxa"/>
              <w:right w:w="60" w:type="dxa"/>
            </w:tcMar>
          </w:tcPr>
          <w:p w14:paraId="3A48B7EE" w14:textId="77777777" w:rsidR="00000000" w:rsidRDefault="00000000">
            <w:r>
              <w:t>195</w:t>
            </w:r>
          </w:p>
        </w:tc>
        <w:tc>
          <w:tcPr>
            <w:tcW w:w="1289" w:type="dxa"/>
            <w:tcMar>
              <w:top w:w="60" w:type="dxa"/>
              <w:left w:w="60" w:type="dxa"/>
              <w:bottom w:w="60" w:type="dxa"/>
              <w:right w:w="60" w:type="dxa"/>
            </w:tcMar>
          </w:tcPr>
          <w:p w14:paraId="12C4F7A9" w14:textId="77777777" w:rsidR="00000000" w:rsidRDefault="00000000">
            <w:r>
              <w:t>Yes</w:t>
            </w:r>
          </w:p>
        </w:tc>
        <w:tc>
          <w:tcPr>
            <w:tcW w:w="1289" w:type="dxa"/>
            <w:tcMar>
              <w:top w:w="60" w:type="dxa"/>
              <w:left w:w="60" w:type="dxa"/>
              <w:bottom w:w="60" w:type="dxa"/>
              <w:right w:w="60" w:type="dxa"/>
            </w:tcMar>
          </w:tcPr>
          <w:p w14:paraId="295DCBD6" w14:textId="77777777" w:rsidR="00000000" w:rsidRDefault="00000000">
            <w:r>
              <w:t>Yes</w:t>
            </w:r>
          </w:p>
        </w:tc>
        <w:tc>
          <w:tcPr>
            <w:tcW w:w="1289" w:type="dxa"/>
            <w:tcMar>
              <w:top w:w="60" w:type="dxa"/>
              <w:left w:w="60" w:type="dxa"/>
              <w:bottom w:w="60" w:type="dxa"/>
              <w:right w:w="60" w:type="dxa"/>
            </w:tcMar>
          </w:tcPr>
          <w:p w14:paraId="0E61A87D" w14:textId="77777777" w:rsidR="00000000" w:rsidRDefault="00000000">
            <w:r>
              <w:t>Yes</w:t>
            </w:r>
          </w:p>
        </w:tc>
      </w:tr>
      <w:tr w:rsidR="007164EB" w14:paraId="7977F4C6" w14:textId="77777777">
        <w:trPr>
          <w:jc w:val="center"/>
        </w:trPr>
        <w:tc>
          <w:tcPr>
            <w:tcW w:w="1289" w:type="dxa"/>
            <w:tcMar>
              <w:top w:w="60" w:type="dxa"/>
              <w:left w:w="60" w:type="dxa"/>
              <w:bottom w:w="60" w:type="dxa"/>
              <w:right w:w="60" w:type="dxa"/>
            </w:tcMar>
          </w:tcPr>
          <w:p w14:paraId="59EAE7EC" w14:textId="77777777" w:rsidR="00000000" w:rsidRDefault="00000000">
            <w:r>
              <w:t>239</w:t>
            </w:r>
          </w:p>
        </w:tc>
        <w:tc>
          <w:tcPr>
            <w:tcW w:w="1289" w:type="dxa"/>
            <w:tcMar>
              <w:top w:w="60" w:type="dxa"/>
              <w:left w:w="60" w:type="dxa"/>
              <w:bottom w:w="60" w:type="dxa"/>
              <w:right w:w="60" w:type="dxa"/>
            </w:tcMar>
          </w:tcPr>
          <w:p w14:paraId="23D032D6" w14:textId="77777777" w:rsidR="00000000" w:rsidRDefault="00000000">
            <w:r>
              <w:t>TW-EF-H40-L5</w:t>
            </w:r>
          </w:p>
        </w:tc>
        <w:tc>
          <w:tcPr>
            <w:tcW w:w="1289" w:type="dxa"/>
            <w:tcMar>
              <w:top w:w="60" w:type="dxa"/>
              <w:left w:w="60" w:type="dxa"/>
              <w:bottom w:w="60" w:type="dxa"/>
              <w:right w:w="60" w:type="dxa"/>
            </w:tcMar>
          </w:tcPr>
          <w:p w14:paraId="053AF704" w14:textId="77777777" w:rsidR="00000000" w:rsidRDefault="00000000">
            <w:r>
              <w:t>40/5</w:t>
            </w:r>
          </w:p>
        </w:tc>
        <w:tc>
          <w:tcPr>
            <w:tcW w:w="1289" w:type="dxa"/>
            <w:tcMar>
              <w:top w:w="60" w:type="dxa"/>
              <w:left w:w="60" w:type="dxa"/>
              <w:bottom w:w="60" w:type="dxa"/>
              <w:right w:w="60" w:type="dxa"/>
            </w:tcMar>
          </w:tcPr>
          <w:p w14:paraId="4222FB91" w14:textId="77777777" w:rsidR="00000000" w:rsidRDefault="00000000">
            <w:r>
              <w:t>332</w:t>
            </w:r>
          </w:p>
        </w:tc>
        <w:tc>
          <w:tcPr>
            <w:tcW w:w="1289" w:type="dxa"/>
            <w:tcMar>
              <w:top w:w="60" w:type="dxa"/>
              <w:left w:w="60" w:type="dxa"/>
              <w:bottom w:w="60" w:type="dxa"/>
              <w:right w:w="60" w:type="dxa"/>
            </w:tcMar>
          </w:tcPr>
          <w:p w14:paraId="5319BC79" w14:textId="77777777" w:rsidR="00000000" w:rsidRDefault="00000000">
            <w:r>
              <w:t>193</w:t>
            </w:r>
          </w:p>
        </w:tc>
        <w:tc>
          <w:tcPr>
            <w:tcW w:w="1289" w:type="dxa"/>
            <w:tcMar>
              <w:top w:w="60" w:type="dxa"/>
              <w:left w:w="60" w:type="dxa"/>
              <w:bottom w:w="60" w:type="dxa"/>
              <w:right w:w="60" w:type="dxa"/>
            </w:tcMar>
          </w:tcPr>
          <w:p w14:paraId="1D603CC9" w14:textId="77777777" w:rsidR="00000000" w:rsidRDefault="00000000">
            <w:r>
              <w:t>Yes</w:t>
            </w:r>
          </w:p>
        </w:tc>
        <w:tc>
          <w:tcPr>
            <w:tcW w:w="1289" w:type="dxa"/>
            <w:tcMar>
              <w:top w:w="60" w:type="dxa"/>
              <w:left w:w="60" w:type="dxa"/>
              <w:bottom w:w="60" w:type="dxa"/>
              <w:right w:w="60" w:type="dxa"/>
            </w:tcMar>
          </w:tcPr>
          <w:p w14:paraId="1008A1CC" w14:textId="77777777" w:rsidR="00000000" w:rsidRDefault="00000000">
            <w:r>
              <w:t>Yes</w:t>
            </w:r>
          </w:p>
        </w:tc>
        <w:tc>
          <w:tcPr>
            <w:tcW w:w="1289" w:type="dxa"/>
            <w:tcMar>
              <w:top w:w="60" w:type="dxa"/>
              <w:left w:w="60" w:type="dxa"/>
              <w:bottom w:w="60" w:type="dxa"/>
              <w:right w:w="60" w:type="dxa"/>
            </w:tcMar>
          </w:tcPr>
          <w:p w14:paraId="3633BA1F" w14:textId="77777777" w:rsidR="00000000" w:rsidRDefault="00000000">
            <w:r>
              <w:t>Yes</w:t>
            </w:r>
          </w:p>
        </w:tc>
      </w:tr>
      <w:tr w:rsidR="007164EB" w14:paraId="38E55A3D" w14:textId="77777777">
        <w:trPr>
          <w:jc w:val="center"/>
        </w:trPr>
        <w:tc>
          <w:tcPr>
            <w:tcW w:w="1289" w:type="dxa"/>
            <w:tcMar>
              <w:top w:w="60" w:type="dxa"/>
              <w:left w:w="60" w:type="dxa"/>
              <w:bottom w:w="60" w:type="dxa"/>
              <w:right w:w="60" w:type="dxa"/>
            </w:tcMar>
          </w:tcPr>
          <w:p w14:paraId="09F65502" w14:textId="77777777" w:rsidR="00000000" w:rsidRDefault="00000000">
            <w:r>
              <w:t>240</w:t>
            </w:r>
          </w:p>
        </w:tc>
        <w:tc>
          <w:tcPr>
            <w:tcW w:w="1289" w:type="dxa"/>
            <w:tcMar>
              <w:top w:w="60" w:type="dxa"/>
              <w:left w:w="60" w:type="dxa"/>
              <w:bottom w:w="60" w:type="dxa"/>
              <w:right w:w="60" w:type="dxa"/>
            </w:tcMar>
          </w:tcPr>
          <w:p w14:paraId="4A27D19E" w14:textId="77777777" w:rsidR="00000000" w:rsidRDefault="00000000">
            <w:r>
              <w:t>TW-EF-H40-L6</w:t>
            </w:r>
          </w:p>
        </w:tc>
        <w:tc>
          <w:tcPr>
            <w:tcW w:w="1289" w:type="dxa"/>
            <w:tcMar>
              <w:top w:w="60" w:type="dxa"/>
              <w:left w:w="60" w:type="dxa"/>
              <w:bottom w:w="60" w:type="dxa"/>
              <w:right w:w="60" w:type="dxa"/>
            </w:tcMar>
          </w:tcPr>
          <w:p w14:paraId="74A17476" w14:textId="77777777" w:rsidR="00000000" w:rsidRDefault="00000000">
            <w:r>
              <w:t>40/6</w:t>
            </w:r>
          </w:p>
        </w:tc>
        <w:tc>
          <w:tcPr>
            <w:tcW w:w="1289" w:type="dxa"/>
            <w:tcMar>
              <w:top w:w="60" w:type="dxa"/>
              <w:left w:w="60" w:type="dxa"/>
              <w:bottom w:w="60" w:type="dxa"/>
              <w:right w:w="60" w:type="dxa"/>
            </w:tcMar>
          </w:tcPr>
          <w:p w14:paraId="70FDB971" w14:textId="77777777" w:rsidR="00000000" w:rsidRDefault="00000000">
            <w:r>
              <w:t>332</w:t>
            </w:r>
          </w:p>
        </w:tc>
        <w:tc>
          <w:tcPr>
            <w:tcW w:w="1289" w:type="dxa"/>
            <w:tcMar>
              <w:top w:w="60" w:type="dxa"/>
              <w:left w:w="60" w:type="dxa"/>
              <w:bottom w:w="60" w:type="dxa"/>
              <w:right w:w="60" w:type="dxa"/>
            </w:tcMar>
          </w:tcPr>
          <w:p w14:paraId="50C01784" w14:textId="77777777" w:rsidR="00000000" w:rsidRDefault="00000000">
            <w:r>
              <w:t>190</w:t>
            </w:r>
          </w:p>
        </w:tc>
        <w:tc>
          <w:tcPr>
            <w:tcW w:w="1289" w:type="dxa"/>
            <w:tcMar>
              <w:top w:w="60" w:type="dxa"/>
              <w:left w:w="60" w:type="dxa"/>
              <w:bottom w:w="60" w:type="dxa"/>
              <w:right w:w="60" w:type="dxa"/>
            </w:tcMar>
          </w:tcPr>
          <w:p w14:paraId="7452F958" w14:textId="77777777" w:rsidR="00000000" w:rsidRDefault="00000000">
            <w:r>
              <w:t>Yes</w:t>
            </w:r>
          </w:p>
        </w:tc>
        <w:tc>
          <w:tcPr>
            <w:tcW w:w="1289" w:type="dxa"/>
            <w:tcMar>
              <w:top w:w="60" w:type="dxa"/>
              <w:left w:w="60" w:type="dxa"/>
              <w:bottom w:w="60" w:type="dxa"/>
              <w:right w:w="60" w:type="dxa"/>
            </w:tcMar>
          </w:tcPr>
          <w:p w14:paraId="2E348F5E" w14:textId="77777777" w:rsidR="00000000" w:rsidRDefault="00000000">
            <w:r>
              <w:t>Yes</w:t>
            </w:r>
          </w:p>
        </w:tc>
        <w:tc>
          <w:tcPr>
            <w:tcW w:w="1289" w:type="dxa"/>
            <w:tcMar>
              <w:top w:w="60" w:type="dxa"/>
              <w:left w:w="60" w:type="dxa"/>
              <w:bottom w:w="60" w:type="dxa"/>
              <w:right w:w="60" w:type="dxa"/>
            </w:tcMar>
          </w:tcPr>
          <w:p w14:paraId="316CE04B" w14:textId="77777777" w:rsidR="00000000" w:rsidRDefault="00000000">
            <w:r>
              <w:t>Yes</w:t>
            </w:r>
          </w:p>
        </w:tc>
      </w:tr>
      <w:tr w:rsidR="007164EB" w14:paraId="2C55C612" w14:textId="77777777">
        <w:trPr>
          <w:jc w:val="center"/>
        </w:trPr>
        <w:tc>
          <w:tcPr>
            <w:tcW w:w="1289" w:type="dxa"/>
            <w:tcMar>
              <w:top w:w="60" w:type="dxa"/>
              <w:left w:w="60" w:type="dxa"/>
              <w:bottom w:w="60" w:type="dxa"/>
              <w:right w:w="60" w:type="dxa"/>
            </w:tcMar>
          </w:tcPr>
          <w:p w14:paraId="51C3AA74" w14:textId="77777777" w:rsidR="00000000" w:rsidRDefault="00000000">
            <w:r>
              <w:t>241</w:t>
            </w:r>
          </w:p>
        </w:tc>
        <w:tc>
          <w:tcPr>
            <w:tcW w:w="1289" w:type="dxa"/>
            <w:tcMar>
              <w:top w:w="60" w:type="dxa"/>
              <w:left w:w="60" w:type="dxa"/>
              <w:bottom w:w="60" w:type="dxa"/>
              <w:right w:w="60" w:type="dxa"/>
            </w:tcMar>
          </w:tcPr>
          <w:p w14:paraId="5A6F0B3E" w14:textId="77777777" w:rsidR="00000000" w:rsidRDefault="00000000">
            <w:r>
              <w:t>TW-EF-H41-L1</w:t>
            </w:r>
          </w:p>
        </w:tc>
        <w:tc>
          <w:tcPr>
            <w:tcW w:w="1289" w:type="dxa"/>
            <w:tcMar>
              <w:top w:w="60" w:type="dxa"/>
              <w:left w:w="60" w:type="dxa"/>
              <w:bottom w:w="60" w:type="dxa"/>
              <w:right w:w="60" w:type="dxa"/>
            </w:tcMar>
          </w:tcPr>
          <w:p w14:paraId="710F20F6" w14:textId="77777777" w:rsidR="00000000" w:rsidRDefault="00000000">
            <w:r>
              <w:t>41/1</w:t>
            </w:r>
          </w:p>
        </w:tc>
        <w:tc>
          <w:tcPr>
            <w:tcW w:w="1289" w:type="dxa"/>
            <w:tcMar>
              <w:top w:w="60" w:type="dxa"/>
              <w:left w:w="60" w:type="dxa"/>
              <w:bottom w:w="60" w:type="dxa"/>
              <w:right w:w="60" w:type="dxa"/>
            </w:tcMar>
          </w:tcPr>
          <w:p w14:paraId="6C707C98" w14:textId="77777777" w:rsidR="00000000" w:rsidRDefault="00000000">
            <w:r>
              <w:t>302</w:t>
            </w:r>
          </w:p>
        </w:tc>
        <w:tc>
          <w:tcPr>
            <w:tcW w:w="1289" w:type="dxa"/>
            <w:tcMar>
              <w:top w:w="60" w:type="dxa"/>
              <w:left w:w="60" w:type="dxa"/>
              <w:bottom w:w="60" w:type="dxa"/>
              <w:right w:w="60" w:type="dxa"/>
            </w:tcMar>
          </w:tcPr>
          <w:p w14:paraId="3268BD8B" w14:textId="77777777" w:rsidR="00000000" w:rsidRDefault="00000000">
            <w:r>
              <w:t>177</w:t>
            </w:r>
          </w:p>
        </w:tc>
        <w:tc>
          <w:tcPr>
            <w:tcW w:w="1289" w:type="dxa"/>
            <w:tcMar>
              <w:top w:w="60" w:type="dxa"/>
              <w:left w:w="60" w:type="dxa"/>
              <w:bottom w:w="60" w:type="dxa"/>
              <w:right w:w="60" w:type="dxa"/>
            </w:tcMar>
          </w:tcPr>
          <w:p w14:paraId="773C4DBE" w14:textId="77777777" w:rsidR="00000000" w:rsidRDefault="00000000">
            <w:r>
              <w:t>Yes</w:t>
            </w:r>
          </w:p>
        </w:tc>
        <w:tc>
          <w:tcPr>
            <w:tcW w:w="1289" w:type="dxa"/>
            <w:tcMar>
              <w:top w:w="60" w:type="dxa"/>
              <w:left w:w="60" w:type="dxa"/>
              <w:bottom w:w="60" w:type="dxa"/>
              <w:right w:w="60" w:type="dxa"/>
            </w:tcMar>
          </w:tcPr>
          <w:p w14:paraId="5F7F6077" w14:textId="77777777" w:rsidR="00000000" w:rsidRDefault="00000000">
            <w:r>
              <w:t>Yes</w:t>
            </w:r>
          </w:p>
        </w:tc>
        <w:tc>
          <w:tcPr>
            <w:tcW w:w="1289" w:type="dxa"/>
            <w:tcMar>
              <w:top w:w="60" w:type="dxa"/>
              <w:left w:w="60" w:type="dxa"/>
              <w:bottom w:w="60" w:type="dxa"/>
              <w:right w:w="60" w:type="dxa"/>
            </w:tcMar>
          </w:tcPr>
          <w:p w14:paraId="34A4AB8B" w14:textId="77777777" w:rsidR="00000000" w:rsidRDefault="00000000">
            <w:r>
              <w:t>Yes</w:t>
            </w:r>
          </w:p>
        </w:tc>
      </w:tr>
      <w:tr w:rsidR="007164EB" w14:paraId="28D82DB4" w14:textId="77777777">
        <w:trPr>
          <w:jc w:val="center"/>
        </w:trPr>
        <w:tc>
          <w:tcPr>
            <w:tcW w:w="1289" w:type="dxa"/>
            <w:tcMar>
              <w:top w:w="60" w:type="dxa"/>
              <w:left w:w="60" w:type="dxa"/>
              <w:bottom w:w="60" w:type="dxa"/>
              <w:right w:w="60" w:type="dxa"/>
            </w:tcMar>
          </w:tcPr>
          <w:p w14:paraId="719C5A75" w14:textId="77777777" w:rsidR="00000000" w:rsidRDefault="00000000">
            <w:r>
              <w:t>242</w:t>
            </w:r>
          </w:p>
        </w:tc>
        <w:tc>
          <w:tcPr>
            <w:tcW w:w="1289" w:type="dxa"/>
            <w:tcMar>
              <w:top w:w="60" w:type="dxa"/>
              <w:left w:w="60" w:type="dxa"/>
              <w:bottom w:w="60" w:type="dxa"/>
              <w:right w:w="60" w:type="dxa"/>
            </w:tcMar>
          </w:tcPr>
          <w:p w14:paraId="16472401" w14:textId="77777777" w:rsidR="00000000" w:rsidRDefault="00000000">
            <w:r>
              <w:t>TW-EF-H41-L2</w:t>
            </w:r>
          </w:p>
        </w:tc>
        <w:tc>
          <w:tcPr>
            <w:tcW w:w="1289" w:type="dxa"/>
            <w:tcMar>
              <w:top w:w="60" w:type="dxa"/>
              <w:left w:w="60" w:type="dxa"/>
              <w:bottom w:w="60" w:type="dxa"/>
              <w:right w:w="60" w:type="dxa"/>
            </w:tcMar>
          </w:tcPr>
          <w:p w14:paraId="423D0A9D" w14:textId="77777777" w:rsidR="00000000" w:rsidRDefault="00000000">
            <w:r>
              <w:t>41/2</w:t>
            </w:r>
          </w:p>
        </w:tc>
        <w:tc>
          <w:tcPr>
            <w:tcW w:w="1289" w:type="dxa"/>
            <w:tcMar>
              <w:top w:w="60" w:type="dxa"/>
              <w:left w:w="60" w:type="dxa"/>
              <w:bottom w:w="60" w:type="dxa"/>
              <w:right w:w="60" w:type="dxa"/>
            </w:tcMar>
          </w:tcPr>
          <w:p w14:paraId="3ACCF11E" w14:textId="77777777" w:rsidR="00000000" w:rsidRDefault="00000000">
            <w:r>
              <w:t>302</w:t>
            </w:r>
          </w:p>
        </w:tc>
        <w:tc>
          <w:tcPr>
            <w:tcW w:w="1289" w:type="dxa"/>
            <w:tcMar>
              <w:top w:w="60" w:type="dxa"/>
              <w:left w:w="60" w:type="dxa"/>
              <w:bottom w:w="60" w:type="dxa"/>
              <w:right w:w="60" w:type="dxa"/>
            </w:tcMar>
          </w:tcPr>
          <w:p w14:paraId="634ADBB2" w14:textId="77777777" w:rsidR="00000000" w:rsidRDefault="00000000">
            <w:r>
              <w:t>200</w:t>
            </w:r>
          </w:p>
        </w:tc>
        <w:tc>
          <w:tcPr>
            <w:tcW w:w="1289" w:type="dxa"/>
            <w:tcMar>
              <w:top w:w="60" w:type="dxa"/>
              <w:left w:w="60" w:type="dxa"/>
              <w:bottom w:w="60" w:type="dxa"/>
              <w:right w:w="60" w:type="dxa"/>
            </w:tcMar>
          </w:tcPr>
          <w:p w14:paraId="49DB26A9" w14:textId="77777777" w:rsidR="00000000" w:rsidRDefault="00000000">
            <w:r>
              <w:t>Yes</w:t>
            </w:r>
          </w:p>
        </w:tc>
        <w:tc>
          <w:tcPr>
            <w:tcW w:w="1289" w:type="dxa"/>
            <w:tcMar>
              <w:top w:w="60" w:type="dxa"/>
              <w:left w:w="60" w:type="dxa"/>
              <w:bottom w:w="60" w:type="dxa"/>
              <w:right w:w="60" w:type="dxa"/>
            </w:tcMar>
          </w:tcPr>
          <w:p w14:paraId="776709EB" w14:textId="77777777" w:rsidR="00000000" w:rsidRDefault="00000000">
            <w:r>
              <w:t>Yes</w:t>
            </w:r>
          </w:p>
        </w:tc>
        <w:tc>
          <w:tcPr>
            <w:tcW w:w="1289" w:type="dxa"/>
            <w:tcMar>
              <w:top w:w="60" w:type="dxa"/>
              <w:left w:w="60" w:type="dxa"/>
              <w:bottom w:w="60" w:type="dxa"/>
              <w:right w:w="60" w:type="dxa"/>
            </w:tcMar>
          </w:tcPr>
          <w:p w14:paraId="46F4651F" w14:textId="77777777" w:rsidR="00000000" w:rsidRDefault="00000000">
            <w:r>
              <w:t>Yes</w:t>
            </w:r>
          </w:p>
        </w:tc>
      </w:tr>
      <w:tr w:rsidR="007164EB" w14:paraId="76028986" w14:textId="77777777">
        <w:trPr>
          <w:jc w:val="center"/>
        </w:trPr>
        <w:tc>
          <w:tcPr>
            <w:tcW w:w="1289" w:type="dxa"/>
            <w:tcMar>
              <w:top w:w="60" w:type="dxa"/>
              <w:left w:w="60" w:type="dxa"/>
              <w:bottom w:w="60" w:type="dxa"/>
              <w:right w:w="60" w:type="dxa"/>
            </w:tcMar>
          </w:tcPr>
          <w:p w14:paraId="085E2B42" w14:textId="77777777" w:rsidR="00000000" w:rsidRDefault="00000000">
            <w:r>
              <w:t>243</w:t>
            </w:r>
          </w:p>
        </w:tc>
        <w:tc>
          <w:tcPr>
            <w:tcW w:w="1289" w:type="dxa"/>
            <w:tcMar>
              <w:top w:w="60" w:type="dxa"/>
              <w:left w:w="60" w:type="dxa"/>
              <w:bottom w:w="60" w:type="dxa"/>
              <w:right w:w="60" w:type="dxa"/>
            </w:tcMar>
          </w:tcPr>
          <w:p w14:paraId="1FAE46CA" w14:textId="77777777" w:rsidR="00000000" w:rsidRDefault="00000000">
            <w:r>
              <w:t>TW-EF-H41-L3</w:t>
            </w:r>
          </w:p>
        </w:tc>
        <w:tc>
          <w:tcPr>
            <w:tcW w:w="1289" w:type="dxa"/>
            <w:tcMar>
              <w:top w:w="60" w:type="dxa"/>
              <w:left w:w="60" w:type="dxa"/>
              <w:bottom w:w="60" w:type="dxa"/>
              <w:right w:w="60" w:type="dxa"/>
            </w:tcMar>
          </w:tcPr>
          <w:p w14:paraId="7BDE759E" w14:textId="77777777" w:rsidR="00000000" w:rsidRDefault="00000000">
            <w:r>
              <w:t>41/3</w:t>
            </w:r>
          </w:p>
        </w:tc>
        <w:tc>
          <w:tcPr>
            <w:tcW w:w="1289" w:type="dxa"/>
            <w:tcMar>
              <w:top w:w="60" w:type="dxa"/>
              <w:left w:w="60" w:type="dxa"/>
              <w:bottom w:w="60" w:type="dxa"/>
              <w:right w:w="60" w:type="dxa"/>
            </w:tcMar>
          </w:tcPr>
          <w:p w14:paraId="20531E1E" w14:textId="77777777" w:rsidR="00000000" w:rsidRDefault="00000000">
            <w:r>
              <w:t>302</w:t>
            </w:r>
          </w:p>
        </w:tc>
        <w:tc>
          <w:tcPr>
            <w:tcW w:w="1289" w:type="dxa"/>
            <w:tcMar>
              <w:top w:w="60" w:type="dxa"/>
              <w:left w:w="60" w:type="dxa"/>
              <w:bottom w:w="60" w:type="dxa"/>
              <w:right w:w="60" w:type="dxa"/>
            </w:tcMar>
          </w:tcPr>
          <w:p w14:paraId="2FB73825" w14:textId="77777777" w:rsidR="00000000" w:rsidRDefault="00000000">
            <w:r>
              <w:t>189</w:t>
            </w:r>
          </w:p>
        </w:tc>
        <w:tc>
          <w:tcPr>
            <w:tcW w:w="1289" w:type="dxa"/>
            <w:tcMar>
              <w:top w:w="60" w:type="dxa"/>
              <w:left w:w="60" w:type="dxa"/>
              <w:bottom w:w="60" w:type="dxa"/>
              <w:right w:w="60" w:type="dxa"/>
            </w:tcMar>
          </w:tcPr>
          <w:p w14:paraId="22F1B5B7" w14:textId="77777777" w:rsidR="00000000" w:rsidRDefault="00000000">
            <w:r>
              <w:t>Yes</w:t>
            </w:r>
          </w:p>
        </w:tc>
        <w:tc>
          <w:tcPr>
            <w:tcW w:w="1289" w:type="dxa"/>
            <w:tcMar>
              <w:top w:w="60" w:type="dxa"/>
              <w:left w:w="60" w:type="dxa"/>
              <w:bottom w:w="60" w:type="dxa"/>
              <w:right w:w="60" w:type="dxa"/>
            </w:tcMar>
          </w:tcPr>
          <w:p w14:paraId="2DD4F1E4" w14:textId="77777777" w:rsidR="00000000" w:rsidRDefault="00000000">
            <w:r>
              <w:t>Yes</w:t>
            </w:r>
          </w:p>
        </w:tc>
        <w:tc>
          <w:tcPr>
            <w:tcW w:w="1289" w:type="dxa"/>
            <w:tcMar>
              <w:top w:w="60" w:type="dxa"/>
              <w:left w:w="60" w:type="dxa"/>
              <w:bottom w:w="60" w:type="dxa"/>
              <w:right w:w="60" w:type="dxa"/>
            </w:tcMar>
          </w:tcPr>
          <w:p w14:paraId="5D508B72" w14:textId="77777777" w:rsidR="00000000" w:rsidRDefault="00000000">
            <w:r>
              <w:t>Yes</w:t>
            </w:r>
          </w:p>
        </w:tc>
      </w:tr>
      <w:tr w:rsidR="007164EB" w14:paraId="37F5D94F" w14:textId="77777777">
        <w:trPr>
          <w:jc w:val="center"/>
        </w:trPr>
        <w:tc>
          <w:tcPr>
            <w:tcW w:w="1289" w:type="dxa"/>
            <w:tcMar>
              <w:top w:w="60" w:type="dxa"/>
              <w:left w:w="60" w:type="dxa"/>
              <w:bottom w:w="60" w:type="dxa"/>
              <w:right w:w="60" w:type="dxa"/>
            </w:tcMar>
          </w:tcPr>
          <w:p w14:paraId="5A62D636" w14:textId="77777777" w:rsidR="00000000" w:rsidRDefault="00000000">
            <w:r>
              <w:t>244</w:t>
            </w:r>
          </w:p>
        </w:tc>
        <w:tc>
          <w:tcPr>
            <w:tcW w:w="1289" w:type="dxa"/>
            <w:tcMar>
              <w:top w:w="60" w:type="dxa"/>
              <w:left w:w="60" w:type="dxa"/>
              <w:bottom w:w="60" w:type="dxa"/>
              <w:right w:w="60" w:type="dxa"/>
            </w:tcMar>
          </w:tcPr>
          <w:p w14:paraId="1CC0AB43" w14:textId="77777777" w:rsidR="00000000" w:rsidRDefault="00000000">
            <w:r>
              <w:t>TW-EF-H41-L4</w:t>
            </w:r>
          </w:p>
        </w:tc>
        <w:tc>
          <w:tcPr>
            <w:tcW w:w="1289" w:type="dxa"/>
            <w:tcMar>
              <w:top w:w="60" w:type="dxa"/>
              <w:left w:w="60" w:type="dxa"/>
              <w:bottom w:w="60" w:type="dxa"/>
              <w:right w:w="60" w:type="dxa"/>
            </w:tcMar>
          </w:tcPr>
          <w:p w14:paraId="2676F46B" w14:textId="77777777" w:rsidR="00000000" w:rsidRDefault="00000000">
            <w:r>
              <w:t>41/4</w:t>
            </w:r>
          </w:p>
        </w:tc>
        <w:tc>
          <w:tcPr>
            <w:tcW w:w="1289" w:type="dxa"/>
            <w:tcMar>
              <w:top w:w="60" w:type="dxa"/>
              <w:left w:w="60" w:type="dxa"/>
              <w:bottom w:w="60" w:type="dxa"/>
              <w:right w:w="60" w:type="dxa"/>
            </w:tcMar>
          </w:tcPr>
          <w:p w14:paraId="3C8B86DC" w14:textId="77777777" w:rsidR="00000000" w:rsidRDefault="00000000">
            <w:r>
              <w:t>302</w:t>
            </w:r>
          </w:p>
        </w:tc>
        <w:tc>
          <w:tcPr>
            <w:tcW w:w="1289" w:type="dxa"/>
            <w:tcMar>
              <w:top w:w="60" w:type="dxa"/>
              <w:left w:w="60" w:type="dxa"/>
              <w:bottom w:w="60" w:type="dxa"/>
              <w:right w:w="60" w:type="dxa"/>
            </w:tcMar>
          </w:tcPr>
          <w:p w14:paraId="4FC18588" w14:textId="77777777" w:rsidR="00000000" w:rsidRDefault="00000000">
            <w:r>
              <w:t>191</w:t>
            </w:r>
          </w:p>
        </w:tc>
        <w:tc>
          <w:tcPr>
            <w:tcW w:w="1289" w:type="dxa"/>
            <w:tcMar>
              <w:top w:w="60" w:type="dxa"/>
              <w:left w:w="60" w:type="dxa"/>
              <w:bottom w:w="60" w:type="dxa"/>
              <w:right w:w="60" w:type="dxa"/>
            </w:tcMar>
          </w:tcPr>
          <w:p w14:paraId="4E2C838E" w14:textId="77777777" w:rsidR="00000000" w:rsidRDefault="00000000">
            <w:r>
              <w:t>Yes</w:t>
            </w:r>
          </w:p>
        </w:tc>
        <w:tc>
          <w:tcPr>
            <w:tcW w:w="1289" w:type="dxa"/>
            <w:tcMar>
              <w:top w:w="60" w:type="dxa"/>
              <w:left w:w="60" w:type="dxa"/>
              <w:bottom w:w="60" w:type="dxa"/>
              <w:right w:w="60" w:type="dxa"/>
            </w:tcMar>
          </w:tcPr>
          <w:p w14:paraId="1CBFAD90" w14:textId="77777777" w:rsidR="00000000" w:rsidRDefault="00000000">
            <w:r>
              <w:t>Yes</w:t>
            </w:r>
          </w:p>
        </w:tc>
        <w:tc>
          <w:tcPr>
            <w:tcW w:w="1289" w:type="dxa"/>
            <w:tcMar>
              <w:top w:w="60" w:type="dxa"/>
              <w:left w:w="60" w:type="dxa"/>
              <w:bottom w:w="60" w:type="dxa"/>
              <w:right w:w="60" w:type="dxa"/>
            </w:tcMar>
          </w:tcPr>
          <w:p w14:paraId="00723207" w14:textId="77777777" w:rsidR="00000000" w:rsidRDefault="00000000">
            <w:r>
              <w:t>Yes</w:t>
            </w:r>
          </w:p>
        </w:tc>
      </w:tr>
      <w:tr w:rsidR="007164EB" w14:paraId="04C4394A" w14:textId="77777777">
        <w:trPr>
          <w:jc w:val="center"/>
        </w:trPr>
        <w:tc>
          <w:tcPr>
            <w:tcW w:w="1289" w:type="dxa"/>
            <w:tcMar>
              <w:top w:w="60" w:type="dxa"/>
              <w:left w:w="60" w:type="dxa"/>
              <w:bottom w:w="60" w:type="dxa"/>
              <w:right w:w="60" w:type="dxa"/>
            </w:tcMar>
          </w:tcPr>
          <w:p w14:paraId="6D9E9054" w14:textId="77777777" w:rsidR="00000000" w:rsidRDefault="00000000">
            <w:r>
              <w:t>245</w:t>
            </w:r>
          </w:p>
        </w:tc>
        <w:tc>
          <w:tcPr>
            <w:tcW w:w="1289" w:type="dxa"/>
            <w:tcMar>
              <w:top w:w="60" w:type="dxa"/>
              <w:left w:w="60" w:type="dxa"/>
              <w:bottom w:w="60" w:type="dxa"/>
              <w:right w:w="60" w:type="dxa"/>
            </w:tcMar>
          </w:tcPr>
          <w:p w14:paraId="7713C9A5" w14:textId="77777777" w:rsidR="00000000" w:rsidRDefault="00000000">
            <w:r>
              <w:t>TW-EF-H41-L5</w:t>
            </w:r>
          </w:p>
        </w:tc>
        <w:tc>
          <w:tcPr>
            <w:tcW w:w="1289" w:type="dxa"/>
            <w:tcMar>
              <w:top w:w="60" w:type="dxa"/>
              <w:left w:w="60" w:type="dxa"/>
              <w:bottom w:w="60" w:type="dxa"/>
              <w:right w:w="60" w:type="dxa"/>
            </w:tcMar>
          </w:tcPr>
          <w:p w14:paraId="4D2BA4C5" w14:textId="77777777" w:rsidR="00000000" w:rsidRDefault="00000000">
            <w:r>
              <w:t>41/5</w:t>
            </w:r>
          </w:p>
        </w:tc>
        <w:tc>
          <w:tcPr>
            <w:tcW w:w="1289" w:type="dxa"/>
            <w:tcMar>
              <w:top w:w="60" w:type="dxa"/>
              <w:left w:w="60" w:type="dxa"/>
              <w:bottom w:w="60" w:type="dxa"/>
              <w:right w:w="60" w:type="dxa"/>
            </w:tcMar>
          </w:tcPr>
          <w:p w14:paraId="1E5CEDB7" w14:textId="77777777" w:rsidR="00000000" w:rsidRDefault="00000000">
            <w:r>
              <w:t>302</w:t>
            </w:r>
          </w:p>
        </w:tc>
        <w:tc>
          <w:tcPr>
            <w:tcW w:w="1289" w:type="dxa"/>
            <w:tcMar>
              <w:top w:w="60" w:type="dxa"/>
              <w:left w:w="60" w:type="dxa"/>
              <w:bottom w:w="60" w:type="dxa"/>
              <w:right w:w="60" w:type="dxa"/>
            </w:tcMar>
          </w:tcPr>
          <w:p w14:paraId="6E183848" w14:textId="77777777" w:rsidR="00000000" w:rsidRDefault="00000000">
            <w:r>
              <w:t>192</w:t>
            </w:r>
          </w:p>
        </w:tc>
        <w:tc>
          <w:tcPr>
            <w:tcW w:w="1289" w:type="dxa"/>
            <w:tcMar>
              <w:top w:w="60" w:type="dxa"/>
              <w:left w:w="60" w:type="dxa"/>
              <w:bottom w:w="60" w:type="dxa"/>
              <w:right w:w="60" w:type="dxa"/>
            </w:tcMar>
          </w:tcPr>
          <w:p w14:paraId="323401D7" w14:textId="77777777" w:rsidR="00000000" w:rsidRDefault="00000000">
            <w:r>
              <w:t>Yes</w:t>
            </w:r>
          </w:p>
        </w:tc>
        <w:tc>
          <w:tcPr>
            <w:tcW w:w="1289" w:type="dxa"/>
            <w:tcMar>
              <w:top w:w="60" w:type="dxa"/>
              <w:left w:w="60" w:type="dxa"/>
              <w:bottom w:w="60" w:type="dxa"/>
              <w:right w:w="60" w:type="dxa"/>
            </w:tcMar>
          </w:tcPr>
          <w:p w14:paraId="10376D4D" w14:textId="77777777" w:rsidR="00000000" w:rsidRDefault="00000000">
            <w:r>
              <w:t>Yes</w:t>
            </w:r>
          </w:p>
        </w:tc>
        <w:tc>
          <w:tcPr>
            <w:tcW w:w="1289" w:type="dxa"/>
            <w:tcMar>
              <w:top w:w="60" w:type="dxa"/>
              <w:left w:w="60" w:type="dxa"/>
              <w:bottom w:w="60" w:type="dxa"/>
              <w:right w:w="60" w:type="dxa"/>
            </w:tcMar>
          </w:tcPr>
          <w:p w14:paraId="3968CE6F" w14:textId="77777777" w:rsidR="00000000" w:rsidRDefault="00000000">
            <w:r>
              <w:t>Yes</w:t>
            </w:r>
          </w:p>
        </w:tc>
      </w:tr>
      <w:tr w:rsidR="007164EB" w14:paraId="6AA5C948" w14:textId="77777777">
        <w:trPr>
          <w:jc w:val="center"/>
        </w:trPr>
        <w:tc>
          <w:tcPr>
            <w:tcW w:w="1289" w:type="dxa"/>
            <w:tcMar>
              <w:top w:w="60" w:type="dxa"/>
              <w:left w:w="60" w:type="dxa"/>
              <w:bottom w:w="60" w:type="dxa"/>
              <w:right w:w="60" w:type="dxa"/>
            </w:tcMar>
          </w:tcPr>
          <w:p w14:paraId="76D691DD" w14:textId="77777777" w:rsidR="00000000" w:rsidRDefault="00000000">
            <w:r>
              <w:t>246</w:t>
            </w:r>
          </w:p>
        </w:tc>
        <w:tc>
          <w:tcPr>
            <w:tcW w:w="1289" w:type="dxa"/>
            <w:tcMar>
              <w:top w:w="60" w:type="dxa"/>
              <w:left w:w="60" w:type="dxa"/>
              <w:bottom w:w="60" w:type="dxa"/>
              <w:right w:w="60" w:type="dxa"/>
            </w:tcMar>
          </w:tcPr>
          <w:p w14:paraId="20A6BE27" w14:textId="77777777" w:rsidR="00000000" w:rsidRDefault="00000000">
            <w:r>
              <w:t>TW-EF-H41-L6</w:t>
            </w:r>
          </w:p>
        </w:tc>
        <w:tc>
          <w:tcPr>
            <w:tcW w:w="1289" w:type="dxa"/>
            <w:tcMar>
              <w:top w:w="60" w:type="dxa"/>
              <w:left w:w="60" w:type="dxa"/>
              <w:bottom w:w="60" w:type="dxa"/>
              <w:right w:w="60" w:type="dxa"/>
            </w:tcMar>
          </w:tcPr>
          <w:p w14:paraId="37D9A32E" w14:textId="77777777" w:rsidR="00000000" w:rsidRDefault="00000000">
            <w:r>
              <w:t>41/6</w:t>
            </w:r>
          </w:p>
        </w:tc>
        <w:tc>
          <w:tcPr>
            <w:tcW w:w="1289" w:type="dxa"/>
            <w:tcMar>
              <w:top w:w="60" w:type="dxa"/>
              <w:left w:w="60" w:type="dxa"/>
              <w:bottom w:w="60" w:type="dxa"/>
              <w:right w:w="60" w:type="dxa"/>
            </w:tcMar>
          </w:tcPr>
          <w:p w14:paraId="3355DA5A" w14:textId="77777777" w:rsidR="00000000" w:rsidRDefault="00000000">
            <w:r>
              <w:t>302</w:t>
            </w:r>
          </w:p>
        </w:tc>
        <w:tc>
          <w:tcPr>
            <w:tcW w:w="1289" w:type="dxa"/>
            <w:tcMar>
              <w:top w:w="60" w:type="dxa"/>
              <w:left w:w="60" w:type="dxa"/>
              <w:bottom w:w="60" w:type="dxa"/>
              <w:right w:w="60" w:type="dxa"/>
            </w:tcMar>
          </w:tcPr>
          <w:p w14:paraId="7FA682D6" w14:textId="77777777" w:rsidR="00000000" w:rsidRDefault="00000000">
            <w:r>
              <w:t>184</w:t>
            </w:r>
          </w:p>
        </w:tc>
        <w:tc>
          <w:tcPr>
            <w:tcW w:w="1289" w:type="dxa"/>
            <w:tcMar>
              <w:top w:w="60" w:type="dxa"/>
              <w:left w:w="60" w:type="dxa"/>
              <w:bottom w:w="60" w:type="dxa"/>
              <w:right w:w="60" w:type="dxa"/>
            </w:tcMar>
          </w:tcPr>
          <w:p w14:paraId="31F64B45" w14:textId="77777777" w:rsidR="00000000" w:rsidRDefault="00000000">
            <w:r>
              <w:t>Yes</w:t>
            </w:r>
          </w:p>
        </w:tc>
        <w:tc>
          <w:tcPr>
            <w:tcW w:w="1289" w:type="dxa"/>
            <w:tcMar>
              <w:top w:w="60" w:type="dxa"/>
              <w:left w:w="60" w:type="dxa"/>
              <w:bottom w:w="60" w:type="dxa"/>
              <w:right w:w="60" w:type="dxa"/>
            </w:tcMar>
          </w:tcPr>
          <w:p w14:paraId="50B275E6" w14:textId="77777777" w:rsidR="00000000" w:rsidRDefault="00000000">
            <w:r>
              <w:t>Yes</w:t>
            </w:r>
          </w:p>
        </w:tc>
        <w:tc>
          <w:tcPr>
            <w:tcW w:w="1289" w:type="dxa"/>
            <w:tcMar>
              <w:top w:w="60" w:type="dxa"/>
              <w:left w:w="60" w:type="dxa"/>
              <w:bottom w:w="60" w:type="dxa"/>
              <w:right w:w="60" w:type="dxa"/>
            </w:tcMar>
          </w:tcPr>
          <w:p w14:paraId="6961DE9B" w14:textId="77777777" w:rsidR="00000000" w:rsidRDefault="00000000">
            <w:r>
              <w:t>Yes</w:t>
            </w:r>
          </w:p>
        </w:tc>
      </w:tr>
      <w:tr w:rsidR="007164EB" w14:paraId="30DDFCAA" w14:textId="77777777">
        <w:trPr>
          <w:jc w:val="center"/>
        </w:trPr>
        <w:tc>
          <w:tcPr>
            <w:tcW w:w="1289" w:type="dxa"/>
            <w:tcMar>
              <w:top w:w="60" w:type="dxa"/>
              <w:left w:w="60" w:type="dxa"/>
              <w:bottom w:w="60" w:type="dxa"/>
              <w:right w:w="60" w:type="dxa"/>
            </w:tcMar>
          </w:tcPr>
          <w:p w14:paraId="7527BB5A" w14:textId="77777777" w:rsidR="00000000" w:rsidRDefault="00000000">
            <w:r>
              <w:t>247</w:t>
            </w:r>
          </w:p>
        </w:tc>
        <w:tc>
          <w:tcPr>
            <w:tcW w:w="1289" w:type="dxa"/>
            <w:tcMar>
              <w:top w:w="60" w:type="dxa"/>
              <w:left w:w="60" w:type="dxa"/>
              <w:bottom w:w="60" w:type="dxa"/>
              <w:right w:w="60" w:type="dxa"/>
            </w:tcMar>
          </w:tcPr>
          <w:p w14:paraId="104B50A1" w14:textId="77777777" w:rsidR="00000000" w:rsidRDefault="00000000">
            <w:r>
              <w:t>TW-EF-H42-L1</w:t>
            </w:r>
          </w:p>
        </w:tc>
        <w:tc>
          <w:tcPr>
            <w:tcW w:w="1289" w:type="dxa"/>
            <w:tcMar>
              <w:top w:w="60" w:type="dxa"/>
              <w:left w:w="60" w:type="dxa"/>
              <w:bottom w:w="60" w:type="dxa"/>
              <w:right w:w="60" w:type="dxa"/>
            </w:tcMar>
          </w:tcPr>
          <w:p w14:paraId="3460D761" w14:textId="77777777" w:rsidR="00000000" w:rsidRDefault="00000000">
            <w:r>
              <w:t>42/1</w:t>
            </w:r>
          </w:p>
        </w:tc>
        <w:tc>
          <w:tcPr>
            <w:tcW w:w="1289" w:type="dxa"/>
            <w:tcMar>
              <w:top w:w="60" w:type="dxa"/>
              <w:left w:w="60" w:type="dxa"/>
              <w:bottom w:w="60" w:type="dxa"/>
              <w:right w:w="60" w:type="dxa"/>
            </w:tcMar>
          </w:tcPr>
          <w:p w14:paraId="02336222" w14:textId="77777777" w:rsidR="00000000" w:rsidRDefault="00000000">
            <w:r>
              <w:t>344</w:t>
            </w:r>
          </w:p>
        </w:tc>
        <w:tc>
          <w:tcPr>
            <w:tcW w:w="1289" w:type="dxa"/>
            <w:tcMar>
              <w:top w:w="60" w:type="dxa"/>
              <w:left w:w="60" w:type="dxa"/>
              <w:bottom w:w="60" w:type="dxa"/>
              <w:right w:w="60" w:type="dxa"/>
            </w:tcMar>
          </w:tcPr>
          <w:p w14:paraId="0848672E" w14:textId="77777777" w:rsidR="00000000" w:rsidRDefault="00000000">
            <w:r>
              <w:t>198</w:t>
            </w:r>
          </w:p>
        </w:tc>
        <w:tc>
          <w:tcPr>
            <w:tcW w:w="1289" w:type="dxa"/>
            <w:tcMar>
              <w:top w:w="60" w:type="dxa"/>
              <w:left w:w="60" w:type="dxa"/>
              <w:bottom w:w="60" w:type="dxa"/>
              <w:right w:w="60" w:type="dxa"/>
            </w:tcMar>
          </w:tcPr>
          <w:p w14:paraId="5CAB055C" w14:textId="77777777" w:rsidR="00000000" w:rsidRDefault="00000000">
            <w:r>
              <w:t>Yes</w:t>
            </w:r>
          </w:p>
        </w:tc>
        <w:tc>
          <w:tcPr>
            <w:tcW w:w="1289" w:type="dxa"/>
            <w:tcMar>
              <w:top w:w="60" w:type="dxa"/>
              <w:left w:w="60" w:type="dxa"/>
              <w:bottom w:w="60" w:type="dxa"/>
              <w:right w:w="60" w:type="dxa"/>
            </w:tcMar>
          </w:tcPr>
          <w:p w14:paraId="27F98D5B" w14:textId="77777777" w:rsidR="00000000" w:rsidRDefault="00000000">
            <w:r>
              <w:t>Yes</w:t>
            </w:r>
          </w:p>
        </w:tc>
        <w:tc>
          <w:tcPr>
            <w:tcW w:w="1289" w:type="dxa"/>
            <w:tcMar>
              <w:top w:w="60" w:type="dxa"/>
              <w:left w:w="60" w:type="dxa"/>
              <w:bottom w:w="60" w:type="dxa"/>
              <w:right w:w="60" w:type="dxa"/>
            </w:tcMar>
          </w:tcPr>
          <w:p w14:paraId="2BB098AD" w14:textId="77777777" w:rsidR="00000000" w:rsidRDefault="00000000">
            <w:r>
              <w:t>Yes</w:t>
            </w:r>
          </w:p>
        </w:tc>
      </w:tr>
      <w:tr w:rsidR="007164EB" w14:paraId="7F83E2C1" w14:textId="77777777">
        <w:trPr>
          <w:jc w:val="center"/>
        </w:trPr>
        <w:tc>
          <w:tcPr>
            <w:tcW w:w="1289" w:type="dxa"/>
            <w:tcMar>
              <w:top w:w="60" w:type="dxa"/>
              <w:left w:w="60" w:type="dxa"/>
              <w:bottom w:w="60" w:type="dxa"/>
              <w:right w:w="60" w:type="dxa"/>
            </w:tcMar>
          </w:tcPr>
          <w:p w14:paraId="4F32DB1A" w14:textId="77777777" w:rsidR="00000000" w:rsidRDefault="00000000">
            <w:r>
              <w:lastRenderedPageBreak/>
              <w:t>248</w:t>
            </w:r>
          </w:p>
        </w:tc>
        <w:tc>
          <w:tcPr>
            <w:tcW w:w="1289" w:type="dxa"/>
            <w:tcMar>
              <w:top w:w="60" w:type="dxa"/>
              <w:left w:w="60" w:type="dxa"/>
              <w:bottom w:w="60" w:type="dxa"/>
              <w:right w:w="60" w:type="dxa"/>
            </w:tcMar>
          </w:tcPr>
          <w:p w14:paraId="6D0C4A03" w14:textId="77777777" w:rsidR="00000000" w:rsidRDefault="00000000">
            <w:r>
              <w:t>TW-EF-H42-L2</w:t>
            </w:r>
          </w:p>
        </w:tc>
        <w:tc>
          <w:tcPr>
            <w:tcW w:w="1289" w:type="dxa"/>
            <w:tcMar>
              <w:top w:w="60" w:type="dxa"/>
              <w:left w:w="60" w:type="dxa"/>
              <w:bottom w:w="60" w:type="dxa"/>
              <w:right w:w="60" w:type="dxa"/>
            </w:tcMar>
          </w:tcPr>
          <w:p w14:paraId="0B803F91" w14:textId="77777777" w:rsidR="00000000" w:rsidRDefault="00000000">
            <w:r>
              <w:t>42/2</w:t>
            </w:r>
          </w:p>
        </w:tc>
        <w:tc>
          <w:tcPr>
            <w:tcW w:w="1289" w:type="dxa"/>
            <w:tcMar>
              <w:top w:w="60" w:type="dxa"/>
              <w:left w:w="60" w:type="dxa"/>
              <w:bottom w:w="60" w:type="dxa"/>
              <w:right w:w="60" w:type="dxa"/>
            </w:tcMar>
          </w:tcPr>
          <w:p w14:paraId="5213557F" w14:textId="77777777" w:rsidR="00000000" w:rsidRDefault="00000000">
            <w:r>
              <w:t>344</w:t>
            </w:r>
          </w:p>
        </w:tc>
        <w:tc>
          <w:tcPr>
            <w:tcW w:w="1289" w:type="dxa"/>
            <w:tcMar>
              <w:top w:w="60" w:type="dxa"/>
              <w:left w:w="60" w:type="dxa"/>
              <w:bottom w:w="60" w:type="dxa"/>
              <w:right w:w="60" w:type="dxa"/>
            </w:tcMar>
          </w:tcPr>
          <w:p w14:paraId="4AC3CF57" w14:textId="77777777" w:rsidR="00000000" w:rsidRDefault="00000000">
            <w:r>
              <w:t>186</w:t>
            </w:r>
          </w:p>
        </w:tc>
        <w:tc>
          <w:tcPr>
            <w:tcW w:w="1289" w:type="dxa"/>
            <w:tcMar>
              <w:top w:w="60" w:type="dxa"/>
              <w:left w:w="60" w:type="dxa"/>
              <w:bottom w:w="60" w:type="dxa"/>
              <w:right w:w="60" w:type="dxa"/>
            </w:tcMar>
          </w:tcPr>
          <w:p w14:paraId="54F60D27" w14:textId="77777777" w:rsidR="00000000" w:rsidRDefault="00000000">
            <w:r>
              <w:t>Yes</w:t>
            </w:r>
          </w:p>
        </w:tc>
        <w:tc>
          <w:tcPr>
            <w:tcW w:w="1289" w:type="dxa"/>
            <w:tcMar>
              <w:top w:w="60" w:type="dxa"/>
              <w:left w:w="60" w:type="dxa"/>
              <w:bottom w:w="60" w:type="dxa"/>
              <w:right w:w="60" w:type="dxa"/>
            </w:tcMar>
          </w:tcPr>
          <w:p w14:paraId="7E63751E" w14:textId="77777777" w:rsidR="00000000" w:rsidRDefault="00000000">
            <w:r>
              <w:t>Yes</w:t>
            </w:r>
          </w:p>
        </w:tc>
        <w:tc>
          <w:tcPr>
            <w:tcW w:w="1289" w:type="dxa"/>
            <w:tcMar>
              <w:top w:w="60" w:type="dxa"/>
              <w:left w:w="60" w:type="dxa"/>
              <w:bottom w:w="60" w:type="dxa"/>
              <w:right w:w="60" w:type="dxa"/>
            </w:tcMar>
          </w:tcPr>
          <w:p w14:paraId="48910BF0" w14:textId="77777777" w:rsidR="00000000" w:rsidRDefault="00000000">
            <w:r>
              <w:t>Yes</w:t>
            </w:r>
          </w:p>
        </w:tc>
      </w:tr>
      <w:tr w:rsidR="007164EB" w14:paraId="03529B82" w14:textId="77777777">
        <w:trPr>
          <w:jc w:val="center"/>
        </w:trPr>
        <w:tc>
          <w:tcPr>
            <w:tcW w:w="1289" w:type="dxa"/>
            <w:tcMar>
              <w:top w:w="60" w:type="dxa"/>
              <w:left w:w="60" w:type="dxa"/>
              <w:bottom w:w="60" w:type="dxa"/>
              <w:right w:w="60" w:type="dxa"/>
            </w:tcMar>
          </w:tcPr>
          <w:p w14:paraId="019F0DE3" w14:textId="77777777" w:rsidR="00000000" w:rsidRDefault="00000000">
            <w:r>
              <w:t>249</w:t>
            </w:r>
          </w:p>
        </w:tc>
        <w:tc>
          <w:tcPr>
            <w:tcW w:w="1289" w:type="dxa"/>
            <w:tcMar>
              <w:top w:w="60" w:type="dxa"/>
              <w:left w:w="60" w:type="dxa"/>
              <w:bottom w:w="60" w:type="dxa"/>
              <w:right w:w="60" w:type="dxa"/>
            </w:tcMar>
          </w:tcPr>
          <w:p w14:paraId="4DE47609" w14:textId="77777777" w:rsidR="00000000" w:rsidRDefault="00000000">
            <w:r>
              <w:t>TW-EF-H42-L3</w:t>
            </w:r>
          </w:p>
        </w:tc>
        <w:tc>
          <w:tcPr>
            <w:tcW w:w="1289" w:type="dxa"/>
            <w:tcMar>
              <w:top w:w="60" w:type="dxa"/>
              <w:left w:w="60" w:type="dxa"/>
              <w:bottom w:w="60" w:type="dxa"/>
              <w:right w:w="60" w:type="dxa"/>
            </w:tcMar>
          </w:tcPr>
          <w:p w14:paraId="5091166E" w14:textId="77777777" w:rsidR="00000000" w:rsidRDefault="00000000">
            <w:r>
              <w:t>42/3</w:t>
            </w:r>
          </w:p>
        </w:tc>
        <w:tc>
          <w:tcPr>
            <w:tcW w:w="1289" w:type="dxa"/>
            <w:tcMar>
              <w:top w:w="60" w:type="dxa"/>
              <w:left w:w="60" w:type="dxa"/>
              <w:bottom w:w="60" w:type="dxa"/>
              <w:right w:w="60" w:type="dxa"/>
            </w:tcMar>
          </w:tcPr>
          <w:p w14:paraId="69165320" w14:textId="77777777" w:rsidR="00000000" w:rsidRDefault="00000000">
            <w:r>
              <w:t>344</w:t>
            </w:r>
          </w:p>
        </w:tc>
        <w:tc>
          <w:tcPr>
            <w:tcW w:w="1289" w:type="dxa"/>
            <w:tcMar>
              <w:top w:w="60" w:type="dxa"/>
              <w:left w:w="60" w:type="dxa"/>
              <w:bottom w:w="60" w:type="dxa"/>
              <w:right w:w="60" w:type="dxa"/>
            </w:tcMar>
          </w:tcPr>
          <w:p w14:paraId="187FD250" w14:textId="77777777" w:rsidR="00000000" w:rsidRDefault="00000000">
            <w:r>
              <w:t>193</w:t>
            </w:r>
          </w:p>
        </w:tc>
        <w:tc>
          <w:tcPr>
            <w:tcW w:w="1289" w:type="dxa"/>
            <w:tcMar>
              <w:top w:w="60" w:type="dxa"/>
              <w:left w:w="60" w:type="dxa"/>
              <w:bottom w:w="60" w:type="dxa"/>
              <w:right w:w="60" w:type="dxa"/>
            </w:tcMar>
          </w:tcPr>
          <w:p w14:paraId="7AB3F8D0" w14:textId="77777777" w:rsidR="00000000" w:rsidRDefault="00000000">
            <w:r>
              <w:t>Yes</w:t>
            </w:r>
          </w:p>
        </w:tc>
        <w:tc>
          <w:tcPr>
            <w:tcW w:w="1289" w:type="dxa"/>
            <w:tcMar>
              <w:top w:w="60" w:type="dxa"/>
              <w:left w:w="60" w:type="dxa"/>
              <w:bottom w:w="60" w:type="dxa"/>
              <w:right w:w="60" w:type="dxa"/>
            </w:tcMar>
          </w:tcPr>
          <w:p w14:paraId="655D34C7" w14:textId="77777777" w:rsidR="00000000" w:rsidRDefault="00000000">
            <w:r>
              <w:t>Yes</w:t>
            </w:r>
          </w:p>
        </w:tc>
        <w:tc>
          <w:tcPr>
            <w:tcW w:w="1289" w:type="dxa"/>
            <w:tcMar>
              <w:top w:w="60" w:type="dxa"/>
              <w:left w:w="60" w:type="dxa"/>
              <w:bottom w:w="60" w:type="dxa"/>
              <w:right w:w="60" w:type="dxa"/>
            </w:tcMar>
          </w:tcPr>
          <w:p w14:paraId="43BEA1D1" w14:textId="77777777" w:rsidR="00000000" w:rsidRDefault="00000000">
            <w:r>
              <w:t>Yes</w:t>
            </w:r>
          </w:p>
        </w:tc>
      </w:tr>
      <w:tr w:rsidR="007164EB" w14:paraId="3F7288D5" w14:textId="77777777">
        <w:trPr>
          <w:jc w:val="center"/>
        </w:trPr>
        <w:tc>
          <w:tcPr>
            <w:tcW w:w="1289" w:type="dxa"/>
            <w:tcMar>
              <w:top w:w="60" w:type="dxa"/>
              <w:left w:w="60" w:type="dxa"/>
              <w:bottom w:w="60" w:type="dxa"/>
              <w:right w:w="60" w:type="dxa"/>
            </w:tcMar>
          </w:tcPr>
          <w:p w14:paraId="13246FC5" w14:textId="77777777" w:rsidR="00000000" w:rsidRDefault="00000000">
            <w:r>
              <w:t>250</w:t>
            </w:r>
          </w:p>
        </w:tc>
        <w:tc>
          <w:tcPr>
            <w:tcW w:w="1289" w:type="dxa"/>
            <w:tcMar>
              <w:top w:w="60" w:type="dxa"/>
              <w:left w:w="60" w:type="dxa"/>
              <w:bottom w:w="60" w:type="dxa"/>
              <w:right w:w="60" w:type="dxa"/>
            </w:tcMar>
          </w:tcPr>
          <w:p w14:paraId="77E08C1E" w14:textId="77777777" w:rsidR="00000000" w:rsidRDefault="00000000">
            <w:r>
              <w:t>TW-EF-H42-L4</w:t>
            </w:r>
          </w:p>
        </w:tc>
        <w:tc>
          <w:tcPr>
            <w:tcW w:w="1289" w:type="dxa"/>
            <w:tcMar>
              <w:top w:w="60" w:type="dxa"/>
              <w:left w:w="60" w:type="dxa"/>
              <w:bottom w:w="60" w:type="dxa"/>
              <w:right w:w="60" w:type="dxa"/>
            </w:tcMar>
          </w:tcPr>
          <w:p w14:paraId="7C6C4A8A" w14:textId="77777777" w:rsidR="00000000" w:rsidRDefault="00000000">
            <w:r>
              <w:t>42/4</w:t>
            </w:r>
          </w:p>
        </w:tc>
        <w:tc>
          <w:tcPr>
            <w:tcW w:w="1289" w:type="dxa"/>
            <w:tcMar>
              <w:top w:w="60" w:type="dxa"/>
              <w:left w:w="60" w:type="dxa"/>
              <w:bottom w:w="60" w:type="dxa"/>
              <w:right w:w="60" w:type="dxa"/>
            </w:tcMar>
          </w:tcPr>
          <w:p w14:paraId="617482D9" w14:textId="77777777" w:rsidR="00000000" w:rsidRDefault="00000000">
            <w:r>
              <w:t>344</w:t>
            </w:r>
          </w:p>
        </w:tc>
        <w:tc>
          <w:tcPr>
            <w:tcW w:w="1289" w:type="dxa"/>
            <w:tcMar>
              <w:top w:w="60" w:type="dxa"/>
              <w:left w:w="60" w:type="dxa"/>
              <w:bottom w:w="60" w:type="dxa"/>
              <w:right w:w="60" w:type="dxa"/>
            </w:tcMar>
          </w:tcPr>
          <w:p w14:paraId="4DCC9C44" w14:textId="77777777" w:rsidR="00000000" w:rsidRDefault="00000000">
            <w:r>
              <w:t>192</w:t>
            </w:r>
          </w:p>
        </w:tc>
        <w:tc>
          <w:tcPr>
            <w:tcW w:w="1289" w:type="dxa"/>
            <w:tcMar>
              <w:top w:w="60" w:type="dxa"/>
              <w:left w:w="60" w:type="dxa"/>
              <w:bottom w:w="60" w:type="dxa"/>
              <w:right w:w="60" w:type="dxa"/>
            </w:tcMar>
          </w:tcPr>
          <w:p w14:paraId="3D93C9F3" w14:textId="77777777" w:rsidR="00000000" w:rsidRDefault="00000000">
            <w:r>
              <w:t>Yes</w:t>
            </w:r>
          </w:p>
        </w:tc>
        <w:tc>
          <w:tcPr>
            <w:tcW w:w="1289" w:type="dxa"/>
            <w:tcMar>
              <w:top w:w="60" w:type="dxa"/>
              <w:left w:w="60" w:type="dxa"/>
              <w:bottom w:w="60" w:type="dxa"/>
              <w:right w:w="60" w:type="dxa"/>
            </w:tcMar>
          </w:tcPr>
          <w:p w14:paraId="69B742AC" w14:textId="77777777" w:rsidR="00000000" w:rsidRDefault="00000000">
            <w:r>
              <w:t>Yes</w:t>
            </w:r>
          </w:p>
        </w:tc>
        <w:tc>
          <w:tcPr>
            <w:tcW w:w="1289" w:type="dxa"/>
            <w:tcMar>
              <w:top w:w="60" w:type="dxa"/>
              <w:left w:w="60" w:type="dxa"/>
              <w:bottom w:w="60" w:type="dxa"/>
              <w:right w:w="60" w:type="dxa"/>
            </w:tcMar>
          </w:tcPr>
          <w:p w14:paraId="3685A0B1" w14:textId="77777777" w:rsidR="00000000" w:rsidRDefault="00000000">
            <w:r>
              <w:t>Yes</w:t>
            </w:r>
          </w:p>
        </w:tc>
      </w:tr>
      <w:tr w:rsidR="007164EB" w14:paraId="0BDF4D8D" w14:textId="77777777">
        <w:trPr>
          <w:jc w:val="center"/>
        </w:trPr>
        <w:tc>
          <w:tcPr>
            <w:tcW w:w="1289" w:type="dxa"/>
            <w:tcMar>
              <w:top w:w="60" w:type="dxa"/>
              <w:left w:w="60" w:type="dxa"/>
              <w:bottom w:w="60" w:type="dxa"/>
              <w:right w:w="60" w:type="dxa"/>
            </w:tcMar>
          </w:tcPr>
          <w:p w14:paraId="27F827C0" w14:textId="77777777" w:rsidR="00000000" w:rsidRDefault="00000000">
            <w:r>
              <w:t>251</w:t>
            </w:r>
          </w:p>
        </w:tc>
        <w:tc>
          <w:tcPr>
            <w:tcW w:w="1289" w:type="dxa"/>
            <w:tcMar>
              <w:top w:w="60" w:type="dxa"/>
              <w:left w:w="60" w:type="dxa"/>
              <w:bottom w:w="60" w:type="dxa"/>
              <w:right w:w="60" w:type="dxa"/>
            </w:tcMar>
          </w:tcPr>
          <w:p w14:paraId="7619B874" w14:textId="77777777" w:rsidR="00000000" w:rsidRDefault="00000000">
            <w:r>
              <w:t>TW-EF-H42-L5</w:t>
            </w:r>
          </w:p>
        </w:tc>
        <w:tc>
          <w:tcPr>
            <w:tcW w:w="1289" w:type="dxa"/>
            <w:tcMar>
              <w:top w:w="60" w:type="dxa"/>
              <w:left w:w="60" w:type="dxa"/>
              <w:bottom w:w="60" w:type="dxa"/>
              <w:right w:w="60" w:type="dxa"/>
            </w:tcMar>
          </w:tcPr>
          <w:p w14:paraId="53C633D3" w14:textId="77777777" w:rsidR="00000000" w:rsidRDefault="00000000">
            <w:r>
              <w:t>42/5</w:t>
            </w:r>
          </w:p>
        </w:tc>
        <w:tc>
          <w:tcPr>
            <w:tcW w:w="1289" w:type="dxa"/>
            <w:tcMar>
              <w:top w:w="60" w:type="dxa"/>
              <w:left w:w="60" w:type="dxa"/>
              <w:bottom w:w="60" w:type="dxa"/>
              <w:right w:w="60" w:type="dxa"/>
            </w:tcMar>
          </w:tcPr>
          <w:p w14:paraId="75BEFEE4" w14:textId="77777777" w:rsidR="00000000" w:rsidRDefault="00000000">
            <w:r>
              <w:t>344</w:t>
            </w:r>
          </w:p>
        </w:tc>
        <w:tc>
          <w:tcPr>
            <w:tcW w:w="1289" w:type="dxa"/>
            <w:tcMar>
              <w:top w:w="60" w:type="dxa"/>
              <w:left w:w="60" w:type="dxa"/>
              <w:bottom w:w="60" w:type="dxa"/>
              <w:right w:w="60" w:type="dxa"/>
            </w:tcMar>
          </w:tcPr>
          <w:p w14:paraId="3B45577B" w14:textId="77777777" w:rsidR="00000000" w:rsidRDefault="00000000">
            <w:r>
              <w:t>200</w:t>
            </w:r>
          </w:p>
        </w:tc>
        <w:tc>
          <w:tcPr>
            <w:tcW w:w="1289" w:type="dxa"/>
            <w:tcMar>
              <w:top w:w="60" w:type="dxa"/>
              <w:left w:w="60" w:type="dxa"/>
              <w:bottom w:w="60" w:type="dxa"/>
              <w:right w:w="60" w:type="dxa"/>
            </w:tcMar>
          </w:tcPr>
          <w:p w14:paraId="6E39DDD3" w14:textId="77777777" w:rsidR="00000000" w:rsidRDefault="00000000">
            <w:r>
              <w:t>Yes</w:t>
            </w:r>
          </w:p>
        </w:tc>
        <w:tc>
          <w:tcPr>
            <w:tcW w:w="1289" w:type="dxa"/>
            <w:tcMar>
              <w:top w:w="60" w:type="dxa"/>
              <w:left w:w="60" w:type="dxa"/>
              <w:bottom w:w="60" w:type="dxa"/>
              <w:right w:w="60" w:type="dxa"/>
            </w:tcMar>
          </w:tcPr>
          <w:p w14:paraId="3CFFE72E" w14:textId="77777777" w:rsidR="00000000" w:rsidRDefault="00000000">
            <w:r>
              <w:t>Yes</w:t>
            </w:r>
          </w:p>
        </w:tc>
        <w:tc>
          <w:tcPr>
            <w:tcW w:w="1289" w:type="dxa"/>
            <w:tcMar>
              <w:top w:w="60" w:type="dxa"/>
              <w:left w:w="60" w:type="dxa"/>
              <w:bottom w:w="60" w:type="dxa"/>
              <w:right w:w="60" w:type="dxa"/>
            </w:tcMar>
          </w:tcPr>
          <w:p w14:paraId="4054AF8B" w14:textId="77777777" w:rsidR="00000000" w:rsidRDefault="00000000">
            <w:r>
              <w:t>Yes</w:t>
            </w:r>
          </w:p>
        </w:tc>
      </w:tr>
      <w:tr w:rsidR="007164EB" w14:paraId="60532BE5" w14:textId="77777777">
        <w:trPr>
          <w:jc w:val="center"/>
        </w:trPr>
        <w:tc>
          <w:tcPr>
            <w:tcW w:w="1289" w:type="dxa"/>
            <w:tcMar>
              <w:top w:w="60" w:type="dxa"/>
              <w:left w:w="60" w:type="dxa"/>
              <w:bottom w:w="60" w:type="dxa"/>
              <w:right w:w="60" w:type="dxa"/>
            </w:tcMar>
          </w:tcPr>
          <w:p w14:paraId="10AEDCD6" w14:textId="77777777" w:rsidR="00000000" w:rsidRDefault="00000000">
            <w:r>
              <w:t>252</w:t>
            </w:r>
          </w:p>
        </w:tc>
        <w:tc>
          <w:tcPr>
            <w:tcW w:w="1289" w:type="dxa"/>
            <w:tcMar>
              <w:top w:w="60" w:type="dxa"/>
              <w:left w:w="60" w:type="dxa"/>
              <w:bottom w:w="60" w:type="dxa"/>
              <w:right w:w="60" w:type="dxa"/>
            </w:tcMar>
          </w:tcPr>
          <w:p w14:paraId="1F5AC394" w14:textId="77777777" w:rsidR="00000000" w:rsidRDefault="00000000">
            <w:r>
              <w:t>TW-EF-H42-L6</w:t>
            </w:r>
          </w:p>
        </w:tc>
        <w:tc>
          <w:tcPr>
            <w:tcW w:w="1289" w:type="dxa"/>
            <w:tcMar>
              <w:top w:w="60" w:type="dxa"/>
              <w:left w:w="60" w:type="dxa"/>
              <w:bottom w:w="60" w:type="dxa"/>
              <w:right w:w="60" w:type="dxa"/>
            </w:tcMar>
          </w:tcPr>
          <w:p w14:paraId="780DC354" w14:textId="77777777" w:rsidR="00000000" w:rsidRDefault="00000000">
            <w:r>
              <w:t>42/6</w:t>
            </w:r>
          </w:p>
        </w:tc>
        <w:tc>
          <w:tcPr>
            <w:tcW w:w="1289" w:type="dxa"/>
            <w:tcMar>
              <w:top w:w="60" w:type="dxa"/>
              <w:left w:w="60" w:type="dxa"/>
              <w:bottom w:w="60" w:type="dxa"/>
              <w:right w:w="60" w:type="dxa"/>
            </w:tcMar>
          </w:tcPr>
          <w:p w14:paraId="430B610E" w14:textId="77777777" w:rsidR="00000000" w:rsidRDefault="00000000">
            <w:r>
              <w:t>344</w:t>
            </w:r>
          </w:p>
        </w:tc>
        <w:tc>
          <w:tcPr>
            <w:tcW w:w="1289" w:type="dxa"/>
            <w:tcMar>
              <w:top w:w="60" w:type="dxa"/>
              <w:left w:w="60" w:type="dxa"/>
              <w:bottom w:w="60" w:type="dxa"/>
              <w:right w:w="60" w:type="dxa"/>
            </w:tcMar>
          </w:tcPr>
          <w:p w14:paraId="26973386" w14:textId="77777777" w:rsidR="00000000" w:rsidRDefault="00000000">
            <w:r>
              <w:t>181</w:t>
            </w:r>
          </w:p>
        </w:tc>
        <w:tc>
          <w:tcPr>
            <w:tcW w:w="1289" w:type="dxa"/>
            <w:tcMar>
              <w:top w:w="60" w:type="dxa"/>
              <w:left w:w="60" w:type="dxa"/>
              <w:bottom w:w="60" w:type="dxa"/>
              <w:right w:w="60" w:type="dxa"/>
            </w:tcMar>
          </w:tcPr>
          <w:p w14:paraId="11A06291" w14:textId="77777777" w:rsidR="00000000" w:rsidRDefault="00000000">
            <w:r>
              <w:t>Yes</w:t>
            </w:r>
          </w:p>
        </w:tc>
        <w:tc>
          <w:tcPr>
            <w:tcW w:w="1289" w:type="dxa"/>
            <w:tcMar>
              <w:top w:w="60" w:type="dxa"/>
              <w:left w:w="60" w:type="dxa"/>
              <w:bottom w:w="60" w:type="dxa"/>
              <w:right w:w="60" w:type="dxa"/>
            </w:tcMar>
          </w:tcPr>
          <w:p w14:paraId="50F201B5" w14:textId="77777777" w:rsidR="00000000" w:rsidRDefault="00000000">
            <w:r>
              <w:t>Yes</w:t>
            </w:r>
          </w:p>
        </w:tc>
        <w:tc>
          <w:tcPr>
            <w:tcW w:w="1289" w:type="dxa"/>
            <w:tcMar>
              <w:top w:w="60" w:type="dxa"/>
              <w:left w:w="60" w:type="dxa"/>
              <w:bottom w:w="60" w:type="dxa"/>
              <w:right w:w="60" w:type="dxa"/>
            </w:tcMar>
          </w:tcPr>
          <w:p w14:paraId="6F385CF6" w14:textId="77777777" w:rsidR="00000000" w:rsidRDefault="00000000">
            <w:r>
              <w:t>Yes</w:t>
            </w:r>
          </w:p>
        </w:tc>
      </w:tr>
      <w:tr w:rsidR="007164EB" w14:paraId="19C40AD0" w14:textId="77777777">
        <w:trPr>
          <w:jc w:val="center"/>
        </w:trPr>
        <w:tc>
          <w:tcPr>
            <w:tcW w:w="1289" w:type="dxa"/>
            <w:tcMar>
              <w:top w:w="60" w:type="dxa"/>
              <w:left w:w="60" w:type="dxa"/>
              <w:bottom w:w="60" w:type="dxa"/>
              <w:right w:w="60" w:type="dxa"/>
            </w:tcMar>
          </w:tcPr>
          <w:p w14:paraId="71C7EAFF" w14:textId="77777777" w:rsidR="00000000" w:rsidRDefault="00000000">
            <w:r>
              <w:t>253</w:t>
            </w:r>
          </w:p>
        </w:tc>
        <w:tc>
          <w:tcPr>
            <w:tcW w:w="1289" w:type="dxa"/>
            <w:tcMar>
              <w:top w:w="60" w:type="dxa"/>
              <w:left w:w="60" w:type="dxa"/>
              <w:bottom w:w="60" w:type="dxa"/>
              <w:right w:w="60" w:type="dxa"/>
            </w:tcMar>
          </w:tcPr>
          <w:p w14:paraId="1D8F2DAD" w14:textId="77777777" w:rsidR="00000000" w:rsidRDefault="00000000">
            <w:r>
              <w:t>TW-EF-H43-L1</w:t>
            </w:r>
          </w:p>
        </w:tc>
        <w:tc>
          <w:tcPr>
            <w:tcW w:w="1289" w:type="dxa"/>
            <w:tcMar>
              <w:top w:w="60" w:type="dxa"/>
              <w:left w:w="60" w:type="dxa"/>
              <w:bottom w:w="60" w:type="dxa"/>
              <w:right w:w="60" w:type="dxa"/>
            </w:tcMar>
          </w:tcPr>
          <w:p w14:paraId="18D81533" w14:textId="77777777" w:rsidR="00000000" w:rsidRDefault="00000000">
            <w:r>
              <w:t>43/1</w:t>
            </w:r>
          </w:p>
        </w:tc>
        <w:tc>
          <w:tcPr>
            <w:tcW w:w="1289" w:type="dxa"/>
            <w:tcMar>
              <w:top w:w="60" w:type="dxa"/>
              <w:left w:w="60" w:type="dxa"/>
              <w:bottom w:w="60" w:type="dxa"/>
              <w:right w:w="60" w:type="dxa"/>
            </w:tcMar>
          </w:tcPr>
          <w:p w14:paraId="34B206B7" w14:textId="77777777" w:rsidR="00000000" w:rsidRDefault="00000000">
            <w:r>
              <w:t>335</w:t>
            </w:r>
          </w:p>
        </w:tc>
        <w:tc>
          <w:tcPr>
            <w:tcW w:w="1289" w:type="dxa"/>
            <w:tcMar>
              <w:top w:w="60" w:type="dxa"/>
              <w:left w:w="60" w:type="dxa"/>
              <w:bottom w:w="60" w:type="dxa"/>
              <w:right w:w="60" w:type="dxa"/>
            </w:tcMar>
          </w:tcPr>
          <w:p w14:paraId="2CB8755F" w14:textId="77777777" w:rsidR="00000000" w:rsidRDefault="00000000">
            <w:r>
              <w:t>180</w:t>
            </w:r>
          </w:p>
        </w:tc>
        <w:tc>
          <w:tcPr>
            <w:tcW w:w="1289" w:type="dxa"/>
            <w:tcMar>
              <w:top w:w="60" w:type="dxa"/>
              <w:left w:w="60" w:type="dxa"/>
              <w:bottom w:w="60" w:type="dxa"/>
              <w:right w:w="60" w:type="dxa"/>
            </w:tcMar>
          </w:tcPr>
          <w:p w14:paraId="3B7B7DA7" w14:textId="77777777" w:rsidR="00000000" w:rsidRDefault="00000000">
            <w:r>
              <w:t>Yes</w:t>
            </w:r>
          </w:p>
        </w:tc>
        <w:tc>
          <w:tcPr>
            <w:tcW w:w="1289" w:type="dxa"/>
            <w:tcMar>
              <w:top w:w="60" w:type="dxa"/>
              <w:left w:w="60" w:type="dxa"/>
              <w:bottom w:w="60" w:type="dxa"/>
              <w:right w:w="60" w:type="dxa"/>
            </w:tcMar>
          </w:tcPr>
          <w:p w14:paraId="0B9035BB" w14:textId="77777777" w:rsidR="00000000" w:rsidRDefault="00000000">
            <w:r>
              <w:t>Yes</w:t>
            </w:r>
          </w:p>
        </w:tc>
        <w:tc>
          <w:tcPr>
            <w:tcW w:w="1289" w:type="dxa"/>
            <w:tcMar>
              <w:top w:w="60" w:type="dxa"/>
              <w:left w:w="60" w:type="dxa"/>
              <w:bottom w:w="60" w:type="dxa"/>
              <w:right w:w="60" w:type="dxa"/>
            </w:tcMar>
          </w:tcPr>
          <w:p w14:paraId="3669F40B" w14:textId="77777777" w:rsidR="00000000" w:rsidRDefault="00000000">
            <w:r>
              <w:t>Yes</w:t>
            </w:r>
          </w:p>
        </w:tc>
      </w:tr>
      <w:tr w:rsidR="007164EB" w14:paraId="6E5E8745" w14:textId="77777777">
        <w:trPr>
          <w:jc w:val="center"/>
        </w:trPr>
        <w:tc>
          <w:tcPr>
            <w:tcW w:w="1289" w:type="dxa"/>
            <w:tcMar>
              <w:top w:w="60" w:type="dxa"/>
              <w:left w:w="60" w:type="dxa"/>
              <w:bottom w:w="60" w:type="dxa"/>
              <w:right w:w="60" w:type="dxa"/>
            </w:tcMar>
          </w:tcPr>
          <w:p w14:paraId="10DF859D" w14:textId="77777777" w:rsidR="00000000" w:rsidRDefault="00000000">
            <w:r>
              <w:t>254</w:t>
            </w:r>
          </w:p>
        </w:tc>
        <w:tc>
          <w:tcPr>
            <w:tcW w:w="1289" w:type="dxa"/>
            <w:tcMar>
              <w:top w:w="60" w:type="dxa"/>
              <w:left w:w="60" w:type="dxa"/>
              <w:bottom w:w="60" w:type="dxa"/>
              <w:right w:w="60" w:type="dxa"/>
            </w:tcMar>
          </w:tcPr>
          <w:p w14:paraId="6A15866A" w14:textId="77777777" w:rsidR="00000000" w:rsidRDefault="00000000">
            <w:r>
              <w:t>TW-EF-H43-L2</w:t>
            </w:r>
          </w:p>
        </w:tc>
        <w:tc>
          <w:tcPr>
            <w:tcW w:w="1289" w:type="dxa"/>
            <w:tcMar>
              <w:top w:w="60" w:type="dxa"/>
              <w:left w:w="60" w:type="dxa"/>
              <w:bottom w:w="60" w:type="dxa"/>
              <w:right w:w="60" w:type="dxa"/>
            </w:tcMar>
          </w:tcPr>
          <w:p w14:paraId="56D27B0E" w14:textId="77777777" w:rsidR="00000000" w:rsidRDefault="00000000">
            <w:r>
              <w:t>43/2</w:t>
            </w:r>
          </w:p>
        </w:tc>
        <w:tc>
          <w:tcPr>
            <w:tcW w:w="1289" w:type="dxa"/>
            <w:tcMar>
              <w:top w:w="60" w:type="dxa"/>
              <w:left w:w="60" w:type="dxa"/>
              <w:bottom w:w="60" w:type="dxa"/>
              <w:right w:w="60" w:type="dxa"/>
            </w:tcMar>
          </w:tcPr>
          <w:p w14:paraId="63C7AD2A" w14:textId="77777777" w:rsidR="00000000" w:rsidRDefault="00000000">
            <w:r>
              <w:t>335</w:t>
            </w:r>
          </w:p>
        </w:tc>
        <w:tc>
          <w:tcPr>
            <w:tcW w:w="1289" w:type="dxa"/>
            <w:tcMar>
              <w:top w:w="60" w:type="dxa"/>
              <w:left w:w="60" w:type="dxa"/>
              <w:bottom w:w="60" w:type="dxa"/>
              <w:right w:w="60" w:type="dxa"/>
            </w:tcMar>
          </w:tcPr>
          <w:p w14:paraId="7E4AFF5E" w14:textId="77777777" w:rsidR="00000000" w:rsidRDefault="00000000">
            <w:r>
              <w:t>190</w:t>
            </w:r>
          </w:p>
        </w:tc>
        <w:tc>
          <w:tcPr>
            <w:tcW w:w="1289" w:type="dxa"/>
            <w:tcMar>
              <w:top w:w="60" w:type="dxa"/>
              <w:left w:w="60" w:type="dxa"/>
              <w:bottom w:w="60" w:type="dxa"/>
              <w:right w:w="60" w:type="dxa"/>
            </w:tcMar>
          </w:tcPr>
          <w:p w14:paraId="1E33B48F" w14:textId="77777777" w:rsidR="00000000" w:rsidRDefault="00000000">
            <w:r>
              <w:t>Yes</w:t>
            </w:r>
          </w:p>
        </w:tc>
        <w:tc>
          <w:tcPr>
            <w:tcW w:w="1289" w:type="dxa"/>
            <w:tcMar>
              <w:top w:w="60" w:type="dxa"/>
              <w:left w:w="60" w:type="dxa"/>
              <w:bottom w:w="60" w:type="dxa"/>
              <w:right w:w="60" w:type="dxa"/>
            </w:tcMar>
          </w:tcPr>
          <w:p w14:paraId="40A28BB8" w14:textId="77777777" w:rsidR="00000000" w:rsidRDefault="00000000">
            <w:r>
              <w:t>Yes</w:t>
            </w:r>
          </w:p>
        </w:tc>
        <w:tc>
          <w:tcPr>
            <w:tcW w:w="1289" w:type="dxa"/>
            <w:tcMar>
              <w:top w:w="60" w:type="dxa"/>
              <w:left w:w="60" w:type="dxa"/>
              <w:bottom w:w="60" w:type="dxa"/>
              <w:right w:w="60" w:type="dxa"/>
            </w:tcMar>
          </w:tcPr>
          <w:p w14:paraId="36D6ED68" w14:textId="77777777" w:rsidR="00000000" w:rsidRDefault="00000000">
            <w:r>
              <w:t>Yes</w:t>
            </w:r>
          </w:p>
        </w:tc>
      </w:tr>
      <w:tr w:rsidR="007164EB" w14:paraId="6B0611C1" w14:textId="77777777">
        <w:trPr>
          <w:jc w:val="center"/>
        </w:trPr>
        <w:tc>
          <w:tcPr>
            <w:tcW w:w="1289" w:type="dxa"/>
            <w:tcMar>
              <w:top w:w="60" w:type="dxa"/>
              <w:left w:w="60" w:type="dxa"/>
              <w:bottom w:w="60" w:type="dxa"/>
              <w:right w:w="60" w:type="dxa"/>
            </w:tcMar>
          </w:tcPr>
          <w:p w14:paraId="3B784FC3" w14:textId="77777777" w:rsidR="00000000" w:rsidRDefault="00000000">
            <w:r>
              <w:t>255</w:t>
            </w:r>
          </w:p>
        </w:tc>
        <w:tc>
          <w:tcPr>
            <w:tcW w:w="1289" w:type="dxa"/>
            <w:tcMar>
              <w:top w:w="60" w:type="dxa"/>
              <w:left w:w="60" w:type="dxa"/>
              <w:bottom w:w="60" w:type="dxa"/>
              <w:right w:w="60" w:type="dxa"/>
            </w:tcMar>
          </w:tcPr>
          <w:p w14:paraId="1198C2AF" w14:textId="77777777" w:rsidR="00000000" w:rsidRDefault="00000000">
            <w:r>
              <w:t>TW-EF-H43-L3</w:t>
            </w:r>
          </w:p>
        </w:tc>
        <w:tc>
          <w:tcPr>
            <w:tcW w:w="1289" w:type="dxa"/>
            <w:tcMar>
              <w:top w:w="60" w:type="dxa"/>
              <w:left w:w="60" w:type="dxa"/>
              <w:bottom w:w="60" w:type="dxa"/>
              <w:right w:w="60" w:type="dxa"/>
            </w:tcMar>
          </w:tcPr>
          <w:p w14:paraId="2C717B0F" w14:textId="77777777" w:rsidR="00000000" w:rsidRDefault="00000000">
            <w:r>
              <w:t>43/3</w:t>
            </w:r>
          </w:p>
        </w:tc>
        <w:tc>
          <w:tcPr>
            <w:tcW w:w="1289" w:type="dxa"/>
            <w:tcMar>
              <w:top w:w="60" w:type="dxa"/>
              <w:left w:w="60" w:type="dxa"/>
              <w:bottom w:w="60" w:type="dxa"/>
              <w:right w:w="60" w:type="dxa"/>
            </w:tcMar>
          </w:tcPr>
          <w:p w14:paraId="188AACDE" w14:textId="77777777" w:rsidR="00000000" w:rsidRDefault="00000000">
            <w:r>
              <w:t>335</w:t>
            </w:r>
          </w:p>
        </w:tc>
        <w:tc>
          <w:tcPr>
            <w:tcW w:w="1289" w:type="dxa"/>
            <w:tcMar>
              <w:top w:w="60" w:type="dxa"/>
              <w:left w:w="60" w:type="dxa"/>
              <w:bottom w:w="60" w:type="dxa"/>
              <w:right w:w="60" w:type="dxa"/>
            </w:tcMar>
          </w:tcPr>
          <w:p w14:paraId="1B167FE4" w14:textId="77777777" w:rsidR="00000000" w:rsidRDefault="00000000">
            <w:r>
              <w:t>193</w:t>
            </w:r>
          </w:p>
        </w:tc>
        <w:tc>
          <w:tcPr>
            <w:tcW w:w="1289" w:type="dxa"/>
            <w:tcMar>
              <w:top w:w="60" w:type="dxa"/>
              <w:left w:w="60" w:type="dxa"/>
              <w:bottom w:w="60" w:type="dxa"/>
              <w:right w:w="60" w:type="dxa"/>
            </w:tcMar>
          </w:tcPr>
          <w:p w14:paraId="49350CFE" w14:textId="77777777" w:rsidR="00000000" w:rsidRDefault="00000000">
            <w:r>
              <w:t>Yes</w:t>
            </w:r>
          </w:p>
        </w:tc>
        <w:tc>
          <w:tcPr>
            <w:tcW w:w="1289" w:type="dxa"/>
            <w:tcMar>
              <w:top w:w="60" w:type="dxa"/>
              <w:left w:w="60" w:type="dxa"/>
              <w:bottom w:w="60" w:type="dxa"/>
              <w:right w:w="60" w:type="dxa"/>
            </w:tcMar>
          </w:tcPr>
          <w:p w14:paraId="13404AD6" w14:textId="77777777" w:rsidR="00000000" w:rsidRDefault="00000000">
            <w:r>
              <w:t>Yes</w:t>
            </w:r>
          </w:p>
        </w:tc>
        <w:tc>
          <w:tcPr>
            <w:tcW w:w="1289" w:type="dxa"/>
            <w:tcMar>
              <w:top w:w="60" w:type="dxa"/>
              <w:left w:w="60" w:type="dxa"/>
              <w:bottom w:w="60" w:type="dxa"/>
              <w:right w:w="60" w:type="dxa"/>
            </w:tcMar>
          </w:tcPr>
          <w:p w14:paraId="2483B010" w14:textId="77777777" w:rsidR="00000000" w:rsidRDefault="00000000">
            <w:r>
              <w:t>Yes</w:t>
            </w:r>
          </w:p>
        </w:tc>
      </w:tr>
      <w:tr w:rsidR="007164EB" w14:paraId="6A9E2657" w14:textId="77777777">
        <w:trPr>
          <w:jc w:val="center"/>
        </w:trPr>
        <w:tc>
          <w:tcPr>
            <w:tcW w:w="1289" w:type="dxa"/>
            <w:tcMar>
              <w:top w:w="60" w:type="dxa"/>
              <w:left w:w="60" w:type="dxa"/>
              <w:bottom w:w="60" w:type="dxa"/>
              <w:right w:w="60" w:type="dxa"/>
            </w:tcMar>
          </w:tcPr>
          <w:p w14:paraId="62E3FEF0" w14:textId="77777777" w:rsidR="00000000" w:rsidRDefault="00000000">
            <w:r>
              <w:t>256</w:t>
            </w:r>
          </w:p>
        </w:tc>
        <w:tc>
          <w:tcPr>
            <w:tcW w:w="1289" w:type="dxa"/>
            <w:tcMar>
              <w:top w:w="60" w:type="dxa"/>
              <w:left w:w="60" w:type="dxa"/>
              <w:bottom w:w="60" w:type="dxa"/>
              <w:right w:w="60" w:type="dxa"/>
            </w:tcMar>
          </w:tcPr>
          <w:p w14:paraId="5FB837B2" w14:textId="77777777" w:rsidR="00000000" w:rsidRDefault="00000000">
            <w:r>
              <w:t>TW-EF-H43-L4</w:t>
            </w:r>
          </w:p>
        </w:tc>
        <w:tc>
          <w:tcPr>
            <w:tcW w:w="1289" w:type="dxa"/>
            <w:tcMar>
              <w:top w:w="60" w:type="dxa"/>
              <w:left w:w="60" w:type="dxa"/>
              <w:bottom w:w="60" w:type="dxa"/>
              <w:right w:w="60" w:type="dxa"/>
            </w:tcMar>
          </w:tcPr>
          <w:p w14:paraId="393D80D4" w14:textId="77777777" w:rsidR="00000000" w:rsidRDefault="00000000">
            <w:r>
              <w:t>43/4</w:t>
            </w:r>
          </w:p>
        </w:tc>
        <w:tc>
          <w:tcPr>
            <w:tcW w:w="1289" w:type="dxa"/>
            <w:tcMar>
              <w:top w:w="60" w:type="dxa"/>
              <w:left w:w="60" w:type="dxa"/>
              <w:bottom w:w="60" w:type="dxa"/>
              <w:right w:w="60" w:type="dxa"/>
            </w:tcMar>
          </w:tcPr>
          <w:p w14:paraId="078424B4" w14:textId="77777777" w:rsidR="00000000" w:rsidRDefault="00000000">
            <w:r>
              <w:t>335</w:t>
            </w:r>
          </w:p>
        </w:tc>
        <w:tc>
          <w:tcPr>
            <w:tcW w:w="1289" w:type="dxa"/>
            <w:tcMar>
              <w:top w:w="60" w:type="dxa"/>
              <w:left w:w="60" w:type="dxa"/>
              <w:bottom w:w="60" w:type="dxa"/>
              <w:right w:w="60" w:type="dxa"/>
            </w:tcMar>
          </w:tcPr>
          <w:p w14:paraId="7380BF24" w14:textId="77777777" w:rsidR="00000000" w:rsidRDefault="00000000">
            <w:r>
              <w:t>187</w:t>
            </w:r>
          </w:p>
        </w:tc>
        <w:tc>
          <w:tcPr>
            <w:tcW w:w="1289" w:type="dxa"/>
            <w:tcMar>
              <w:top w:w="60" w:type="dxa"/>
              <w:left w:w="60" w:type="dxa"/>
              <w:bottom w:w="60" w:type="dxa"/>
              <w:right w:w="60" w:type="dxa"/>
            </w:tcMar>
          </w:tcPr>
          <w:p w14:paraId="2D31B94C" w14:textId="77777777" w:rsidR="00000000" w:rsidRDefault="00000000">
            <w:r>
              <w:t>Yes</w:t>
            </w:r>
          </w:p>
        </w:tc>
        <w:tc>
          <w:tcPr>
            <w:tcW w:w="1289" w:type="dxa"/>
            <w:tcMar>
              <w:top w:w="60" w:type="dxa"/>
              <w:left w:w="60" w:type="dxa"/>
              <w:bottom w:w="60" w:type="dxa"/>
              <w:right w:w="60" w:type="dxa"/>
            </w:tcMar>
          </w:tcPr>
          <w:p w14:paraId="679E5DC4" w14:textId="77777777" w:rsidR="00000000" w:rsidRDefault="00000000">
            <w:r>
              <w:t>Yes</w:t>
            </w:r>
          </w:p>
        </w:tc>
        <w:tc>
          <w:tcPr>
            <w:tcW w:w="1289" w:type="dxa"/>
            <w:tcMar>
              <w:top w:w="60" w:type="dxa"/>
              <w:left w:w="60" w:type="dxa"/>
              <w:bottom w:w="60" w:type="dxa"/>
              <w:right w:w="60" w:type="dxa"/>
            </w:tcMar>
          </w:tcPr>
          <w:p w14:paraId="41801B25" w14:textId="77777777" w:rsidR="00000000" w:rsidRDefault="00000000">
            <w:r>
              <w:t>Yes</w:t>
            </w:r>
          </w:p>
        </w:tc>
      </w:tr>
      <w:tr w:rsidR="007164EB" w14:paraId="0A14754D" w14:textId="77777777">
        <w:trPr>
          <w:jc w:val="center"/>
        </w:trPr>
        <w:tc>
          <w:tcPr>
            <w:tcW w:w="1289" w:type="dxa"/>
            <w:tcMar>
              <w:top w:w="60" w:type="dxa"/>
              <w:left w:w="60" w:type="dxa"/>
              <w:bottom w:w="60" w:type="dxa"/>
              <w:right w:w="60" w:type="dxa"/>
            </w:tcMar>
          </w:tcPr>
          <w:p w14:paraId="5031D7E2" w14:textId="77777777" w:rsidR="00000000" w:rsidRDefault="00000000">
            <w:r>
              <w:t>257</w:t>
            </w:r>
          </w:p>
        </w:tc>
        <w:tc>
          <w:tcPr>
            <w:tcW w:w="1289" w:type="dxa"/>
            <w:tcMar>
              <w:top w:w="60" w:type="dxa"/>
              <w:left w:w="60" w:type="dxa"/>
              <w:bottom w:w="60" w:type="dxa"/>
              <w:right w:w="60" w:type="dxa"/>
            </w:tcMar>
          </w:tcPr>
          <w:p w14:paraId="2333D1BE" w14:textId="77777777" w:rsidR="00000000" w:rsidRDefault="00000000">
            <w:r>
              <w:t>TW-EF-H43-L5</w:t>
            </w:r>
          </w:p>
        </w:tc>
        <w:tc>
          <w:tcPr>
            <w:tcW w:w="1289" w:type="dxa"/>
            <w:tcMar>
              <w:top w:w="60" w:type="dxa"/>
              <w:left w:w="60" w:type="dxa"/>
              <w:bottom w:w="60" w:type="dxa"/>
              <w:right w:w="60" w:type="dxa"/>
            </w:tcMar>
          </w:tcPr>
          <w:p w14:paraId="16023B4B" w14:textId="77777777" w:rsidR="00000000" w:rsidRDefault="00000000">
            <w:r>
              <w:t>43/5</w:t>
            </w:r>
          </w:p>
        </w:tc>
        <w:tc>
          <w:tcPr>
            <w:tcW w:w="1289" w:type="dxa"/>
            <w:tcMar>
              <w:top w:w="60" w:type="dxa"/>
              <w:left w:w="60" w:type="dxa"/>
              <w:bottom w:w="60" w:type="dxa"/>
              <w:right w:w="60" w:type="dxa"/>
            </w:tcMar>
          </w:tcPr>
          <w:p w14:paraId="6EA97AD8" w14:textId="77777777" w:rsidR="00000000" w:rsidRDefault="00000000">
            <w:r>
              <w:t>335</w:t>
            </w:r>
          </w:p>
        </w:tc>
        <w:tc>
          <w:tcPr>
            <w:tcW w:w="1289" w:type="dxa"/>
            <w:tcMar>
              <w:top w:w="60" w:type="dxa"/>
              <w:left w:w="60" w:type="dxa"/>
              <w:bottom w:w="60" w:type="dxa"/>
              <w:right w:w="60" w:type="dxa"/>
            </w:tcMar>
          </w:tcPr>
          <w:p w14:paraId="76DA9F0F" w14:textId="77777777" w:rsidR="00000000" w:rsidRDefault="00000000">
            <w:r>
              <w:t>195</w:t>
            </w:r>
          </w:p>
        </w:tc>
        <w:tc>
          <w:tcPr>
            <w:tcW w:w="1289" w:type="dxa"/>
            <w:tcMar>
              <w:top w:w="60" w:type="dxa"/>
              <w:left w:w="60" w:type="dxa"/>
              <w:bottom w:w="60" w:type="dxa"/>
              <w:right w:w="60" w:type="dxa"/>
            </w:tcMar>
          </w:tcPr>
          <w:p w14:paraId="3C15068C" w14:textId="77777777" w:rsidR="00000000" w:rsidRDefault="00000000">
            <w:r>
              <w:t>Yes</w:t>
            </w:r>
          </w:p>
        </w:tc>
        <w:tc>
          <w:tcPr>
            <w:tcW w:w="1289" w:type="dxa"/>
            <w:tcMar>
              <w:top w:w="60" w:type="dxa"/>
              <w:left w:w="60" w:type="dxa"/>
              <w:bottom w:w="60" w:type="dxa"/>
              <w:right w:w="60" w:type="dxa"/>
            </w:tcMar>
          </w:tcPr>
          <w:p w14:paraId="0DA90BB1" w14:textId="77777777" w:rsidR="00000000" w:rsidRDefault="00000000">
            <w:r>
              <w:t>Yes</w:t>
            </w:r>
          </w:p>
        </w:tc>
        <w:tc>
          <w:tcPr>
            <w:tcW w:w="1289" w:type="dxa"/>
            <w:tcMar>
              <w:top w:w="60" w:type="dxa"/>
              <w:left w:w="60" w:type="dxa"/>
              <w:bottom w:w="60" w:type="dxa"/>
              <w:right w:w="60" w:type="dxa"/>
            </w:tcMar>
          </w:tcPr>
          <w:p w14:paraId="29324F2F" w14:textId="77777777" w:rsidR="00000000" w:rsidRDefault="00000000">
            <w:r>
              <w:t>Yes</w:t>
            </w:r>
          </w:p>
        </w:tc>
      </w:tr>
      <w:tr w:rsidR="007164EB" w14:paraId="2E426E4C" w14:textId="77777777">
        <w:trPr>
          <w:jc w:val="center"/>
        </w:trPr>
        <w:tc>
          <w:tcPr>
            <w:tcW w:w="1289" w:type="dxa"/>
            <w:tcMar>
              <w:top w:w="60" w:type="dxa"/>
              <w:left w:w="60" w:type="dxa"/>
              <w:bottom w:w="60" w:type="dxa"/>
              <w:right w:w="60" w:type="dxa"/>
            </w:tcMar>
          </w:tcPr>
          <w:p w14:paraId="4DE4B96D" w14:textId="77777777" w:rsidR="00000000" w:rsidRDefault="00000000">
            <w:r>
              <w:t>258</w:t>
            </w:r>
          </w:p>
        </w:tc>
        <w:tc>
          <w:tcPr>
            <w:tcW w:w="1289" w:type="dxa"/>
            <w:tcMar>
              <w:top w:w="60" w:type="dxa"/>
              <w:left w:w="60" w:type="dxa"/>
              <w:bottom w:w="60" w:type="dxa"/>
              <w:right w:w="60" w:type="dxa"/>
            </w:tcMar>
          </w:tcPr>
          <w:p w14:paraId="5AAA7C1D" w14:textId="77777777" w:rsidR="00000000" w:rsidRDefault="00000000">
            <w:r>
              <w:t>TW-EF-H43-L6</w:t>
            </w:r>
          </w:p>
        </w:tc>
        <w:tc>
          <w:tcPr>
            <w:tcW w:w="1289" w:type="dxa"/>
            <w:tcMar>
              <w:top w:w="60" w:type="dxa"/>
              <w:left w:w="60" w:type="dxa"/>
              <w:bottom w:w="60" w:type="dxa"/>
              <w:right w:w="60" w:type="dxa"/>
            </w:tcMar>
          </w:tcPr>
          <w:p w14:paraId="5968457E" w14:textId="77777777" w:rsidR="00000000" w:rsidRDefault="00000000">
            <w:r>
              <w:t>43/6</w:t>
            </w:r>
          </w:p>
        </w:tc>
        <w:tc>
          <w:tcPr>
            <w:tcW w:w="1289" w:type="dxa"/>
            <w:tcMar>
              <w:top w:w="60" w:type="dxa"/>
              <w:left w:w="60" w:type="dxa"/>
              <w:bottom w:w="60" w:type="dxa"/>
              <w:right w:w="60" w:type="dxa"/>
            </w:tcMar>
          </w:tcPr>
          <w:p w14:paraId="103ECE44" w14:textId="77777777" w:rsidR="00000000" w:rsidRDefault="00000000">
            <w:r>
              <w:t>335</w:t>
            </w:r>
          </w:p>
        </w:tc>
        <w:tc>
          <w:tcPr>
            <w:tcW w:w="1289" w:type="dxa"/>
            <w:tcMar>
              <w:top w:w="60" w:type="dxa"/>
              <w:left w:w="60" w:type="dxa"/>
              <w:bottom w:w="60" w:type="dxa"/>
              <w:right w:w="60" w:type="dxa"/>
            </w:tcMar>
          </w:tcPr>
          <w:p w14:paraId="547BB1DC" w14:textId="77777777" w:rsidR="00000000" w:rsidRDefault="00000000">
            <w:r>
              <w:t>196</w:t>
            </w:r>
          </w:p>
        </w:tc>
        <w:tc>
          <w:tcPr>
            <w:tcW w:w="1289" w:type="dxa"/>
            <w:tcMar>
              <w:top w:w="60" w:type="dxa"/>
              <w:left w:w="60" w:type="dxa"/>
              <w:bottom w:w="60" w:type="dxa"/>
              <w:right w:w="60" w:type="dxa"/>
            </w:tcMar>
          </w:tcPr>
          <w:p w14:paraId="286336BD" w14:textId="77777777" w:rsidR="00000000" w:rsidRDefault="00000000">
            <w:r>
              <w:t>Yes</w:t>
            </w:r>
          </w:p>
        </w:tc>
        <w:tc>
          <w:tcPr>
            <w:tcW w:w="1289" w:type="dxa"/>
            <w:tcMar>
              <w:top w:w="60" w:type="dxa"/>
              <w:left w:w="60" w:type="dxa"/>
              <w:bottom w:w="60" w:type="dxa"/>
              <w:right w:w="60" w:type="dxa"/>
            </w:tcMar>
          </w:tcPr>
          <w:p w14:paraId="0137C722" w14:textId="77777777" w:rsidR="00000000" w:rsidRDefault="00000000">
            <w:r>
              <w:t>Yes</w:t>
            </w:r>
          </w:p>
        </w:tc>
        <w:tc>
          <w:tcPr>
            <w:tcW w:w="1289" w:type="dxa"/>
            <w:tcMar>
              <w:top w:w="60" w:type="dxa"/>
              <w:left w:w="60" w:type="dxa"/>
              <w:bottom w:w="60" w:type="dxa"/>
              <w:right w:w="60" w:type="dxa"/>
            </w:tcMar>
          </w:tcPr>
          <w:p w14:paraId="53DF07FE" w14:textId="77777777" w:rsidR="00000000" w:rsidRDefault="00000000">
            <w:r>
              <w:t>Yes</w:t>
            </w:r>
          </w:p>
        </w:tc>
      </w:tr>
      <w:tr w:rsidR="007164EB" w14:paraId="6E49E974" w14:textId="77777777">
        <w:trPr>
          <w:jc w:val="center"/>
        </w:trPr>
        <w:tc>
          <w:tcPr>
            <w:tcW w:w="1289" w:type="dxa"/>
            <w:tcMar>
              <w:top w:w="60" w:type="dxa"/>
              <w:left w:w="60" w:type="dxa"/>
              <w:bottom w:w="60" w:type="dxa"/>
              <w:right w:w="60" w:type="dxa"/>
            </w:tcMar>
          </w:tcPr>
          <w:p w14:paraId="458E2271" w14:textId="77777777" w:rsidR="00000000" w:rsidRDefault="00000000">
            <w:r>
              <w:t>259</w:t>
            </w:r>
          </w:p>
        </w:tc>
        <w:tc>
          <w:tcPr>
            <w:tcW w:w="1289" w:type="dxa"/>
            <w:tcMar>
              <w:top w:w="60" w:type="dxa"/>
              <w:left w:w="60" w:type="dxa"/>
              <w:bottom w:w="60" w:type="dxa"/>
              <w:right w:w="60" w:type="dxa"/>
            </w:tcMar>
          </w:tcPr>
          <w:p w14:paraId="78CC11CE" w14:textId="77777777" w:rsidR="00000000" w:rsidRDefault="00000000">
            <w:r>
              <w:t>TW-EF-H44-L1</w:t>
            </w:r>
          </w:p>
        </w:tc>
        <w:tc>
          <w:tcPr>
            <w:tcW w:w="1289" w:type="dxa"/>
            <w:tcMar>
              <w:top w:w="60" w:type="dxa"/>
              <w:left w:w="60" w:type="dxa"/>
              <w:bottom w:w="60" w:type="dxa"/>
              <w:right w:w="60" w:type="dxa"/>
            </w:tcMar>
          </w:tcPr>
          <w:p w14:paraId="47D3F3FC" w14:textId="77777777" w:rsidR="00000000" w:rsidRDefault="00000000">
            <w:r>
              <w:t>44/1</w:t>
            </w:r>
          </w:p>
        </w:tc>
        <w:tc>
          <w:tcPr>
            <w:tcW w:w="1289" w:type="dxa"/>
            <w:tcMar>
              <w:top w:w="60" w:type="dxa"/>
              <w:left w:w="60" w:type="dxa"/>
              <w:bottom w:w="60" w:type="dxa"/>
              <w:right w:w="60" w:type="dxa"/>
            </w:tcMar>
          </w:tcPr>
          <w:p w14:paraId="2943F6F8" w14:textId="77777777" w:rsidR="00000000" w:rsidRDefault="00000000">
            <w:r>
              <w:t>335</w:t>
            </w:r>
          </w:p>
        </w:tc>
        <w:tc>
          <w:tcPr>
            <w:tcW w:w="1289" w:type="dxa"/>
            <w:tcMar>
              <w:top w:w="60" w:type="dxa"/>
              <w:left w:w="60" w:type="dxa"/>
              <w:bottom w:w="60" w:type="dxa"/>
              <w:right w:w="60" w:type="dxa"/>
            </w:tcMar>
          </w:tcPr>
          <w:p w14:paraId="2F665B91" w14:textId="77777777" w:rsidR="00000000" w:rsidRDefault="00000000">
            <w:r>
              <w:t>194</w:t>
            </w:r>
          </w:p>
        </w:tc>
        <w:tc>
          <w:tcPr>
            <w:tcW w:w="1289" w:type="dxa"/>
            <w:tcMar>
              <w:top w:w="60" w:type="dxa"/>
              <w:left w:w="60" w:type="dxa"/>
              <w:bottom w:w="60" w:type="dxa"/>
              <w:right w:w="60" w:type="dxa"/>
            </w:tcMar>
          </w:tcPr>
          <w:p w14:paraId="04D38A7E" w14:textId="77777777" w:rsidR="00000000" w:rsidRDefault="00000000">
            <w:r>
              <w:t>Yes</w:t>
            </w:r>
          </w:p>
        </w:tc>
        <w:tc>
          <w:tcPr>
            <w:tcW w:w="1289" w:type="dxa"/>
            <w:tcMar>
              <w:top w:w="60" w:type="dxa"/>
              <w:left w:w="60" w:type="dxa"/>
              <w:bottom w:w="60" w:type="dxa"/>
              <w:right w:w="60" w:type="dxa"/>
            </w:tcMar>
          </w:tcPr>
          <w:p w14:paraId="4274BBD2" w14:textId="77777777" w:rsidR="00000000" w:rsidRDefault="00000000">
            <w:r>
              <w:t>Yes</w:t>
            </w:r>
          </w:p>
        </w:tc>
        <w:tc>
          <w:tcPr>
            <w:tcW w:w="1289" w:type="dxa"/>
            <w:tcMar>
              <w:top w:w="60" w:type="dxa"/>
              <w:left w:w="60" w:type="dxa"/>
              <w:bottom w:w="60" w:type="dxa"/>
              <w:right w:w="60" w:type="dxa"/>
            </w:tcMar>
          </w:tcPr>
          <w:p w14:paraId="13563C09" w14:textId="77777777" w:rsidR="00000000" w:rsidRDefault="00000000">
            <w:r>
              <w:t>Yes</w:t>
            </w:r>
          </w:p>
        </w:tc>
      </w:tr>
      <w:tr w:rsidR="007164EB" w14:paraId="5578BD06" w14:textId="77777777">
        <w:trPr>
          <w:jc w:val="center"/>
        </w:trPr>
        <w:tc>
          <w:tcPr>
            <w:tcW w:w="1289" w:type="dxa"/>
            <w:tcMar>
              <w:top w:w="60" w:type="dxa"/>
              <w:left w:w="60" w:type="dxa"/>
              <w:bottom w:w="60" w:type="dxa"/>
              <w:right w:w="60" w:type="dxa"/>
            </w:tcMar>
          </w:tcPr>
          <w:p w14:paraId="248DEC39" w14:textId="77777777" w:rsidR="00000000" w:rsidRDefault="00000000">
            <w:r>
              <w:t>260</w:t>
            </w:r>
          </w:p>
        </w:tc>
        <w:tc>
          <w:tcPr>
            <w:tcW w:w="1289" w:type="dxa"/>
            <w:tcMar>
              <w:top w:w="60" w:type="dxa"/>
              <w:left w:w="60" w:type="dxa"/>
              <w:bottom w:w="60" w:type="dxa"/>
              <w:right w:w="60" w:type="dxa"/>
            </w:tcMar>
          </w:tcPr>
          <w:p w14:paraId="73ABFB87" w14:textId="77777777" w:rsidR="00000000" w:rsidRDefault="00000000">
            <w:r>
              <w:t>TW-EF-H44-L2</w:t>
            </w:r>
          </w:p>
        </w:tc>
        <w:tc>
          <w:tcPr>
            <w:tcW w:w="1289" w:type="dxa"/>
            <w:tcMar>
              <w:top w:w="60" w:type="dxa"/>
              <w:left w:w="60" w:type="dxa"/>
              <w:bottom w:w="60" w:type="dxa"/>
              <w:right w:w="60" w:type="dxa"/>
            </w:tcMar>
          </w:tcPr>
          <w:p w14:paraId="27DD6C6C" w14:textId="77777777" w:rsidR="00000000" w:rsidRDefault="00000000">
            <w:r>
              <w:t>44/2</w:t>
            </w:r>
          </w:p>
        </w:tc>
        <w:tc>
          <w:tcPr>
            <w:tcW w:w="1289" w:type="dxa"/>
            <w:tcMar>
              <w:top w:w="60" w:type="dxa"/>
              <w:left w:w="60" w:type="dxa"/>
              <w:bottom w:w="60" w:type="dxa"/>
              <w:right w:w="60" w:type="dxa"/>
            </w:tcMar>
          </w:tcPr>
          <w:p w14:paraId="749520CE" w14:textId="77777777" w:rsidR="00000000" w:rsidRDefault="00000000">
            <w:r>
              <w:t>335</w:t>
            </w:r>
          </w:p>
        </w:tc>
        <w:tc>
          <w:tcPr>
            <w:tcW w:w="1289" w:type="dxa"/>
            <w:tcMar>
              <w:top w:w="60" w:type="dxa"/>
              <w:left w:w="60" w:type="dxa"/>
              <w:bottom w:w="60" w:type="dxa"/>
              <w:right w:w="60" w:type="dxa"/>
            </w:tcMar>
          </w:tcPr>
          <w:p w14:paraId="18187A2C" w14:textId="77777777" w:rsidR="00000000" w:rsidRDefault="00000000">
            <w:r>
              <w:t>197</w:t>
            </w:r>
          </w:p>
        </w:tc>
        <w:tc>
          <w:tcPr>
            <w:tcW w:w="1289" w:type="dxa"/>
            <w:tcMar>
              <w:top w:w="60" w:type="dxa"/>
              <w:left w:w="60" w:type="dxa"/>
              <w:bottom w:w="60" w:type="dxa"/>
              <w:right w:w="60" w:type="dxa"/>
            </w:tcMar>
          </w:tcPr>
          <w:p w14:paraId="7E139CDB" w14:textId="77777777" w:rsidR="00000000" w:rsidRDefault="00000000">
            <w:r>
              <w:t>Yes</w:t>
            </w:r>
          </w:p>
        </w:tc>
        <w:tc>
          <w:tcPr>
            <w:tcW w:w="1289" w:type="dxa"/>
            <w:tcMar>
              <w:top w:w="60" w:type="dxa"/>
              <w:left w:w="60" w:type="dxa"/>
              <w:bottom w:w="60" w:type="dxa"/>
              <w:right w:w="60" w:type="dxa"/>
            </w:tcMar>
          </w:tcPr>
          <w:p w14:paraId="51758A93" w14:textId="77777777" w:rsidR="00000000" w:rsidRDefault="00000000">
            <w:r>
              <w:t>Yes</w:t>
            </w:r>
          </w:p>
        </w:tc>
        <w:tc>
          <w:tcPr>
            <w:tcW w:w="1289" w:type="dxa"/>
            <w:tcMar>
              <w:top w:w="60" w:type="dxa"/>
              <w:left w:w="60" w:type="dxa"/>
              <w:bottom w:w="60" w:type="dxa"/>
              <w:right w:w="60" w:type="dxa"/>
            </w:tcMar>
          </w:tcPr>
          <w:p w14:paraId="2551FD8C" w14:textId="77777777" w:rsidR="00000000" w:rsidRDefault="00000000">
            <w:r>
              <w:t>Yes</w:t>
            </w:r>
          </w:p>
        </w:tc>
      </w:tr>
      <w:tr w:rsidR="007164EB" w14:paraId="2EEB477E" w14:textId="77777777">
        <w:trPr>
          <w:jc w:val="center"/>
        </w:trPr>
        <w:tc>
          <w:tcPr>
            <w:tcW w:w="1289" w:type="dxa"/>
            <w:tcMar>
              <w:top w:w="60" w:type="dxa"/>
              <w:left w:w="60" w:type="dxa"/>
              <w:bottom w:w="60" w:type="dxa"/>
              <w:right w:w="60" w:type="dxa"/>
            </w:tcMar>
          </w:tcPr>
          <w:p w14:paraId="13F86EDE" w14:textId="77777777" w:rsidR="00000000" w:rsidRDefault="00000000">
            <w:r>
              <w:t>261</w:t>
            </w:r>
          </w:p>
        </w:tc>
        <w:tc>
          <w:tcPr>
            <w:tcW w:w="1289" w:type="dxa"/>
            <w:tcMar>
              <w:top w:w="60" w:type="dxa"/>
              <w:left w:w="60" w:type="dxa"/>
              <w:bottom w:w="60" w:type="dxa"/>
              <w:right w:w="60" w:type="dxa"/>
            </w:tcMar>
          </w:tcPr>
          <w:p w14:paraId="3CC1EC67" w14:textId="77777777" w:rsidR="00000000" w:rsidRDefault="00000000">
            <w:r>
              <w:t>TW-EF-H44-L3</w:t>
            </w:r>
          </w:p>
        </w:tc>
        <w:tc>
          <w:tcPr>
            <w:tcW w:w="1289" w:type="dxa"/>
            <w:tcMar>
              <w:top w:w="60" w:type="dxa"/>
              <w:left w:w="60" w:type="dxa"/>
              <w:bottom w:w="60" w:type="dxa"/>
              <w:right w:w="60" w:type="dxa"/>
            </w:tcMar>
          </w:tcPr>
          <w:p w14:paraId="7696F645" w14:textId="77777777" w:rsidR="00000000" w:rsidRDefault="00000000">
            <w:r>
              <w:t>44/3</w:t>
            </w:r>
          </w:p>
        </w:tc>
        <w:tc>
          <w:tcPr>
            <w:tcW w:w="1289" w:type="dxa"/>
            <w:tcMar>
              <w:top w:w="60" w:type="dxa"/>
              <w:left w:w="60" w:type="dxa"/>
              <w:bottom w:w="60" w:type="dxa"/>
              <w:right w:w="60" w:type="dxa"/>
            </w:tcMar>
          </w:tcPr>
          <w:p w14:paraId="1872A084" w14:textId="77777777" w:rsidR="00000000" w:rsidRDefault="00000000">
            <w:r>
              <w:t>335</w:t>
            </w:r>
          </w:p>
        </w:tc>
        <w:tc>
          <w:tcPr>
            <w:tcW w:w="1289" w:type="dxa"/>
            <w:tcMar>
              <w:top w:w="60" w:type="dxa"/>
              <w:left w:w="60" w:type="dxa"/>
              <w:bottom w:w="60" w:type="dxa"/>
              <w:right w:w="60" w:type="dxa"/>
            </w:tcMar>
          </w:tcPr>
          <w:p w14:paraId="0084ADB7" w14:textId="77777777" w:rsidR="00000000" w:rsidRDefault="00000000">
            <w:r>
              <w:t>191</w:t>
            </w:r>
          </w:p>
        </w:tc>
        <w:tc>
          <w:tcPr>
            <w:tcW w:w="1289" w:type="dxa"/>
            <w:tcMar>
              <w:top w:w="60" w:type="dxa"/>
              <w:left w:w="60" w:type="dxa"/>
              <w:bottom w:w="60" w:type="dxa"/>
              <w:right w:w="60" w:type="dxa"/>
            </w:tcMar>
          </w:tcPr>
          <w:p w14:paraId="7D08FD13" w14:textId="77777777" w:rsidR="00000000" w:rsidRDefault="00000000">
            <w:r>
              <w:t>Yes</w:t>
            </w:r>
          </w:p>
        </w:tc>
        <w:tc>
          <w:tcPr>
            <w:tcW w:w="1289" w:type="dxa"/>
            <w:tcMar>
              <w:top w:w="60" w:type="dxa"/>
              <w:left w:w="60" w:type="dxa"/>
              <w:bottom w:w="60" w:type="dxa"/>
              <w:right w:w="60" w:type="dxa"/>
            </w:tcMar>
          </w:tcPr>
          <w:p w14:paraId="5CE1B990" w14:textId="77777777" w:rsidR="00000000" w:rsidRDefault="00000000">
            <w:r>
              <w:t>Yes</w:t>
            </w:r>
          </w:p>
        </w:tc>
        <w:tc>
          <w:tcPr>
            <w:tcW w:w="1289" w:type="dxa"/>
            <w:tcMar>
              <w:top w:w="60" w:type="dxa"/>
              <w:left w:w="60" w:type="dxa"/>
              <w:bottom w:w="60" w:type="dxa"/>
              <w:right w:w="60" w:type="dxa"/>
            </w:tcMar>
          </w:tcPr>
          <w:p w14:paraId="5A98B1D6" w14:textId="77777777" w:rsidR="00000000" w:rsidRDefault="00000000">
            <w:r>
              <w:t>Yes</w:t>
            </w:r>
          </w:p>
        </w:tc>
      </w:tr>
      <w:tr w:rsidR="007164EB" w14:paraId="2B94600A" w14:textId="77777777">
        <w:trPr>
          <w:jc w:val="center"/>
        </w:trPr>
        <w:tc>
          <w:tcPr>
            <w:tcW w:w="1289" w:type="dxa"/>
            <w:tcMar>
              <w:top w:w="60" w:type="dxa"/>
              <w:left w:w="60" w:type="dxa"/>
              <w:bottom w:w="60" w:type="dxa"/>
              <w:right w:w="60" w:type="dxa"/>
            </w:tcMar>
          </w:tcPr>
          <w:p w14:paraId="13228411" w14:textId="77777777" w:rsidR="00000000" w:rsidRDefault="00000000">
            <w:r>
              <w:t>262</w:t>
            </w:r>
          </w:p>
        </w:tc>
        <w:tc>
          <w:tcPr>
            <w:tcW w:w="1289" w:type="dxa"/>
            <w:tcMar>
              <w:top w:w="60" w:type="dxa"/>
              <w:left w:w="60" w:type="dxa"/>
              <w:bottom w:w="60" w:type="dxa"/>
              <w:right w:w="60" w:type="dxa"/>
            </w:tcMar>
          </w:tcPr>
          <w:p w14:paraId="2E314B1B" w14:textId="77777777" w:rsidR="00000000" w:rsidRDefault="00000000">
            <w:r>
              <w:t>TW-EF-H44-L4</w:t>
            </w:r>
          </w:p>
        </w:tc>
        <w:tc>
          <w:tcPr>
            <w:tcW w:w="1289" w:type="dxa"/>
            <w:tcMar>
              <w:top w:w="60" w:type="dxa"/>
              <w:left w:w="60" w:type="dxa"/>
              <w:bottom w:w="60" w:type="dxa"/>
              <w:right w:w="60" w:type="dxa"/>
            </w:tcMar>
          </w:tcPr>
          <w:p w14:paraId="341B16DD" w14:textId="77777777" w:rsidR="00000000" w:rsidRDefault="00000000">
            <w:r>
              <w:t>44/4</w:t>
            </w:r>
          </w:p>
        </w:tc>
        <w:tc>
          <w:tcPr>
            <w:tcW w:w="1289" w:type="dxa"/>
            <w:tcMar>
              <w:top w:w="60" w:type="dxa"/>
              <w:left w:w="60" w:type="dxa"/>
              <w:bottom w:w="60" w:type="dxa"/>
              <w:right w:w="60" w:type="dxa"/>
            </w:tcMar>
          </w:tcPr>
          <w:p w14:paraId="0E48DDC7" w14:textId="77777777" w:rsidR="00000000" w:rsidRDefault="00000000">
            <w:r>
              <w:t>335</w:t>
            </w:r>
          </w:p>
        </w:tc>
        <w:tc>
          <w:tcPr>
            <w:tcW w:w="1289" w:type="dxa"/>
            <w:tcMar>
              <w:top w:w="60" w:type="dxa"/>
              <w:left w:w="60" w:type="dxa"/>
              <w:bottom w:w="60" w:type="dxa"/>
              <w:right w:w="60" w:type="dxa"/>
            </w:tcMar>
          </w:tcPr>
          <w:p w14:paraId="1C70C555" w14:textId="77777777" w:rsidR="00000000" w:rsidRDefault="00000000">
            <w:r>
              <w:t>198</w:t>
            </w:r>
          </w:p>
        </w:tc>
        <w:tc>
          <w:tcPr>
            <w:tcW w:w="1289" w:type="dxa"/>
            <w:tcMar>
              <w:top w:w="60" w:type="dxa"/>
              <w:left w:w="60" w:type="dxa"/>
              <w:bottom w:w="60" w:type="dxa"/>
              <w:right w:w="60" w:type="dxa"/>
            </w:tcMar>
          </w:tcPr>
          <w:p w14:paraId="2D4EFD89" w14:textId="77777777" w:rsidR="00000000" w:rsidRDefault="00000000">
            <w:r>
              <w:t>Yes</w:t>
            </w:r>
          </w:p>
        </w:tc>
        <w:tc>
          <w:tcPr>
            <w:tcW w:w="1289" w:type="dxa"/>
            <w:tcMar>
              <w:top w:w="60" w:type="dxa"/>
              <w:left w:w="60" w:type="dxa"/>
              <w:bottom w:w="60" w:type="dxa"/>
              <w:right w:w="60" w:type="dxa"/>
            </w:tcMar>
          </w:tcPr>
          <w:p w14:paraId="4A613853" w14:textId="77777777" w:rsidR="00000000" w:rsidRDefault="00000000">
            <w:r>
              <w:t>Yes</w:t>
            </w:r>
          </w:p>
        </w:tc>
        <w:tc>
          <w:tcPr>
            <w:tcW w:w="1289" w:type="dxa"/>
            <w:tcMar>
              <w:top w:w="60" w:type="dxa"/>
              <w:left w:w="60" w:type="dxa"/>
              <w:bottom w:w="60" w:type="dxa"/>
              <w:right w:w="60" w:type="dxa"/>
            </w:tcMar>
          </w:tcPr>
          <w:p w14:paraId="0EBAB3E7" w14:textId="77777777" w:rsidR="00000000" w:rsidRDefault="00000000">
            <w:r>
              <w:t>Yes</w:t>
            </w:r>
          </w:p>
        </w:tc>
      </w:tr>
      <w:tr w:rsidR="007164EB" w14:paraId="32CFC8EA" w14:textId="77777777">
        <w:trPr>
          <w:jc w:val="center"/>
        </w:trPr>
        <w:tc>
          <w:tcPr>
            <w:tcW w:w="1289" w:type="dxa"/>
            <w:tcMar>
              <w:top w:w="60" w:type="dxa"/>
              <w:left w:w="60" w:type="dxa"/>
              <w:bottom w:w="60" w:type="dxa"/>
              <w:right w:w="60" w:type="dxa"/>
            </w:tcMar>
          </w:tcPr>
          <w:p w14:paraId="76351F2B" w14:textId="77777777" w:rsidR="00000000" w:rsidRDefault="00000000">
            <w:r>
              <w:t>263</w:t>
            </w:r>
          </w:p>
        </w:tc>
        <w:tc>
          <w:tcPr>
            <w:tcW w:w="1289" w:type="dxa"/>
            <w:tcMar>
              <w:top w:w="60" w:type="dxa"/>
              <w:left w:w="60" w:type="dxa"/>
              <w:bottom w:w="60" w:type="dxa"/>
              <w:right w:w="60" w:type="dxa"/>
            </w:tcMar>
          </w:tcPr>
          <w:p w14:paraId="6EF9B605" w14:textId="77777777" w:rsidR="00000000" w:rsidRDefault="00000000">
            <w:r>
              <w:t>TW-EF-H44-L5</w:t>
            </w:r>
          </w:p>
        </w:tc>
        <w:tc>
          <w:tcPr>
            <w:tcW w:w="1289" w:type="dxa"/>
            <w:tcMar>
              <w:top w:w="60" w:type="dxa"/>
              <w:left w:w="60" w:type="dxa"/>
              <w:bottom w:w="60" w:type="dxa"/>
              <w:right w:w="60" w:type="dxa"/>
            </w:tcMar>
          </w:tcPr>
          <w:p w14:paraId="7CC8D254" w14:textId="77777777" w:rsidR="00000000" w:rsidRDefault="00000000">
            <w:r>
              <w:t>44/5</w:t>
            </w:r>
          </w:p>
        </w:tc>
        <w:tc>
          <w:tcPr>
            <w:tcW w:w="1289" w:type="dxa"/>
            <w:tcMar>
              <w:top w:w="60" w:type="dxa"/>
              <w:left w:w="60" w:type="dxa"/>
              <w:bottom w:w="60" w:type="dxa"/>
              <w:right w:w="60" w:type="dxa"/>
            </w:tcMar>
          </w:tcPr>
          <w:p w14:paraId="3F39CBBD" w14:textId="77777777" w:rsidR="00000000" w:rsidRDefault="00000000">
            <w:r>
              <w:t>335</w:t>
            </w:r>
          </w:p>
        </w:tc>
        <w:tc>
          <w:tcPr>
            <w:tcW w:w="1289" w:type="dxa"/>
            <w:tcMar>
              <w:top w:w="60" w:type="dxa"/>
              <w:left w:w="60" w:type="dxa"/>
              <w:bottom w:w="60" w:type="dxa"/>
              <w:right w:w="60" w:type="dxa"/>
            </w:tcMar>
          </w:tcPr>
          <w:p w14:paraId="2749E8CE" w14:textId="77777777" w:rsidR="00000000" w:rsidRDefault="00000000">
            <w:r>
              <w:t>192</w:t>
            </w:r>
          </w:p>
        </w:tc>
        <w:tc>
          <w:tcPr>
            <w:tcW w:w="1289" w:type="dxa"/>
            <w:tcMar>
              <w:top w:w="60" w:type="dxa"/>
              <w:left w:w="60" w:type="dxa"/>
              <w:bottom w:w="60" w:type="dxa"/>
              <w:right w:w="60" w:type="dxa"/>
            </w:tcMar>
          </w:tcPr>
          <w:p w14:paraId="5974E3D4" w14:textId="77777777" w:rsidR="00000000" w:rsidRDefault="00000000">
            <w:r>
              <w:t>Yes</w:t>
            </w:r>
          </w:p>
        </w:tc>
        <w:tc>
          <w:tcPr>
            <w:tcW w:w="1289" w:type="dxa"/>
            <w:tcMar>
              <w:top w:w="60" w:type="dxa"/>
              <w:left w:w="60" w:type="dxa"/>
              <w:bottom w:w="60" w:type="dxa"/>
              <w:right w:w="60" w:type="dxa"/>
            </w:tcMar>
          </w:tcPr>
          <w:p w14:paraId="7455104F" w14:textId="77777777" w:rsidR="00000000" w:rsidRDefault="00000000">
            <w:r>
              <w:t>Yes</w:t>
            </w:r>
          </w:p>
        </w:tc>
        <w:tc>
          <w:tcPr>
            <w:tcW w:w="1289" w:type="dxa"/>
            <w:tcMar>
              <w:top w:w="60" w:type="dxa"/>
              <w:left w:w="60" w:type="dxa"/>
              <w:bottom w:w="60" w:type="dxa"/>
              <w:right w:w="60" w:type="dxa"/>
            </w:tcMar>
          </w:tcPr>
          <w:p w14:paraId="7E5F8DCC" w14:textId="77777777" w:rsidR="00000000" w:rsidRDefault="00000000">
            <w:r>
              <w:t>Yes</w:t>
            </w:r>
          </w:p>
        </w:tc>
      </w:tr>
      <w:tr w:rsidR="007164EB" w14:paraId="666A0976" w14:textId="77777777">
        <w:trPr>
          <w:jc w:val="center"/>
        </w:trPr>
        <w:tc>
          <w:tcPr>
            <w:tcW w:w="1289" w:type="dxa"/>
            <w:tcMar>
              <w:top w:w="60" w:type="dxa"/>
              <w:left w:w="60" w:type="dxa"/>
              <w:bottom w:w="60" w:type="dxa"/>
              <w:right w:w="60" w:type="dxa"/>
            </w:tcMar>
          </w:tcPr>
          <w:p w14:paraId="685B91F2" w14:textId="77777777" w:rsidR="00000000" w:rsidRDefault="00000000">
            <w:r>
              <w:t>264</w:t>
            </w:r>
          </w:p>
        </w:tc>
        <w:tc>
          <w:tcPr>
            <w:tcW w:w="1289" w:type="dxa"/>
            <w:tcMar>
              <w:top w:w="60" w:type="dxa"/>
              <w:left w:w="60" w:type="dxa"/>
              <w:bottom w:w="60" w:type="dxa"/>
              <w:right w:w="60" w:type="dxa"/>
            </w:tcMar>
          </w:tcPr>
          <w:p w14:paraId="1BFAE20F" w14:textId="77777777" w:rsidR="00000000" w:rsidRDefault="00000000">
            <w:r>
              <w:t>TW-EF-H44-L6</w:t>
            </w:r>
          </w:p>
        </w:tc>
        <w:tc>
          <w:tcPr>
            <w:tcW w:w="1289" w:type="dxa"/>
            <w:tcMar>
              <w:top w:w="60" w:type="dxa"/>
              <w:left w:w="60" w:type="dxa"/>
              <w:bottom w:w="60" w:type="dxa"/>
              <w:right w:w="60" w:type="dxa"/>
            </w:tcMar>
          </w:tcPr>
          <w:p w14:paraId="02BF1792" w14:textId="77777777" w:rsidR="00000000" w:rsidRDefault="00000000">
            <w:r>
              <w:t>44/6</w:t>
            </w:r>
          </w:p>
        </w:tc>
        <w:tc>
          <w:tcPr>
            <w:tcW w:w="1289" w:type="dxa"/>
            <w:tcMar>
              <w:top w:w="60" w:type="dxa"/>
              <w:left w:w="60" w:type="dxa"/>
              <w:bottom w:w="60" w:type="dxa"/>
              <w:right w:w="60" w:type="dxa"/>
            </w:tcMar>
          </w:tcPr>
          <w:p w14:paraId="77F7DF67" w14:textId="77777777" w:rsidR="00000000" w:rsidRDefault="00000000">
            <w:r>
              <w:t>335</w:t>
            </w:r>
          </w:p>
        </w:tc>
        <w:tc>
          <w:tcPr>
            <w:tcW w:w="1289" w:type="dxa"/>
            <w:tcMar>
              <w:top w:w="60" w:type="dxa"/>
              <w:left w:w="60" w:type="dxa"/>
              <w:bottom w:w="60" w:type="dxa"/>
              <w:right w:w="60" w:type="dxa"/>
            </w:tcMar>
          </w:tcPr>
          <w:p w14:paraId="7B42686E" w14:textId="77777777" w:rsidR="00000000" w:rsidRDefault="00000000">
            <w:r>
              <w:t>198</w:t>
            </w:r>
          </w:p>
        </w:tc>
        <w:tc>
          <w:tcPr>
            <w:tcW w:w="1289" w:type="dxa"/>
            <w:tcMar>
              <w:top w:w="60" w:type="dxa"/>
              <w:left w:w="60" w:type="dxa"/>
              <w:bottom w:w="60" w:type="dxa"/>
              <w:right w:w="60" w:type="dxa"/>
            </w:tcMar>
          </w:tcPr>
          <w:p w14:paraId="3DAD3806" w14:textId="77777777" w:rsidR="00000000" w:rsidRDefault="00000000">
            <w:r>
              <w:t>Yes</w:t>
            </w:r>
          </w:p>
        </w:tc>
        <w:tc>
          <w:tcPr>
            <w:tcW w:w="1289" w:type="dxa"/>
            <w:tcMar>
              <w:top w:w="60" w:type="dxa"/>
              <w:left w:w="60" w:type="dxa"/>
              <w:bottom w:w="60" w:type="dxa"/>
              <w:right w:w="60" w:type="dxa"/>
            </w:tcMar>
          </w:tcPr>
          <w:p w14:paraId="394B25F5" w14:textId="77777777" w:rsidR="00000000" w:rsidRDefault="00000000">
            <w:r>
              <w:t>Yes</w:t>
            </w:r>
          </w:p>
        </w:tc>
        <w:tc>
          <w:tcPr>
            <w:tcW w:w="1289" w:type="dxa"/>
            <w:tcMar>
              <w:top w:w="60" w:type="dxa"/>
              <w:left w:w="60" w:type="dxa"/>
              <w:bottom w:w="60" w:type="dxa"/>
              <w:right w:w="60" w:type="dxa"/>
            </w:tcMar>
          </w:tcPr>
          <w:p w14:paraId="12FBF170" w14:textId="77777777" w:rsidR="00000000" w:rsidRDefault="00000000">
            <w:r>
              <w:t>Yes</w:t>
            </w:r>
          </w:p>
        </w:tc>
      </w:tr>
      <w:tr w:rsidR="007164EB" w14:paraId="5312F029" w14:textId="77777777">
        <w:trPr>
          <w:jc w:val="center"/>
        </w:trPr>
        <w:tc>
          <w:tcPr>
            <w:tcW w:w="1289" w:type="dxa"/>
            <w:tcMar>
              <w:top w:w="60" w:type="dxa"/>
              <w:left w:w="60" w:type="dxa"/>
              <w:bottom w:w="60" w:type="dxa"/>
              <w:right w:w="60" w:type="dxa"/>
            </w:tcMar>
          </w:tcPr>
          <w:p w14:paraId="0CF9E16A" w14:textId="77777777" w:rsidR="00000000" w:rsidRDefault="00000000">
            <w:r>
              <w:lastRenderedPageBreak/>
              <w:t>265</w:t>
            </w:r>
          </w:p>
        </w:tc>
        <w:tc>
          <w:tcPr>
            <w:tcW w:w="1289" w:type="dxa"/>
            <w:tcMar>
              <w:top w:w="60" w:type="dxa"/>
              <w:left w:w="60" w:type="dxa"/>
              <w:bottom w:w="60" w:type="dxa"/>
              <w:right w:w="60" w:type="dxa"/>
            </w:tcMar>
          </w:tcPr>
          <w:p w14:paraId="69496869" w14:textId="77777777" w:rsidR="00000000" w:rsidRDefault="00000000">
            <w:r>
              <w:t>TW-EF-H45-L1</w:t>
            </w:r>
          </w:p>
        </w:tc>
        <w:tc>
          <w:tcPr>
            <w:tcW w:w="1289" w:type="dxa"/>
            <w:tcMar>
              <w:top w:w="60" w:type="dxa"/>
              <w:left w:w="60" w:type="dxa"/>
              <w:bottom w:w="60" w:type="dxa"/>
              <w:right w:w="60" w:type="dxa"/>
            </w:tcMar>
          </w:tcPr>
          <w:p w14:paraId="40377A3B" w14:textId="77777777" w:rsidR="00000000" w:rsidRDefault="00000000">
            <w:r>
              <w:t>45/1</w:t>
            </w:r>
          </w:p>
        </w:tc>
        <w:tc>
          <w:tcPr>
            <w:tcW w:w="1289" w:type="dxa"/>
            <w:tcMar>
              <w:top w:w="60" w:type="dxa"/>
              <w:left w:w="60" w:type="dxa"/>
              <w:bottom w:w="60" w:type="dxa"/>
              <w:right w:w="60" w:type="dxa"/>
            </w:tcMar>
          </w:tcPr>
          <w:p w14:paraId="2B590D77" w14:textId="77777777" w:rsidR="00000000" w:rsidRDefault="00000000">
            <w:r>
              <w:t>336</w:t>
            </w:r>
          </w:p>
        </w:tc>
        <w:tc>
          <w:tcPr>
            <w:tcW w:w="1289" w:type="dxa"/>
            <w:tcMar>
              <w:top w:w="60" w:type="dxa"/>
              <w:left w:w="60" w:type="dxa"/>
              <w:bottom w:w="60" w:type="dxa"/>
              <w:right w:w="60" w:type="dxa"/>
            </w:tcMar>
          </w:tcPr>
          <w:p w14:paraId="12665484" w14:textId="77777777" w:rsidR="00000000" w:rsidRDefault="00000000">
            <w:r>
              <w:t>190</w:t>
            </w:r>
          </w:p>
        </w:tc>
        <w:tc>
          <w:tcPr>
            <w:tcW w:w="1289" w:type="dxa"/>
            <w:tcMar>
              <w:top w:w="60" w:type="dxa"/>
              <w:left w:w="60" w:type="dxa"/>
              <w:bottom w:w="60" w:type="dxa"/>
              <w:right w:w="60" w:type="dxa"/>
            </w:tcMar>
          </w:tcPr>
          <w:p w14:paraId="7AC50DF6" w14:textId="77777777" w:rsidR="00000000" w:rsidRDefault="00000000">
            <w:r>
              <w:t>Yes</w:t>
            </w:r>
          </w:p>
        </w:tc>
        <w:tc>
          <w:tcPr>
            <w:tcW w:w="1289" w:type="dxa"/>
            <w:tcMar>
              <w:top w:w="60" w:type="dxa"/>
              <w:left w:w="60" w:type="dxa"/>
              <w:bottom w:w="60" w:type="dxa"/>
              <w:right w:w="60" w:type="dxa"/>
            </w:tcMar>
          </w:tcPr>
          <w:p w14:paraId="74B5978A" w14:textId="77777777" w:rsidR="00000000" w:rsidRDefault="00000000">
            <w:r>
              <w:t>Yes</w:t>
            </w:r>
          </w:p>
        </w:tc>
        <w:tc>
          <w:tcPr>
            <w:tcW w:w="1289" w:type="dxa"/>
            <w:tcMar>
              <w:top w:w="60" w:type="dxa"/>
              <w:left w:w="60" w:type="dxa"/>
              <w:bottom w:w="60" w:type="dxa"/>
              <w:right w:w="60" w:type="dxa"/>
            </w:tcMar>
          </w:tcPr>
          <w:p w14:paraId="75838F07" w14:textId="77777777" w:rsidR="00000000" w:rsidRDefault="00000000">
            <w:r>
              <w:t>Yes</w:t>
            </w:r>
          </w:p>
        </w:tc>
      </w:tr>
      <w:tr w:rsidR="007164EB" w14:paraId="52C6B020" w14:textId="77777777">
        <w:trPr>
          <w:jc w:val="center"/>
        </w:trPr>
        <w:tc>
          <w:tcPr>
            <w:tcW w:w="1289" w:type="dxa"/>
            <w:tcMar>
              <w:top w:w="60" w:type="dxa"/>
              <w:left w:w="60" w:type="dxa"/>
              <w:bottom w:w="60" w:type="dxa"/>
              <w:right w:w="60" w:type="dxa"/>
            </w:tcMar>
          </w:tcPr>
          <w:p w14:paraId="18942F09" w14:textId="77777777" w:rsidR="00000000" w:rsidRDefault="00000000">
            <w:r>
              <w:t>266</w:t>
            </w:r>
          </w:p>
        </w:tc>
        <w:tc>
          <w:tcPr>
            <w:tcW w:w="1289" w:type="dxa"/>
            <w:tcMar>
              <w:top w:w="60" w:type="dxa"/>
              <w:left w:w="60" w:type="dxa"/>
              <w:bottom w:w="60" w:type="dxa"/>
              <w:right w:w="60" w:type="dxa"/>
            </w:tcMar>
          </w:tcPr>
          <w:p w14:paraId="07DD3375" w14:textId="77777777" w:rsidR="00000000" w:rsidRDefault="00000000">
            <w:r>
              <w:t>TW-EF-H45-L2</w:t>
            </w:r>
          </w:p>
        </w:tc>
        <w:tc>
          <w:tcPr>
            <w:tcW w:w="1289" w:type="dxa"/>
            <w:tcMar>
              <w:top w:w="60" w:type="dxa"/>
              <w:left w:w="60" w:type="dxa"/>
              <w:bottom w:w="60" w:type="dxa"/>
              <w:right w:w="60" w:type="dxa"/>
            </w:tcMar>
          </w:tcPr>
          <w:p w14:paraId="4C0BB20C" w14:textId="77777777" w:rsidR="00000000" w:rsidRDefault="00000000">
            <w:r>
              <w:t>45/2</w:t>
            </w:r>
          </w:p>
        </w:tc>
        <w:tc>
          <w:tcPr>
            <w:tcW w:w="1289" w:type="dxa"/>
            <w:tcMar>
              <w:top w:w="60" w:type="dxa"/>
              <w:left w:w="60" w:type="dxa"/>
              <w:bottom w:w="60" w:type="dxa"/>
              <w:right w:w="60" w:type="dxa"/>
            </w:tcMar>
          </w:tcPr>
          <w:p w14:paraId="77BA4614" w14:textId="77777777" w:rsidR="00000000" w:rsidRDefault="00000000">
            <w:r>
              <w:t>336</w:t>
            </w:r>
          </w:p>
        </w:tc>
        <w:tc>
          <w:tcPr>
            <w:tcW w:w="1289" w:type="dxa"/>
            <w:tcMar>
              <w:top w:w="60" w:type="dxa"/>
              <w:left w:w="60" w:type="dxa"/>
              <w:bottom w:w="60" w:type="dxa"/>
              <w:right w:w="60" w:type="dxa"/>
            </w:tcMar>
          </w:tcPr>
          <w:p w14:paraId="401F77A9" w14:textId="77777777" w:rsidR="00000000" w:rsidRDefault="00000000">
            <w:r>
              <w:t>197</w:t>
            </w:r>
          </w:p>
        </w:tc>
        <w:tc>
          <w:tcPr>
            <w:tcW w:w="1289" w:type="dxa"/>
            <w:tcMar>
              <w:top w:w="60" w:type="dxa"/>
              <w:left w:w="60" w:type="dxa"/>
              <w:bottom w:w="60" w:type="dxa"/>
              <w:right w:w="60" w:type="dxa"/>
            </w:tcMar>
          </w:tcPr>
          <w:p w14:paraId="123E54C1" w14:textId="77777777" w:rsidR="00000000" w:rsidRDefault="00000000">
            <w:r>
              <w:t>Yes</w:t>
            </w:r>
          </w:p>
        </w:tc>
        <w:tc>
          <w:tcPr>
            <w:tcW w:w="1289" w:type="dxa"/>
            <w:tcMar>
              <w:top w:w="60" w:type="dxa"/>
              <w:left w:w="60" w:type="dxa"/>
              <w:bottom w:w="60" w:type="dxa"/>
              <w:right w:w="60" w:type="dxa"/>
            </w:tcMar>
          </w:tcPr>
          <w:p w14:paraId="7C463917" w14:textId="77777777" w:rsidR="00000000" w:rsidRDefault="00000000">
            <w:r>
              <w:t>Yes</w:t>
            </w:r>
          </w:p>
        </w:tc>
        <w:tc>
          <w:tcPr>
            <w:tcW w:w="1289" w:type="dxa"/>
            <w:tcMar>
              <w:top w:w="60" w:type="dxa"/>
              <w:left w:w="60" w:type="dxa"/>
              <w:bottom w:w="60" w:type="dxa"/>
              <w:right w:w="60" w:type="dxa"/>
            </w:tcMar>
          </w:tcPr>
          <w:p w14:paraId="2D09246A" w14:textId="77777777" w:rsidR="00000000" w:rsidRDefault="00000000">
            <w:r>
              <w:t>Yes</w:t>
            </w:r>
          </w:p>
        </w:tc>
      </w:tr>
      <w:tr w:rsidR="007164EB" w14:paraId="714873B4" w14:textId="77777777">
        <w:trPr>
          <w:jc w:val="center"/>
        </w:trPr>
        <w:tc>
          <w:tcPr>
            <w:tcW w:w="1289" w:type="dxa"/>
            <w:tcMar>
              <w:top w:w="60" w:type="dxa"/>
              <w:left w:w="60" w:type="dxa"/>
              <w:bottom w:w="60" w:type="dxa"/>
              <w:right w:w="60" w:type="dxa"/>
            </w:tcMar>
          </w:tcPr>
          <w:p w14:paraId="2B5FAF9E" w14:textId="77777777" w:rsidR="00000000" w:rsidRDefault="00000000">
            <w:r>
              <w:t>267</w:t>
            </w:r>
          </w:p>
        </w:tc>
        <w:tc>
          <w:tcPr>
            <w:tcW w:w="1289" w:type="dxa"/>
            <w:tcMar>
              <w:top w:w="60" w:type="dxa"/>
              <w:left w:w="60" w:type="dxa"/>
              <w:bottom w:w="60" w:type="dxa"/>
              <w:right w:w="60" w:type="dxa"/>
            </w:tcMar>
          </w:tcPr>
          <w:p w14:paraId="10E0FAC5" w14:textId="77777777" w:rsidR="00000000" w:rsidRDefault="00000000">
            <w:r>
              <w:t>TW-EF-H45-L3</w:t>
            </w:r>
          </w:p>
        </w:tc>
        <w:tc>
          <w:tcPr>
            <w:tcW w:w="1289" w:type="dxa"/>
            <w:tcMar>
              <w:top w:w="60" w:type="dxa"/>
              <w:left w:w="60" w:type="dxa"/>
              <w:bottom w:w="60" w:type="dxa"/>
              <w:right w:w="60" w:type="dxa"/>
            </w:tcMar>
          </w:tcPr>
          <w:p w14:paraId="22011E27" w14:textId="77777777" w:rsidR="00000000" w:rsidRDefault="00000000">
            <w:r>
              <w:t>45/3</w:t>
            </w:r>
          </w:p>
        </w:tc>
        <w:tc>
          <w:tcPr>
            <w:tcW w:w="1289" w:type="dxa"/>
            <w:tcMar>
              <w:top w:w="60" w:type="dxa"/>
              <w:left w:w="60" w:type="dxa"/>
              <w:bottom w:w="60" w:type="dxa"/>
              <w:right w:w="60" w:type="dxa"/>
            </w:tcMar>
          </w:tcPr>
          <w:p w14:paraId="1FEE75B1" w14:textId="77777777" w:rsidR="00000000" w:rsidRDefault="00000000">
            <w:r>
              <w:t>336</w:t>
            </w:r>
          </w:p>
        </w:tc>
        <w:tc>
          <w:tcPr>
            <w:tcW w:w="1289" w:type="dxa"/>
            <w:tcMar>
              <w:top w:w="60" w:type="dxa"/>
              <w:left w:w="60" w:type="dxa"/>
              <w:bottom w:w="60" w:type="dxa"/>
              <w:right w:w="60" w:type="dxa"/>
            </w:tcMar>
          </w:tcPr>
          <w:p w14:paraId="1A25D1A2" w14:textId="77777777" w:rsidR="00000000" w:rsidRDefault="00000000">
            <w:r>
              <w:t>196</w:t>
            </w:r>
          </w:p>
        </w:tc>
        <w:tc>
          <w:tcPr>
            <w:tcW w:w="1289" w:type="dxa"/>
            <w:tcMar>
              <w:top w:w="60" w:type="dxa"/>
              <w:left w:w="60" w:type="dxa"/>
              <w:bottom w:w="60" w:type="dxa"/>
              <w:right w:w="60" w:type="dxa"/>
            </w:tcMar>
          </w:tcPr>
          <w:p w14:paraId="37E7EE85" w14:textId="77777777" w:rsidR="00000000" w:rsidRDefault="00000000">
            <w:r>
              <w:t>Yes</w:t>
            </w:r>
          </w:p>
        </w:tc>
        <w:tc>
          <w:tcPr>
            <w:tcW w:w="1289" w:type="dxa"/>
            <w:tcMar>
              <w:top w:w="60" w:type="dxa"/>
              <w:left w:w="60" w:type="dxa"/>
              <w:bottom w:w="60" w:type="dxa"/>
              <w:right w:w="60" w:type="dxa"/>
            </w:tcMar>
          </w:tcPr>
          <w:p w14:paraId="57B646C5" w14:textId="77777777" w:rsidR="00000000" w:rsidRDefault="00000000">
            <w:r>
              <w:t>Yes</w:t>
            </w:r>
          </w:p>
        </w:tc>
        <w:tc>
          <w:tcPr>
            <w:tcW w:w="1289" w:type="dxa"/>
            <w:tcMar>
              <w:top w:w="60" w:type="dxa"/>
              <w:left w:w="60" w:type="dxa"/>
              <w:bottom w:w="60" w:type="dxa"/>
              <w:right w:w="60" w:type="dxa"/>
            </w:tcMar>
          </w:tcPr>
          <w:p w14:paraId="06C5E756" w14:textId="77777777" w:rsidR="00000000" w:rsidRDefault="00000000">
            <w:r>
              <w:t>Yes</w:t>
            </w:r>
          </w:p>
        </w:tc>
      </w:tr>
      <w:tr w:rsidR="007164EB" w14:paraId="7C1C22B5" w14:textId="77777777">
        <w:trPr>
          <w:jc w:val="center"/>
        </w:trPr>
        <w:tc>
          <w:tcPr>
            <w:tcW w:w="1289" w:type="dxa"/>
            <w:tcMar>
              <w:top w:w="60" w:type="dxa"/>
              <w:left w:w="60" w:type="dxa"/>
              <w:bottom w:w="60" w:type="dxa"/>
              <w:right w:w="60" w:type="dxa"/>
            </w:tcMar>
          </w:tcPr>
          <w:p w14:paraId="038BB9B4" w14:textId="77777777" w:rsidR="00000000" w:rsidRDefault="00000000">
            <w:r>
              <w:t>268</w:t>
            </w:r>
          </w:p>
        </w:tc>
        <w:tc>
          <w:tcPr>
            <w:tcW w:w="1289" w:type="dxa"/>
            <w:tcMar>
              <w:top w:w="60" w:type="dxa"/>
              <w:left w:w="60" w:type="dxa"/>
              <w:bottom w:w="60" w:type="dxa"/>
              <w:right w:w="60" w:type="dxa"/>
            </w:tcMar>
          </w:tcPr>
          <w:p w14:paraId="225FE4DE" w14:textId="77777777" w:rsidR="00000000" w:rsidRDefault="00000000">
            <w:r>
              <w:t>TW-EF-H45-L4</w:t>
            </w:r>
          </w:p>
        </w:tc>
        <w:tc>
          <w:tcPr>
            <w:tcW w:w="1289" w:type="dxa"/>
            <w:tcMar>
              <w:top w:w="60" w:type="dxa"/>
              <w:left w:w="60" w:type="dxa"/>
              <w:bottom w:w="60" w:type="dxa"/>
              <w:right w:w="60" w:type="dxa"/>
            </w:tcMar>
          </w:tcPr>
          <w:p w14:paraId="53DBCE25" w14:textId="77777777" w:rsidR="00000000" w:rsidRDefault="00000000">
            <w:r>
              <w:t>45/4</w:t>
            </w:r>
          </w:p>
        </w:tc>
        <w:tc>
          <w:tcPr>
            <w:tcW w:w="1289" w:type="dxa"/>
            <w:tcMar>
              <w:top w:w="60" w:type="dxa"/>
              <w:left w:w="60" w:type="dxa"/>
              <w:bottom w:w="60" w:type="dxa"/>
              <w:right w:w="60" w:type="dxa"/>
            </w:tcMar>
          </w:tcPr>
          <w:p w14:paraId="328055CE" w14:textId="77777777" w:rsidR="00000000" w:rsidRDefault="00000000">
            <w:r>
              <w:t>336</w:t>
            </w:r>
          </w:p>
        </w:tc>
        <w:tc>
          <w:tcPr>
            <w:tcW w:w="1289" w:type="dxa"/>
            <w:tcMar>
              <w:top w:w="60" w:type="dxa"/>
              <w:left w:w="60" w:type="dxa"/>
              <w:bottom w:w="60" w:type="dxa"/>
              <w:right w:w="60" w:type="dxa"/>
            </w:tcMar>
          </w:tcPr>
          <w:p w14:paraId="00689D0D" w14:textId="77777777" w:rsidR="00000000" w:rsidRDefault="00000000">
            <w:r>
              <w:t>200</w:t>
            </w:r>
          </w:p>
        </w:tc>
        <w:tc>
          <w:tcPr>
            <w:tcW w:w="1289" w:type="dxa"/>
            <w:tcMar>
              <w:top w:w="60" w:type="dxa"/>
              <w:left w:w="60" w:type="dxa"/>
              <w:bottom w:w="60" w:type="dxa"/>
              <w:right w:w="60" w:type="dxa"/>
            </w:tcMar>
          </w:tcPr>
          <w:p w14:paraId="485DADB3" w14:textId="77777777" w:rsidR="00000000" w:rsidRDefault="00000000">
            <w:r>
              <w:t>Yes</w:t>
            </w:r>
          </w:p>
        </w:tc>
        <w:tc>
          <w:tcPr>
            <w:tcW w:w="1289" w:type="dxa"/>
            <w:tcMar>
              <w:top w:w="60" w:type="dxa"/>
              <w:left w:w="60" w:type="dxa"/>
              <w:bottom w:w="60" w:type="dxa"/>
              <w:right w:w="60" w:type="dxa"/>
            </w:tcMar>
          </w:tcPr>
          <w:p w14:paraId="4CDD8BC9" w14:textId="77777777" w:rsidR="00000000" w:rsidRDefault="00000000">
            <w:r>
              <w:t>Yes</w:t>
            </w:r>
          </w:p>
        </w:tc>
        <w:tc>
          <w:tcPr>
            <w:tcW w:w="1289" w:type="dxa"/>
            <w:tcMar>
              <w:top w:w="60" w:type="dxa"/>
              <w:left w:w="60" w:type="dxa"/>
              <w:bottom w:w="60" w:type="dxa"/>
              <w:right w:w="60" w:type="dxa"/>
            </w:tcMar>
          </w:tcPr>
          <w:p w14:paraId="6A488B7D" w14:textId="77777777" w:rsidR="00000000" w:rsidRDefault="00000000">
            <w:r>
              <w:t>Yes</w:t>
            </w:r>
          </w:p>
        </w:tc>
      </w:tr>
      <w:tr w:rsidR="007164EB" w14:paraId="0C82A3EF" w14:textId="77777777">
        <w:trPr>
          <w:jc w:val="center"/>
        </w:trPr>
        <w:tc>
          <w:tcPr>
            <w:tcW w:w="1289" w:type="dxa"/>
            <w:tcMar>
              <w:top w:w="60" w:type="dxa"/>
              <w:left w:w="60" w:type="dxa"/>
              <w:bottom w:w="60" w:type="dxa"/>
              <w:right w:w="60" w:type="dxa"/>
            </w:tcMar>
          </w:tcPr>
          <w:p w14:paraId="5E6C73F6" w14:textId="77777777" w:rsidR="00000000" w:rsidRDefault="00000000">
            <w:r>
              <w:t>269</w:t>
            </w:r>
          </w:p>
        </w:tc>
        <w:tc>
          <w:tcPr>
            <w:tcW w:w="1289" w:type="dxa"/>
            <w:tcMar>
              <w:top w:w="60" w:type="dxa"/>
              <w:left w:w="60" w:type="dxa"/>
              <w:bottom w:w="60" w:type="dxa"/>
              <w:right w:w="60" w:type="dxa"/>
            </w:tcMar>
          </w:tcPr>
          <w:p w14:paraId="01A9881A" w14:textId="77777777" w:rsidR="00000000" w:rsidRDefault="00000000">
            <w:r>
              <w:t>TW-EF-H45-L5</w:t>
            </w:r>
          </w:p>
        </w:tc>
        <w:tc>
          <w:tcPr>
            <w:tcW w:w="1289" w:type="dxa"/>
            <w:tcMar>
              <w:top w:w="60" w:type="dxa"/>
              <w:left w:w="60" w:type="dxa"/>
              <w:bottom w:w="60" w:type="dxa"/>
              <w:right w:w="60" w:type="dxa"/>
            </w:tcMar>
          </w:tcPr>
          <w:p w14:paraId="5FD6F7DA" w14:textId="77777777" w:rsidR="00000000" w:rsidRDefault="00000000">
            <w:r>
              <w:t>45/5</w:t>
            </w:r>
          </w:p>
        </w:tc>
        <w:tc>
          <w:tcPr>
            <w:tcW w:w="1289" w:type="dxa"/>
            <w:tcMar>
              <w:top w:w="60" w:type="dxa"/>
              <w:left w:w="60" w:type="dxa"/>
              <w:bottom w:w="60" w:type="dxa"/>
              <w:right w:w="60" w:type="dxa"/>
            </w:tcMar>
          </w:tcPr>
          <w:p w14:paraId="54EF5F0E" w14:textId="77777777" w:rsidR="00000000" w:rsidRDefault="00000000">
            <w:r>
              <w:t>336</w:t>
            </w:r>
          </w:p>
        </w:tc>
        <w:tc>
          <w:tcPr>
            <w:tcW w:w="1289" w:type="dxa"/>
            <w:tcMar>
              <w:top w:w="60" w:type="dxa"/>
              <w:left w:w="60" w:type="dxa"/>
              <w:bottom w:w="60" w:type="dxa"/>
              <w:right w:w="60" w:type="dxa"/>
            </w:tcMar>
          </w:tcPr>
          <w:p w14:paraId="7E1E80DC" w14:textId="77777777" w:rsidR="00000000" w:rsidRDefault="00000000">
            <w:r>
              <w:t>197</w:t>
            </w:r>
          </w:p>
        </w:tc>
        <w:tc>
          <w:tcPr>
            <w:tcW w:w="1289" w:type="dxa"/>
            <w:tcMar>
              <w:top w:w="60" w:type="dxa"/>
              <w:left w:w="60" w:type="dxa"/>
              <w:bottom w:w="60" w:type="dxa"/>
              <w:right w:w="60" w:type="dxa"/>
            </w:tcMar>
          </w:tcPr>
          <w:p w14:paraId="734283E3" w14:textId="77777777" w:rsidR="00000000" w:rsidRDefault="00000000">
            <w:r>
              <w:t>Yes</w:t>
            </w:r>
          </w:p>
        </w:tc>
        <w:tc>
          <w:tcPr>
            <w:tcW w:w="1289" w:type="dxa"/>
            <w:tcMar>
              <w:top w:w="60" w:type="dxa"/>
              <w:left w:w="60" w:type="dxa"/>
              <w:bottom w:w="60" w:type="dxa"/>
              <w:right w:w="60" w:type="dxa"/>
            </w:tcMar>
          </w:tcPr>
          <w:p w14:paraId="59CA80FE" w14:textId="77777777" w:rsidR="00000000" w:rsidRDefault="00000000">
            <w:r>
              <w:t>Yes</w:t>
            </w:r>
          </w:p>
        </w:tc>
        <w:tc>
          <w:tcPr>
            <w:tcW w:w="1289" w:type="dxa"/>
            <w:tcMar>
              <w:top w:w="60" w:type="dxa"/>
              <w:left w:w="60" w:type="dxa"/>
              <w:bottom w:w="60" w:type="dxa"/>
              <w:right w:w="60" w:type="dxa"/>
            </w:tcMar>
          </w:tcPr>
          <w:p w14:paraId="48C36EE8" w14:textId="77777777" w:rsidR="00000000" w:rsidRDefault="00000000">
            <w:r>
              <w:t>Yes</w:t>
            </w:r>
          </w:p>
        </w:tc>
      </w:tr>
      <w:tr w:rsidR="007164EB" w14:paraId="3B919820" w14:textId="77777777">
        <w:trPr>
          <w:jc w:val="center"/>
        </w:trPr>
        <w:tc>
          <w:tcPr>
            <w:tcW w:w="1289" w:type="dxa"/>
            <w:tcMar>
              <w:top w:w="60" w:type="dxa"/>
              <w:left w:w="60" w:type="dxa"/>
              <w:bottom w:w="60" w:type="dxa"/>
              <w:right w:w="60" w:type="dxa"/>
            </w:tcMar>
          </w:tcPr>
          <w:p w14:paraId="0AD7BFA6" w14:textId="77777777" w:rsidR="00000000" w:rsidRDefault="00000000">
            <w:r>
              <w:t>270</w:t>
            </w:r>
          </w:p>
        </w:tc>
        <w:tc>
          <w:tcPr>
            <w:tcW w:w="1289" w:type="dxa"/>
            <w:tcMar>
              <w:top w:w="60" w:type="dxa"/>
              <w:left w:w="60" w:type="dxa"/>
              <w:bottom w:w="60" w:type="dxa"/>
              <w:right w:w="60" w:type="dxa"/>
            </w:tcMar>
          </w:tcPr>
          <w:p w14:paraId="11E00326" w14:textId="77777777" w:rsidR="00000000" w:rsidRDefault="00000000">
            <w:r>
              <w:t>TW-EF-H45-L6</w:t>
            </w:r>
          </w:p>
        </w:tc>
        <w:tc>
          <w:tcPr>
            <w:tcW w:w="1289" w:type="dxa"/>
            <w:tcMar>
              <w:top w:w="60" w:type="dxa"/>
              <w:left w:w="60" w:type="dxa"/>
              <w:bottom w:w="60" w:type="dxa"/>
              <w:right w:w="60" w:type="dxa"/>
            </w:tcMar>
          </w:tcPr>
          <w:p w14:paraId="59E572FD" w14:textId="77777777" w:rsidR="00000000" w:rsidRDefault="00000000">
            <w:r>
              <w:t>45/6</w:t>
            </w:r>
          </w:p>
        </w:tc>
        <w:tc>
          <w:tcPr>
            <w:tcW w:w="1289" w:type="dxa"/>
            <w:tcMar>
              <w:top w:w="60" w:type="dxa"/>
              <w:left w:w="60" w:type="dxa"/>
              <w:bottom w:w="60" w:type="dxa"/>
              <w:right w:w="60" w:type="dxa"/>
            </w:tcMar>
          </w:tcPr>
          <w:p w14:paraId="527937DD" w14:textId="77777777" w:rsidR="00000000" w:rsidRDefault="00000000">
            <w:r>
              <w:t>336</w:t>
            </w:r>
          </w:p>
        </w:tc>
        <w:tc>
          <w:tcPr>
            <w:tcW w:w="1289" w:type="dxa"/>
            <w:tcMar>
              <w:top w:w="60" w:type="dxa"/>
              <w:left w:w="60" w:type="dxa"/>
              <w:bottom w:w="60" w:type="dxa"/>
              <w:right w:w="60" w:type="dxa"/>
            </w:tcMar>
          </w:tcPr>
          <w:p w14:paraId="0F60FEF7" w14:textId="77777777" w:rsidR="00000000" w:rsidRDefault="00000000">
            <w:r>
              <w:t>193</w:t>
            </w:r>
          </w:p>
        </w:tc>
        <w:tc>
          <w:tcPr>
            <w:tcW w:w="1289" w:type="dxa"/>
            <w:tcMar>
              <w:top w:w="60" w:type="dxa"/>
              <w:left w:w="60" w:type="dxa"/>
              <w:bottom w:w="60" w:type="dxa"/>
              <w:right w:w="60" w:type="dxa"/>
            </w:tcMar>
          </w:tcPr>
          <w:p w14:paraId="17220FDE" w14:textId="77777777" w:rsidR="00000000" w:rsidRDefault="00000000">
            <w:r>
              <w:t>Yes</w:t>
            </w:r>
          </w:p>
        </w:tc>
        <w:tc>
          <w:tcPr>
            <w:tcW w:w="1289" w:type="dxa"/>
            <w:tcMar>
              <w:top w:w="60" w:type="dxa"/>
              <w:left w:w="60" w:type="dxa"/>
              <w:bottom w:w="60" w:type="dxa"/>
              <w:right w:w="60" w:type="dxa"/>
            </w:tcMar>
          </w:tcPr>
          <w:p w14:paraId="10C76BBA" w14:textId="77777777" w:rsidR="00000000" w:rsidRDefault="00000000">
            <w:r>
              <w:t>Yes</w:t>
            </w:r>
          </w:p>
        </w:tc>
        <w:tc>
          <w:tcPr>
            <w:tcW w:w="1289" w:type="dxa"/>
            <w:tcMar>
              <w:top w:w="60" w:type="dxa"/>
              <w:left w:w="60" w:type="dxa"/>
              <w:bottom w:w="60" w:type="dxa"/>
              <w:right w:w="60" w:type="dxa"/>
            </w:tcMar>
          </w:tcPr>
          <w:p w14:paraId="4D7C7B43" w14:textId="77777777" w:rsidR="00000000" w:rsidRDefault="00000000">
            <w:r>
              <w:t>Yes</w:t>
            </w:r>
          </w:p>
        </w:tc>
      </w:tr>
      <w:tr w:rsidR="007164EB" w14:paraId="65BB3996" w14:textId="77777777">
        <w:trPr>
          <w:jc w:val="center"/>
        </w:trPr>
        <w:tc>
          <w:tcPr>
            <w:tcW w:w="1289" w:type="dxa"/>
            <w:tcMar>
              <w:top w:w="60" w:type="dxa"/>
              <w:left w:w="60" w:type="dxa"/>
              <w:bottom w:w="60" w:type="dxa"/>
              <w:right w:w="60" w:type="dxa"/>
            </w:tcMar>
          </w:tcPr>
          <w:p w14:paraId="5B85D4D9" w14:textId="77777777" w:rsidR="00000000" w:rsidRDefault="00000000">
            <w:r>
              <w:t>271</w:t>
            </w:r>
          </w:p>
        </w:tc>
        <w:tc>
          <w:tcPr>
            <w:tcW w:w="1289" w:type="dxa"/>
            <w:tcMar>
              <w:top w:w="60" w:type="dxa"/>
              <w:left w:w="60" w:type="dxa"/>
              <w:bottom w:w="60" w:type="dxa"/>
              <w:right w:w="60" w:type="dxa"/>
            </w:tcMar>
          </w:tcPr>
          <w:p w14:paraId="38435EC7" w14:textId="77777777" w:rsidR="00000000" w:rsidRDefault="00000000">
            <w:r>
              <w:t>TW-EF-H46-L1</w:t>
            </w:r>
          </w:p>
        </w:tc>
        <w:tc>
          <w:tcPr>
            <w:tcW w:w="1289" w:type="dxa"/>
            <w:tcMar>
              <w:top w:w="60" w:type="dxa"/>
              <w:left w:w="60" w:type="dxa"/>
              <w:bottom w:w="60" w:type="dxa"/>
              <w:right w:w="60" w:type="dxa"/>
            </w:tcMar>
          </w:tcPr>
          <w:p w14:paraId="0B97B8E2" w14:textId="77777777" w:rsidR="00000000" w:rsidRDefault="00000000">
            <w:r>
              <w:t>46/1</w:t>
            </w:r>
          </w:p>
        </w:tc>
        <w:tc>
          <w:tcPr>
            <w:tcW w:w="1289" w:type="dxa"/>
            <w:tcMar>
              <w:top w:w="60" w:type="dxa"/>
              <w:left w:w="60" w:type="dxa"/>
              <w:bottom w:w="60" w:type="dxa"/>
              <w:right w:w="60" w:type="dxa"/>
            </w:tcMar>
          </w:tcPr>
          <w:p w14:paraId="569C7F9B" w14:textId="77777777" w:rsidR="00000000" w:rsidRDefault="00000000">
            <w:r>
              <w:t>328</w:t>
            </w:r>
          </w:p>
        </w:tc>
        <w:tc>
          <w:tcPr>
            <w:tcW w:w="1289" w:type="dxa"/>
            <w:tcMar>
              <w:top w:w="60" w:type="dxa"/>
              <w:left w:w="60" w:type="dxa"/>
              <w:bottom w:w="60" w:type="dxa"/>
              <w:right w:w="60" w:type="dxa"/>
            </w:tcMar>
          </w:tcPr>
          <w:p w14:paraId="4CD83E6A" w14:textId="77777777" w:rsidR="00000000" w:rsidRDefault="00000000">
            <w:r>
              <w:t>193</w:t>
            </w:r>
          </w:p>
        </w:tc>
        <w:tc>
          <w:tcPr>
            <w:tcW w:w="1289" w:type="dxa"/>
            <w:tcMar>
              <w:top w:w="60" w:type="dxa"/>
              <w:left w:w="60" w:type="dxa"/>
              <w:bottom w:w="60" w:type="dxa"/>
              <w:right w:w="60" w:type="dxa"/>
            </w:tcMar>
          </w:tcPr>
          <w:p w14:paraId="1EDF51EF" w14:textId="77777777" w:rsidR="00000000" w:rsidRDefault="00000000">
            <w:r>
              <w:t>Yes</w:t>
            </w:r>
          </w:p>
        </w:tc>
        <w:tc>
          <w:tcPr>
            <w:tcW w:w="1289" w:type="dxa"/>
            <w:tcMar>
              <w:top w:w="60" w:type="dxa"/>
              <w:left w:w="60" w:type="dxa"/>
              <w:bottom w:w="60" w:type="dxa"/>
              <w:right w:w="60" w:type="dxa"/>
            </w:tcMar>
          </w:tcPr>
          <w:p w14:paraId="7857071A" w14:textId="77777777" w:rsidR="00000000" w:rsidRDefault="00000000">
            <w:r>
              <w:t>Yes</w:t>
            </w:r>
          </w:p>
        </w:tc>
        <w:tc>
          <w:tcPr>
            <w:tcW w:w="1289" w:type="dxa"/>
            <w:tcMar>
              <w:top w:w="60" w:type="dxa"/>
              <w:left w:w="60" w:type="dxa"/>
              <w:bottom w:w="60" w:type="dxa"/>
              <w:right w:w="60" w:type="dxa"/>
            </w:tcMar>
          </w:tcPr>
          <w:p w14:paraId="3DB86303" w14:textId="77777777" w:rsidR="00000000" w:rsidRDefault="00000000">
            <w:r>
              <w:t>Yes</w:t>
            </w:r>
          </w:p>
        </w:tc>
      </w:tr>
      <w:tr w:rsidR="007164EB" w14:paraId="18C26DA7" w14:textId="77777777">
        <w:trPr>
          <w:jc w:val="center"/>
        </w:trPr>
        <w:tc>
          <w:tcPr>
            <w:tcW w:w="1289" w:type="dxa"/>
            <w:tcMar>
              <w:top w:w="60" w:type="dxa"/>
              <w:left w:w="60" w:type="dxa"/>
              <w:bottom w:w="60" w:type="dxa"/>
              <w:right w:w="60" w:type="dxa"/>
            </w:tcMar>
          </w:tcPr>
          <w:p w14:paraId="5A9D24FA" w14:textId="77777777" w:rsidR="00000000" w:rsidRDefault="00000000">
            <w:r>
              <w:t>272</w:t>
            </w:r>
          </w:p>
        </w:tc>
        <w:tc>
          <w:tcPr>
            <w:tcW w:w="1289" w:type="dxa"/>
            <w:tcMar>
              <w:top w:w="60" w:type="dxa"/>
              <w:left w:w="60" w:type="dxa"/>
              <w:bottom w:w="60" w:type="dxa"/>
              <w:right w:w="60" w:type="dxa"/>
            </w:tcMar>
          </w:tcPr>
          <w:p w14:paraId="59A083D4" w14:textId="77777777" w:rsidR="00000000" w:rsidRDefault="00000000">
            <w:r>
              <w:t>TW-EF-H46-L2</w:t>
            </w:r>
          </w:p>
        </w:tc>
        <w:tc>
          <w:tcPr>
            <w:tcW w:w="1289" w:type="dxa"/>
            <w:tcMar>
              <w:top w:w="60" w:type="dxa"/>
              <w:left w:w="60" w:type="dxa"/>
              <w:bottom w:w="60" w:type="dxa"/>
              <w:right w:w="60" w:type="dxa"/>
            </w:tcMar>
          </w:tcPr>
          <w:p w14:paraId="7DEE4343" w14:textId="77777777" w:rsidR="00000000" w:rsidRDefault="00000000">
            <w:r>
              <w:t>46/2</w:t>
            </w:r>
          </w:p>
        </w:tc>
        <w:tc>
          <w:tcPr>
            <w:tcW w:w="1289" w:type="dxa"/>
            <w:tcMar>
              <w:top w:w="60" w:type="dxa"/>
              <w:left w:w="60" w:type="dxa"/>
              <w:bottom w:w="60" w:type="dxa"/>
              <w:right w:w="60" w:type="dxa"/>
            </w:tcMar>
          </w:tcPr>
          <w:p w14:paraId="38976D15" w14:textId="77777777" w:rsidR="00000000" w:rsidRDefault="00000000">
            <w:r>
              <w:t>328</w:t>
            </w:r>
          </w:p>
        </w:tc>
        <w:tc>
          <w:tcPr>
            <w:tcW w:w="1289" w:type="dxa"/>
            <w:tcMar>
              <w:top w:w="60" w:type="dxa"/>
              <w:left w:w="60" w:type="dxa"/>
              <w:bottom w:w="60" w:type="dxa"/>
              <w:right w:w="60" w:type="dxa"/>
            </w:tcMar>
          </w:tcPr>
          <w:p w14:paraId="24408F54" w14:textId="77777777" w:rsidR="00000000" w:rsidRDefault="00000000">
            <w:r>
              <w:t>180</w:t>
            </w:r>
          </w:p>
        </w:tc>
        <w:tc>
          <w:tcPr>
            <w:tcW w:w="1289" w:type="dxa"/>
            <w:tcMar>
              <w:top w:w="60" w:type="dxa"/>
              <w:left w:w="60" w:type="dxa"/>
              <w:bottom w:w="60" w:type="dxa"/>
              <w:right w:w="60" w:type="dxa"/>
            </w:tcMar>
          </w:tcPr>
          <w:p w14:paraId="5BC7550B" w14:textId="77777777" w:rsidR="00000000" w:rsidRDefault="00000000">
            <w:r>
              <w:t>Yes</w:t>
            </w:r>
          </w:p>
        </w:tc>
        <w:tc>
          <w:tcPr>
            <w:tcW w:w="1289" w:type="dxa"/>
            <w:tcMar>
              <w:top w:w="60" w:type="dxa"/>
              <w:left w:w="60" w:type="dxa"/>
              <w:bottom w:w="60" w:type="dxa"/>
              <w:right w:w="60" w:type="dxa"/>
            </w:tcMar>
          </w:tcPr>
          <w:p w14:paraId="0916646F" w14:textId="77777777" w:rsidR="00000000" w:rsidRDefault="00000000">
            <w:r>
              <w:t>Yes</w:t>
            </w:r>
          </w:p>
        </w:tc>
        <w:tc>
          <w:tcPr>
            <w:tcW w:w="1289" w:type="dxa"/>
            <w:tcMar>
              <w:top w:w="60" w:type="dxa"/>
              <w:left w:w="60" w:type="dxa"/>
              <w:bottom w:w="60" w:type="dxa"/>
              <w:right w:w="60" w:type="dxa"/>
            </w:tcMar>
          </w:tcPr>
          <w:p w14:paraId="3B17BD35" w14:textId="77777777" w:rsidR="00000000" w:rsidRDefault="00000000">
            <w:r>
              <w:t>Yes</w:t>
            </w:r>
          </w:p>
        </w:tc>
      </w:tr>
      <w:tr w:rsidR="007164EB" w14:paraId="1D870267" w14:textId="77777777">
        <w:trPr>
          <w:jc w:val="center"/>
        </w:trPr>
        <w:tc>
          <w:tcPr>
            <w:tcW w:w="1289" w:type="dxa"/>
            <w:tcMar>
              <w:top w:w="60" w:type="dxa"/>
              <w:left w:w="60" w:type="dxa"/>
              <w:bottom w:w="60" w:type="dxa"/>
              <w:right w:w="60" w:type="dxa"/>
            </w:tcMar>
          </w:tcPr>
          <w:p w14:paraId="75F55982" w14:textId="77777777" w:rsidR="00000000" w:rsidRDefault="00000000">
            <w:r>
              <w:t>273</w:t>
            </w:r>
          </w:p>
        </w:tc>
        <w:tc>
          <w:tcPr>
            <w:tcW w:w="1289" w:type="dxa"/>
            <w:tcMar>
              <w:top w:w="60" w:type="dxa"/>
              <w:left w:w="60" w:type="dxa"/>
              <w:bottom w:w="60" w:type="dxa"/>
              <w:right w:w="60" w:type="dxa"/>
            </w:tcMar>
          </w:tcPr>
          <w:p w14:paraId="6077D91E" w14:textId="77777777" w:rsidR="00000000" w:rsidRDefault="00000000">
            <w:r>
              <w:t>TW-EF-H46-L3</w:t>
            </w:r>
          </w:p>
        </w:tc>
        <w:tc>
          <w:tcPr>
            <w:tcW w:w="1289" w:type="dxa"/>
            <w:tcMar>
              <w:top w:w="60" w:type="dxa"/>
              <w:left w:w="60" w:type="dxa"/>
              <w:bottom w:w="60" w:type="dxa"/>
              <w:right w:w="60" w:type="dxa"/>
            </w:tcMar>
          </w:tcPr>
          <w:p w14:paraId="70D14EB4" w14:textId="77777777" w:rsidR="00000000" w:rsidRDefault="00000000">
            <w:r>
              <w:t>46/3</w:t>
            </w:r>
          </w:p>
        </w:tc>
        <w:tc>
          <w:tcPr>
            <w:tcW w:w="1289" w:type="dxa"/>
            <w:tcMar>
              <w:top w:w="60" w:type="dxa"/>
              <w:left w:w="60" w:type="dxa"/>
              <w:bottom w:w="60" w:type="dxa"/>
              <w:right w:w="60" w:type="dxa"/>
            </w:tcMar>
          </w:tcPr>
          <w:p w14:paraId="28C5446E" w14:textId="77777777" w:rsidR="00000000" w:rsidRDefault="00000000">
            <w:r>
              <w:t>328</w:t>
            </w:r>
          </w:p>
        </w:tc>
        <w:tc>
          <w:tcPr>
            <w:tcW w:w="1289" w:type="dxa"/>
            <w:tcMar>
              <w:top w:w="60" w:type="dxa"/>
              <w:left w:w="60" w:type="dxa"/>
              <w:bottom w:w="60" w:type="dxa"/>
              <w:right w:w="60" w:type="dxa"/>
            </w:tcMar>
          </w:tcPr>
          <w:p w14:paraId="32DEFF50" w14:textId="77777777" w:rsidR="00000000" w:rsidRDefault="00000000">
            <w:r>
              <w:t>183</w:t>
            </w:r>
          </w:p>
        </w:tc>
        <w:tc>
          <w:tcPr>
            <w:tcW w:w="1289" w:type="dxa"/>
            <w:tcMar>
              <w:top w:w="60" w:type="dxa"/>
              <w:left w:w="60" w:type="dxa"/>
              <w:bottom w:w="60" w:type="dxa"/>
              <w:right w:w="60" w:type="dxa"/>
            </w:tcMar>
          </w:tcPr>
          <w:p w14:paraId="2FF56140" w14:textId="77777777" w:rsidR="00000000" w:rsidRDefault="00000000">
            <w:r>
              <w:t>Yes</w:t>
            </w:r>
          </w:p>
        </w:tc>
        <w:tc>
          <w:tcPr>
            <w:tcW w:w="1289" w:type="dxa"/>
            <w:tcMar>
              <w:top w:w="60" w:type="dxa"/>
              <w:left w:w="60" w:type="dxa"/>
              <w:bottom w:w="60" w:type="dxa"/>
              <w:right w:w="60" w:type="dxa"/>
            </w:tcMar>
          </w:tcPr>
          <w:p w14:paraId="73A0AF23" w14:textId="77777777" w:rsidR="00000000" w:rsidRDefault="00000000">
            <w:r>
              <w:t>Yes</w:t>
            </w:r>
          </w:p>
        </w:tc>
        <w:tc>
          <w:tcPr>
            <w:tcW w:w="1289" w:type="dxa"/>
            <w:tcMar>
              <w:top w:w="60" w:type="dxa"/>
              <w:left w:w="60" w:type="dxa"/>
              <w:bottom w:w="60" w:type="dxa"/>
              <w:right w:w="60" w:type="dxa"/>
            </w:tcMar>
          </w:tcPr>
          <w:p w14:paraId="766BB837" w14:textId="77777777" w:rsidR="00000000" w:rsidRDefault="00000000">
            <w:r>
              <w:t>Yes</w:t>
            </w:r>
          </w:p>
        </w:tc>
      </w:tr>
      <w:tr w:rsidR="007164EB" w14:paraId="493E3431" w14:textId="77777777">
        <w:trPr>
          <w:jc w:val="center"/>
        </w:trPr>
        <w:tc>
          <w:tcPr>
            <w:tcW w:w="1289" w:type="dxa"/>
            <w:tcMar>
              <w:top w:w="60" w:type="dxa"/>
              <w:left w:w="60" w:type="dxa"/>
              <w:bottom w:w="60" w:type="dxa"/>
              <w:right w:w="60" w:type="dxa"/>
            </w:tcMar>
          </w:tcPr>
          <w:p w14:paraId="5F73FCF6" w14:textId="77777777" w:rsidR="00000000" w:rsidRDefault="00000000">
            <w:r>
              <w:t>274</w:t>
            </w:r>
          </w:p>
        </w:tc>
        <w:tc>
          <w:tcPr>
            <w:tcW w:w="1289" w:type="dxa"/>
            <w:tcMar>
              <w:top w:w="60" w:type="dxa"/>
              <w:left w:w="60" w:type="dxa"/>
              <w:bottom w:w="60" w:type="dxa"/>
              <w:right w:w="60" w:type="dxa"/>
            </w:tcMar>
          </w:tcPr>
          <w:p w14:paraId="7FBC5782" w14:textId="77777777" w:rsidR="00000000" w:rsidRDefault="00000000">
            <w:r>
              <w:t>TW-EF-H46-L4</w:t>
            </w:r>
          </w:p>
        </w:tc>
        <w:tc>
          <w:tcPr>
            <w:tcW w:w="1289" w:type="dxa"/>
            <w:tcMar>
              <w:top w:w="60" w:type="dxa"/>
              <w:left w:w="60" w:type="dxa"/>
              <w:bottom w:w="60" w:type="dxa"/>
              <w:right w:w="60" w:type="dxa"/>
            </w:tcMar>
          </w:tcPr>
          <w:p w14:paraId="777616E0" w14:textId="77777777" w:rsidR="00000000" w:rsidRDefault="00000000">
            <w:r>
              <w:t>46/4</w:t>
            </w:r>
          </w:p>
        </w:tc>
        <w:tc>
          <w:tcPr>
            <w:tcW w:w="1289" w:type="dxa"/>
            <w:tcMar>
              <w:top w:w="60" w:type="dxa"/>
              <w:left w:w="60" w:type="dxa"/>
              <w:bottom w:w="60" w:type="dxa"/>
              <w:right w:w="60" w:type="dxa"/>
            </w:tcMar>
          </w:tcPr>
          <w:p w14:paraId="08588AEF" w14:textId="77777777" w:rsidR="00000000" w:rsidRDefault="00000000">
            <w:r>
              <w:t>328</w:t>
            </w:r>
          </w:p>
        </w:tc>
        <w:tc>
          <w:tcPr>
            <w:tcW w:w="1289" w:type="dxa"/>
            <w:tcMar>
              <w:top w:w="60" w:type="dxa"/>
              <w:left w:w="60" w:type="dxa"/>
              <w:bottom w:w="60" w:type="dxa"/>
              <w:right w:w="60" w:type="dxa"/>
            </w:tcMar>
          </w:tcPr>
          <w:p w14:paraId="47D6BA88" w14:textId="77777777" w:rsidR="00000000" w:rsidRDefault="00000000">
            <w:r>
              <w:t>190</w:t>
            </w:r>
          </w:p>
        </w:tc>
        <w:tc>
          <w:tcPr>
            <w:tcW w:w="1289" w:type="dxa"/>
            <w:tcMar>
              <w:top w:w="60" w:type="dxa"/>
              <w:left w:w="60" w:type="dxa"/>
              <w:bottom w:w="60" w:type="dxa"/>
              <w:right w:w="60" w:type="dxa"/>
            </w:tcMar>
          </w:tcPr>
          <w:p w14:paraId="13BEC6BB" w14:textId="77777777" w:rsidR="00000000" w:rsidRDefault="00000000">
            <w:r>
              <w:t>Yes</w:t>
            </w:r>
          </w:p>
        </w:tc>
        <w:tc>
          <w:tcPr>
            <w:tcW w:w="1289" w:type="dxa"/>
            <w:tcMar>
              <w:top w:w="60" w:type="dxa"/>
              <w:left w:w="60" w:type="dxa"/>
              <w:bottom w:w="60" w:type="dxa"/>
              <w:right w:w="60" w:type="dxa"/>
            </w:tcMar>
          </w:tcPr>
          <w:p w14:paraId="18DAA6D0" w14:textId="77777777" w:rsidR="00000000" w:rsidRDefault="00000000">
            <w:r>
              <w:t>Yes</w:t>
            </w:r>
          </w:p>
        </w:tc>
        <w:tc>
          <w:tcPr>
            <w:tcW w:w="1289" w:type="dxa"/>
            <w:tcMar>
              <w:top w:w="60" w:type="dxa"/>
              <w:left w:w="60" w:type="dxa"/>
              <w:bottom w:w="60" w:type="dxa"/>
              <w:right w:w="60" w:type="dxa"/>
            </w:tcMar>
          </w:tcPr>
          <w:p w14:paraId="173E39DB" w14:textId="77777777" w:rsidR="00000000" w:rsidRDefault="00000000">
            <w:r>
              <w:t>Yes</w:t>
            </w:r>
          </w:p>
        </w:tc>
      </w:tr>
      <w:tr w:rsidR="007164EB" w14:paraId="78357624" w14:textId="77777777">
        <w:trPr>
          <w:jc w:val="center"/>
        </w:trPr>
        <w:tc>
          <w:tcPr>
            <w:tcW w:w="1289" w:type="dxa"/>
            <w:tcMar>
              <w:top w:w="60" w:type="dxa"/>
              <w:left w:w="60" w:type="dxa"/>
              <w:bottom w:w="60" w:type="dxa"/>
              <w:right w:w="60" w:type="dxa"/>
            </w:tcMar>
          </w:tcPr>
          <w:p w14:paraId="72650707" w14:textId="77777777" w:rsidR="00000000" w:rsidRDefault="00000000">
            <w:r>
              <w:t>275</w:t>
            </w:r>
          </w:p>
        </w:tc>
        <w:tc>
          <w:tcPr>
            <w:tcW w:w="1289" w:type="dxa"/>
            <w:tcMar>
              <w:top w:w="60" w:type="dxa"/>
              <w:left w:w="60" w:type="dxa"/>
              <w:bottom w:w="60" w:type="dxa"/>
              <w:right w:w="60" w:type="dxa"/>
            </w:tcMar>
          </w:tcPr>
          <w:p w14:paraId="28CB7F78" w14:textId="77777777" w:rsidR="00000000" w:rsidRDefault="00000000">
            <w:r>
              <w:t>TW-EF-H46-L5</w:t>
            </w:r>
          </w:p>
        </w:tc>
        <w:tc>
          <w:tcPr>
            <w:tcW w:w="1289" w:type="dxa"/>
            <w:tcMar>
              <w:top w:w="60" w:type="dxa"/>
              <w:left w:w="60" w:type="dxa"/>
              <w:bottom w:w="60" w:type="dxa"/>
              <w:right w:w="60" w:type="dxa"/>
            </w:tcMar>
          </w:tcPr>
          <w:p w14:paraId="21E5F60A" w14:textId="77777777" w:rsidR="00000000" w:rsidRDefault="00000000">
            <w:r>
              <w:t>46/5</w:t>
            </w:r>
          </w:p>
        </w:tc>
        <w:tc>
          <w:tcPr>
            <w:tcW w:w="1289" w:type="dxa"/>
            <w:tcMar>
              <w:top w:w="60" w:type="dxa"/>
              <w:left w:w="60" w:type="dxa"/>
              <w:bottom w:w="60" w:type="dxa"/>
              <w:right w:w="60" w:type="dxa"/>
            </w:tcMar>
          </w:tcPr>
          <w:p w14:paraId="0E1C9023" w14:textId="77777777" w:rsidR="00000000" w:rsidRDefault="00000000">
            <w:r>
              <w:t>328</w:t>
            </w:r>
          </w:p>
        </w:tc>
        <w:tc>
          <w:tcPr>
            <w:tcW w:w="1289" w:type="dxa"/>
            <w:tcMar>
              <w:top w:w="60" w:type="dxa"/>
              <w:left w:w="60" w:type="dxa"/>
              <w:bottom w:w="60" w:type="dxa"/>
              <w:right w:w="60" w:type="dxa"/>
            </w:tcMar>
          </w:tcPr>
          <w:p w14:paraId="78D25286" w14:textId="77777777" w:rsidR="00000000" w:rsidRDefault="00000000">
            <w:r>
              <w:t>194</w:t>
            </w:r>
          </w:p>
        </w:tc>
        <w:tc>
          <w:tcPr>
            <w:tcW w:w="1289" w:type="dxa"/>
            <w:tcMar>
              <w:top w:w="60" w:type="dxa"/>
              <w:left w:w="60" w:type="dxa"/>
              <w:bottom w:w="60" w:type="dxa"/>
              <w:right w:w="60" w:type="dxa"/>
            </w:tcMar>
          </w:tcPr>
          <w:p w14:paraId="37B4C748" w14:textId="77777777" w:rsidR="00000000" w:rsidRDefault="00000000">
            <w:r>
              <w:t>Yes</w:t>
            </w:r>
          </w:p>
        </w:tc>
        <w:tc>
          <w:tcPr>
            <w:tcW w:w="1289" w:type="dxa"/>
            <w:tcMar>
              <w:top w:w="60" w:type="dxa"/>
              <w:left w:w="60" w:type="dxa"/>
              <w:bottom w:w="60" w:type="dxa"/>
              <w:right w:w="60" w:type="dxa"/>
            </w:tcMar>
          </w:tcPr>
          <w:p w14:paraId="2D4DDE83" w14:textId="77777777" w:rsidR="00000000" w:rsidRDefault="00000000">
            <w:r>
              <w:t>Yes</w:t>
            </w:r>
          </w:p>
        </w:tc>
        <w:tc>
          <w:tcPr>
            <w:tcW w:w="1289" w:type="dxa"/>
            <w:tcMar>
              <w:top w:w="60" w:type="dxa"/>
              <w:left w:w="60" w:type="dxa"/>
              <w:bottom w:w="60" w:type="dxa"/>
              <w:right w:w="60" w:type="dxa"/>
            </w:tcMar>
          </w:tcPr>
          <w:p w14:paraId="1F5E1AC3" w14:textId="77777777" w:rsidR="00000000" w:rsidRDefault="00000000">
            <w:r>
              <w:t>Yes</w:t>
            </w:r>
          </w:p>
        </w:tc>
      </w:tr>
      <w:tr w:rsidR="007164EB" w14:paraId="429F8292" w14:textId="77777777">
        <w:trPr>
          <w:jc w:val="center"/>
        </w:trPr>
        <w:tc>
          <w:tcPr>
            <w:tcW w:w="1289" w:type="dxa"/>
            <w:tcMar>
              <w:top w:w="60" w:type="dxa"/>
              <w:left w:w="60" w:type="dxa"/>
              <w:bottom w:w="60" w:type="dxa"/>
              <w:right w:w="60" w:type="dxa"/>
            </w:tcMar>
          </w:tcPr>
          <w:p w14:paraId="360231F9" w14:textId="77777777" w:rsidR="00000000" w:rsidRDefault="00000000">
            <w:r>
              <w:t>276</w:t>
            </w:r>
          </w:p>
        </w:tc>
        <w:tc>
          <w:tcPr>
            <w:tcW w:w="1289" w:type="dxa"/>
            <w:tcMar>
              <w:top w:w="60" w:type="dxa"/>
              <w:left w:w="60" w:type="dxa"/>
              <w:bottom w:w="60" w:type="dxa"/>
              <w:right w:w="60" w:type="dxa"/>
            </w:tcMar>
          </w:tcPr>
          <w:p w14:paraId="0D43F0B5" w14:textId="77777777" w:rsidR="00000000" w:rsidRDefault="00000000">
            <w:r>
              <w:t>TW-EF-H46-L6</w:t>
            </w:r>
          </w:p>
        </w:tc>
        <w:tc>
          <w:tcPr>
            <w:tcW w:w="1289" w:type="dxa"/>
            <w:tcMar>
              <w:top w:w="60" w:type="dxa"/>
              <w:left w:w="60" w:type="dxa"/>
              <w:bottom w:w="60" w:type="dxa"/>
              <w:right w:w="60" w:type="dxa"/>
            </w:tcMar>
          </w:tcPr>
          <w:p w14:paraId="0275FBAA" w14:textId="77777777" w:rsidR="00000000" w:rsidRDefault="00000000">
            <w:r>
              <w:t>46/6</w:t>
            </w:r>
          </w:p>
        </w:tc>
        <w:tc>
          <w:tcPr>
            <w:tcW w:w="1289" w:type="dxa"/>
            <w:tcMar>
              <w:top w:w="60" w:type="dxa"/>
              <w:left w:w="60" w:type="dxa"/>
              <w:bottom w:w="60" w:type="dxa"/>
              <w:right w:w="60" w:type="dxa"/>
            </w:tcMar>
          </w:tcPr>
          <w:p w14:paraId="03446D2C" w14:textId="77777777" w:rsidR="00000000" w:rsidRDefault="00000000">
            <w:r>
              <w:t>328</w:t>
            </w:r>
          </w:p>
        </w:tc>
        <w:tc>
          <w:tcPr>
            <w:tcW w:w="1289" w:type="dxa"/>
            <w:tcMar>
              <w:top w:w="60" w:type="dxa"/>
              <w:left w:w="60" w:type="dxa"/>
              <w:bottom w:w="60" w:type="dxa"/>
              <w:right w:w="60" w:type="dxa"/>
            </w:tcMar>
          </w:tcPr>
          <w:p w14:paraId="731CDE3E" w14:textId="77777777" w:rsidR="00000000" w:rsidRDefault="00000000">
            <w:r>
              <w:t>199</w:t>
            </w:r>
          </w:p>
        </w:tc>
        <w:tc>
          <w:tcPr>
            <w:tcW w:w="1289" w:type="dxa"/>
            <w:tcMar>
              <w:top w:w="60" w:type="dxa"/>
              <w:left w:w="60" w:type="dxa"/>
              <w:bottom w:w="60" w:type="dxa"/>
              <w:right w:w="60" w:type="dxa"/>
            </w:tcMar>
          </w:tcPr>
          <w:p w14:paraId="3586D646" w14:textId="77777777" w:rsidR="00000000" w:rsidRDefault="00000000">
            <w:r>
              <w:t>Yes</w:t>
            </w:r>
          </w:p>
        </w:tc>
        <w:tc>
          <w:tcPr>
            <w:tcW w:w="1289" w:type="dxa"/>
            <w:tcMar>
              <w:top w:w="60" w:type="dxa"/>
              <w:left w:w="60" w:type="dxa"/>
              <w:bottom w:w="60" w:type="dxa"/>
              <w:right w:w="60" w:type="dxa"/>
            </w:tcMar>
          </w:tcPr>
          <w:p w14:paraId="10D7010B" w14:textId="77777777" w:rsidR="00000000" w:rsidRDefault="00000000">
            <w:r>
              <w:t>Yes</w:t>
            </w:r>
          </w:p>
        </w:tc>
        <w:tc>
          <w:tcPr>
            <w:tcW w:w="1289" w:type="dxa"/>
            <w:tcMar>
              <w:top w:w="60" w:type="dxa"/>
              <w:left w:w="60" w:type="dxa"/>
              <w:bottom w:w="60" w:type="dxa"/>
              <w:right w:w="60" w:type="dxa"/>
            </w:tcMar>
          </w:tcPr>
          <w:p w14:paraId="234FACA9" w14:textId="77777777" w:rsidR="00000000" w:rsidRDefault="00000000">
            <w:r>
              <w:t>Yes</w:t>
            </w:r>
          </w:p>
        </w:tc>
      </w:tr>
      <w:tr w:rsidR="007164EB" w14:paraId="453031D1" w14:textId="77777777">
        <w:trPr>
          <w:jc w:val="center"/>
        </w:trPr>
        <w:tc>
          <w:tcPr>
            <w:tcW w:w="1289" w:type="dxa"/>
            <w:tcMar>
              <w:top w:w="60" w:type="dxa"/>
              <w:left w:w="60" w:type="dxa"/>
              <w:bottom w:w="60" w:type="dxa"/>
              <w:right w:w="60" w:type="dxa"/>
            </w:tcMar>
          </w:tcPr>
          <w:p w14:paraId="7C60F733" w14:textId="77777777" w:rsidR="00000000" w:rsidRDefault="00000000">
            <w:r>
              <w:t>277</w:t>
            </w:r>
          </w:p>
        </w:tc>
        <w:tc>
          <w:tcPr>
            <w:tcW w:w="1289" w:type="dxa"/>
            <w:tcMar>
              <w:top w:w="60" w:type="dxa"/>
              <w:left w:w="60" w:type="dxa"/>
              <w:bottom w:w="60" w:type="dxa"/>
              <w:right w:w="60" w:type="dxa"/>
            </w:tcMar>
          </w:tcPr>
          <w:p w14:paraId="2EF84967" w14:textId="77777777" w:rsidR="00000000" w:rsidRDefault="00000000">
            <w:r>
              <w:t>TW-EF-H47-L1</w:t>
            </w:r>
          </w:p>
        </w:tc>
        <w:tc>
          <w:tcPr>
            <w:tcW w:w="1289" w:type="dxa"/>
            <w:tcMar>
              <w:top w:w="60" w:type="dxa"/>
              <w:left w:w="60" w:type="dxa"/>
              <w:bottom w:w="60" w:type="dxa"/>
              <w:right w:w="60" w:type="dxa"/>
            </w:tcMar>
          </w:tcPr>
          <w:p w14:paraId="0624C139" w14:textId="77777777" w:rsidR="00000000" w:rsidRDefault="00000000">
            <w:r>
              <w:t>47/1</w:t>
            </w:r>
          </w:p>
        </w:tc>
        <w:tc>
          <w:tcPr>
            <w:tcW w:w="1289" w:type="dxa"/>
            <w:tcMar>
              <w:top w:w="60" w:type="dxa"/>
              <w:left w:w="60" w:type="dxa"/>
              <w:bottom w:w="60" w:type="dxa"/>
              <w:right w:w="60" w:type="dxa"/>
            </w:tcMar>
          </w:tcPr>
          <w:p w14:paraId="4B156227" w14:textId="77777777" w:rsidR="00000000" w:rsidRDefault="00000000">
            <w:r>
              <w:t>336</w:t>
            </w:r>
          </w:p>
        </w:tc>
        <w:tc>
          <w:tcPr>
            <w:tcW w:w="1289" w:type="dxa"/>
            <w:tcMar>
              <w:top w:w="60" w:type="dxa"/>
              <w:left w:w="60" w:type="dxa"/>
              <w:bottom w:w="60" w:type="dxa"/>
              <w:right w:w="60" w:type="dxa"/>
            </w:tcMar>
          </w:tcPr>
          <w:p w14:paraId="0E633FB9" w14:textId="77777777" w:rsidR="00000000" w:rsidRDefault="00000000">
            <w:r>
              <w:t>183</w:t>
            </w:r>
          </w:p>
        </w:tc>
        <w:tc>
          <w:tcPr>
            <w:tcW w:w="1289" w:type="dxa"/>
            <w:tcMar>
              <w:top w:w="60" w:type="dxa"/>
              <w:left w:w="60" w:type="dxa"/>
              <w:bottom w:w="60" w:type="dxa"/>
              <w:right w:w="60" w:type="dxa"/>
            </w:tcMar>
          </w:tcPr>
          <w:p w14:paraId="10904F9C" w14:textId="77777777" w:rsidR="00000000" w:rsidRDefault="00000000">
            <w:r>
              <w:t>Yes</w:t>
            </w:r>
          </w:p>
        </w:tc>
        <w:tc>
          <w:tcPr>
            <w:tcW w:w="1289" w:type="dxa"/>
            <w:tcMar>
              <w:top w:w="60" w:type="dxa"/>
              <w:left w:w="60" w:type="dxa"/>
              <w:bottom w:w="60" w:type="dxa"/>
              <w:right w:w="60" w:type="dxa"/>
            </w:tcMar>
          </w:tcPr>
          <w:p w14:paraId="0B4ADE61" w14:textId="77777777" w:rsidR="00000000" w:rsidRDefault="00000000">
            <w:r>
              <w:t>Yes</w:t>
            </w:r>
          </w:p>
        </w:tc>
        <w:tc>
          <w:tcPr>
            <w:tcW w:w="1289" w:type="dxa"/>
            <w:tcMar>
              <w:top w:w="60" w:type="dxa"/>
              <w:left w:w="60" w:type="dxa"/>
              <w:bottom w:w="60" w:type="dxa"/>
              <w:right w:w="60" w:type="dxa"/>
            </w:tcMar>
          </w:tcPr>
          <w:p w14:paraId="5241E662" w14:textId="77777777" w:rsidR="00000000" w:rsidRDefault="00000000">
            <w:r>
              <w:t>Yes</w:t>
            </w:r>
          </w:p>
        </w:tc>
      </w:tr>
      <w:tr w:rsidR="007164EB" w14:paraId="12590633" w14:textId="77777777">
        <w:trPr>
          <w:jc w:val="center"/>
        </w:trPr>
        <w:tc>
          <w:tcPr>
            <w:tcW w:w="1289" w:type="dxa"/>
            <w:tcMar>
              <w:top w:w="60" w:type="dxa"/>
              <w:left w:w="60" w:type="dxa"/>
              <w:bottom w:w="60" w:type="dxa"/>
              <w:right w:w="60" w:type="dxa"/>
            </w:tcMar>
          </w:tcPr>
          <w:p w14:paraId="64F3EE33" w14:textId="77777777" w:rsidR="00000000" w:rsidRDefault="00000000">
            <w:r>
              <w:t>278</w:t>
            </w:r>
          </w:p>
        </w:tc>
        <w:tc>
          <w:tcPr>
            <w:tcW w:w="1289" w:type="dxa"/>
            <w:tcMar>
              <w:top w:w="60" w:type="dxa"/>
              <w:left w:w="60" w:type="dxa"/>
              <w:bottom w:w="60" w:type="dxa"/>
              <w:right w:w="60" w:type="dxa"/>
            </w:tcMar>
          </w:tcPr>
          <w:p w14:paraId="7D05FB1B" w14:textId="77777777" w:rsidR="00000000" w:rsidRDefault="00000000">
            <w:r>
              <w:t>TW-EF-H47-L2</w:t>
            </w:r>
          </w:p>
        </w:tc>
        <w:tc>
          <w:tcPr>
            <w:tcW w:w="1289" w:type="dxa"/>
            <w:tcMar>
              <w:top w:w="60" w:type="dxa"/>
              <w:left w:w="60" w:type="dxa"/>
              <w:bottom w:w="60" w:type="dxa"/>
              <w:right w:w="60" w:type="dxa"/>
            </w:tcMar>
          </w:tcPr>
          <w:p w14:paraId="697F402E" w14:textId="77777777" w:rsidR="00000000" w:rsidRDefault="00000000">
            <w:r>
              <w:t>47/2</w:t>
            </w:r>
          </w:p>
        </w:tc>
        <w:tc>
          <w:tcPr>
            <w:tcW w:w="1289" w:type="dxa"/>
            <w:tcMar>
              <w:top w:w="60" w:type="dxa"/>
              <w:left w:w="60" w:type="dxa"/>
              <w:bottom w:w="60" w:type="dxa"/>
              <w:right w:w="60" w:type="dxa"/>
            </w:tcMar>
          </w:tcPr>
          <w:p w14:paraId="51CE0AD6" w14:textId="77777777" w:rsidR="00000000" w:rsidRDefault="00000000">
            <w:r>
              <w:t>336</w:t>
            </w:r>
          </w:p>
        </w:tc>
        <w:tc>
          <w:tcPr>
            <w:tcW w:w="1289" w:type="dxa"/>
            <w:tcMar>
              <w:top w:w="60" w:type="dxa"/>
              <w:left w:w="60" w:type="dxa"/>
              <w:bottom w:w="60" w:type="dxa"/>
              <w:right w:w="60" w:type="dxa"/>
            </w:tcMar>
          </w:tcPr>
          <w:p w14:paraId="6882A3AF" w14:textId="77777777" w:rsidR="00000000" w:rsidRDefault="00000000">
            <w:r>
              <w:t>190</w:t>
            </w:r>
          </w:p>
        </w:tc>
        <w:tc>
          <w:tcPr>
            <w:tcW w:w="1289" w:type="dxa"/>
            <w:tcMar>
              <w:top w:w="60" w:type="dxa"/>
              <w:left w:w="60" w:type="dxa"/>
              <w:bottom w:w="60" w:type="dxa"/>
              <w:right w:w="60" w:type="dxa"/>
            </w:tcMar>
          </w:tcPr>
          <w:p w14:paraId="76CE58A6" w14:textId="77777777" w:rsidR="00000000" w:rsidRDefault="00000000">
            <w:r>
              <w:t>Yes</w:t>
            </w:r>
          </w:p>
        </w:tc>
        <w:tc>
          <w:tcPr>
            <w:tcW w:w="1289" w:type="dxa"/>
            <w:tcMar>
              <w:top w:w="60" w:type="dxa"/>
              <w:left w:w="60" w:type="dxa"/>
              <w:bottom w:w="60" w:type="dxa"/>
              <w:right w:w="60" w:type="dxa"/>
            </w:tcMar>
          </w:tcPr>
          <w:p w14:paraId="652BBD9B" w14:textId="77777777" w:rsidR="00000000" w:rsidRDefault="00000000">
            <w:r>
              <w:t>Yes</w:t>
            </w:r>
          </w:p>
        </w:tc>
        <w:tc>
          <w:tcPr>
            <w:tcW w:w="1289" w:type="dxa"/>
            <w:tcMar>
              <w:top w:w="60" w:type="dxa"/>
              <w:left w:w="60" w:type="dxa"/>
              <w:bottom w:w="60" w:type="dxa"/>
              <w:right w:w="60" w:type="dxa"/>
            </w:tcMar>
          </w:tcPr>
          <w:p w14:paraId="5A15D353" w14:textId="77777777" w:rsidR="00000000" w:rsidRDefault="00000000">
            <w:r>
              <w:t>Yes</w:t>
            </w:r>
          </w:p>
        </w:tc>
      </w:tr>
      <w:tr w:rsidR="007164EB" w14:paraId="3E07DB64" w14:textId="77777777">
        <w:trPr>
          <w:jc w:val="center"/>
        </w:trPr>
        <w:tc>
          <w:tcPr>
            <w:tcW w:w="1289" w:type="dxa"/>
            <w:tcMar>
              <w:top w:w="60" w:type="dxa"/>
              <w:left w:w="60" w:type="dxa"/>
              <w:bottom w:w="60" w:type="dxa"/>
              <w:right w:w="60" w:type="dxa"/>
            </w:tcMar>
          </w:tcPr>
          <w:p w14:paraId="7C4F8D58" w14:textId="77777777" w:rsidR="00000000" w:rsidRDefault="00000000">
            <w:r>
              <w:t>279</w:t>
            </w:r>
          </w:p>
        </w:tc>
        <w:tc>
          <w:tcPr>
            <w:tcW w:w="1289" w:type="dxa"/>
            <w:tcMar>
              <w:top w:w="60" w:type="dxa"/>
              <w:left w:w="60" w:type="dxa"/>
              <w:bottom w:w="60" w:type="dxa"/>
              <w:right w:w="60" w:type="dxa"/>
            </w:tcMar>
          </w:tcPr>
          <w:p w14:paraId="12EE595D" w14:textId="77777777" w:rsidR="00000000" w:rsidRDefault="00000000">
            <w:r>
              <w:t>TW-EF-H47-L3</w:t>
            </w:r>
          </w:p>
        </w:tc>
        <w:tc>
          <w:tcPr>
            <w:tcW w:w="1289" w:type="dxa"/>
            <w:tcMar>
              <w:top w:w="60" w:type="dxa"/>
              <w:left w:w="60" w:type="dxa"/>
              <w:bottom w:w="60" w:type="dxa"/>
              <w:right w:w="60" w:type="dxa"/>
            </w:tcMar>
          </w:tcPr>
          <w:p w14:paraId="5CE709F1" w14:textId="77777777" w:rsidR="00000000" w:rsidRDefault="00000000">
            <w:r>
              <w:t>47/3</w:t>
            </w:r>
          </w:p>
        </w:tc>
        <w:tc>
          <w:tcPr>
            <w:tcW w:w="1289" w:type="dxa"/>
            <w:tcMar>
              <w:top w:w="60" w:type="dxa"/>
              <w:left w:w="60" w:type="dxa"/>
              <w:bottom w:w="60" w:type="dxa"/>
              <w:right w:w="60" w:type="dxa"/>
            </w:tcMar>
          </w:tcPr>
          <w:p w14:paraId="2675557E" w14:textId="77777777" w:rsidR="00000000" w:rsidRDefault="00000000">
            <w:r>
              <w:t>336</w:t>
            </w:r>
          </w:p>
        </w:tc>
        <w:tc>
          <w:tcPr>
            <w:tcW w:w="1289" w:type="dxa"/>
            <w:tcMar>
              <w:top w:w="60" w:type="dxa"/>
              <w:left w:w="60" w:type="dxa"/>
              <w:bottom w:w="60" w:type="dxa"/>
              <w:right w:w="60" w:type="dxa"/>
            </w:tcMar>
          </w:tcPr>
          <w:p w14:paraId="7E5D8EAC" w14:textId="77777777" w:rsidR="00000000" w:rsidRDefault="00000000">
            <w:r>
              <w:t>189</w:t>
            </w:r>
          </w:p>
        </w:tc>
        <w:tc>
          <w:tcPr>
            <w:tcW w:w="1289" w:type="dxa"/>
            <w:tcMar>
              <w:top w:w="60" w:type="dxa"/>
              <w:left w:w="60" w:type="dxa"/>
              <w:bottom w:w="60" w:type="dxa"/>
              <w:right w:w="60" w:type="dxa"/>
            </w:tcMar>
          </w:tcPr>
          <w:p w14:paraId="66375CC2" w14:textId="77777777" w:rsidR="00000000" w:rsidRDefault="00000000">
            <w:r>
              <w:t>Yes</w:t>
            </w:r>
          </w:p>
        </w:tc>
        <w:tc>
          <w:tcPr>
            <w:tcW w:w="1289" w:type="dxa"/>
            <w:tcMar>
              <w:top w:w="60" w:type="dxa"/>
              <w:left w:w="60" w:type="dxa"/>
              <w:bottom w:w="60" w:type="dxa"/>
              <w:right w:w="60" w:type="dxa"/>
            </w:tcMar>
          </w:tcPr>
          <w:p w14:paraId="74EE7D7A" w14:textId="77777777" w:rsidR="00000000" w:rsidRDefault="00000000">
            <w:r>
              <w:t>Yes</w:t>
            </w:r>
          </w:p>
        </w:tc>
        <w:tc>
          <w:tcPr>
            <w:tcW w:w="1289" w:type="dxa"/>
            <w:tcMar>
              <w:top w:w="60" w:type="dxa"/>
              <w:left w:w="60" w:type="dxa"/>
              <w:bottom w:w="60" w:type="dxa"/>
              <w:right w:w="60" w:type="dxa"/>
            </w:tcMar>
          </w:tcPr>
          <w:p w14:paraId="7C50ACF3" w14:textId="77777777" w:rsidR="00000000" w:rsidRDefault="00000000">
            <w:r>
              <w:t>Yes</w:t>
            </w:r>
          </w:p>
        </w:tc>
      </w:tr>
      <w:tr w:rsidR="007164EB" w14:paraId="7BB09050" w14:textId="77777777">
        <w:trPr>
          <w:jc w:val="center"/>
        </w:trPr>
        <w:tc>
          <w:tcPr>
            <w:tcW w:w="1289" w:type="dxa"/>
            <w:tcMar>
              <w:top w:w="60" w:type="dxa"/>
              <w:left w:w="60" w:type="dxa"/>
              <w:bottom w:w="60" w:type="dxa"/>
              <w:right w:w="60" w:type="dxa"/>
            </w:tcMar>
          </w:tcPr>
          <w:p w14:paraId="4E786192" w14:textId="77777777" w:rsidR="00000000" w:rsidRDefault="00000000">
            <w:r>
              <w:t>280</w:t>
            </w:r>
          </w:p>
        </w:tc>
        <w:tc>
          <w:tcPr>
            <w:tcW w:w="1289" w:type="dxa"/>
            <w:tcMar>
              <w:top w:w="60" w:type="dxa"/>
              <w:left w:w="60" w:type="dxa"/>
              <w:bottom w:w="60" w:type="dxa"/>
              <w:right w:w="60" w:type="dxa"/>
            </w:tcMar>
          </w:tcPr>
          <w:p w14:paraId="7B43FA7F" w14:textId="77777777" w:rsidR="00000000" w:rsidRDefault="00000000">
            <w:r>
              <w:t>TW-EF-H47-L4</w:t>
            </w:r>
          </w:p>
        </w:tc>
        <w:tc>
          <w:tcPr>
            <w:tcW w:w="1289" w:type="dxa"/>
            <w:tcMar>
              <w:top w:w="60" w:type="dxa"/>
              <w:left w:w="60" w:type="dxa"/>
              <w:bottom w:w="60" w:type="dxa"/>
              <w:right w:w="60" w:type="dxa"/>
            </w:tcMar>
          </w:tcPr>
          <w:p w14:paraId="79EDDFE1" w14:textId="77777777" w:rsidR="00000000" w:rsidRDefault="00000000">
            <w:r>
              <w:t>47/4</w:t>
            </w:r>
          </w:p>
        </w:tc>
        <w:tc>
          <w:tcPr>
            <w:tcW w:w="1289" w:type="dxa"/>
            <w:tcMar>
              <w:top w:w="60" w:type="dxa"/>
              <w:left w:w="60" w:type="dxa"/>
              <w:bottom w:w="60" w:type="dxa"/>
              <w:right w:w="60" w:type="dxa"/>
            </w:tcMar>
          </w:tcPr>
          <w:p w14:paraId="35B2C3C8" w14:textId="77777777" w:rsidR="00000000" w:rsidRDefault="00000000">
            <w:r>
              <w:t>336</w:t>
            </w:r>
          </w:p>
        </w:tc>
        <w:tc>
          <w:tcPr>
            <w:tcW w:w="1289" w:type="dxa"/>
            <w:tcMar>
              <w:top w:w="60" w:type="dxa"/>
              <w:left w:w="60" w:type="dxa"/>
              <w:bottom w:w="60" w:type="dxa"/>
              <w:right w:w="60" w:type="dxa"/>
            </w:tcMar>
          </w:tcPr>
          <w:p w14:paraId="260DB20A" w14:textId="77777777" w:rsidR="00000000" w:rsidRDefault="00000000">
            <w:r>
              <w:t>199</w:t>
            </w:r>
          </w:p>
        </w:tc>
        <w:tc>
          <w:tcPr>
            <w:tcW w:w="1289" w:type="dxa"/>
            <w:tcMar>
              <w:top w:w="60" w:type="dxa"/>
              <w:left w:w="60" w:type="dxa"/>
              <w:bottom w:w="60" w:type="dxa"/>
              <w:right w:w="60" w:type="dxa"/>
            </w:tcMar>
          </w:tcPr>
          <w:p w14:paraId="7673F010" w14:textId="77777777" w:rsidR="00000000" w:rsidRDefault="00000000">
            <w:r>
              <w:t>Yes</w:t>
            </w:r>
          </w:p>
        </w:tc>
        <w:tc>
          <w:tcPr>
            <w:tcW w:w="1289" w:type="dxa"/>
            <w:tcMar>
              <w:top w:w="60" w:type="dxa"/>
              <w:left w:w="60" w:type="dxa"/>
              <w:bottom w:w="60" w:type="dxa"/>
              <w:right w:w="60" w:type="dxa"/>
            </w:tcMar>
          </w:tcPr>
          <w:p w14:paraId="58CD8C20" w14:textId="77777777" w:rsidR="00000000" w:rsidRDefault="00000000">
            <w:r>
              <w:t>Yes</w:t>
            </w:r>
          </w:p>
        </w:tc>
        <w:tc>
          <w:tcPr>
            <w:tcW w:w="1289" w:type="dxa"/>
            <w:tcMar>
              <w:top w:w="60" w:type="dxa"/>
              <w:left w:w="60" w:type="dxa"/>
              <w:bottom w:w="60" w:type="dxa"/>
              <w:right w:w="60" w:type="dxa"/>
            </w:tcMar>
          </w:tcPr>
          <w:p w14:paraId="60857A45" w14:textId="77777777" w:rsidR="00000000" w:rsidRDefault="00000000">
            <w:r>
              <w:t>Yes</w:t>
            </w:r>
          </w:p>
        </w:tc>
      </w:tr>
      <w:tr w:rsidR="007164EB" w14:paraId="34BFA5FB" w14:textId="77777777">
        <w:trPr>
          <w:jc w:val="center"/>
        </w:trPr>
        <w:tc>
          <w:tcPr>
            <w:tcW w:w="1289" w:type="dxa"/>
            <w:tcMar>
              <w:top w:w="60" w:type="dxa"/>
              <w:left w:w="60" w:type="dxa"/>
              <w:bottom w:w="60" w:type="dxa"/>
              <w:right w:w="60" w:type="dxa"/>
            </w:tcMar>
          </w:tcPr>
          <w:p w14:paraId="3F9D58CE" w14:textId="77777777" w:rsidR="00000000" w:rsidRDefault="00000000">
            <w:r>
              <w:t>281</w:t>
            </w:r>
          </w:p>
        </w:tc>
        <w:tc>
          <w:tcPr>
            <w:tcW w:w="1289" w:type="dxa"/>
            <w:tcMar>
              <w:top w:w="60" w:type="dxa"/>
              <w:left w:w="60" w:type="dxa"/>
              <w:bottom w:w="60" w:type="dxa"/>
              <w:right w:w="60" w:type="dxa"/>
            </w:tcMar>
          </w:tcPr>
          <w:p w14:paraId="1264A789" w14:textId="77777777" w:rsidR="00000000" w:rsidRDefault="00000000">
            <w:r>
              <w:t>TW-EF-H47-L5</w:t>
            </w:r>
          </w:p>
        </w:tc>
        <w:tc>
          <w:tcPr>
            <w:tcW w:w="1289" w:type="dxa"/>
            <w:tcMar>
              <w:top w:w="60" w:type="dxa"/>
              <w:left w:w="60" w:type="dxa"/>
              <w:bottom w:w="60" w:type="dxa"/>
              <w:right w:w="60" w:type="dxa"/>
            </w:tcMar>
          </w:tcPr>
          <w:p w14:paraId="3A7BFE4C" w14:textId="77777777" w:rsidR="00000000" w:rsidRDefault="00000000">
            <w:r>
              <w:t>47/5</w:t>
            </w:r>
          </w:p>
        </w:tc>
        <w:tc>
          <w:tcPr>
            <w:tcW w:w="1289" w:type="dxa"/>
            <w:tcMar>
              <w:top w:w="60" w:type="dxa"/>
              <w:left w:w="60" w:type="dxa"/>
              <w:bottom w:w="60" w:type="dxa"/>
              <w:right w:w="60" w:type="dxa"/>
            </w:tcMar>
          </w:tcPr>
          <w:p w14:paraId="41D7870C" w14:textId="77777777" w:rsidR="00000000" w:rsidRDefault="00000000">
            <w:r>
              <w:t>336</w:t>
            </w:r>
          </w:p>
        </w:tc>
        <w:tc>
          <w:tcPr>
            <w:tcW w:w="1289" w:type="dxa"/>
            <w:tcMar>
              <w:top w:w="60" w:type="dxa"/>
              <w:left w:w="60" w:type="dxa"/>
              <w:bottom w:w="60" w:type="dxa"/>
              <w:right w:w="60" w:type="dxa"/>
            </w:tcMar>
          </w:tcPr>
          <w:p w14:paraId="04649E3F" w14:textId="77777777" w:rsidR="00000000" w:rsidRDefault="00000000">
            <w:r>
              <w:t>184</w:t>
            </w:r>
          </w:p>
        </w:tc>
        <w:tc>
          <w:tcPr>
            <w:tcW w:w="1289" w:type="dxa"/>
            <w:tcMar>
              <w:top w:w="60" w:type="dxa"/>
              <w:left w:w="60" w:type="dxa"/>
              <w:bottom w:w="60" w:type="dxa"/>
              <w:right w:w="60" w:type="dxa"/>
            </w:tcMar>
          </w:tcPr>
          <w:p w14:paraId="231783EC" w14:textId="77777777" w:rsidR="00000000" w:rsidRDefault="00000000">
            <w:r>
              <w:t>Yes</w:t>
            </w:r>
          </w:p>
        </w:tc>
        <w:tc>
          <w:tcPr>
            <w:tcW w:w="1289" w:type="dxa"/>
            <w:tcMar>
              <w:top w:w="60" w:type="dxa"/>
              <w:left w:w="60" w:type="dxa"/>
              <w:bottom w:w="60" w:type="dxa"/>
              <w:right w:w="60" w:type="dxa"/>
            </w:tcMar>
          </w:tcPr>
          <w:p w14:paraId="582CAE94" w14:textId="77777777" w:rsidR="00000000" w:rsidRDefault="00000000">
            <w:r>
              <w:t>Yes</w:t>
            </w:r>
          </w:p>
        </w:tc>
        <w:tc>
          <w:tcPr>
            <w:tcW w:w="1289" w:type="dxa"/>
            <w:tcMar>
              <w:top w:w="60" w:type="dxa"/>
              <w:left w:w="60" w:type="dxa"/>
              <w:bottom w:w="60" w:type="dxa"/>
              <w:right w:w="60" w:type="dxa"/>
            </w:tcMar>
          </w:tcPr>
          <w:p w14:paraId="4532464C" w14:textId="77777777" w:rsidR="00000000" w:rsidRDefault="00000000">
            <w:r>
              <w:t>Yes</w:t>
            </w:r>
          </w:p>
        </w:tc>
      </w:tr>
      <w:tr w:rsidR="007164EB" w14:paraId="5B6B4807" w14:textId="77777777">
        <w:trPr>
          <w:jc w:val="center"/>
        </w:trPr>
        <w:tc>
          <w:tcPr>
            <w:tcW w:w="1289" w:type="dxa"/>
            <w:tcMar>
              <w:top w:w="60" w:type="dxa"/>
              <w:left w:w="60" w:type="dxa"/>
              <w:bottom w:w="60" w:type="dxa"/>
              <w:right w:w="60" w:type="dxa"/>
            </w:tcMar>
          </w:tcPr>
          <w:p w14:paraId="374F55E4" w14:textId="77777777" w:rsidR="00000000" w:rsidRDefault="00000000">
            <w:r>
              <w:lastRenderedPageBreak/>
              <w:t>282</w:t>
            </w:r>
          </w:p>
        </w:tc>
        <w:tc>
          <w:tcPr>
            <w:tcW w:w="1289" w:type="dxa"/>
            <w:tcMar>
              <w:top w:w="60" w:type="dxa"/>
              <w:left w:w="60" w:type="dxa"/>
              <w:bottom w:w="60" w:type="dxa"/>
              <w:right w:w="60" w:type="dxa"/>
            </w:tcMar>
          </w:tcPr>
          <w:p w14:paraId="799EDF25" w14:textId="77777777" w:rsidR="00000000" w:rsidRDefault="00000000">
            <w:r>
              <w:t>TW-EF-H47-L6</w:t>
            </w:r>
          </w:p>
        </w:tc>
        <w:tc>
          <w:tcPr>
            <w:tcW w:w="1289" w:type="dxa"/>
            <w:tcMar>
              <w:top w:w="60" w:type="dxa"/>
              <w:left w:w="60" w:type="dxa"/>
              <w:bottom w:w="60" w:type="dxa"/>
              <w:right w:w="60" w:type="dxa"/>
            </w:tcMar>
          </w:tcPr>
          <w:p w14:paraId="5EE38E0B" w14:textId="77777777" w:rsidR="00000000" w:rsidRDefault="00000000">
            <w:r>
              <w:t>47/6</w:t>
            </w:r>
          </w:p>
        </w:tc>
        <w:tc>
          <w:tcPr>
            <w:tcW w:w="1289" w:type="dxa"/>
            <w:tcMar>
              <w:top w:w="60" w:type="dxa"/>
              <w:left w:w="60" w:type="dxa"/>
              <w:bottom w:w="60" w:type="dxa"/>
              <w:right w:w="60" w:type="dxa"/>
            </w:tcMar>
          </w:tcPr>
          <w:p w14:paraId="5ACD22B9" w14:textId="77777777" w:rsidR="00000000" w:rsidRDefault="00000000">
            <w:r>
              <w:t>336</w:t>
            </w:r>
          </w:p>
        </w:tc>
        <w:tc>
          <w:tcPr>
            <w:tcW w:w="1289" w:type="dxa"/>
            <w:tcMar>
              <w:top w:w="60" w:type="dxa"/>
              <w:left w:w="60" w:type="dxa"/>
              <w:bottom w:w="60" w:type="dxa"/>
              <w:right w:w="60" w:type="dxa"/>
            </w:tcMar>
          </w:tcPr>
          <w:p w14:paraId="0AB9EE2C" w14:textId="77777777" w:rsidR="00000000" w:rsidRDefault="00000000">
            <w:r>
              <w:t>190</w:t>
            </w:r>
          </w:p>
        </w:tc>
        <w:tc>
          <w:tcPr>
            <w:tcW w:w="1289" w:type="dxa"/>
            <w:tcMar>
              <w:top w:w="60" w:type="dxa"/>
              <w:left w:w="60" w:type="dxa"/>
              <w:bottom w:w="60" w:type="dxa"/>
              <w:right w:w="60" w:type="dxa"/>
            </w:tcMar>
          </w:tcPr>
          <w:p w14:paraId="19F2D518" w14:textId="77777777" w:rsidR="00000000" w:rsidRDefault="00000000">
            <w:r>
              <w:t>Yes</w:t>
            </w:r>
          </w:p>
        </w:tc>
        <w:tc>
          <w:tcPr>
            <w:tcW w:w="1289" w:type="dxa"/>
            <w:tcMar>
              <w:top w:w="60" w:type="dxa"/>
              <w:left w:w="60" w:type="dxa"/>
              <w:bottom w:w="60" w:type="dxa"/>
              <w:right w:w="60" w:type="dxa"/>
            </w:tcMar>
          </w:tcPr>
          <w:p w14:paraId="13E5BBA9" w14:textId="77777777" w:rsidR="00000000" w:rsidRDefault="00000000">
            <w:r>
              <w:t>Yes</w:t>
            </w:r>
          </w:p>
        </w:tc>
        <w:tc>
          <w:tcPr>
            <w:tcW w:w="1289" w:type="dxa"/>
            <w:tcMar>
              <w:top w:w="60" w:type="dxa"/>
              <w:left w:w="60" w:type="dxa"/>
              <w:bottom w:w="60" w:type="dxa"/>
              <w:right w:w="60" w:type="dxa"/>
            </w:tcMar>
          </w:tcPr>
          <w:p w14:paraId="6F5CEFE0" w14:textId="77777777" w:rsidR="00000000" w:rsidRDefault="00000000">
            <w:r>
              <w:t>Yes</w:t>
            </w:r>
          </w:p>
        </w:tc>
      </w:tr>
      <w:tr w:rsidR="007164EB" w14:paraId="1D3FAB47" w14:textId="77777777">
        <w:trPr>
          <w:jc w:val="center"/>
        </w:trPr>
        <w:tc>
          <w:tcPr>
            <w:tcW w:w="1289" w:type="dxa"/>
            <w:tcMar>
              <w:top w:w="60" w:type="dxa"/>
              <w:left w:w="60" w:type="dxa"/>
              <w:bottom w:w="60" w:type="dxa"/>
              <w:right w:w="60" w:type="dxa"/>
            </w:tcMar>
          </w:tcPr>
          <w:p w14:paraId="3DB724DC" w14:textId="77777777" w:rsidR="00000000" w:rsidRDefault="00000000">
            <w:r>
              <w:t>283</w:t>
            </w:r>
          </w:p>
        </w:tc>
        <w:tc>
          <w:tcPr>
            <w:tcW w:w="1289" w:type="dxa"/>
            <w:tcMar>
              <w:top w:w="60" w:type="dxa"/>
              <w:left w:w="60" w:type="dxa"/>
              <w:bottom w:w="60" w:type="dxa"/>
              <w:right w:w="60" w:type="dxa"/>
            </w:tcMar>
          </w:tcPr>
          <w:p w14:paraId="360DF07A" w14:textId="77777777" w:rsidR="00000000" w:rsidRDefault="00000000">
            <w:r>
              <w:t>TW-EF-H48-L1</w:t>
            </w:r>
          </w:p>
        </w:tc>
        <w:tc>
          <w:tcPr>
            <w:tcW w:w="1289" w:type="dxa"/>
            <w:tcMar>
              <w:top w:w="60" w:type="dxa"/>
              <w:left w:w="60" w:type="dxa"/>
              <w:bottom w:w="60" w:type="dxa"/>
              <w:right w:w="60" w:type="dxa"/>
            </w:tcMar>
          </w:tcPr>
          <w:p w14:paraId="4FCF4904" w14:textId="77777777" w:rsidR="00000000" w:rsidRDefault="00000000">
            <w:r>
              <w:t>48/1</w:t>
            </w:r>
          </w:p>
        </w:tc>
        <w:tc>
          <w:tcPr>
            <w:tcW w:w="1289" w:type="dxa"/>
            <w:tcMar>
              <w:top w:w="60" w:type="dxa"/>
              <w:left w:w="60" w:type="dxa"/>
              <w:bottom w:w="60" w:type="dxa"/>
              <w:right w:w="60" w:type="dxa"/>
            </w:tcMar>
          </w:tcPr>
          <w:p w14:paraId="5E311058" w14:textId="77777777" w:rsidR="00000000" w:rsidRDefault="00000000">
            <w:r>
              <w:t>339</w:t>
            </w:r>
          </w:p>
        </w:tc>
        <w:tc>
          <w:tcPr>
            <w:tcW w:w="1289" w:type="dxa"/>
            <w:tcMar>
              <w:top w:w="60" w:type="dxa"/>
              <w:left w:w="60" w:type="dxa"/>
              <w:bottom w:w="60" w:type="dxa"/>
              <w:right w:w="60" w:type="dxa"/>
            </w:tcMar>
          </w:tcPr>
          <w:p w14:paraId="1B4CDD68" w14:textId="77777777" w:rsidR="00000000" w:rsidRDefault="00000000">
            <w:r>
              <w:t>188</w:t>
            </w:r>
          </w:p>
        </w:tc>
        <w:tc>
          <w:tcPr>
            <w:tcW w:w="1289" w:type="dxa"/>
            <w:tcMar>
              <w:top w:w="60" w:type="dxa"/>
              <w:left w:w="60" w:type="dxa"/>
              <w:bottom w:w="60" w:type="dxa"/>
              <w:right w:w="60" w:type="dxa"/>
            </w:tcMar>
          </w:tcPr>
          <w:p w14:paraId="6ED6A5A9" w14:textId="77777777" w:rsidR="00000000" w:rsidRDefault="00000000">
            <w:r>
              <w:t>Yes</w:t>
            </w:r>
          </w:p>
        </w:tc>
        <w:tc>
          <w:tcPr>
            <w:tcW w:w="1289" w:type="dxa"/>
            <w:tcMar>
              <w:top w:w="60" w:type="dxa"/>
              <w:left w:w="60" w:type="dxa"/>
              <w:bottom w:w="60" w:type="dxa"/>
              <w:right w:w="60" w:type="dxa"/>
            </w:tcMar>
          </w:tcPr>
          <w:p w14:paraId="3B9E3E27" w14:textId="77777777" w:rsidR="00000000" w:rsidRDefault="00000000">
            <w:r>
              <w:t>Yes</w:t>
            </w:r>
          </w:p>
        </w:tc>
        <w:tc>
          <w:tcPr>
            <w:tcW w:w="1289" w:type="dxa"/>
            <w:tcMar>
              <w:top w:w="60" w:type="dxa"/>
              <w:left w:w="60" w:type="dxa"/>
              <w:bottom w:w="60" w:type="dxa"/>
              <w:right w:w="60" w:type="dxa"/>
            </w:tcMar>
          </w:tcPr>
          <w:p w14:paraId="40C33E73" w14:textId="77777777" w:rsidR="00000000" w:rsidRDefault="00000000">
            <w:r>
              <w:t>Yes</w:t>
            </w:r>
          </w:p>
        </w:tc>
      </w:tr>
      <w:tr w:rsidR="007164EB" w14:paraId="64562A75" w14:textId="77777777">
        <w:trPr>
          <w:jc w:val="center"/>
        </w:trPr>
        <w:tc>
          <w:tcPr>
            <w:tcW w:w="1289" w:type="dxa"/>
            <w:tcMar>
              <w:top w:w="60" w:type="dxa"/>
              <w:left w:w="60" w:type="dxa"/>
              <w:bottom w:w="60" w:type="dxa"/>
              <w:right w:w="60" w:type="dxa"/>
            </w:tcMar>
          </w:tcPr>
          <w:p w14:paraId="2E9A930B" w14:textId="77777777" w:rsidR="00000000" w:rsidRDefault="00000000">
            <w:r>
              <w:t>284</w:t>
            </w:r>
          </w:p>
        </w:tc>
        <w:tc>
          <w:tcPr>
            <w:tcW w:w="1289" w:type="dxa"/>
            <w:tcMar>
              <w:top w:w="60" w:type="dxa"/>
              <w:left w:w="60" w:type="dxa"/>
              <w:bottom w:w="60" w:type="dxa"/>
              <w:right w:w="60" w:type="dxa"/>
            </w:tcMar>
          </w:tcPr>
          <w:p w14:paraId="7B07D513" w14:textId="77777777" w:rsidR="00000000" w:rsidRDefault="00000000">
            <w:r>
              <w:t>TW-EF-H48-L2</w:t>
            </w:r>
          </w:p>
        </w:tc>
        <w:tc>
          <w:tcPr>
            <w:tcW w:w="1289" w:type="dxa"/>
            <w:tcMar>
              <w:top w:w="60" w:type="dxa"/>
              <w:left w:w="60" w:type="dxa"/>
              <w:bottom w:w="60" w:type="dxa"/>
              <w:right w:w="60" w:type="dxa"/>
            </w:tcMar>
          </w:tcPr>
          <w:p w14:paraId="76863010" w14:textId="77777777" w:rsidR="00000000" w:rsidRDefault="00000000">
            <w:r>
              <w:t>48/2</w:t>
            </w:r>
          </w:p>
        </w:tc>
        <w:tc>
          <w:tcPr>
            <w:tcW w:w="1289" w:type="dxa"/>
            <w:tcMar>
              <w:top w:w="60" w:type="dxa"/>
              <w:left w:w="60" w:type="dxa"/>
              <w:bottom w:w="60" w:type="dxa"/>
              <w:right w:w="60" w:type="dxa"/>
            </w:tcMar>
          </w:tcPr>
          <w:p w14:paraId="14EEC0E3" w14:textId="77777777" w:rsidR="00000000" w:rsidRDefault="00000000">
            <w:r>
              <w:t>339</w:t>
            </w:r>
          </w:p>
        </w:tc>
        <w:tc>
          <w:tcPr>
            <w:tcW w:w="1289" w:type="dxa"/>
            <w:tcMar>
              <w:top w:w="60" w:type="dxa"/>
              <w:left w:w="60" w:type="dxa"/>
              <w:bottom w:w="60" w:type="dxa"/>
              <w:right w:w="60" w:type="dxa"/>
            </w:tcMar>
          </w:tcPr>
          <w:p w14:paraId="266A8DAC" w14:textId="77777777" w:rsidR="00000000" w:rsidRDefault="00000000">
            <w:r>
              <w:t>196</w:t>
            </w:r>
          </w:p>
        </w:tc>
        <w:tc>
          <w:tcPr>
            <w:tcW w:w="1289" w:type="dxa"/>
            <w:tcMar>
              <w:top w:w="60" w:type="dxa"/>
              <w:left w:w="60" w:type="dxa"/>
              <w:bottom w:w="60" w:type="dxa"/>
              <w:right w:w="60" w:type="dxa"/>
            </w:tcMar>
          </w:tcPr>
          <w:p w14:paraId="60C9C4B7" w14:textId="77777777" w:rsidR="00000000" w:rsidRDefault="00000000">
            <w:r>
              <w:t>Yes</w:t>
            </w:r>
          </w:p>
        </w:tc>
        <w:tc>
          <w:tcPr>
            <w:tcW w:w="1289" w:type="dxa"/>
            <w:tcMar>
              <w:top w:w="60" w:type="dxa"/>
              <w:left w:w="60" w:type="dxa"/>
              <w:bottom w:w="60" w:type="dxa"/>
              <w:right w:w="60" w:type="dxa"/>
            </w:tcMar>
          </w:tcPr>
          <w:p w14:paraId="378C9A64" w14:textId="77777777" w:rsidR="00000000" w:rsidRDefault="00000000">
            <w:r>
              <w:t>Yes</w:t>
            </w:r>
          </w:p>
        </w:tc>
        <w:tc>
          <w:tcPr>
            <w:tcW w:w="1289" w:type="dxa"/>
            <w:tcMar>
              <w:top w:w="60" w:type="dxa"/>
              <w:left w:w="60" w:type="dxa"/>
              <w:bottom w:w="60" w:type="dxa"/>
              <w:right w:w="60" w:type="dxa"/>
            </w:tcMar>
          </w:tcPr>
          <w:p w14:paraId="280BB61C" w14:textId="77777777" w:rsidR="00000000" w:rsidRDefault="00000000">
            <w:r>
              <w:t>Yes</w:t>
            </w:r>
          </w:p>
        </w:tc>
      </w:tr>
      <w:tr w:rsidR="007164EB" w14:paraId="2E4B425D" w14:textId="77777777">
        <w:trPr>
          <w:jc w:val="center"/>
        </w:trPr>
        <w:tc>
          <w:tcPr>
            <w:tcW w:w="1289" w:type="dxa"/>
            <w:tcMar>
              <w:top w:w="60" w:type="dxa"/>
              <w:left w:w="60" w:type="dxa"/>
              <w:bottom w:w="60" w:type="dxa"/>
              <w:right w:w="60" w:type="dxa"/>
            </w:tcMar>
          </w:tcPr>
          <w:p w14:paraId="58A7C5FC" w14:textId="77777777" w:rsidR="00000000" w:rsidRDefault="00000000">
            <w:r>
              <w:t>285</w:t>
            </w:r>
          </w:p>
        </w:tc>
        <w:tc>
          <w:tcPr>
            <w:tcW w:w="1289" w:type="dxa"/>
            <w:tcMar>
              <w:top w:w="60" w:type="dxa"/>
              <w:left w:w="60" w:type="dxa"/>
              <w:bottom w:w="60" w:type="dxa"/>
              <w:right w:w="60" w:type="dxa"/>
            </w:tcMar>
          </w:tcPr>
          <w:p w14:paraId="37633B93" w14:textId="77777777" w:rsidR="00000000" w:rsidRDefault="00000000">
            <w:r>
              <w:t>TW-EF-H48-L3</w:t>
            </w:r>
          </w:p>
        </w:tc>
        <w:tc>
          <w:tcPr>
            <w:tcW w:w="1289" w:type="dxa"/>
            <w:tcMar>
              <w:top w:w="60" w:type="dxa"/>
              <w:left w:w="60" w:type="dxa"/>
              <w:bottom w:w="60" w:type="dxa"/>
              <w:right w:w="60" w:type="dxa"/>
            </w:tcMar>
          </w:tcPr>
          <w:p w14:paraId="74F146DF" w14:textId="77777777" w:rsidR="00000000" w:rsidRDefault="00000000">
            <w:r>
              <w:t>48/3</w:t>
            </w:r>
          </w:p>
        </w:tc>
        <w:tc>
          <w:tcPr>
            <w:tcW w:w="1289" w:type="dxa"/>
            <w:tcMar>
              <w:top w:w="60" w:type="dxa"/>
              <w:left w:w="60" w:type="dxa"/>
              <w:bottom w:w="60" w:type="dxa"/>
              <w:right w:w="60" w:type="dxa"/>
            </w:tcMar>
          </w:tcPr>
          <w:p w14:paraId="6738DC5C" w14:textId="77777777" w:rsidR="00000000" w:rsidRDefault="00000000">
            <w:r>
              <w:t>339</w:t>
            </w:r>
          </w:p>
        </w:tc>
        <w:tc>
          <w:tcPr>
            <w:tcW w:w="1289" w:type="dxa"/>
            <w:tcMar>
              <w:top w:w="60" w:type="dxa"/>
              <w:left w:w="60" w:type="dxa"/>
              <w:bottom w:w="60" w:type="dxa"/>
              <w:right w:w="60" w:type="dxa"/>
            </w:tcMar>
          </w:tcPr>
          <w:p w14:paraId="0B6A9F4D" w14:textId="77777777" w:rsidR="00000000" w:rsidRDefault="00000000">
            <w:r>
              <w:t>192</w:t>
            </w:r>
          </w:p>
        </w:tc>
        <w:tc>
          <w:tcPr>
            <w:tcW w:w="1289" w:type="dxa"/>
            <w:tcMar>
              <w:top w:w="60" w:type="dxa"/>
              <w:left w:w="60" w:type="dxa"/>
              <w:bottom w:w="60" w:type="dxa"/>
              <w:right w:w="60" w:type="dxa"/>
            </w:tcMar>
          </w:tcPr>
          <w:p w14:paraId="146DF357" w14:textId="77777777" w:rsidR="00000000" w:rsidRDefault="00000000">
            <w:r>
              <w:t>Yes</w:t>
            </w:r>
          </w:p>
        </w:tc>
        <w:tc>
          <w:tcPr>
            <w:tcW w:w="1289" w:type="dxa"/>
            <w:tcMar>
              <w:top w:w="60" w:type="dxa"/>
              <w:left w:w="60" w:type="dxa"/>
              <w:bottom w:w="60" w:type="dxa"/>
              <w:right w:w="60" w:type="dxa"/>
            </w:tcMar>
          </w:tcPr>
          <w:p w14:paraId="591D0414" w14:textId="77777777" w:rsidR="00000000" w:rsidRDefault="00000000">
            <w:r>
              <w:t>Yes</w:t>
            </w:r>
          </w:p>
        </w:tc>
        <w:tc>
          <w:tcPr>
            <w:tcW w:w="1289" w:type="dxa"/>
            <w:tcMar>
              <w:top w:w="60" w:type="dxa"/>
              <w:left w:w="60" w:type="dxa"/>
              <w:bottom w:w="60" w:type="dxa"/>
              <w:right w:w="60" w:type="dxa"/>
            </w:tcMar>
          </w:tcPr>
          <w:p w14:paraId="49326B4D" w14:textId="77777777" w:rsidR="00000000" w:rsidRDefault="00000000">
            <w:r>
              <w:t>Yes</w:t>
            </w:r>
          </w:p>
        </w:tc>
      </w:tr>
      <w:tr w:rsidR="007164EB" w14:paraId="6C586920" w14:textId="77777777">
        <w:trPr>
          <w:jc w:val="center"/>
        </w:trPr>
        <w:tc>
          <w:tcPr>
            <w:tcW w:w="1289" w:type="dxa"/>
            <w:tcMar>
              <w:top w:w="60" w:type="dxa"/>
              <w:left w:w="60" w:type="dxa"/>
              <w:bottom w:w="60" w:type="dxa"/>
              <w:right w:w="60" w:type="dxa"/>
            </w:tcMar>
          </w:tcPr>
          <w:p w14:paraId="183DB803" w14:textId="77777777" w:rsidR="00000000" w:rsidRDefault="00000000">
            <w:r>
              <w:t>286</w:t>
            </w:r>
          </w:p>
        </w:tc>
        <w:tc>
          <w:tcPr>
            <w:tcW w:w="1289" w:type="dxa"/>
            <w:tcMar>
              <w:top w:w="60" w:type="dxa"/>
              <w:left w:w="60" w:type="dxa"/>
              <w:bottom w:w="60" w:type="dxa"/>
              <w:right w:w="60" w:type="dxa"/>
            </w:tcMar>
          </w:tcPr>
          <w:p w14:paraId="12C916D8" w14:textId="77777777" w:rsidR="00000000" w:rsidRDefault="00000000">
            <w:r>
              <w:t>TW-EF-H48-L4</w:t>
            </w:r>
          </w:p>
        </w:tc>
        <w:tc>
          <w:tcPr>
            <w:tcW w:w="1289" w:type="dxa"/>
            <w:tcMar>
              <w:top w:w="60" w:type="dxa"/>
              <w:left w:w="60" w:type="dxa"/>
              <w:bottom w:w="60" w:type="dxa"/>
              <w:right w:w="60" w:type="dxa"/>
            </w:tcMar>
          </w:tcPr>
          <w:p w14:paraId="477E2872" w14:textId="77777777" w:rsidR="00000000" w:rsidRDefault="00000000">
            <w:r>
              <w:t>48/4</w:t>
            </w:r>
          </w:p>
        </w:tc>
        <w:tc>
          <w:tcPr>
            <w:tcW w:w="1289" w:type="dxa"/>
            <w:tcMar>
              <w:top w:w="60" w:type="dxa"/>
              <w:left w:w="60" w:type="dxa"/>
              <w:bottom w:w="60" w:type="dxa"/>
              <w:right w:w="60" w:type="dxa"/>
            </w:tcMar>
          </w:tcPr>
          <w:p w14:paraId="4DE27E4C" w14:textId="77777777" w:rsidR="00000000" w:rsidRDefault="00000000">
            <w:r>
              <w:t>339</w:t>
            </w:r>
          </w:p>
        </w:tc>
        <w:tc>
          <w:tcPr>
            <w:tcW w:w="1289" w:type="dxa"/>
            <w:tcMar>
              <w:top w:w="60" w:type="dxa"/>
              <w:left w:w="60" w:type="dxa"/>
              <w:bottom w:w="60" w:type="dxa"/>
              <w:right w:w="60" w:type="dxa"/>
            </w:tcMar>
          </w:tcPr>
          <w:p w14:paraId="0513FE22" w14:textId="77777777" w:rsidR="00000000" w:rsidRDefault="00000000">
            <w:r>
              <w:t>192</w:t>
            </w:r>
          </w:p>
        </w:tc>
        <w:tc>
          <w:tcPr>
            <w:tcW w:w="1289" w:type="dxa"/>
            <w:tcMar>
              <w:top w:w="60" w:type="dxa"/>
              <w:left w:w="60" w:type="dxa"/>
              <w:bottom w:w="60" w:type="dxa"/>
              <w:right w:w="60" w:type="dxa"/>
            </w:tcMar>
          </w:tcPr>
          <w:p w14:paraId="6B090DA1" w14:textId="77777777" w:rsidR="00000000" w:rsidRDefault="00000000">
            <w:r>
              <w:t>Yes</w:t>
            </w:r>
          </w:p>
        </w:tc>
        <w:tc>
          <w:tcPr>
            <w:tcW w:w="1289" w:type="dxa"/>
            <w:tcMar>
              <w:top w:w="60" w:type="dxa"/>
              <w:left w:w="60" w:type="dxa"/>
              <w:bottom w:w="60" w:type="dxa"/>
              <w:right w:w="60" w:type="dxa"/>
            </w:tcMar>
          </w:tcPr>
          <w:p w14:paraId="555CCAEE" w14:textId="77777777" w:rsidR="00000000" w:rsidRDefault="00000000">
            <w:r>
              <w:t>Yes</w:t>
            </w:r>
          </w:p>
        </w:tc>
        <w:tc>
          <w:tcPr>
            <w:tcW w:w="1289" w:type="dxa"/>
            <w:tcMar>
              <w:top w:w="60" w:type="dxa"/>
              <w:left w:w="60" w:type="dxa"/>
              <w:bottom w:w="60" w:type="dxa"/>
              <w:right w:w="60" w:type="dxa"/>
            </w:tcMar>
          </w:tcPr>
          <w:p w14:paraId="63E1E699" w14:textId="77777777" w:rsidR="00000000" w:rsidRDefault="00000000">
            <w:r>
              <w:t>Yes</w:t>
            </w:r>
          </w:p>
        </w:tc>
      </w:tr>
      <w:tr w:rsidR="007164EB" w14:paraId="727AE85D" w14:textId="77777777">
        <w:trPr>
          <w:jc w:val="center"/>
        </w:trPr>
        <w:tc>
          <w:tcPr>
            <w:tcW w:w="1289" w:type="dxa"/>
            <w:tcMar>
              <w:top w:w="60" w:type="dxa"/>
              <w:left w:w="60" w:type="dxa"/>
              <w:bottom w:w="60" w:type="dxa"/>
              <w:right w:w="60" w:type="dxa"/>
            </w:tcMar>
          </w:tcPr>
          <w:p w14:paraId="16C5DFE5" w14:textId="77777777" w:rsidR="00000000" w:rsidRDefault="00000000">
            <w:r>
              <w:t>287</w:t>
            </w:r>
          </w:p>
        </w:tc>
        <w:tc>
          <w:tcPr>
            <w:tcW w:w="1289" w:type="dxa"/>
            <w:tcMar>
              <w:top w:w="60" w:type="dxa"/>
              <w:left w:w="60" w:type="dxa"/>
              <w:bottom w:w="60" w:type="dxa"/>
              <w:right w:w="60" w:type="dxa"/>
            </w:tcMar>
          </w:tcPr>
          <w:p w14:paraId="402B23FE" w14:textId="77777777" w:rsidR="00000000" w:rsidRDefault="00000000">
            <w:r>
              <w:t>TW-EF-H48-L5</w:t>
            </w:r>
          </w:p>
        </w:tc>
        <w:tc>
          <w:tcPr>
            <w:tcW w:w="1289" w:type="dxa"/>
            <w:tcMar>
              <w:top w:w="60" w:type="dxa"/>
              <w:left w:w="60" w:type="dxa"/>
              <w:bottom w:w="60" w:type="dxa"/>
              <w:right w:w="60" w:type="dxa"/>
            </w:tcMar>
          </w:tcPr>
          <w:p w14:paraId="52108BE8" w14:textId="77777777" w:rsidR="00000000" w:rsidRDefault="00000000">
            <w:r>
              <w:t>48/5</w:t>
            </w:r>
          </w:p>
        </w:tc>
        <w:tc>
          <w:tcPr>
            <w:tcW w:w="1289" w:type="dxa"/>
            <w:tcMar>
              <w:top w:w="60" w:type="dxa"/>
              <w:left w:w="60" w:type="dxa"/>
              <w:bottom w:w="60" w:type="dxa"/>
              <w:right w:w="60" w:type="dxa"/>
            </w:tcMar>
          </w:tcPr>
          <w:p w14:paraId="5FD42BCE" w14:textId="77777777" w:rsidR="00000000" w:rsidRDefault="00000000">
            <w:r>
              <w:t>339</w:t>
            </w:r>
          </w:p>
        </w:tc>
        <w:tc>
          <w:tcPr>
            <w:tcW w:w="1289" w:type="dxa"/>
            <w:tcMar>
              <w:top w:w="60" w:type="dxa"/>
              <w:left w:w="60" w:type="dxa"/>
              <w:bottom w:w="60" w:type="dxa"/>
              <w:right w:w="60" w:type="dxa"/>
            </w:tcMar>
          </w:tcPr>
          <w:p w14:paraId="69A16695" w14:textId="77777777" w:rsidR="00000000" w:rsidRDefault="00000000">
            <w:r>
              <w:t>190</w:t>
            </w:r>
          </w:p>
        </w:tc>
        <w:tc>
          <w:tcPr>
            <w:tcW w:w="1289" w:type="dxa"/>
            <w:tcMar>
              <w:top w:w="60" w:type="dxa"/>
              <w:left w:w="60" w:type="dxa"/>
              <w:bottom w:w="60" w:type="dxa"/>
              <w:right w:w="60" w:type="dxa"/>
            </w:tcMar>
          </w:tcPr>
          <w:p w14:paraId="6FE95FC8" w14:textId="77777777" w:rsidR="00000000" w:rsidRDefault="00000000">
            <w:r>
              <w:t>Yes</w:t>
            </w:r>
          </w:p>
        </w:tc>
        <w:tc>
          <w:tcPr>
            <w:tcW w:w="1289" w:type="dxa"/>
            <w:tcMar>
              <w:top w:w="60" w:type="dxa"/>
              <w:left w:w="60" w:type="dxa"/>
              <w:bottom w:w="60" w:type="dxa"/>
              <w:right w:w="60" w:type="dxa"/>
            </w:tcMar>
          </w:tcPr>
          <w:p w14:paraId="670C6CF2" w14:textId="77777777" w:rsidR="00000000" w:rsidRDefault="00000000">
            <w:r>
              <w:t>Yes</w:t>
            </w:r>
          </w:p>
        </w:tc>
        <w:tc>
          <w:tcPr>
            <w:tcW w:w="1289" w:type="dxa"/>
            <w:tcMar>
              <w:top w:w="60" w:type="dxa"/>
              <w:left w:w="60" w:type="dxa"/>
              <w:bottom w:w="60" w:type="dxa"/>
              <w:right w:w="60" w:type="dxa"/>
            </w:tcMar>
          </w:tcPr>
          <w:p w14:paraId="62BC7254" w14:textId="77777777" w:rsidR="00000000" w:rsidRDefault="00000000">
            <w:r>
              <w:t>Yes</w:t>
            </w:r>
          </w:p>
        </w:tc>
      </w:tr>
      <w:tr w:rsidR="007164EB" w14:paraId="669CC516" w14:textId="77777777">
        <w:trPr>
          <w:jc w:val="center"/>
        </w:trPr>
        <w:tc>
          <w:tcPr>
            <w:tcW w:w="1289" w:type="dxa"/>
            <w:tcMar>
              <w:top w:w="60" w:type="dxa"/>
              <w:left w:w="60" w:type="dxa"/>
              <w:bottom w:w="60" w:type="dxa"/>
              <w:right w:w="60" w:type="dxa"/>
            </w:tcMar>
          </w:tcPr>
          <w:p w14:paraId="70312E8B" w14:textId="77777777" w:rsidR="00000000" w:rsidRDefault="00000000">
            <w:r>
              <w:t>288</w:t>
            </w:r>
          </w:p>
        </w:tc>
        <w:tc>
          <w:tcPr>
            <w:tcW w:w="1289" w:type="dxa"/>
            <w:tcMar>
              <w:top w:w="60" w:type="dxa"/>
              <w:left w:w="60" w:type="dxa"/>
              <w:bottom w:w="60" w:type="dxa"/>
              <w:right w:w="60" w:type="dxa"/>
            </w:tcMar>
          </w:tcPr>
          <w:p w14:paraId="29D386F4" w14:textId="77777777" w:rsidR="00000000" w:rsidRDefault="00000000">
            <w:r>
              <w:t>TW-EF-H48-L6</w:t>
            </w:r>
          </w:p>
        </w:tc>
        <w:tc>
          <w:tcPr>
            <w:tcW w:w="1289" w:type="dxa"/>
            <w:tcMar>
              <w:top w:w="60" w:type="dxa"/>
              <w:left w:w="60" w:type="dxa"/>
              <w:bottom w:w="60" w:type="dxa"/>
              <w:right w:w="60" w:type="dxa"/>
            </w:tcMar>
          </w:tcPr>
          <w:p w14:paraId="32ED0D3E" w14:textId="77777777" w:rsidR="00000000" w:rsidRDefault="00000000">
            <w:r>
              <w:t>48/6</w:t>
            </w:r>
          </w:p>
        </w:tc>
        <w:tc>
          <w:tcPr>
            <w:tcW w:w="1289" w:type="dxa"/>
            <w:tcMar>
              <w:top w:w="60" w:type="dxa"/>
              <w:left w:w="60" w:type="dxa"/>
              <w:bottom w:w="60" w:type="dxa"/>
              <w:right w:w="60" w:type="dxa"/>
            </w:tcMar>
          </w:tcPr>
          <w:p w14:paraId="4B21CBC1" w14:textId="77777777" w:rsidR="00000000" w:rsidRDefault="00000000">
            <w:r>
              <w:t>339</w:t>
            </w:r>
          </w:p>
        </w:tc>
        <w:tc>
          <w:tcPr>
            <w:tcW w:w="1289" w:type="dxa"/>
            <w:tcMar>
              <w:top w:w="60" w:type="dxa"/>
              <w:left w:w="60" w:type="dxa"/>
              <w:bottom w:w="60" w:type="dxa"/>
              <w:right w:w="60" w:type="dxa"/>
            </w:tcMar>
          </w:tcPr>
          <w:p w14:paraId="6A9288D9" w14:textId="77777777" w:rsidR="00000000" w:rsidRDefault="00000000">
            <w:r>
              <w:t>198</w:t>
            </w:r>
          </w:p>
        </w:tc>
        <w:tc>
          <w:tcPr>
            <w:tcW w:w="1289" w:type="dxa"/>
            <w:tcMar>
              <w:top w:w="60" w:type="dxa"/>
              <w:left w:w="60" w:type="dxa"/>
              <w:bottom w:w="60" w:type="dxa"/>
              <w:right w:w="60" w:type="dxa"/>
            </w:tcMar>
          </w:tcPr>
          <w:p w14:paraId="1298CF97" w14:textId="77777777" w:rsidR="00000000" w:rsidRDefault="00000000">
            <w:r>
              <w:t>Yes</w:t>
            </w:r>
          </w:p>
        </w:tc>
        <w:tc>
          <w:tcPr>
            <w:tcW w:w="1289" w:type="dxa"/>
            <w:tcMar>
              <w:top w:w="60" w:type="dxa"/>
              <w:left w:w="60" w:type="dxa"/>
              <w:bottom w:w="60" w:type="dxa"/>
              <w:right w:w="60" w:type="dxa"/>
            </w:tcMar>
          </w:tcPr>
          <w:p w14:paraId="0B6096C5" w14:textId="77777777" w:rsidR="00000000" w:rsidRDefault="00000000">
            <w:r>
              <w:t>Yes</w:t>
            </w:r>
          </w:p>
        </w:tc>
        <w:tc>
          <w:tcPr>
            <w:tcW w:w="1289" w:type="dxa"/>
            <w:tcMar>
              <w:top w:w="60" w:type="dxa"/>
              <w:left w:w="60" w:type="dxa"/>
              <w:bottom w:w="60" w:type="dxa"/>
              <w:right w:w="60" w:type="dxa"/>
            </w:tcMar>
          </w:tcPr>
          <w:p w14:paraId="1384BEEA" w14:textId="77777777" w:rsidR="00000000" w:rsidRDefault="00000000">
            <w:r>
              <w:t>Yes</w:t>
            </w:r>
          </w:p>
        </w:tc>
      </w:tr>
      <w:tr w:rsidR="007164EB" w14:paraId="776950FD" w14:textId="77777777">
        <w:trPr>
          <w:jc w:val="center"/>
        </w:trPr>
        <w:tc>
          <w:tcPr>
            <w:tcW w:w="1289" w:type="dxa"/>
            <w:tcMar>
              <w:top w:w="60" w:type="dxa"/>
              <w:left w:w="60" w:type="dxa"/>
              <w:bottom w:w="60" w:type="dxa"/>
              <w:right w:w="60" w:type="dxa"/>
            </w:tcMar>
          </w:tcPr>
          <w:p w14:paraId="2741D208" w14:textId="77777777" w:rsidR="00000000" w:rsidRDefault="00000000">
            <w:r>
              <w:t>289</w:t>
            </w:r>
          </w:p>
        </w:tc>
        <w:tc>
          <w:tcPr>
            <w:tcW w:w="1289" w:type="dxa"/>
            <w:tcMar>
              <w:top w:w="60" w:type="dxa"/>
              <w:left w:w="60" w:type="dxa"/>
              <w:bottom w:w="60" w:type="dxa"/>
              <w:right w:w="60" w:type="dxa"/>
            </w:tcMar>
          </w:tcPr>
          <w:p w14:paraId="23234C1C" w14:textId="77777777" w:rsidR="00000000" w:rsidRDefault="00000000">
            <w:r>
              <w:t>TW-EF-H49-L1</w:t>
            </w:r>
          </w:p>
        </w:tc>
        <w:tc>
          <w:tcPr>
            <w:tcW w:w="1289" w:type="dxa"/>
            <w:tcMar>
              <w:top w:w="60" w:type="dxa"/>
              <w:left w:w="60" w:type="dxa"/>
              <w:bottom w:w="60" w:type="dxa"/>
              <w:right w:w="60" w:type="dxa"/>
            </w:tcMar>
          </w:tcPr>
          <w:p w14:paraId="1C2B816D" w14:textId="77777777" w:rsidR="00000000" w:rsidRDefault="00000000">
            <w:r>
              <w:t>49/1</w:t>
            </w:r>
          </w:p>
        </w:tc>
        <w:tc>
          <w:tcPr>
            <w:tcW w:w="1289" w:type="dxa"/>
            <w:tcMar>
              <w:top w:w="60" w:type="dxa"/>
              <w:left w:w="60" w:type="dxa"/>
              <w:bottom w:w="60" w:type="dxa"/>
              <w:right w:w="60" w:type="dxa"/>
            </w:tcMar>
          </w:tcPr>
          <w:p w14:paraId="4C10EF5D" w14:textId="77777777" w:rsidR="00000000" w:rsidRDefault="00000000">
            <w:r>
              <w:t>338</w:t>
            </w:r>
          </w:p>
        </w:tc>
        <w:tc>
          <w:tcPr>
            <w:tcW w:w="1289" w:type="dxa"/>
            <w:tcMar>
              <w:top w:w="60" w:type="dxa"/>
              <w:left w:w="60" w:type="dxa"/>
              <w:bottom w:w="60" w:type="dxa"/>
              <w:right w:w="60" w:type="dxa"/>
            </w:tcMar>
          </w:tcPr>
          <w:p w14:paraId="40BBA88A" w14:textId="77777777" w:rsidR="00000000" w:rsidRDefault="00000000">
            <w:r>
              <w:t>191</w:t>
            </w:r>
          </w:p>
        </w:tc>
        <w:tc>
          <w:tcPr>
            <w:tcW w:w="1289" w:type="dxa"/>
            <w:tcMar>
              <w:top w:w="60" w:type="dxa"/>
              <w:left w:w="60" w:type="dxa"/>
              <w:bottom w:w="60" w:type="dxa"/>
              <w:right w:w="60" w:type="dxa"/>
            </w:tcMar>
          </w:tcPr>
          <w:p w14:paraId="7A3D833B" w14:textId="77777777" w:rsidR="00000000" w:rsidRDefault="00000000">
            <w:r>
              <w:t>Yes</w:t>
            </w:r>
          </w:p>
        </w:tc>
        <w:tc>
          <w:tcPr>
            <w:tcW w:w="1289" w:type="dxa"/>
            <w:tcMar>
              <w:top w:w="60" w:type="dxa"/>
              <w:left w:w="60" w:type="dxa"/>
              <w:bottom w:w="60" w:type="dxa"/>
              <w:right w:w="60" w:type="dxa"/>
            </w:tcMar>
          </w:tcPr>
          <w:p w14:paraId="24E06B1E" w14:textId="77777777" w:rsidR="00000000" w:rsidRDefault="00000000">
            <w:r>
              <w:t>Yes</w:t>
            </w:r>
          </w:p>
        </w:tc>
        <w:tc>
          <w:tcPr>
            <w:tcW w:w="1289" w:type="dxa"/>
            <w:tcMar>
              <w:top w:w="60" w:type="dxa"/>
              <w:left w:w="60" w:type="dxa"/>
              <w:bottom w:w="60" w:type="dxa"/>
              <w:right w:w="60" w:type="dxa"/>
            </w:tcMar>
          </w:tcPr>
          <w:p w14:paraId="507A1AF7" w14:textId="77777777" w:rsidR="00000000" w:rsidRDefault="00000000">
            <w:r>
              <w:t>Yes</w:t>
            </w:r>
          </w:p>
        </w:tc>
      </w:tr>
      <w:tr w:rsidR="007164EB" w14:paraId="12EEB8ED" w14:textId="77777777">
        <w:trPr>
          <w:jc w:val="center"/>
        </w:trPr>
        <w:tc>
          <w:tcPr>
            <w:tcW w:w="1289" w:type="dxa"/>
            <w:tcMar>
              <w:top w:w="60" w:type="dxa"/>
              <w:left w:w="60" w:type="dxa"/>
              <w:bottom w:w="60" w:type="dxa"/>
              <w:right w:w="60" w:type="dxa"/>
            </w:tcMar>
          </w:tcPr>
          <w:p w14:paraId="1E550342" w14:textId="77777777" w:rsidR="00000000" w:rsidRDefault="00000000">
            <w:r>
              <w:t>290</w:t>
            </w:r>
          </w:p>
        </w:tc>
        <w:tc>
          <w:tcPr>
            <w:tcW w:w="1289" w:type="dxa"/>
            <w:tcMar>
              <w:top w:w="60" w:type="dxa"/>
              <w:left w:w="60" w:type="dxa"/>
              <w:bottom w:w="60" w:type="dxa"/>
              <w:right w:w="60" w:type="dxa"/>
            </w:tcMar>
          </w:tcPr>
          <w:p w14:paraId="3E6AAC81" w14:textId="77777777" w:rsidR="00000000" w:rsidRDefault="00000000">
            <w:r>
              <w:t>TW-EF-H49-L2</w:t>
            </w:r>
          </w:p>
        </w:tc>
        <w:tc>
          <w:tcPr>
            <w:tcW w:w="1289" w:type="dxa"/>
            <w:tcMar>
              <w:top w:w="60" w:type="dxa"/>
              <w:left w:w="60" w:type="dxa"/>
              <w:bottom w:w="60" w:type="dxa"/>
              <w:right w:w="60" w:type="dxa"/>
            </w:tcMar>
          </w:tcPr>
          <w:p w14:paraId="1D68AD2D" w14:textId="77777777" w:rsidR="00000000" w:rsidRDefault="00000000">
            <w:r>
              <w:t>49/2</w:t>
            </w:r>
          </w:p>
        </w:tc>
        <w:tc>
          <w:tcPr>
            <w:tcW w:w="1289" w:type="dxa"/>
            <w:tcMar>
              <w:top w:w="60" w:type="dxa"/>
              <w:left w:w="60" w:type="dxa"/>
              <w:bottom w:w="60" w:type="dxa"/>
              <w:right w:w="60" w:type="dxa"/>
            </w:tcMar>
          </w:tcPr>
          <w:p w14:paraId="53C868CB" w14:textId="77777777" w:rsidR="00000000" w:rsidRDefault="00000000">
            <w:r>
              <w:t>338</w:t>
            </w:r>
          </w:p>
        </w:tc>
        <w:tc>
          <w:tcPr>
            <w:tcW w:w="1289" w:type="dxa"/>
            <w:tcMar>
              <w:top w:w="60" w:type="dxa"/>
              <w:left w:w="60" w:type="dxa"/>
              <w:bottom w:w="60" w:type="dxa"/>
              <w:right w:w="60" w:type="dxa"/>
            </w:tcMar>
          </w:tcPr>
          <w:p w14:paraId="4A691E98" w14:textId="77777777" w:rsidR="00000000" w:rsidRDefault="00000000">
            <w:r>
              <w:t>191</w:t>
            </w:r>
          </w:p>
        </w:tc>
        <w:tc>
          <w:tcPr>
            <w:tcW w:w="1289" w:type="dxa"/>
            <w:tcMar>
              <w:top w:w="60" w:type="dxa"/>
              <w:left w:w="60" w:type="dxa"/>
              <w:bottom w:w="60" w:type="dxa"/>
              <w:right w:w="60" w:type="dxa"/>
            </w:tcMar>
          </w:tcPr>
          <w:p w14:paraId="3DC787CF" w14:textId="77777777" w:rsidR="00000000" w:rsidRDefault="00000000">
            <w:r>
              <w:t>Yes</w:t>
            </w:r>
          </w:p>
        </w:tc>
        <w:tc>
          <w:tcPr>
            <w:tcW w:w="1289" w:type="dxa"/>
            <w:tcMar>
              <w:top w:w="60" w:type="dxa"/>
              <w:left w:w="60" w:type="dxa"/>
              <w:bottom w:w="60" w:type="dxa"/>
              <w:right w:w="60" w:type="dxa"/>
            </w:tcMar>
          </w:tcPr>
          <w:p w14:paraId="2AB1DAD4" w14:textId="77777777" w:rsidR="00000000" w:rsidRDefault="00000000">
            <w:r>
              <w:t>Yes</w:t>
            </w:r>
          </w:p>
        </w:tc>
        <w:tc>
          <w:tcPr>
            <w:tcW w:w="1289" w:type="dxa"/>
            <w:tcMar>
              <w:top w:w="60" w:type="dxa"/>
              <w:left w:w="60" w:type="dxa"/>
              <w:bottom w:w="60" w:type="dxa"/>
              <w:right w:w="60" w:type="dxa"/>
            </w:tcMar>
          </w:tcPr>
          <w:p w14:paraId="0424CD90" w14:textId="77777777" w:rsidR="00000000" w:rsidRDefault="00000000">
            <w:r>
              <w:t>Yes</w:t>
            </w:r>
          </w:p>
        </w:tc>
      </w:tr>
      <w:tr w:rsidR="007164EB" w14:paraId="54318964" w14:textId="77777777">
        <w:trPr>
          <w:jc w:val="center"/>
        </w:trPr>
        <w:tc>
          <w:tcPr>
            <w:tcW w:w="1289" w:type="dxa"/>
            <w:tcMar>
              <w:top w:w="60" w:type="dxa"/>
              <w:left w:w="60" w:type="dxa"/>
              <w:bottom w:w="60" w:type="dxa"/>
              <w:right w:w="60" w:type="dxa"/>
            </w:tcMar>
          </w:tcPr>
          <w:p w14:paraId="6B3904A2" w14:textId="77777777" w:rsidR="00000000" w:rsidRDefault="00000000">
            <w:r>
              <w:t>291</w:t>
            </w:r>
          </w:p>
        </w:tc>
        <w:tc>
          <w:tcPr>
            <w:tcW w:w="1289" w:type="dxa"/>
            <w:tcMar>
              <w:top w:w="60" w:type="dxa"/>
              <w:left w:w="60" w:type="dxa"/>
              <w:bottom w:w="60" w:type="dxa"/>
              <w:right w:w="60" w:type="dxa"/>
            </w:tcMar>
          </w:tcPr>
          <w:p w14:paraId="05739EF6" w14:textId="77777777" w:rsidR="00000000" w:rsidRDefault="00000000">
            <w:r>
              <w:t>TW-EF-H49-L3</w:t>
            </w:r>
          </w:p>
        </w:tc>
        <w:tc>
          <w:tcPr>
            <w:tcW w:w="1289" w:type="dxa"/>
            <w:tcMar>
              <w:top w:w="60" w:type="dxa"/>
              <w:left w:w="60" w:type="dxa"/>
              <w:bottom w:w="60" w:type="dxa"/>
              <w:right w:w="60" w:type="dxa"/>
            </w:tcMar>
          </w:tcPr>
          <w:p w14:paraId="3FA5EA41" w14:textId="77777777" w:rsidR="00000000" w:rsidRDefault="00000000">
            <w:r>
              <w:t>49/3</w:t>
            </w:r>
          </w:p>
        </w:tc>
        <w:tc>
          <w:tcPr>
            <w:tcW w:w="1289" w:type="dxa"/>
            <w:tcMar>
              <w:top w:w="60" w:type="dxa"/>
              <w:left w:w="60" w:type="dxa"/>
              <w:bottom w:w="60" w:type="dxa"/>
              <w:right w:w="60" w:type="dxa"/>
            </w:tcMar>
          </w:tcPr>
          <w:p w14:paraId="5B18A3DE" w14:textId="77777777" w:rsidR="00000000" w:rsidRDefault="00000000">
            <w:r>
              <w:t>338</w:t>
            </w:r>
          </w:p>
        </w:tc>
        <w:tc>
          <w:tcPr>
            <w:tcW w:w="1289" w:type="dxa"/>
            <w:tcMar>
              <w:top w:w="60" w:type="dxa"/>
              <w:left w:w="60" w:type="dxa"/>
              <w:bottom w:w="60" w:type="dxa"/>
              <w:right w:w="60" w:type="dxa"/>
            </w:tcMar>
          </w:tcPr>
          <w:p w14:paraId="5B5356D6" w14:textId="77777777" w:rsidR="00000000" w:rsidRDefault="00000000">
            <w:r>
              <w:t>196</w:t>
            </w:r>
          </w:p>
        </w:tc>
        <w:tc>
          <w:tcPr>
            <w:tcW w:w="1289" w:type="dxa"/>
            <w:tcMar>
              <w:top w:w="60" w:type="dxa"/>
              <w:left w:w="60" w:type="dxa"/>
              <w:bottom w:w="60" w:type="dxa"/>
              <w:right w:w="60" w:type="dxa"/>
            </w:tcMar>
          </w:tcPr>
          <w:p w14:paraId="27372BC2" w14:textId="77777777" w:rsidR="00000000" w:rsidRDefault="00000000">
            <w:r>
              <w:t>Yes</w:t>
            </w:r>
          </w:p>
        </w:tc>
        <w:tc>
          <w:tcPr>
            <w:tcW w:w="1289" w:type="dxa"/>
            <w:tcMar>
              <w:top w:w="60" w:type="dxa"/>
              <w:left w:w="60" w:type="dxa"/>
              <w:bottom w:w="60" w:type="dxa"/>
              <w:right w:w="60" w:type="dxa"/>
            </w:tcMar>
          </w:tcPr>
          <w:p w14:paraId="0A96670E" w14:textId="77777777" w:rsidR="00000000" w:rsidRDefault="00000000">
            <w:r>
              <w:t>Yes</w:t>
            </w:r>
          </w:p>
        </w:tc>
        <w:tc>
          <w:tcPr>
            <w:tcW w:w="1289" w:type="dxa"/>
            <w:tcMar>
              <w:top w:w="60" w:type="dxa"/>
              <w:left w:w="60" w:type="dxa"/>
              <w:bottom w:w="60" w:type="dxa"/>
              <w:right w:w="60" w:type="dxa"/>
            </w:tcMar>
          </w:tcPr>
          <w:p w14:paraId="46FC32B1" w14:textId="77777777" w:rsidR="00000000" w:rsidRDefault="00000000">
            <w:r>
              <w:t>Yes</w:t>
            </w:r>
          </w:p>
        </w:tc>
      </w:tr>
      <w:tr w:rsidR="007164EB" w14:paraId="6D16B163" w14:textId="77777777">
        <w:trPr>
          <w:jc w:val="center"/>
        </w:trPr>
        <w:tc>
          <w:tcPr>
            <w:tcW w:w="1289" w:type="dxa"/>
            <w:tcMar>
              <w:top w:w="60" w:type="dxa"/>
              <w:left w:w="60" w:type="dxa"/>
              <w:bottom w:w="60" w:type="dxa"/>
              <w:right w:w="60" w:type="dxa"/>
            </w:tcMar>
          </w:tcPr>
          <w:p w14:paraId="0B709A0C" w14:textId="77777777" w:rsidR="00000000" w:rsidRDefault="00000000">
            <w:r>
              <w:t>292</w:t>
            </w:r>
          </w:p>
        </w:tc>
        <w:tc>
          <w:tcPr>
            <w:tcW w:w="1289" w:type="dxa"/>
            <w:tcMar>
              <w:top w:w="60" w:type="dxa"/>
              <w:left w:w="60" w:type="dxa"/>
              <w:bottom w:w="60" w:type="dxa"/>
              <w:right w:w="60" w:type="dxa"/>
            </w:tcMar>
          </w:tcPr>
          <w:p w14:paraId="79D2743B" w14:textId="77777777" w:rsidR="00000000" w:rsidRDefault="00000000">
            <w:r>
              <w:t>TW-EF-H49-L4</w:t>
            </w:r>
          </w:p>
        </w:tc>
        <w:tc>
          <w:tcPr>
            <w:tcW w:w="1289" w:type="dxa"/>
            <w:tcMar>
              <w:top w:w="60" w:type="dxa"/>
              <w:left w:w="60" w:type="dxa"/>
              <w:bottom w:w="60" w:type="dxa"/>
              <w:right w:w="60" w:type="dxa"/>
            </w:tcMar>
          </w:tcPr>
          <w:p w14:paraId="19C1EC47" w14:textId="77777777" w:rsidR="00000000" w:rsidRDefault="00000000">
            <w:r>
              <w:t>49/4</w:t>
            </w:r>
          </w:p>
        </w:tc>
        <w:tc>
          <w:tcPr>
            <w:tcW w:w="1289" w:type="dxa"/>
            <w:tcMar>
              <w:top w:w="60" w:type="dxa"/>
              <w:left w:w="60" w:type="dxa"/>
              <w:bottom w:w="60" w:type="dxa"/>
              <w:right w:w="60" w:type="dxa"/>
            </w:tcMar>
          </w:tcPr>
          <w:p w14:paraId="3F92288C" w14:textId="77777777" w:rsidR="00000000" w:rsidRDefault="00000000">
            <w:r>
              <w:t>338</w:t>
            </w:r>
          </w:p>
        </w:tc>
        <w:tc>
          <w:tcPr>
            <w:tcW w:w="1289" w:type="dxa"/>
            <w:tcMar>
              <w:top w:w="60" w:type="dxa"/>
              <w:left w:w="60" w:type="dxa"/>
              <w:bottom w:w="60" w:type="dxa"/>
              <w:right w:w="60" w:type="dxa"/>
            </w:tcMar>
          </w:tcPr>
          <w:p w14:paraId="652A6B02" w14:textId="77777777" w:rsidR="00000000" w:rsidRDefault="00000000">
            <w:r>
              <w:t>191</w:t>
            </w:r>
          </w:p>
        </w:tc>
        <w:tc>
          <w:tcPr>
            <w:tcW w:w="1289" w:type="dxa"/>
            <w:tcMar>
              <w:top w:w="60" w:type="dxa"/>
              <w:left w:w="60" w:type="dxa"/>
              <w:bottom w:w="60" w:type="dxa"/>
              <w:right w:w="60" w:type="dxa"/>
            </w:tcMar>
          </w:tcPr>
          <w:p w14:paraId="27581800" w14:textId="77777777" w:rsidR="00000000" w:rsidRDefault="00000000">
            <w:r>
              <w:t>Yes</w:t>
            </w:r>
          </w:p>
        </w:tc>
        <w:tc>
          <w:tcPr>
            <w:tcW w:w="1289" w:type="dxa"/>
            <w:tcMar>
              <w:top w:w="60" w:type="dxa"/>
              <w:left w:w="60" w:type="dxa"/>
              <w:bottom w:w="60" w:type="dxa"/>
              <w:right w:w="60" w:type="dxa"/>
            </w:tcMar>
          </w:tcPr>
          <w:p w14:paraId="799D7D88" w14:textId="77777777" w:rsidR="00000000" w:rsidRDefault="00000000">
            <w:r>
              <w:t>Yes</w:t>
            </w:r>
          </w:p>
        </w:tc>
        <w:tc>
          <w:tcPr>
            <w:tcW w:w="1289" w:type="dxa"/>
            <w:tcMar>
              <w:top w:w="60" w:type="dxa"/>
              <w:left w:w="60" w:type="dxa"/>
              <w:bottom w:w="60" w:type="dxa"/>
              <w:right w:w="60" w:type="dxa"/>
            </w:tcMar>
          </w:tcPr>
          <w:p w14:paraId="29E5B9D4" w14:textId="77777777" w:rsidR="00000000" w:rsidRDefault="00000000">
            <w:r>
              <w:t>Yes</w:t>
            </w:r>
          </w:p>
        </w:tc>
      </w:tr>
      <w:tr w:rsidR="007164EB" w14:paraId="68E2BDC4" w14:textId="77777777">
        <w:trPr>
          <w:jc w:val="center"/>
        </w:trPr>
        <w:tc>
          <w:tcPr>
            <w:tcW w:w="1289" w:type="dxa"/>
            <w:tcMar>
              <w:top w:w="60" w:type="dxa"/>
              <w:left w:w="60" w:type="dxa"/>
              <w:bottom w:w="60" w:type="dxa"/>
              <w:right w:w="60" w:type="dxa"/>
            </w:tcMar>
          </w:tcPr>
          <w:p w14:paraId="1AA005B9" w14:textId="77777777" w:rsidR="00000000" w:rsidRDefault="00000000">
            <w:r>
              <w:t>293</w:t>
            </w:r>
          </w:p>
        </w:tc>
        <w:tc>
          <w:tcPr>
            <w:tcW w:w="1289" w:type="dxa"/>
            <w:tcMar>
              <w:top w:w="60" w:type="dxa"/>
              <w:left w:w="60" w:type="dxa"/>
              <w:bottom w:w="60" w:type="dxa"/>
              <w:right w:w="60" w:type="dxa"/>
            </w:tcMar>
          </w:tcPr>
          <w:p w14:paraId="08084D46" w14:textId="77777777" w:rsidR="00000000" w:rsidRDefault="00000000">
            <w:r>
              <w:t>TW-EF-H49-L5</w:t>
            </w:r>
          </w:p>
        </w:tc>
        <w:tc>
          <w:tcPr>
            <w:tcW w:w="1289" w:type="dxa"/>
            <w:tcMar>
              <w:top w:w="60" w:type="dxa"/>
              <w:left w:w="60" w:type="dxa"/>
              <w:bottom w:w="60" w:type="dxa"/>
              <w:right w:w="60" w:type="dxa"/>
            </w:tcMar>
          </w:tcPr>
          <w:p w14:paraId="41891959" w14:textId="77777777" w:rsidR="00000000" w:rsidRDefault="00000000">
            <w:r>
              <w:t>49/5</w:t>
            </w:r>
          </w:p>
        </w:tc>
        <w:tc>
          <w:tcPr>
            <w:tcW w:w="1289" w:type="dxa"/>
            <w:tcMar>
              <w:top w:w="60" w:type="dxa"/>
              <w:left w:w="60" w:type="dxa"/>
              <w:bottom w:w="60" w:type="dxa"/>
              <w:right w:w="60" w:type="dxa"/>
            </w:tcMar>
          </w:tcPr>
          <w:p w14:paraId="439E3789" w14:textId="77777777" w:rsidR="00000000" w:rsidRDefault="00000000">
            <w:r>
              <w:t>338</w:t>
            </w:r>
          </w:p>
        </w:tc>
        <w:tc>
          <w:tcPr>
            <w:tcW w:w="1289" w:type="dxa"/>
            <w:tcMar>
              <w:top w:w="60" w:type="dxa"/>
              <w:left w:w="60" w:type="dxa"/>
              <w:bottom w:w="60" w:type="dxa"/>
              <w:right w:w="60" w:type="dxa"/>
            </w:tcMar>
          </w:tcPr>
          <w:p w14:paraId="27C55232" w14:textId="77777777" w:rsidR="00000000" w:rsidRDefault="00000000">
            <w:r>
              <w:t>196</w:t>
            </w:r>
          </w:p>
        </w:tc>
        <w:tc>
          <w:tcPr>
            <w:tcW w:w="1289" w:type="dxa"/>
            <w:tcMar>
              <w:top w:w="60" w:type="dxa"/>
              <w:left w:w="60" w:type="dxa"/>
              <w:bottom w:w="60" w:type="dxa"/>
              <w:right w:w="60" w:type="dxa"/>
            </w:tcMar>
          </w:tcPr>
          <w:p w14:paraId="57EF1052" w14:textId="77777777" w:rsidR="00000000" w:rsidRDefault="00000000">
            <w:r>
              <w:t>Yes</w:t>
            </w:r>
          </w:p>
        </w:tc>
        <w:tc>
          <w:tcPr>
            <w:tcW w:w="1289" w:type="dxa"/>
            <w:tcMar>
              <w:top w:w="60" w:type="dxa"/>
              <w:left w:w="60" w:type="dxa"/>
              <w:bottom w:w="60" w:type="dxa"/>
              <w:right w:w="60" w:type="dxa"/>
            </w:tcMar>
          </w:tcPr>
          <w:p w14:paraId="0951F08F" w14:textId="77777777" w:rsidR="00000000" w:rsidRDefault="00000000">
            <w:r>
              <w:t>Yes</w:t>
            </w:r>
          </w:p>
        </w:tc>
        <w:tc>
          <w:tcPr>
            <w:tcW w:w="1289" w:type="dxa"/>
            <w:tcMar>
              <w:top w:w="60" w:type="dxa"/>
              <w:left w:w="60" w:type="dxa"/>
              <w:bottom w:w="60" w:type="dxa"/>
              <w:right w:w="60" w:type="dxa"/>
            </w:tcMar>
          </w:tcPr>
          <w:p w14:paraId="27865E77" w14:textId="77777777" w:rsidR="00000000" w:rsidRDefault="00000000">
            <w:r>
              <w:t>Yes</w:t>
            </w:r>
          </w:p>
        </w:tc>
      </w:tr>
      <w:tr w:rsidR="007164EB" w14:paraId="09BB9DCB" w14:textId="77777777">
        <w:trPr>
          <w:jc w:val="center"/>
        </w:trPr>
        <w:tc>
          <w:tcPr>
            <w:tcW w:w="1289" w:type="dxa"/>
            <w:tcMar>
              <w:top w:w="60" w:type="dxa"/>
              <w:left w:w="60" w:type="dxa"/>
              <w:bottom w:w="60" w:type="dxa"/>
              <w:right w:w="60" w:type="dxa"/>
            </w:tcMar>
          </w:tcPr>
          <w:p w14:paraId="5D96ED6E" w14:textId="77777777" w:rsidR="00000000" w:rsidRDefault="00000000">
            <w:r>
              <w:t>294</w:t>
            </w:r>
          </w:p>
        </w:tc>
        <w:tc>
          <w:tcPr>
            <w:tcW w:w="1289" w:type="dxa"/>
            <w:tcMar>
              <w:top w:w="60" w:type="dxa"/>
              <w:left w:w="60" w:type="dxa"/>
              <w:bottom w:w="60" w:type="dxa"/>
              <w:right w:w="60" w:type="dxa"/>
            </w:tcMar>
          </w:tcPr>
          <w:p w14:paraId="021F7E04" w14:textId="77777777" w:rsidR="00000000" w:rsidRDefault="00000000">
            <w:r>
              <w:t>TW-EF-H49-L6</w:t>
            </w:r>
          </w:p>
        </w:tc>
        <w:tc>
          <w:tcPr>
            <w:tcW w:w="1289" w:type="dxa"/>
            <w:tcMar>
              <w:top w:w="60" w:type="dxa"/>
              <w:left w:w="60" w:type="dxa"/>
              <w:bottom w:w="60" w:type="dxa"/>
              <w:right w:w="60" w:type="dxa"/>
            </w:tcMar>
          </w:tcPr>
          <w:p w14:paraId="0D3205E5" w14:textId="77777777" w:rsidR="00000000" w:rsidRDefault="00000000">
            <w:r>
              <w:t>49/6</w:t>
            </w:r>
          </w:p>
        </w:tc>
        <w:tc>
          <w:tcPr>
            <w:tcW w:w="1289" w:type="dxa"/>
            <w:tcMar>
              <w:top w:w="60" w:type="dxa"/>
              <w:left w:w="60" w:type="dxa"/>
              <w:bottom w:w="60" w:type="dxa"/>
              <w:right w:w="60" w:type="dxa"/>
            </w:tcMar>
          </w:tcPr>
          <w:p w14:paraId="5318DCA3" w14:textId="77777777" w:rsidR="00000000" w:rsidRDefault="00000000">
            <w:r>
              <w:t>338</w:t>
            </w:r>
          </w:p>
        </w:tc>
        <w:tc>
          <w:tcPr>
            <w:tcW w:w="1289" w:type="dxa"/>
            <w:tcMar>
              <w:top w:w="60" w:type="dxa"/>
              <w:left w:w="60" w:type="dxa"/>
              <w:bottom w:w="60" w:type="dxa"/>
              <w:right w:w="60" w:type="dxa"/>
            </w:tcMar>
          </w:tcPr>
          <w:p w14:paraId="7BD53DC2" w14:textId="77777777" w:rsidR="00000000" w:rsidRDefault="00000000">
            <w:r>
              <w:t>199</w:t>
            </w:r>
          </w:p>
        </w:tc>
        <w:tc>
          <w:tcPr>
            <w:tcW w:w="1289" w:type="dxa"/>
            <w:tcMar>
              <w:top w:w="60" w:type="dxa"/>
              <w:left w:w="60" w:type="dxa"/>
              <w:bottom w:w="60" w:type="dxa"/>
              <w:right w:w="60" w:type="dxa"/>
            </w:tcMar>
          </w:tcPr>
          <w:p w14:paraId="3EAF2341" w14:textId="77777777" w:rsidR="00000000" w:rsidRDefault="00000000">
            <w:r>
              <w:t>Yes</w:t>
            </w:r>
          </w:p>
        </w:tc>
        <w:tc>
          <w:tcPr>
            <w:tcW w:w="1289" w:type="dxa"/>
            <w:tcMar>
              <w:top w:w="60" w:type="dxa"/>
              <w:left w:w="60" w:type="dxa"/>
              <w:bottom w:w="60" w:type="dxa"/>
              <w:right w:w="60" w:type="dxa"/>
            </w:tcMar>
          </w:tcPr>
          <w:p w14:paraId="5FE83E1E" w14:textId="77777777" w:rsidR="00000000" w:rsidRDefault="00000000">
            <w:r>
              <w:t>Yes</w:t>
            </w:r>
          </w:p>
        </w:tc>
        <w:tc>
          <w:tcPr>
            <w:tcW w:w="1289" w:type="dxa"/>
            <w:tcMar>
              <w:top w:w="60" w:type="dxa"/>
              <w:left w:w="60" w:type="dxa"/>
              <w:bottom w:w="60" w:type="dxa"/>
              <w:right w:w="60" w:type="dxa"/>
            </w:tcMar>
          </w:tcPr>
          <w:p w14:paraId="6BA3E601" w14:textId="77777777" w:rsidR="00000000" w:rsidRDefault="00000000">
            <w:r>
              <w:t>Yes</w:t>
            </w:r>
          </w:p>
        </w:tc>
      </w:tr>
      <w:tr w:rsidR="007164EB" w14:paraId="537A2D35" w14:textId="77777777">
        <w:trPr>
          <w:jc w:val="center"/>
        </w:trPr>
        <w:tc>
          <w:tcPr>
            <w:tcW w:w="1289" w:type="dxa"/>
            <w:tcMar>
              <w:top w:w="60" w:type="dxa"/>
              <w:left w:w="60" w:type="dxa"/>
              <w:bottom w:w="60" w:type="dxa"/>
              <w:right w:w="60" w:type="dxa"/>
            </w:tcMar>
          </w:tcPr>
          <w:p w14:paraId="7DA117BC" w14:textId="77777777" w:rsidR="00000000" w:rsidRDefault="00000000">
            <w:r>
              <w:t>295</w:t>
            </w:r>
          </w:p>
        </w:tc>
        <w:tc>
          <w:tcPr>
            <w:tcW w:w="1289" w:type="dxa"/>
            <w:tcMar>
              <w:top w:w="60" w:type="dxa"/>
              <w:left w:w="60" w:type="dxa"/>
              <w:bottom w:w="60" w:type="dxa"/>
              <w:right w:w="60" w:type="dxa"/>
            </w:tcMar>
          </w:tcPr>
          <w:p w14:paraId="281880D5" w14:textId="77777777" w:rsidR="00000000" w:rsidRDefault="00000000">
            <w:r>
              <w:t>TW-EF-H50-L1</w:t>
            </w:r>
          </w:p>
        </w:tc>
        <w:tc>
          <w:tcPr>
            <w:tcW w:w="1289" w:type="dxa"/>
            <w:tcMar>
              <w:top w:w="60" w:type="dxa"/>
              <w:left w:w="60" w:type="dxa"/>
              <w:bottom w:w="60" w:type="dxa"/>
              <w:right w:w="60" w:type="dxa"/>
            </w:tcMar>
          </w:tcPr>
          <w:p w14:paraId="4F1336D5" w14:textId="77777777" w:rsidR="00000000" w:rsidRDefault="00000000">
            <w:r>
              <w:t>50/1</w:t>
            </w:r>
          </w:p>
        </w:tc>
        <w:tc>
          <w:tcPr>
            <w:tcW w:w="1289" w:type="dxa"/>
            <w:tcMar>
              <w:top w:w="60" w:type="dxa"/>
              <w:left w:w="60" w:type="dxa"/>
              <w:bottom w:w="60" w:type="dxa"/>
              <w:right w:w="60" w:type="dxa"/>
            </w:tcMar>
          </w:tcPr>
          <w:p w14:paraId="2F2B5FD9" w14:textId="77777777" w:rsidR="00000000" w:rsidRDefault="00000000">
            <w:r>
              <w:t>325</w:t>
            </w:r>
          </w:p>
        </w:tc>
        <w:tc>
          <w:tcPr>
            <w:tcW w:w="1289" w:type="dxa"/>
            <w:tcMar>
              <w:top w:w="60" w:type="dxa"/>
              <w:left w:w="60" w:type="dxa"/>
              <w:bottom w:w="60" w:type="dxa"/>
              <w:right w:w="60" w:type="dxa"/>
            </w:tcMar>
          </w:tcPr>
          <w:p w14:paraId="2E08D2D6" w14:textId="77777777" w:rsidR="00000000" w:rsidRDefault="00000000">
            <w:r>
              <w:t>195</w:t>
            </w:r>
          </w:p>
        </w:tc>
        <w:tc>
          <w:tcPr>
            <w:tcW w:w="1289" w:type="dxa"/>
            <w:tcMar>
              <w:top w:w="60" w:type="dxa"/>
              <w:left w:w="60" w:type="dxa"/>
              <w:bottom w:w="60" w:type="dxa"/>
              <w:right w:w="60" w:type="dxa"/>
            </w:tcMar>
          </w:tcPr>
          <w:p w14:paraId="238D2EC4" w14:textId="77777777" w:rsidR="00000000" w:rsidRDefault="00000000">
            <w:r>
              <w:t>Yes</w:t>
            </w:r>
          </w:p>
        </w:tc>
        <w:tc>
          <w:tcPr>
            <w:tcW w:w="1289" w:type="dxa"/>
            <w:tcMar>
              <w:top w:w="60" w:type="dxa"/>
              <w:left w:w="60" w:type="dxa"/>
              <w:bottom w:w="60" w:type="dxa"/>
              <w:right w:w="60" w:type="dxa"/>
            </w:tcMar>
          </w:tcPr>
          <w:p w14:paraId="7A47D291" w14:textId="77777777" w:rsidR="00000000" w:rsidRDefault="00000000">
            <w:r>
              <w:t>Yes</w:t>
            </w:r>
          </w:p>
        </w:tc>
        <w:tc>
          <w:tcPr>
            <w:tcW w:w="1289" w:type="dxa"/>
            <w:tcMar>
              <w:top w:w="60" w:type="dxa"/>
              <w:left w:w="60" w:type="dxa"/>
              <w:bottom w:w="60" w:type="dxa"/>
              <w:right w:w="60" w:type="dxa"/>
            </w:tcMar>
          </w:tcPr>
          <w:p w14:paraId="3065FBD0" w14:textId="77777777" w:rsidR="00000000" w:rsidRDefault="00000000">
            <w:r>
              <w:t>Yes</w:t>
            </w:r>
          </w:p>
        </w:tc>
      </w:tr>
      <w:tr w:rsidR="007164EB" w14:paraId="0D99DDC8" w14:textId="77777777">
        <w:trPr>
          <w:jc w:val="center"/>
        </w:trPr>
        <w:tc>
          <w:tcPr>
            <w:tcW w:w="1289" w:type="dxa"/>
            <w:tcMar>
              <w:top w:w="60" w:type="dxa"/>
              <w:left w:w="60" w:type="dxa"/>
              <w:bottom w:w="60" w:type="dxa"/>
              <w:right w:w="60" w:type="dxa"/>
            </w:tcMar>
          </w:tcPr>
          <w:p w14:paraId="11253182" w14:textId="77777777" w:rsidR="00000000" w:rsidRDefault="00000000">
            <w:r>
              <w:t>296</w:t>
            </w:r>
          </w:p>
        </w:tc>
        <w:tc>
          <w:tcPr>
            <w:tcW w:w="1289" w:type="dxa"/>
            <w:tcMar>
              <w:top w:w="60" w:type="dxa"/>
              <w:left w:w="60" w:type="dxa"/>
              <w:bottom w:w="60" w:type="dxa"/>
              <w:right w:w="60" w:type="dxa"/>
            </w:tcMar>
          </w:tcPr>
          <w:p w14:paraId="5AE9073D" w14:textId="77777777" w:rsidR="00000000" w:rsidRDefault="00000000">
            <w:r>
              <w:t>TW-EF-H50-L2</w:t>
            </w:r>
          </w:p>
        </w:tc>
        <w:tc>
          <w:tcPr>
            <w:tcW w:w="1289" w:type="dxa"/>
            <w:tcMar>
              <w:top w:w="60" w:type="dxa"/>
              <w:left w:w="60" w:type="dxa"/>
              <w:bottom w:w="60" w:type="dxa"/>
              <w:right w:w="60" w:type="dxa"/>
            </w:tcMar>
          </w:tcPr>
          <w:p w14:paraId="38C7A626" w14:textId="77777777" w:rsidR="00000000" w:rsidRDefault="00000000">
            <w:r>
              <w:t>50/2</w:t>
            </w:r>
          </w:p>
        </w:tc>
        <w:tc>
          <w:tcPr>
            <w:tcW w:w="1289" w:type="dxa"/>
            <w:tcMar>
              <w:top w:w="60" w:type="dxa"/>
              <w:left w:w="60" w:type="dxa"/>
              <w:bottom w:w="60" w:type="dxa"/>
              <w:right w:w="60" w:type="dxa"/>
            </w:tcMar>
          </w:tcPr>
          <w:p w14:paraId="5E3DC45D" w14:textId="77777777" w:rsidR="00000000" w:rsidRDefault="00000000">
            <w:r>
              <w:t>325</w:t>
            </w:r>
          </w:p>
        </w:tc>
        <w:tc>
          <w:tcPr>
            <w:tcW w:w="1289" w:type="dxa"/>
            <w:tcMar>
              <w:top w:w="60" w:type="dxa"/>
              <w:left w:w="60" w:type="dxa"/>
              <w:bottom w:w="60" w:type="dxa"/>
              <w:right w:w="60" w:type="dxa"/>
            </w:tcMar>
          </w:tcPr>
          <w:p w14:paraId="02A30559" w14:textId="77777777" w:rsidR="00000000" w:rsidRDefault="00000000">
            <w:r>
              <w:t>196</w:t>
            </w:r>
          </w:p>
        </w:tc>
        <w:tc>
          <w:tcPr>
            <w:tcW w:w="1289" w:type="dxa"/>
            <w:tcMar>
              <w:top w:w="60" w:type="dxa"/>
              <w:left w:w="60" w:type="dxa"/>
              <w:bottom w:w="60" w:type="dxa"/>
              <w:right w:w="60" w:type="dxa"/>
            </w:tcMar>
          </w:tcPr>
          <w:p w14:paraId="4310C77A" w14:textId="77777777" w:rsidR="00000000" w:rsidRDefault="00000000">
            <w:r>
              <w:t>Yes</w:t>
            </w:r>
          </w:p>
        </w:tc>
        <w:tc>
          <w:tcPr>
            <w:tcW w:w="1289" w:type="dxa"/>
            <w:tcMar>
              <w:top w:w="60" w:type="dxa"/>
              <w:left w:w="60" w:type="dxa"/>
              <w:bottom w:w="60" w:type="dxa"/>
              <w:right w:w="60" w:type="dxa"/>
            </w:tcMar>
          </w:tcPr>
          <w:p w14:paraId="75C16A3D" w14:textId="77777777" w:rsidR="00000000" w:rsidRDefault="00000000">
            <w:r>
              <w:t>Yes</w:t>
            </w:r>
          </w:p>
        </w:tc>
        <w:tc>
          <w:tcPr>
            <w:tcW w:w="1289" w:type="dxa"/>
            <w:tcMar>
              <w:top w:w="60" w:type="dxa"/>
              <w:left w:w="60" w:type="dxa"/>
              <w:bottom w:w="60" w:type="dxa"/>
              <w:right w:w="60" w:type="dxa"/>
            </w:tcMar>
          </w:tcPr>
          <w:p w14:paraId="18158B9E" w14:textId="77777777" w:rsidR="00000000" w:rsidRDefault="00000000">
            <w:r>
              <w:t>Yes</w:t>
            </w:r>
          </w:p>
        </w:tc>
      </w:tr>
      <w:tr w:rsidR="007164EB" w14:paraId="30641F1C" w14:textId="77777777">
        <w:trPr>
          <w:jc w:val="center"/>
        </w:trPr>
        <w:tc>
          <w:tcPr>
            <w:tcW w:w="1289" w:type="dxa"/>
            <w:tcMar>
              <w:top w:w="60" w:type="dxa"/>
              <w:left w:w="60" w:type="dxa"/>
              <w:bottom w:w="60" w:type="dxa"/>
              <w:right w:w="60" w:type="dxa"/>
            </w:tcMar>
          </w:tcPr>
          <w:p w14:paraId="62DDE9AB" w14:textId="77777777" w:rsidR="00000000" w:rsidRDefault="00000000">
            <w:r>
              <w:t>297</w:t>
            </w:r>
          </w:p>
        </w:tc>
        <w:tc>
          <w:tcPr>
            <w:tcW w:w="1289" w:type="dxa"/>
            <w:tcMar>
              <w:top w:w="60" w:type="dxa"/>
              <w:left w:w="60" w:type="dxa"/>
              <w:bottom w:w="60" w:type="dxa"/>
              <w:right w:w="60" w:type="dxa"/>
            </w:tcMar>
          </w:tcPr>
          <w:p w14:paraId="765A1ECF" w14:textId="77777777" w:rsidR="00000000" w:rsidRDefault="00000000">
            <w:r>
              <w:t>TW-EF-H50-L3</w:t>
            </w:r>
          </w:p>
        </w:tc>
        <w:tc>
          <w:tcPr>
            <w:tcW w:w="1289" w:type="dxa"/>
            <w:tcMar>
              <w:top w:w="60" w:type="dxa"/>
              <w:left w:w="60" w:type="dxa"/>
              <w:bottom w:w="60" w:type="dxa"/>
              <w:right w:w="60" w:type="dxa"/>
            </w:tcMar>
          </w:tcPr>
          <w:p w14:paraId="7A5CD54B" w14:textId="77777777" w:rsidR="00000000" w:rsidRDefault="00000000">
            <w:r>
              <w:t>50/3</w:t>
            </w:r>
          </w:p>
        </w:tc>
        <w:tc>
          <w:tcPr>
            <w:tcW w:w="1289" w:type="dxa"/>
            <w:tcMar>
              <w:top w:w="60" w:type="dxa"/>
              <w:left w:w="60" w:type="dxa"/>
              <w:bottom w:w="60" w:type="dxa"/>
              <w:right w:w="60" w:type="dxa"/>
            </w:tcMar>
          </w:tcPr>
          <w:p w14:paraId="566FA63D" w14:textId="77777777" w:rsidR="00000000" w:rsidRDefault="00000000">
            <w:r>
              <w:t>325</w:t>
            </w:r>
          </w:p>
        </w:tc>
        <w:tc>
          <w:tcPr>
            <w:tcW w:w="1289" w:type="dxa"/>
            <w:tcMar>
              <w:top w:w="60" w:type="dxa"/>
              <w:left w:w="60" w:type="dxa"/>
              <w:bottom w:w="60" w:type="dxa"/>
              <w:right w:w="60" w:type="dxa"/>
            </w:tcMar>
          </w:tcPr>
          <w:p w14:paraId="14496614" w14:textId="77777777" w:rsidR="00000000" w:rsidRDefault="00000000">
            <w:r>
              <w:t>196</w:t>
            </w:r>
          </w:p>
        </w:tc>
        <w:tc>
          <w:tcPr>
            <w:tcW w:w="1289" w:type="dxa"/>
            <w:tcMar>
              <w:top w:w="60" w:type="dxa"/>
              <w:left w:w="60" w:type="dxa"/>
              <w:bottom w:w="60" w:type="dxa"/>
              <w:right w:w="60" w:type="dxa"/>
            </w:tcMar>
          </w:tcPr>
          <w:p w14:paraId="5EDDC0AA" w14:textId="77777777" w:rsidR="00000000" w:rsidRDefault="00000000">
            <w:r>
              <w:t>Yes</w:t>
            </w:r>
          </w:p>
        </w:tc>
        <w:tc>
          <w:tcPr>
            <w:tcW w:w="1289" w:type="dxa"/>
            <w:tcMar>
              <w:top w:w="60" w:type="dxa"/>
              <w:left w:w="60" w:type="dxa"/>
              <w:bottom w:w="60" w:type="dxa"/>
              <w:right w:w="60" w:type="dxa"/>
            </w:tcMar>
          </w:tcPr>
          <w:p w14:paraId="7C352AD2" w14:textId="77777777" w:rsidR="00000000" w:rsidRDefault="00000000">
            <w:r>
              <w:t>Yes</w:t>
            </w:r>
          </w:p>
        </w:tc>
        <w:tc>
          <w:tcPr>
            <w:tcW w:w="1289" w:type="dxa"/>
            <w:tcMar>
              <w:top w:w="60" w:type="dxa"/>
              <w:left w:w="60" w:type="dxa"/>
              <w:bottom w:w="60" w:type="dxa"/>
              <w:right w:w="60" w:type="dxa"/>
            </w:tcMar>
          </w:tcPr>
          <w:p w14:paraId="1EB8BE2A" w14:textId="77777777" w:rsidR="00000000" w:rsidRDefault="00000000">
            <w:r>
              <w:t>Yes</w:t>
            </w:r>
          </w:p>
        </w:tc>
      </w:tr>
      <w:tr w:rsidR="007164EB" w14:paraId="16828F13" w14:textId="77777777">
        <w:trPr>
          <w:jc w:val="center"/>
        </w:trPr>
        <w:tc>
          <w:tcPr>
            <w:tcW w:w="1289" w:type="dxa"/>
            <w:tcMar>
              <w:top w:w="60" w:type="dxa"/>
              <w:left w:w="60" w:type="dxa"/>
              <w:bottom w:w="60" w:type="dxa"/>
              <w:right w:w="60" w:type="dxa"/>
            </w:tcMar>
          </w:tcPr>
          <w:p w14:paraId="0C0A4473" w14:textId="77777777" w:rsidR="00000000" w:rsidRDefault="00000000">
            <w:r>
              <w:t>298</w:t>
            </w:r>
          </w:p>
        </w:tc>
        <w:tc>
          <w:tcPr>
            <w:tcW w:w="1289" w:type="dxa"/>
            <w:tcMar>
              <w:top w:w="60" w:type="dxa"/>
              <w:left w:w="60" w:type="dxa"/>
              <w:bottom w:w="60" w:type="dxa"/>
              <w:right w:w="60" w:type="dxa"/>
            </w:tcMar>
          </w:tcPr>
          <w:p w14:paraId="00F0AA00" w14:textId="77777777" w:rsidR="00000000" w:rsidRDefault="00000000">
            <w:r>
              <w:t>TW-EF-H50-L4</w:t>
            </w:r>
          </w:p>
        </w:tc>
        <w:tc>
          <w:tcPr>
            <w:tcW w:w="1289" w:type="dxa"/>
            <w:tcMar>
              <w:top w:w="60" w:type="dxa"/>
              <w:left w:w="60" w:type="dxa"/>
              <w:bottom w:w="60" w:type="dxa"/>
              <w:right w:w="60" w:type="dxa"/>
            </w:tcMar>
          </w:tcPr>
          <w:p w14:paraId="2BB67AA6" w14:textId="77777777" w:rsidR="00000000" w:rsidRDefault="00000000">
            <w:r>
              <w:t>50/4</w:t>
            </w:r>
          </w:p>
        </w:tc>
        <w:tc>
          <w:tcPr>
            <w:tcW w:w="1289" w:type="dxa"/>
            <w:tcMar>
              <w:top w:w="60" w:type="dxa"/>
              <w:left w:w="60" w:type="dxa"/>
              <w:bottom w:w="60" w:type="dxa"/>
              <w:right w:w="60" w:type="dxa"/>
            </w:tcMar>
          </w:tcPr>
          <w:p w14:paraId="128BF213" w14:textId="77777777" w:rsidR="00000000" w:rsidRDefault="00000000">
            <w:r>
              <w:t>325</w:t>
            </w:r>
          </w:p>
        </w:tc>
        <w:tc>
          <w:tcPr>
            <w:tcW w:w="1289" w:type="dxa"/>
            <w:tcMar>
              <w:top w:w="60" w:type="dxa"/>
              <w:left w:w="60" w:type="dxa"/>
              <w:bottom w:w="60" w:type="dxa"/>
              <w:right w:w="60" w:type="dxa"/>
            </w:tcMar>
          </w:tcPr>
          <w:p w14:paraId="1DD2719F" w14:textId="77777777" w:rsidR="00000000" w:rsidRDefault="00000000">
            <w:r>
              <w:t>200</w:t>
            </w:r>
          </w:p>
        </w:tc>
        <w:tc>
          <w:tcPr>
            <w:tcW w:w="1289" w:type="dxa"/>
            <w:tcMar>
              <w:top w:w="60" w:type="dxa"/>
              <w:left w:w="60" w:type="dxa"/>
              <w:bottom w:w="60" w:type="dxa"/>
              <w:right w:w="60" w:type="dxa"/>
            </w:tcMar>
          </w:tcPr>
          <w:p w14:paraId="2D5DB120" w14:textId="77777777" w:rsidR="00000000" w:rsidRDefault="00000000">
            <w:r>
              <w:t>Yes</w:t>
            </w:r>
          </w:p>
        </w:tc>
        <w:tc>
          <w:tcPr>
            <w:tcW w:w="1289" w:type="dxa"/>
            <w:tcMar>
              <w:top w:w="60" w:type="dxa"/>
              <w:left w:w="60" w:type="dxa"/>
              <w:bottom w:w="60" w:type="dxa"/>
              <w:right w:w="60" w:type="dxa"/>
            </w:tcMar>
          </w:tcPr>
          <w:p w14:paraId="7E60D7F9" w14:textId="77777777" w:rsidR="00000000" w:rsidRDefault="00000000">
            <w:r>
              <w:t>Yes</w:t>
            </w:r>
          </w:p>
        </w:tc>
        <w:tc>
          <w:tcPr>
            <w:tcW w:w="1289" w:type="dxa"/>
            <w:tcMar>
              <w:top w:w="60" w:type="dxa"/>
              <w:left w:w="60" w:type="dxa"/>
              <w:bottom w:w="60" w:type="dxa"/>
              <w:right w:w="60" w:type="dxa"/>
            </w:tcMar>
          </w:tcPr>
          <w:p w14:paraId="644A6E9E" w14:textId="77777777" w:rsidR="00000000" w:rsidRDefault="00000000">
            <w:r>
              <w:t>Yes</w:t>
            </w:r>
          </w:p>
        </w:tc>
      </w:tr>
      <w:tr w:rsidR="007164EB" w14:paraId="5FFBBC50" w14:textId="77777777">
        <w:trPr>
          <w:jc w:val="center"/>
        </w:trPr>
        <w:tc>
          <w:tcPr>
            <w:tcW w:w="1289" w:type="dxa"/>
            <w:tcMar>
              <w:top w:w="60" w:type="dxa"/>
              <w:left w:w="60" w:type="dxa"/>
              <w:bottom w:w="60" w:type="dxa"/>
              <w:right w:w="60" w:type="dxa"/>
            </w:tcMar>
          </w:tcPr>
          <w:p w14:paraId="29B7800E" w14:textId="77777777" w:rsidR="00000000" w:rsidRDefault="00000000">
            <w:r>
              <w:lastRenderedPageBreak/>
              <w:t>299</w:t>
            </w:r>
          </w:p>
        </w:tc>
        <w:tc>
          <w:tcPr>
            <w:tcW w:w="1289" w:type="dxa"/>
            <w:tcMar>
              <w:top w:w="60" w:type="dxa"/>
              <w:left w:w="60" w:type="dxa"/>
              <w:bottom w:w="60" w:type="dxa"/>
              <w:right w:w="60" w:type="dxa"/>
            </w:tcMar>
          </w:tcPr>
          <w:p w14:paraId="7FB85CBE" w14:textId="77777777" w:rsidR="00000000" w:rsidRDefault="00000000">
            <w:r>
              <w:t>TW-EF-H50-L5</w:t>
            </w:r>
          </w:p>
        </w:tc>
        <w:tc>
          <w:tcPr>
            <w:tcW w:w="1289" w:type="dxa"/>
            <w:tcMar>
              <w:top w:w="60" w:type="dxa"/>
              <w:left w:w="60" w:type="dxa"/>
              <w:bottom w:w="60" w:type="dxa"/>
              <w:right w:w="60" w:type="dxa"/>
            </w:tcMar>
          </w:tcPr>
          <w:p w14:paraId="5ECAE60C" w14:textId="77777777" w:rsidR="00000000" w:rsidRDefault="00000000">
            <w:r>
              <w:t>50/5</w:t>
            </w:r>
          </w:p>
        </w:tc>
        <w:tc>
          <w:tcPr>
            <w:tcW w:w="1289" w:type="dxa"/>
            <w:tcMar>
              <w:top w:w="60" w:type="dxa"/>
              <w:left w:w="60" w:type="dxa"/>
              <w:bottom w:w="60" w:type="dxa"/>
              <w:right w:w="60" w:type="dxa"/>
            </w:tcMar>
          </w:tcPr>
          <w:p w14:paraId="28E85279" w14:textId="77777777" w:rsidR="00000000" w:rsidRDefault="00000000">
            <w:r>
              <w:t>325</w:t>
            </w:r>
          </w:p>
        </w:tc>
        <w:tc>
          <w:tcPr>
            <w:tcW w:w="1289" w:type="dxa"/>
            <w:tcMar>
              <w:top w:w="60" w:type="dxa"/>
              <w:left w:w="60" w:type="dxa"/>
              <w:bottom w:w="60" w:type="dxa"/>
              <w:right w:w="60" w:type="dxa"/>
            </w:tcMar>
          </w:tcPr>
          <w:p w14:paraId="73B0A5F3" w14:textId="77777777" w:rsidR="00000000" w:rsidRDefault="00000000">
            <w:r>
              <w:t>200</w:t>
            </w:r>
          </w:p>
        </w:tc>
        <w:tc>
          <w:tcPr>
            <w:tcW w:w="1289" w:type="dxa"/>
            <w:tcMar>
              <w:top w:w="60" w:type="dxa"/>
              <w:left w:w="60" w:type="dxa"/>
              <w:bottom w:w="60" w:type="dxa"/>
              <w:right w:w="60" w:type="dxa"/>
            </w:tcMar>
          </w:tcPr>
          <w:p w14:paraId="5ADB4BBE" w14:textId="77777777" w:rsidR="00000000" w:rsidRDefault="00000000">
            <w:r>
              <w:t>Yes</w:t>
            </w:r>
          </w:p>
        </w:tc>
        <w:tc>
          <w:tcPr>
            <w:tcW w:w="1289" w:type="dxa"/>
            <w:tcMar>
              <w:top w:w="60" w:type="dxa"/>
              <w:left w:w="60" w:type="dxa"/>
              <w:bottom w:w="60" w:type="dxa"/>
              <w:right w:w="60" w:type="dxa"/>
            </w:tcMar>
          </w:tcPr>
          <w:p w14:paraId="29F5AA97" w14:textId="77777777" w:rsidR="00000000" w:rsidRDefault="00000000">
            <w:r>
              <w:t>Yes</w:t>
            </w:r>
          </w:p>
        </w:tc>
        <w:tc>
          <w:tcPr>
            <w:tcW w:w="1289" w:type="dxa"/>
            <w:tcMar>
              <w:top w:w="60" w:type="dxa"/>
              <w:left w:w="60" w:type="dxa"/>
              <w:bottom w:w="60" w:type="dxa"/>
              <w:right w:w="60" w:type="dxa"/>
            </w:tcMar>
          </w:tcPr>
          <w:p w14:paraId="509E3247" w14:textId="77777777" w:rsidR="00000000" w:rsidRDefault="00000000">
            <w:r>
              <w:t>Yes</w:t>
            </w:r>
          </w:p>
        </w:tc>
      </w:tr>
      <w:tr w:rsidR="007164EB" w14:paraId="1FF5D1FE" w14:textId="77777777">
        <w:trPr>
          <w:jc w:val="center"/>
        </w:trPr>
        <w:tc>
          <w:tcPr>
            <w:tcW w:w="1289" w:type="dxa"/>
            <w:tcMar>
              <w:top w:w="60" w:type="dxa"/>
              <w:left w:w="60" w:type="dxa"/>
              <w:bottom w:w="60" w:type="dxa"/>
              <w:right w:w="60" w:type="dxa"/>
            </w:tcMar>
          </w:tcPr>
          <w:p w14:paraId="57741FD4" w14:textId="77777777" w:rsidR="00000000" w:rsidRDefault="00000000">
            <w:r>
              <w:t>300</w:t>
            </w:r>
          </w:p>
        </w:tc>
        <w:tc>
          <w:tcPr>
            <w:tcW w:w="1289" w:type="dxa"/>
            <w:tcMar>
              <w:top w:w="60" w:type="dxa"/>
              <w:left w:w="60" w:type="dxa"/>
              <w:bottom w:w="60" w:type="dxa"/>
              <w:right w:w="60" w:type="dxa"/>
            </w:tcMar>
          </w:tcPr>
          <w:p w14:paraId="1CF5EEE5" w14:textId="77777777" w:rsidR="00000000" w:rsidRDefault="00000000">
            <w:r>
              <w:t>TW-EF-H50-L6</w:t>
            </w:r>
          </w:p>
        </w:tc>
        <w:tc>
          <w:tcPr>
            <w:tcW w:w="1289" w:type="dxa"/>
            <w:tcMar>
              <w:top w:w="60" w:type="dxa"/>
              <w:left w:w="60" w:type="dxa"/>
              <w:bottom w:w="60" w:type="dxa"/>
              <w:right w:w="60" w:type="dxa"/>
            </w:tcMar>
          </w:tcPr>
          <w:p w14:paraId="21DA89BB" w14:textId="77777777" w:rsidR="00000000" w:rsidRDefault="00000000">
            <w:r>
              <w:t>50/6</w:t>
            </w:r>
          </w:p>
        </w:tc>
        <w:tc>
          <w:tcPr>
            <w:tcW w:w="1289" w:type="dxa"/>
            <w:tcMar>
              <w:top w:w="60" w:type="dxa"/>
              <w:left w:w="60" w:type="dxa"/>
              <w:bottom w:w="60" w:type="dxa"/>
              <w:right w:w="60" w:type="dxa"/>
            </w:tcMar>
          </w:tcPr>
          <w:p w14:paraId="57E289CC" w14:textId="77777777" w:rsidR="00000000" w:rsidRDefault="00000000">
            <w:r>
              <w:t>325</w:t>
            </w:r>
          </w:p>
        </w:tc>
        <w:tc>
          <w:tcPr>
            <w:tcW w:w="1289" w:type="dxa"/>
            <w:tcMar>
              <w:top w:w="60" w:type="dxa"/>
              <w:left w:w="60" w:type="dxa"/>
              <w:bottom w:w="60" w:type="dxa"/>
              <w:right w:w="60" w:type="dxa"/>
            </w:tcMar>
          </w:tcPr>
          <w:p w14:paraId="28CD4029" w14:textId="77777777" w:rsidR="00000000" w:rsidRDefault="00000000">
            <w:r>
              <w:t>181</w:t>
            </w:r>
          </w:p>
        </w:tc>
        <w:tc>
          <w:tcPr>
            <w:tcW w:w="1289" w:type="dxa"/>
            <w:tcMar>
              <w:top w:w="60" w:type="dxa"/>
              <w:left w:w="60" w:type="dxa"/>
              <w:bottom w:w="60" w:type="dxa"/>
              <w:right w:w="60" w:type="dxa"/>
            </w:tcMar>
          </w:tcPr>
          <w:p w14:paraId="652331B2" w14:textId="77777777" w:rsidR="00000000" w:rsidRDefault="00000000">
            <w:r>
              <w:t>Yes</w:t>
            </w:r>
          </w:p>
        </w:tc>
        <w:tc>
          <w:tcPr>
            <w:tcW w:w="1289" w:type="dxa"/>
            <w:tcMar>
              <w:top w:w="60" w:type="dxa"/>
              <w:left w:w="60" w:type="dxa"/>
              <w:bottom w:w="60" w:type="dxa"/>
              <w:right w:w="60" w:type="dxa"/>
            </w:tcMar>
          </w:tcPr>
          <w:p w14:paraId="12365A79" w14:textId="77777777" w:rsidR="00000000" w:rsidRDefault="00000000">
            <w:r>
              <w:t>Yes</w:t>
            </w:r>
          </w:p>
        </w:tc>
        <w:tc>
          <w:tcPr>
            <w:tcW w:w="1289" w:type="dxa"/>
            <w:tcMar>
              <w:top w:w="60" w:type="dxa"/>
              <w:left w:w="60" w:type="dxa"/>
              <w:bottom w:w="60" w:type="dxa"/>
              <w:right w:w="60" w:type="dxa"/>
            </w:tcMar>
          </w:tcPr>
          <w:p w14:paraId="4A39A182" w14:textId="77777777" w:rsidR="00000000" w:rsidRDefault="00000000">
            <w:r>
              <w:t>Yes</w:t>
            </w:r>
          </w:p>
        </w:tc>
      </w:tr>
    </w:tbl>
    <w:p w14:paraId="3485C7FA" w14:textId="77777777" w:rsidR="00000000" w:rsidRDefault="00000000">
      <w:r>
        <w:t>Editorial review gate before public release: verify economic chronology and disputed attributions against current scholarship and primary or official sources where practical; preserve the chosen Ten Wings source text; avoid presenting a historical analogy as investment advice or as proof of causal influence from the Ten Wings.</w:t>
      </w:r>
    </w:p>
    <w:p w14:paraId="0B559F56" w14:textId="77777777" w:rsidR="00147065" w:rsidRDefault="00000000">
      <w:r>
        <w:br w:type="page"/>
      </w:r>
    </w:p>
    <w:p w14:paraId="6ECE4DBA" w14:textId="77777777" w:rsidR="00000000" w:rsidRDefault="00000000">
      <w:pPr>
        <w:pStyle w:val="aa"/>
        <w:jc w:val="center"/>
      </w:pPr>
      <w:r>
        <w:lastRenderedPageBreak/>
        <w:t>The Ten Wings 301–384 Line Images and Economic / Financial Stories</w:t>
      </w:r>
    </w:p>
    <w:p w14:paraId="7B88CE34" w14:textId="77777777" w:rsidR="00000000" w:rsidRDefault="00000000">
      <w:pPr>
        <w:jc w:val="center"/>
      </w:pPr>
      <w:r>
        <w:rPr>
          <w:b/>
        </w:rPr>
        <w:t>Europe and the United States · ancient and modern economic, financial and investing history</w:t>
      </w:r>
    </w:p>
    <w:p w14:paraId="4A5BA7FC" w14:textId="77777777" w:rsidR="00000000" w:rsidRDefault="00000000">
      <w:pPr>
        <w:jc w:val="center"/>
      </w:pPr>
      <w:r>
        <w:t>English stories and line-specific comparisons for websites, apps and responsive layouts</w:t>
      </w:r>
    </w:p>
    <w:p w14:paraId="39485B91" w14:textId="77777777" w:rsidR="00000000" w:rsidRDefault="00000000">
      <w:pPr>
        <w:jc w:val="center"/>
      </w:pPr>
      <w:r>
        <w:t>Editorial / engineering edition · 10 October 2026 · Records 301–384</w:t>
      </w:r>
    </w:p>
    <w:p w14:paraId="27EDAE88" w14:textId="77777777" w:rsidR="00000000" w:rsidRDefault="00000000">
      <w:pPr>
        <w:pStyle w:val="1"/>
      </w:pPr>
      <w:r>
        <w:t>Scope and evidence</w:t>
      </w:r>
    </w:p>
    <w:p w14:paraId="644D5D9D" w14:textId="77777777" w:rsidR="00000000" w:rsidRDefault="00000000">
      <w:r>
        <w:t>This final volume continues the economic / financial edition from Records 1–300. It contains Records 301–384: Hexagrams 51–64, all six lines each. Each record preserves the Small Image (Xiao Xiang) Chinese source unit and the supplied English translation from the earlier 384-line Ten Wings edition, while replacing the political / military case with the corresponding economic, financial, business, market, banking, regulatory, or investing case used in the 64-hexagram economic / financial edition.</w:t>
      </w:r>
    </w:p>
    <w:p w14:paraId="070D3172" w14:textId="77777777" w:rsidR="00000000" w:rsidRDefault="00000000">
      <w:r>
        <w:t>Each Historical event is a 300–500 word factual short-form story organized so the reader can follow cause/background, development, and aftermath. Stories avoid invented dialogue and private thoughts. Each Line-specific comparison is a newly written 150–200 word social-post-style editorial comparison tied to the individual Small Image. Evidence status remains RETROSPECTIVE ANALOGY: historical references document the event only; they do not document participants consulting or applying the Ten Wings.</w:t>
      </w:r>
    </w:p>
    <w:p w14:paraId="202E9AFD" w14:textId="77777777" w:rsidR="00000000" w:rsidRDefault="00000000">
      <w:r>
        <w:t>This volume completes the sequence at 384 records. Record 301 is Hexagram 51 Line 1, and Record 384 is Hexagram 64 Line 6. The four-volume set therefore covers Records 1–100, 101–200, 201–300, and 301–384 without overlap.</w:t>
      </w:r>
    </w:p>
    <w:p w14:paraId="36FC94B5" w14:textId="77777777" w:rsidR="00000000" w:rsidRDefault="00000000">
      <w:pPr>
        <w:pStyle w:val="1"/>
      </w:pPr>
      <w:r>
        <w:t>Content fields and responsive presentation</w:t>
      </w:r>
    </w:p>
    <w:p w14:paraId="12E1B175" w14:textId="77777777" w:rsidR="00000000" w:rsidRDefault="00000000">
      <w:r>
        <w:t>Core fields: record_no; case_id; event_id; source_unit_id; hexagram_no; line_no; small_image_zh; translation_en; event_title; place_period; history_en; line_lens_en; evidence_status; source_url; source_role; locale.</w:t>
      </w:r>
    </w:p>
    <w:p w14:paraId="776196D7" w14:textId="77777777" w:rsidR="00000000" w:rsidRDefault="00000000">
      <w:r>
        <w:t>RWD: At viewport widths of 768 px and above, display Original Chinese and English translation side by side. Below 768 px, stack in this reading order: Original Chinese → English translation → Historical event → Line-specific comparison → Historical reference. Use body text of at least 16 px on phones, line-height at least 1.5, no horizontal scrolling, and narrative panels that grow with their contents.</w:t>
      </w:r>
    </w:p>
    <w:p w14:paraId="75E49EED" w14:textId="77777777" w:rsidR="00000000" w:rsidRDefault="00000000">
      <w:r>
        <w:t>Recommended route: /en/ten-wings/line-images/economics-finance/{hexagram_no}/{line_no}. Store narrative text as plain text paragraphs, escape imported strings, retain immutable IDs, and do not treat Word page breaks as application structure. Mark Chinese lang="zh-Hant" and English lang="en"; expose the evidence label to screen readers and keep source links keyboard-focusable.</w:t>
      </w:r>
    </w:p>
    <w:p w14:paraId="5EB1EECB" w14:textId="77777777" w:rsidR="00000000" w:rsidRDefault="00000000">
      <w:pPr>
        <w:pStyle w:val="1"/>
      </w:pPr>
      <w:r>
        <w:lastRenderedPageBreak/>
        <w:t>Records 301–384</w:t>
      </w:r>
    </w:p>
    <w:p w14:paraId="6B22D5F5" w14:textId="77777777" w:rsidR="00000000" w:rsidRDefault="00000000">
      <w:pPr>
        <w:pStyle w:val="1"/>
      </w:pPr>
      <w:r>
        <w:t xml:space="preserve">51  </w:t>
      </w:r>
      <w:r>
        <w:t>震</w:t>
      </w:r>
      <w:r>
        <w:t xml:space="preserve">  |  Hexagram 51</w:t>
      </w:r>
    </w:p>
    <w:p w14:paraId="32770DA4" w14:textId="77777777" w:rsidR="00000000" w:rsidRDefault="00000000">
      <w:r>
        <w:rPr>
          <w:b/>
        </w:rPr>
        <w:t>Historical case EUUS-EF-H51: Black Monday market shock · United States / Europe · 1987</w:t>
      </w:r>
    </w:p>
    <w:p w14:paraId="1C532D50" w14:textId="77777777" w:rsidR="00000000" w:rsidRDefault="00000000">
      <w:pPr>
        <w:pStyle w:val="21"/>
      </w:pPr>
      <w:r>
        <w:t>Line 1  |  TW-EF-H51-L1  |  XIANG-L-51-02  |  Record 301</w:t>
      </w:r>
    </w:p>
    <w:tbl>
      <w:tblPr>
        <w:tblStyle w:val="aff2"/>
        <w:tblW w:w="0" w:type="auto"/>
        <w:jc w:val="center"/>
        <w:tblLayout w:type="fixed"/>
        <w:tblLook w:val="04A0" w:firstRow="1" w:lastRow="0" w:firstColumn="1" w:lastColumn="0" w:noHBand="0" w:noVBand="1"/>
      </w:tblPr>
      <w:tblGrid>
        <w:gridCol w:w="4680"/>
        <w:gridCol w:w="4680"/>
      </w:tblGrid>
      <w:tr w:rsidR="00C02BCE" w14:paraId="376E6658" w14:textId="77777777">
        <w:trPr>
          <w:jc w:val="center"/>
        </w:trPr>
        <w:tc>
          <w:tcPr>
            <w:tcW w:w="4680" w:type="dxa"/>
            <w:shd w:val="clear" w:color="auto" w:fill="D9EAF7"/>
          </w:tcPr>
          <w:p w14:paraId="3DFE1CA5" w14:textId="77777777" w:rsidR="00000000" w:rsidRDefault="00000000">
            <w:r>
              <w:rPr>
                <w:b/>
              </w:rPr>
              <w:t>ORIGINAL · Small Image</w:t>
            </w:r>
          </w:p>
        </w:tc>
        <w:tc>
          <w:tcPr>
            <w:tcW w:w="4680" w:type="dxa"/>
            <w:shd w:val="clear" w:color="auto" w:fill="D9EAF7"/>
          </w:tcPr>
          <w:p w14:paraId="589DC3D3" w14:textId="77777777" w:rsidR="00000000" w:rsidRDefault="00000000">
            <w:r>
              <w:rPr>
                <w:b/>
              </w:rPr>
              <w:t>ENGLISH · earlier Ten Wings edition</w:t>
            </w:r>
          </w:p>
        </w:tc>
      </w:tr>
      <w:tr w:rsidR="00C02BCE" w14:paraId="7434C6E7" w14:textId="77777777">
        <w:trPr>
          <w:jc w:val="center"/>
        </w:trPr>
        <w:tc>
          <w:tcPr>
            <w:tcW w:w="4680" w:type="dxa"/>
          </w:tcPr>
          <w:p w14:paraId="21591F01" w14:textId="77777777" w:rsidR="00000000" w:rsidRDefault="00000000">
            <w:r>
              <w:t>震來虩虩，恐致福也。笑言啞啞，后有則也。</w:t>
            </w:r>
          </w:p>
        </w:tc>
        <w:tc>
          <w:tcPr>
            <w:tcW w:w="4680" w:type="dxa"/>
          </w:tcPr>
          <w:p w14:paraId="73072574" w14:textId="77777777" w:rsidR="00000000" w:rsidRDefault="00000000">
            <w:r>
              <w:t>When the time of movement comes, the person will be found looking out with apprehension: that feeling of dread leads to happiness.</w:t>
            </w:r>
          </w:p>
        </w:tc>
      </w:tr>
    </w:tbl>
    <w:p w14:paraId="27BF7E2F" w14:textId="77777777" w:rsidR="00000000" w:rsidRDefault="00000000">
      <w:r>
        <w:rPr>
          <w:b/>
        </w:rPr>
        <w:t xml:space="preserve">Historical event  </w:t>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p>
    <w:p w14:paraId="7858AB0F" w14:textId="77777777" w:rsidR="00000000" w:rsidRDefault="00000000">
      <w:r>
        <w:t>On Monday, 19 October 1987, stock markets around the world plunged. The Dow Jones Industrial Average fell 22.6 percent, while European and Asian markets also suffered extraordinary declines. Trading systems struggled with order volume and price delays.</w:t>
      </w:r>
    </w:p>
    <w:p w14:paraId="7CA7646B" w14:textId="77777777" w:rsidR="00000000" w:rsidRDefault="00000000">
      <w:r>
        <w:t>The shock traveled through markets faster than many institutions could process information. Selling strategies that appeared reasonable individually interacted with one another, creating feedback at the exact moment liquidity was disappearing.</w:t>
      </w:r>
    </w:p>
    <w:p w14:paraId="3CC45462" w14:textId="77777777" w:rsidR="00000000" w:rsidRDefault="00000000">
      <w:r>
        <w:t>Central banks emphasized liquidity, exchanges and regulators studied the event, and U.S. markets later adopted coordinated circuit breakers. Despite the severity of the one-day fall, the real economy did not enter a depression comparable to the 1930s.</w:t>
      </w:r>
    </w:p>
    <w:p w14:paraId="52E602A6" w14:textId="77777777" w:rsidR="00000000" w:rsidRDefault="00000000">
      <w: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p>
    <w:p w14:paraId="5D008C58"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914F756"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461A99C" w14:textId="77777777" w:rsidR="00000000" w:rsidRDefault="00000000">
      <w:r>
        <w:rPr>
          <w:b/>
        </w:rPr>
        <w:t xml:space="preserve">Line-specific comparison  </w:t>
      </w:r>
      <w:r>
        <w:t xml:space="preserve">Line 1 of Hexagram 51 · </w:t>
      </w:r>
      <w:r>
        <w:t>震</w:t>
      </w:r>
      <w:r>
        <w:t xml:space="preserve"> × Black Monday market shock. This is a retrospective comparison, not a claim that anyone in the event used the Ten Wings. The Small Image says: “When the time of movement comes, the person will be found looking out with apprehension: that feeling of dread leads to happiness.” Read beside this economic case, the line highlights market shock, liquidity, operational resilience, and the speed of feedback.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w:t>
      </w:r>
      <w:r>
        <w:lastRenderedPageBreak/>
        <w:t>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1B499D2" w14:textId="77777777" w:rsidR="00000000" w:rsidRDefault="00000000">
      <w:r>
        <w:rPr>
          <w:b/>
        </w:rPr>
        <w:t xml:space="preserve">Evidence: RETROSPECTIVE ANALOGY. </w:t>
      </w:r>
      <w:r>
        <w:t xml:space="preserve">Source confirms the economic/financial event only. </w:t>
      </w:r>
      <w:hyperlink r:id="rId308">
        <w:r>
          <w:rPr>
            <w:color w:val="0563C1"/>
            <w:u w:val="single"/>
          </w:rPr>
          <w:t>Historical reference ↗</w:t>
        </w:r>
      </w:hyperlink>
    </w:p>
    <w:p w14:paraId="287DC018" w14:textId="77777777" w:rsidR="00000000" w:rsidRDefault="00000000">
      <w:pPr>
        <w:pStyle w:val="21"/>
      </w:pPr>
      <w:r>
        <w:t>Line 2  |  TW-EF-H51-L2  |  XIANG-L-51-03  |  Record 302</w:t>
      </w:r>
    </w:p>
    <w:tbl>
      <w:tblPr>
        <w:tblStyle w:val="aff2"/>
        <w:tblW w:w="0" w:type="auto"/>
        <w:jc w:val="center"/>
        <w:tblLayout w:type="fixed"/>
        <w:tblLook w:val="04A0" w:firstRow="1" w:lastRow="0" w:firstColumn="1" w:lastColumn="0" w:noHBand="0" w:noVBand="1"/>
      </w:tblPr>
      <w:tblGrid>
        <w:gridCol w:w="4680"/>
        <w:gridCol w:w="4680"/>
      </w:tblGrid>
      <w:tr w:rsidR="00C02BCE" w14:paraId="53184D9A" w14:textId="77777777">
        <w:trPr>
          <w:jc w:val="center"/>
        </w:trPr>
        <w:tc>
          <w:tcPr>
            <w:tcW w:w="4680" w:type="dxa"/>
            <w:shd w:val="clear" w:color="auto" w:fill="D9EAF7"/>
          </w:tcPr>
          <w:p w14:paraId="7B3F1209" w14:textId="77777777" w:rsidR="00000000" w:rsidRDefault="00000000">
            <w:r>
              <w:rPr>
                <w:b/>
              </w:rPr>
              <w:t>ORIGINAL · Small Image</w:t>
            </w:r>
          </w:p>
        </w:tc>
        <w:tc>
          <w:tcPr>
            <w:tcW w:w="4680" w:type="dxa"/>
            <w:shd w:val="clear" w:color="auto" w:fill="D9EAF7"/>
          </w:tcPr>
          <w:p w14:paraId="3DA3E1C0" w14:textId="77777777" w:rsidR="00000000" w:rsidRDefault="00000000">
            <w:r>
              <w:rPr>
                <w:b/>
              </w:rPr>
              <w:t>ENGLISH · earlier Ten Wings edition</w:t>
            </w:r>
          </w:p>
        </w:tc>
      </w:tr>
      <w:tr w:rsidR="00C02BCE" w14:paraId="4ED359FF" w14:textId="77777777">
        <w:trPr>
          <w:jc w:val="center"/>
        </w:trPr>
        <w:tc>
          <w:tcPr>
            <w:tcW w:w="4680" w:type="dxa"/>
          </w:tcPr>
          <w:p w14:paraId="6665F864" w14:textId="77777777" w:rsidR="00000000" w:rsidRDefault="00000000">
            <w:r>
              <w:t>震來厲，乘剛也。</w:t>
            </w:r>
          </w:p>
        </w:tc>
        <w:tc>
          <w:tcPr>
            <w:tcW w:w="4680" w:type="dxa"/>
          </w:tcPr>
          <w:p w14:paraId="70F7004C" w14:textId="77777777" w:rsidR="00000000" w:rsidRDefault="00000000">
            <w:r>
              <w:t>When the movement approaches, the person is in a position of danger: a weak line is mounted on a strong one.</w:t>
            </w:r>
          </w:p>
        </w:tc>
      </w:tr>
    </w:tbl>
    <w:p w14:paraId="1D30652E" w14:textId="77777777" w:rsidR="00000000" w:rsidRDefault="00000000">
      <w:r>
        <w:rPr>
          <w:b/>
        </w:rPr>
        <w:t xml:space="preserve">Historical event  </w:t>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p>
    <w:p w14:paraId="64A64B82" w14:textId="77777777" w:rsidR="00000000" w:rsidRDefault="00000000">
      <w:r>
        <w:t>On Monday, 19 October 1987, stock markets around the world plunged. The Dow Jones Industrial Average fell 22.6 percent, while European and Asian markets also suffered extraordinary declines. Trading systems struggled with order volume and price delays.</w:t>
      </w:r>
    </w:p>
    <w:p w14:paraId="5AABA419" w14:textId="77777777" w:rsidR="00000000" w:rsidRDefault="00000000">
      <w:r>
        <w:t>The shock traveled through markets faster than many institutions could process information. Selling strategies that appeared reasonable individually interacted with one another, creating feedback at the exact moment liquidity was disappearing.</w:t>
      </w:r>
    </w:p>
    <w:p w14:paraId="05C3462D" w14:textId="77777777" w:rsidR="00000000" w:rsidRDefault="00000000">
      <w:r>
        <w:t>Central banks emphasized liquidity, exchanges and regulators studied the event, and U.S. markets later adopted coordinated circuit breakers. Despite the severity of the one-day fall, the real economy did not enter a depression comparable to the 1930s.</w:t>
      </w:r>
    </w:p>
    <w:p w14:paraId="2F67DFD3" w14:textId="77777777" w:rsidR="00000000" w:rsidRDefault="00000000">
      <w: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p>
    <w:p w14:paraId="3F027353"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C0F108A"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8FA72B9" w14:textId="77777777" w:rsidR="00000000" w:rsidRDefault="00000000">
      <w:r>
        <w:rPr>
          <w:b/>
        </w:rPr>
        <w:t xml:space="preserve">Line-specific comparison  </w:t>
      </w:r>
      <w:r>
        <w:t xml:space="preserve">Line 2 of Hexagram 51 · </w:t>
      </w:r>
      <w:r>
        <w:t>震</w:t>
      </w:r>
      <w:r>
        <w:t xml:space="preserve"> × Black Monday market shock. This is a retrospective comparison, not a claim that anyone in the event used the Ten Wings. The Small Image says: “When the movement approaches, the person is in a position of danger: a weak line is mounted on a strong one.” Read beside this economic case, the line highlights market shock, liquidity, operational resilience, and the speed of feedback. The historical story matters because sequence changes meaning: the background created constraints, actions changed incentives or market structure, and the aftermath revealed which assumptions </w:t>
      </w:r>
      <w:r>
        <w:lastRenderedPageBreak/>
        <w:t>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B0FEEF6" w14:textId="77777777" w:rsidR="00000000" w:rsidRDefault="00000000">
      <w:r>
        <w:rPr>
          <w:b/>
        </w:rPr>
        <w:t xml:space="preserve">Evidence: RETROSPECTIVE ANALOGY. </w:t>
      </w:r>
      <w:r>
        <w:t xml:space="preserve">Source confirms the economic/financial event only. </w:t>
      </w:r>
      <w:hyperlink r:id="rId309">
        <w:r>
          <w:rPr>
            <w:color w:val="0563C1"/>
            <w:u w:val="single"/>
          </w:rPr>
          <w:t>Historical reference ↗</w:t>
        </w:r>
      </w:hyperlink>
    </w:p>
    <w:p w14:paraId="3D4F1F58" w14:textId="77777777" w:rsidR="00000000" w:rsidRDefault="00000000">
      <w:pPr>
        <w:pStyle w:val="21"/>
      </w:pPr>
      <w:r>
        <w:t>Line 3  |  TW-EF-H51-L3  |  XIANG-L-51-04  |  Record 303</w:t>
      </w:r>
    </w:p>
    <w:tbl>
      <w:tblPr>
        <w:tblStyle w:val="aff2"/>
        <w:tblW w:w="0" w:type="auto"/>
        <w:jc w:val="center"/>
        <w:tblLayout w:type="fixed"/>
        <w:tblLook w:val="04A0" w:firstRow="1" w:lastRow="0" w:firstColumn="1" w:lastColumn="0" w:noHBand="0" w:noVBand="1"/>
      </w:tblPr>
      <w:tblGrid>
        <w:gridCol w:w="4680"/>
        <w:gridCol w:w="4680"/>
      </w:tblGrid>
      <w:tr w:rsidR="00C02BCE" w14:paraId="40939020" w14:textId="77777777">
        <w:trPr>
          <w:jc w:val="center"/>
        </w:trPr>
        <w:tc>
          <w:tcPr>
            <w:tcW w:w="4680" w:type="dxa"/>
            <w:shd w:val="clear" w:color="auto" w:fill="D9EAF7"/>
          </w:tcPr>
          <w:p w14:paraId="1F7253DA" w14:textId="77777777" w:rsidR="00000000" w:rsidRDefault="00000000">
            <w:r>
              <w:rPr>
                <w:b/>
              </w:rPr>
              <w:t>ORIGINAL · Small Image</w:t>
            </w:r>
          </w:p>
        </w:tc>
        <w:tc>
          <w:tcPr>
            <w:tcW w:w="4680" w:type="dxa"/>
            <w:shd w:val="clear" w:color="auto" w:fill="D9EAF7"/>
          </w:tcPr>
          <w:p w14:paraId="0007A6B8" w14:textId="77777777" w:rsidR="00000000" w:rsidRDefault="00000000">
            <w:r>
              <w:rPr>
                <w:b/>
              </w:rPr>
              <w:t>ENGLISH · earlier Ten Wings edition</w:t>
            </w:r>
          </w:p>
        </w:tc>
      </w:tr>
      <w:tr w:rsidR="00C02BCE" w14:paraId="45DECE62" w14:textId="77777777">
        <w:trPr>
          <w:jc w:val="center"/>
        </w:trPr>
        <w:tc>
          <w:tcPr>
            <w:tcW w:w="4680" w:type="dxa"/>
          </w:tcPr>
          <w:p w14:paraId="780CE6B4" w14:textId="77777777" w:rsidR="00000000" w:rsidRDefault="00000000">
            <w:r>
              <w:t>震蘇蘇，位不當也。</w:t>
            </w:r>
          </w:p>
        </w:tc>
        <w:tc>
          <w:tcPr>
            <w:tcW w:w="4680" w:type="dxa"/>
          </w:tcPr>
          <w:p w14:paraId="21FB6F05" w14:textId="77777777" w:rsidR="00000000" w:rsidRDefault="00000000">
            <w:r>
              <w:t>The person is distraught amid the startling movements going on: the third line is in a position unsuitable to it.</w:t>
            </w:r>
          </w:p>
        </w:tc>
      </w:tr>
    </w:tbl>
    <w:p w14:paraId="0FA06EF4" w14:textId="77777777" w:rsidR="00000000" w:rsidRDefault="00000000">
      <w:r>
        <w:rPr>
          <w:b/>
        </w:rPr>
        <w:t xml:space="preserve">Historical event  </w:t>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p>
    <w:p w14:paraId="18CD48F4" w14:textId="77777777" w:rsidR="00000000" w:rsidRDefault="00000000">
      <w:r>
        <w:t>On Monday, 19 October 1987, stock markets around the world plunged. The Dow Jones Industrial Average fell 22.6 percent, while European and Asian markets also suffered extraordinary declines. Trading systems struggled with order volume and price delays.</w:t>
      </w:r>
    </w:p>
    <w:p w14:paraId="167488F7" w14:textId="77777777" w:rsidR="00000000" w:rsidRDefault="00000000">
      <w:r>
        <w:t>The shock traveled through markets faster than many institutions could process information. Selling strategies that appeared reasonable individually interacted with one another, creating feedback at the exact moment liquidity was disappearing.</w:t>
      </w:r>
    </w:p>
    <w:p w14:paraId="0FB73AC8" w14:textId="77777777" w:rsidR="00000000" w:rsidRDefault="00000000">
      <w:r>
        <w:t>Central banks emphasized liquidity, exchanges and regulators studied the event, and U.S. markets later adopted coordinated circuit breakers. Despite the severity of the one-day fall, the real economy did not enter a depression comparable to the 1930s.</w:t>
      </w:r>
    </w:p>
    <w:p w14:paraId="0356D656" w14:textId="77777777" w:rsidR="00000000" w:rsidRDefault="00000000">
      <w: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p>
    <w:p w14:paraId="35696641"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7848A4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2B8B3C3" w14:textId="77777777" w:rsidR="00000000" w:rsidRDefault="00000000">
      <w:r>
        <w:rPr>
          <w:b/>
        </w:rPr>
        <w:t xml:space="preserve">Line-specific comparison  </w:t>
      </w:r>
      <w:r>
        <w:t xml:space="preserve">Line 3 of Hexagram 51 · </w:t>
      </w:r>
      <w:r>
        <w:t>震</w:t>
      </w:r>
      <w:r>
        <w:t xml:space="preserve"> × Black Monday market shock. This is a retrospective comparison, not a claim that anyone in the event used the Ten Wings. The Small Image says: “The person is distraught amid the startling movements going on: the third line is in a position unsuitable to it.” Read beside this economic case, the line highlights market shock, liquidity, operational resilience, and the speed of feedback. The historical story matters because sequence changes meaning: the background created </w:t>
      </w:r>
      <w:r>
        <w:lastRenderedPageBreak/>
        <w:t>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2D4F2A5" w14:textId="77777777" w:rsidR="00000000" w:rsidRDefault="00000000">
      <w:r>
        <w:rPr>
          <w:b/>
        </w:rPr>
        <w:t xml:space="preserve">Evidence: RETROSPECTIVE ANALOGY. </w:t>
      </w:r>
      <w:r>
        <w:t xml:space="preserve">Source confirms the economic/financial event only. </w:t>
      </w:r>
      <w:hyperlink r:id="rId310">
        <w:r>
          <w:rPr>
            <w:color w:val="0563C1"/>
            <w:u w:val="single"/>
          </w:rPr>
          <w:t>Historical reference ↗</w:t>
        </w:r>
      </w:hyperlink>
    </w:p>
    <w:p w14:paraId="5E6D5D43" w14:textId="77777777" w:rsidR="00000000" w:rsidRDefault="00000000">
      <w:pPr>
        <w:pStyle w:val="21"/>
      </w:pPr>
      <w:r>
        <w:t>Line 4  |  TW-EF-H51-L4  |  XIANG-L-51-05  |  Record 304</w:t>
      </w:r>
    </w:p>
    <w:tbl>
      <w:tblPr>
        <w:tblStyle w:val="aff2"/>
        <w:tblW w:w="0" w:type="auto"/>
        <w:jc w:val="center"/>
        <w:tblLayout w:type="fixed"/>
        <w:tblLook w:val="04A0" w:firstRow="1" w:lastRow="0" w:firstColumn="1" w:lastColumn="0" w:noHBand="0" w:noVBand="1"/>
      </w:tblPr>
      <w:tblGrid>
        <w:gridCol w:w="4680"/>
        <w:gridCol w:w="4680"/>
      </w:tblGrid>
      <w:tr w:rsidR="00C02BCE" w14:paraId="2D0CF882" w14:textId="77777777">
        <w:trPr>
          <w:jc w:val="center"/>
        </w:trPr>
        <w:tc>
          <w:tcPr>
            <w:tcW w:w="4680" w:type="dxa"/>
            <w:shd w:val="clear" w:color="auto" w:fill="D9EAF7"/>
          </w:tcPr>
          <w:p w14:paraId="249FAB75" w14:textId="77777777" w:rsidR="00000000" w:rsidRDefault="00000000">
            <w:r>
              <w:rPr>
                <w:b/>
              </w:rPr>
              <w:t>ORIGINAL · Small Image</w:t>
            </w:r>
          </w:p>
        </w:tc>
        <w:tc>
          <w:tcPr>
            <w:tcW w:w="4680" w:type="dxa"/>
            <w:shd w:val="clear" w:color="auto" w:fill="D9EAF7"/>
          </w:tcPr>
          <w:p w14:paraId="1C81725C" w14:textId="77777777" w:rsidR="00000000" w:rsidRDefault="00000000">
            <w:r>
              <w:rPr>
                <w:b/>
              </w:rPr>
              <w:t>ENGLISH · earlier Ten Wings edition</w:t>
            </w:r>
          </w:p>
        </w:tc>
      </w:tr>
      <w:tr w:rsidR="00C02BCE" w14:paraId="6A710DBD" w14:textId="77777777">
        <w:trPr>
          <w:jc w:val="center"/>
        </w:trPr>
        <w:tc>
          <w:tcPr>
            <w:tcW w:w="4680" w:type="dxa"/>
          </w:tcPr>
          <w:p w14:paraId="65A658D5" w14:textId="77777777" w:rsidR="00000000" w:rsidRDefault="00000000">
            <w:r>
              <w:t>震遂泥，未光也。</w:t>
            </w:r>
          </w:p>
        </w:tc>
        <w:tc>
          <w:tcPr>
            <w:tcW w:w="4680" w:type="dxa"/>
          </w:tcPr>
          <w:p w14:paraId="39AAD9C4" w14:textId="77777777" w:rsidR="00000000" w:rsidRDefault="00000000">
            <w:r>
              <w:t>Amid the startling movements, the person sinks supinely in the mud: the light in them has not yet been brilliantly developed.</w:t>
            </w:r>
          </w:p>
        </w:tc>
      </w:tr>
    </w:tbl>
    <w:p w14:paraId="0E290E30" w14:textId="77777777" w:rsidR="00000000" w:rsidRDefault="00000000">
      <w:r>
        <w:rPr>
          <w:b/>
        </w:rPr>
        <w:t xml:space="preserve">Historical event  </w:t>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p>
    <w:p w14:paraId="58120AF2" w14:textId="77777777" w:rsidR="00000000" w:rsidRDefault="00000000">
      <w:r>
        <w:t>On Monday, 19 October 1987, stock markets around the world plunged. The Dow Jones Industrial Average fell 22.6 percent, while European and Asian markets also suffered extraordinary declines. Trading systems struggled with order volume and price delays.</w:t>
      </w:r>
    </w:p>
    <w:p w14:paraId="473AD901" w14:textId="77777777" w:rsidR="00000000" w:rsidRDefault="00000000">
      <w:r>
        <w:t>The shock traveled through markets faster than many institutions could process information. Selling strategies that appeared reasonable individually interacted with one another, creating feedback at the exact moment liquidity was disappearing.</w:t>
      </w:r>
    </w:p>
    <w:p w14:paraId="37A3D534" w14:textId="77777777" w:rsidR="00000000" w:rsidRDefault="00000000">
      <w:r>
        <w:t>Central banks emphasized liquidity, exchanges and regulators studied the event, and U.S. markets later adopted coordinated circuit breakers. Despite the severity of the one-day fall, the real economy did not enter a depression comparable to the 1930s.</w:t>
      </w:r>
    </w:p>
    <w:p w14:paraId="2336FD91" w14:textId="77777777" w:rsidR="00000000" w:rsidRDefault="00000000">
      <w: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p>
    <w:p w14:paraId="0FAA56B5"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4CD059E"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85D4A27" w14:textId="77777777" w:rsidR="00000000" w:rsidRDefault="00000000">
      <w:r>
        <w:rPr>
          <w:b/>
        </w:rPr>
        <w:t xml:space="preserve">Line-specific comparison  </w:t>
      </w:r>
      <w:r>
        <w:t xml:space="preserve">Line 4 of Hexagram 51 · </w:t>
      </w:r>
      <w:r>
        <w:t>震</w:t>
      </w:r>
      <w:r>
        <w:t xml:space="preserve"> × Black Monday market shock. This is a retrospective comparison, not a claim that anyone in the event used the Ten Wings. The Small Image says: “Amid the startling movements, the person sinks supinely in the mud: the light in them has not yet been brilliantly developed.” Read beside this economic case, the line highlights market shock, liquidity, operational resilience, and the </w:t>
      </w:r>
      <w:r>
        <w:lastRenderedPageBreak/>
        <w:t>speed of feedback.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DF28625" w14:textId="77777777" w:rsidR="00000000" w:rsidRDefault="00000000">
      <w:r>
        <w:rPr>
          <w:b/>
        </w:rPr>
        <w:t xml:space="preserve">Evidence: RETROSPECTIVE ANALOGY. </w:t>
      </w:r>
      <w:r>
        <w:t xml:space="preserve">Source confirms the economic/financial event only. </w:t>
      </w:r>
      <w:hyperlink r:id="rId311">
        <w:r>
          <w:rPr>
            <w:color w:val="0563C1"/>
            <w:u w:val="single"/>
          </w:rPr>
          <w:t>Historical reference ↗</w:t>
        </w:r>
      </w:hyperlink>
    </w:p>
    <w:p w14:paraId="6C111A52" w14:textId="77777777" w:rsidR="00000000" w:rsidRDefault="00000000">
      <w:pPr>
        <w:pStyle w:val="21"/>
      </w:pPr>
      <w:r>
        <w:t>Line 5  |  TW-EF-H51-L5  |  XIANG-L-51-06  |  Record 305</w:t>
      </w:r>
    </w:p>
    <w:tbl>
      <w:tblPr>
        <w:tblStyle w:val="aff2"/>
        <w:tblW w:w="0" w:type="auto"/>
        <w:jc w:val="center"/>
        <w:tblLayout w:type="fixed"/>
        <w:tblLook w:val="04A0" w:firstRow="1" w:lastRow="0" w:firstColumn="1" w:lastColumn="0" w:noHBand="0" w:noVBand="1"/>
      </w:tblPr>
      <w:tblGrid>
        <w:gridCol w:w="4680"/>
        <w:gridCol w:w="4680"/>
      </w:tblGrid>
      <w:tr w:rsidR="00C02BCE" w14:paraId="43F04F11" w14:textId="77777777">
        <w:trPr>
          <w:jc w:val="center"/>
        </w:trPr>
        <w:tc>
          <w:tcPr>
            <w:tcW w:w="4680" w:type="dxa"/>
            <w:shd w:val="clear" w:color="auto" w:fill="D9EAF7"/>
          </w:tcPr>
          <w:p w14:paraId="672BB6AB" w14:textId="77777777" w:rsidR="00000000" w:rsidRDefault="00000000">
            <w:r>
              <w:rPr>
                <w:b/>
              </w:rPr>
              <w:t>ORIGINAL · Small Image</w:t>
            </w:r>
          </w:p>
        </w:tc>
        <w:tc>
          <w:tcPr>
            <w:tcW w:w="4680" w:type="dxa"/>
            <w:shd w:val="clear" w:color="auto" w:fill="D9EAF7"/>
          </w:tcPr>
          <w:p w14:paraId="130BBA21" w14:textId="77777777" w:rsidR="00000000" w:rsidRDefault="00000000">
            <w:r>
              <w:rPr>
                <w:b/>
              </w:rPr>
              <w:t>ENGLISH · earlier Ten Wings edition</w:t>
            </w:r>
          </w:p>
        </w:tc>
      </w:tr>
      <w:tr w:rsidR="00C02BCE" w14:paraId="2F2EF8CC" w14:textId="77777777">
        <w:trPr>
          <w:jc w:val="center"/>
        </w:trPr>
        <w:tc>
          <w:tcPr>
            <w:tcW w:w="4680" w:type="dxa"/>
          </w:tcPr>
          <w:p w14:paraId="75161929" w14:textId="77777777" w:rsidR="00000000" w:rsidRDefault="00000000">
            <w:r>
              <w:t>震往來厲，危行也。其事在中，大无喪也。</w:t>
            </w:r>
          </w:p>
        </w:tc>
        <w:tc>
          <w:tcPr>
            <w:tcW w:w="4680" w:type="dxa"/>
          </w:tcPr>
          <w:p w14:paraId="6BD03FDD" w14:textId="77777777" w:rsidR="00000000" w:rsidRDefault="00000000">
            <w:r>
              <w:t>The person goes and comes amid the startling movements, and always in danger: full of risk are their doings.</w:t>
            </w:r>
          </w:p>
        </w:tc>
      </w:tr>
    </w:tbl>
    <w:p w14:paraId="380B7929" w14:textId="77777777" w:rsidR="00000000" w:rsidRDefault="00000000">
      <w:r>
        <w:rPr>
          <w:b/>
        </w:rPr>
        <w:t xml:space="preserve">Historical event  </w:t>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p>
    <w:p w14:paraId="2B33E593" w14:textId="77777777" w:rsidR="00000000" w:rsidRDefault="00000000">
      <w:r>
        <w:t>On Monday, 19 October 1987, stock markets around the world plunged. The Dow Jones Industrial Average fell 22.6 percent, while European and Asian markets also suffered extraordinary declines. Trading systems struggled with order volume and price delays.</w:t>
      </w:r>
    </w:p>
    <w:p w14:paraId="00FAFD6A" w14:textId="77777777" w:rsidR="00000000" w:rsidRDefault="00000000">
      <w:r>
        <w:t>The shock traveled through markets faster than many institutions could process information. Selling strategies that appeared reasonable individually interacted with one another, creating feedback at the exact moment liquidity was disappearing.</w:t>
      </w:r>
    </w:p>
    <w:p w14:paraId="37D88A26" w14:textId="77777777" w:rsidR="00000000" w:rsidRDefault="00000000">
      <w:r>
        <w:t>Central banks emphasized liquidity, exchanges and regulators studied the event, and U.S. markets later adopted coordinated circuit breakers. Despite the severity of the one-day fall, the real economy did not enter a depression comparable to the 1930s.</w:t>
      </w:r>
    </w:p>
    <w:p w14:paraId="0938A7F4" w14:textId="77777777" w:rsidR="00000000" w:rsidRDefault="00000000">
      <w: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p>
    <w:p w14:paraId="5D8FF9E8"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77310F2"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45E01B0" w14:textId="77777777" w:rsidR="00000000" w:rsidRDefault="00000000">
      <w:r>
        <w:rPr>
          <w:b/>
        </w:rPr>
        <w:t xml:space="preserve">Line-specific comparison  </w:t>
      </w:r>
      <w:r>
        <w:t xml:space="preserve">Line 5 of Hexagram 51 · </w:t>
      </w:r>
      <w:r>
        <w:t>震</w:t>
      </w:r>
      <w:r>
        <w:t xml:space="preserve"> × Black Monday market shock. This is a retrospective comparison, not a claim that anyone in the event used the Ten Wings. The Small Image says: “The person goes and comes amid the startling movements, and always in danger: full of risk are their doings.” Read beside this </w:t>
      </w:r>
      <w:r>
        <w:lastRenderedPageBreak/>
        <w:t>economic case, the line highlights market shock, liquidity, operational resilience, and the speed of feedback.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75737475" w14:textId="77777777" w:rsidR="00000000" w:rsidRDefault="00000000">
      <w:r>
        <w:rPr>
          <w:b/>
        </w:rPr>
        <w:t xml:space="preserve">Evidence: RETROSPECTIVE ANALOGY. </w:t>
      </w:r>
      <w:r>
        <w:t xml:space="preserve">Source confirms the economic/financial event only. </w:t>
      </w:r>
      <w:hyperlink r:id="rId312">
        <w:r>
          <w:rPr>
            <w:color w:val="0563C1"/>
            <w:u w:val="single"/>
          </w:rPr>
          <w:t>Historical reference ↗</w:t>
        </w:r>
      </w:hyperlink>
    </w:p>
    <w:p w14:paraId="69479D32" w14:textId="77777777" w:rsidR="00000000" w:rsidRDefault="00000000">
      <w:pPr>
        <w:pStyle w:val="21"/>
      </w:pPr>
      <w:r>
        <w:t>Line 6  |  TW-EF-H51-L6  |  XIANG-L-51-07  |  Record 306</w:t>
      </w:r>
    </w:p>
    <w:tbl>
      <w:tblPr>
        <w:tblStyle w:val="aff2"/>
        <w:tblW w:w="0" w:type="auto"/>
        <w:jc w:val="center"/>
        <w:tblLayout w:type="fixed"/>
        <w:tblLook w:val="04A0" w:firstRow="1" w:lastRow="0" w:firstColumn="1" w:lastColumn="0" w:noHBand="0" w:noVBand="1"/>
      </w:tblPr>
      <w:tblGrid>
        <w:gridCol w:w="4680"/>
        <w:gridCol w:w="4680"/>
      </w:tblGrid>
      <w:tr w:rsidR="00C02BCE" w14:paraId="0DFB2951" w14:textId="77777777">
        <w:trPr>
          <w:jc w:val="center"/>
        </w:trPr>
        <w:tc>
          <w:tcPr>
            <w:tcW w:w="4680" w:type="dxa"/>
            <w:shd w:val="clear" w:color="auto" w:fill="D9EAF7"/>
          </w:tcPr>
          <w:p w14:paraId="7B666831" w14:textId="77777777" w:rsidR="00000000" w:rsidRDefault="00000000">
            <w:r>
              <w:rPr>
                <w:b/>
              </w:rPr>
              <w:t>ORIGINAL · Small Image</w:t>
            </w:r>
          </w:p>
        </w:tc>
        <w:tc>
          <w:tcPr>
            <w:tcW w:w="4680" w:type="dxa"/>
            <w:shd w:val="clear" w:color="auto" w:fill="D9EAF7"/>
          </w:tcPr>
          <w:p w14:paraId="22B8289F" w14:textId="77777777" w:rsidR="00000000" w:rsidRDefault="00000000">
            <w:r>
              <w:rPr>
                <w:b/>
              </w:rPr>
              <w:t>ENGLISH · earlier Ten Wings edition</w:t>
            </w:r>
          </w:p>
        </w:tc>
      </w:tr>
      <w:tr w:rsidR="00C02BCE" w14:paraId="2700366E" w14:textId="77777777">
        <w:trPr>
          <w:jc w:val="center"/>
        </w:trPr>
        <w:tc>
          <w:tcPr>
            <w:tcW w:w="4680" w:type="dxa"/>
          </w:tcPr>
          <w:p w14:paraId="776CBBD3" w14:textId="77777777" w:rsidR="00000000" w:rsidRDefault="00000000">
            <w:r>
              <w:t>震索索，中未得也。雖凶无咎，畏鄰戒也。</w:t>
            </w:r>
          </w:p>
        </w:tc>
        <w:tc>
          <w:tcPr>
            <w:tcW w:w="4680" w:type="dxa"/>
          </w:tcPr>
          <w:p w14:paraId="216E7EB9" w14:textId="77777777" w:rsidR="00000000" w:rsidRDefault="00000000">
            <w:r>
              <w:t>Amid the startling movements the person is in breathless dismay: the person has not found out the course of the due mean.</w:t>
            </w:r>
          </w:p>
        </w:tc>
      </w:tr>
    </w:tbl>
    <w:p w14:paraId="4E34EEC7" w14:textId="77777777" w:rsidR="00000000" w:rsidRDefault="00000000">
      <w:r>
        <w:rPr>
          <w:b/>
        </w:rPr>
        <w:t xml:space="preserve">Historical event  </w:t>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p>
    <w:p w14:paraId="5FB939CF" w14:textId="77777777" w:rsidR="00000000" w:rsidRDefault="00000000">
      <w:r>
        <w:t>On Monday, 19 October 1987, stock markets around the world plunged. The Dow Jones Industrial Average fell 22.6 percent, while European and Asian markets also suffered extraordinary declines. Trading systems struggled with order volume and price delays.</w:t>
      </w:r>
    </w:p>
    <w:p w14:paraId="5FEB9B28" w14:textId="77777777" w:rsidR="00000000" w:rsidRDefault="00000000">
      <w:r>
        <w:t>The shock traveled through markets faster than many institutions could process information. Selling strategies that appeared reasonable individually interacted with one another, creating feedback at the exact moment liquidity was disappearing.</w:t>
      </w:r>
    </w:p>
    <w:p w14:paraId="6CAC2904" w14:textId="77777777" w:rsidR="00000000" w:rsidRDefault="00000000">
      <w:r>
        <w:t>Central banks emphasized liquidity, exchanges and regulators studied the event, and U.S. markets later adopted coordinated circuit breakers. Despite the severity of the one-day fall, the real economy did not enter a depression comparable to the 1930s.</w:t>
      </w:r>
    </w:p>
    <w:p w14:paraId="23AE7657" w14:textId="77777777" w:rsidR="00000000" w:rsidRDefault="00000000">
      <w: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p>
    <w:p w14:paraId="76FEB30E"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4281CE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1EA2E86" w14:textId="77777777" w:rsidR="00000000" w:rsidRDefault="00000000">
      <w:r>
        <w:rPr>
          <w:b/>
        </w:rPr>
        <w:t xml:space="preserve">Line-specific comparison  </w:t>
      </w:r>
      <w:r>
        <w:t xml:space="preserve">Line 6 of Hexagram 51 · </w:t>
      </w:r>
      <w:r>
        <w:t>震</w:t>
      </w:r>
      <w:r>
        <w:t xml:space="preserve"> × Black Monday market shock. This is a retrospective comparison, not a claim that anyone in the event used the Ten Wings. The Small Image says: “Amid the startling </w:t>
      </w:r>
      <w:r>
        <w:lastRenderedPageBreak/>
        <w:t>movements the person is in breathless dismay: the person has not found out the course of the due mean.” Read beside this economic case, the line highlights market shock, liquidity, operational resilience, and the speed of feedback.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007ABA4" w14:textId="77777777" w:rsidR="00000000" w:rsidRDefault="00000000">
      <w:r>
        <w:rPr>
          <w:b/>
        </w:rPr>
        <w:t xml:space="preserve">Evidence: RETROSPECTIVE ANALOGY. </w:t>
      </w:r>
      <w:r>
        <w:t xml:space="preserve">Source confirms the economic/financial event only. </w:t>
      </w:r>
      <w:hyperlink r:id="rId313">
        <w:r>
          <w:rPr>
            <w:color w:val="0563C1"/>
            <w:u w:val="single"/>
          </w:rPr>
          <w:t>Historical reference ↗</w:t>
        </w:r>
      </w:hyperlink>
    </w:p>
    <w:p w14:paraId="415067B4" w14:textId="77777777" w:rsidR="00000000" w:rsidRDefault="00000000">
      <w:pPr>
        <w:pStyle w:val="1"/>
      </w:pPr>
      <w:r>
        <w:t xml:space="preserve">52  </w:t>
      </w:r>
      <w:r>
        <w:t>艮</w:t>
      </w:r>
      <w:r>
        <w:t xml:space="preserve">  |  Hexagram 52</w:t>
      </w:r>
    </w:p>
    <w:p w14:paraId="44A735EA" w14:textId="77777777" w:rsidR="00000000" w:rsidRDefault="00000000">
      <w:r>
        <w:rPr>
          <w:b/>
        </w:rPr>
        <w:t>Historical case EUUS-EF-H52: Trading halts and market-wide circuit breakers · United States · 1988 onward</w:t>
      </w:r>
    </w:p>
    <w:p w14:paraId="5DCC2B19" w14:textId="77777777" w:rsidR="00000000" w:rsidRDefault="00000000">
      <w:pPr>
        <w:pStyle w:val="21"/>
      </w:pPr>
      <w:r>
        <w:t>Line 1  |  TW-EF-H52-L1  |  XIANG-L-52-02  |  Record 307</w:t>
      </w:r>
    </w:p>
    <w:tbl>
      <w:tblPr>
        <w:tblStyle w:val="aff2"/>
        <w:tblW w:w="0" w:type="auto"/>
        <w:jc w:val="center"/>
        <w:tblLayout w:type="fixed"/>
        <w:tblLook w:val="04A0" w:firstRow="1" w:lastRow="0" w:firstColumn="1" w:lastColumn="0" w:noHBand="0" w:noVBand="1"/>
      </w:tblPr>
      <w:tblGrid>
        <w:gridCol w:w="4680"/>
        <w:gridCol w:w="4680"/>
      </w:tblGrid>
      <w:tr w:rsidR="00C02BCE" w14:paraId="5C4B7CE2" w14:textId="77777777">
        <w:trPr>
          <w:jc w:val="center"/>
        </w:trPr>
        <w:tc>
          <w:tcPr>
            <w:tcW w:w="4680" w:type="dxa"/>
            <w:shd w:val="clear" w:color="auto" w:fill="D9EAF7"/>
          </w:tcPr>
          <w:p w14:paraId="7C9E36CB" w14:textId="77777777" w:rsidR="00000000" w:rsidRDefault="00000000">
            <w:r>
              <w:rPr>
                <w:b/>
              </w:rPr>
              <w:t>ORIGINAL · Small Image</w:t>
            </w:r>
          </w:p>
        </w:tc>
        <w:tc>
          <w:tcPr>
            <w:tcW w:w="4680" w:type="dxa"/>
            <w:shd w:val="clear" w:color="auto" w:fill="D9EAF7"/>
          </w:tcPr>
          <w:p w14:paraId="5CA90C58" w14:textId="77777777" w:rsidR="00000000" w:rsidRDefault="00000000">
            <w:r>
              <w:rPr>
                <w:b/>
              </w:rPr>
              <w:t>ENGLISH · earlier Ten Wings edition</w:t>
            </w:r>
          </w:p>
        </w:tc>
      </w:tr>
      <w:tr w:rsidR="00C02BCE" w14:paraId="209D6F19" w14:textId="77777777">
        <w:trPr>
          <w:jc w:val="center"/>
        </w:trPr>
        <w:tc>
          <w:tcPr>
            <w:tcW w:w="4680" w:type="dxa"/>
          </w:tcPr>
          <w:p w14:paraId="5702E00A" w14:textId="77777777" w:rsidR="00000000" w:rsidRDefault="00000000">
            <w:r>
              <w:t>艮其趾，未失正也。</w:t>
            </w:r>
          </w:p>
        </w:tc>
        <w:tc>
          <w:tcPr>
            <w:tcW w:w="4680" w:type="dxa"/>
          </w:tcPr>
          <w:p w14:paraId="2459B5BA" w14:textId="77777777" w:rsidR="00000000" w:rsidRDefault="00000000">
            <w:r>
              <w:t>The person keeps their toes at rest: the person does not fail in what is correct according to the idea of the figure.</w:t>
            </w:r>
          </w:p>
        </w:tc>
      </w:tr>
    </w:tbl>
    <w:p w14:paraId="52BBD358" w14:textId="77777777" w:rsidR="00000000" w:rsidRDefault="00000000">
      <w:r>
        <w:rPr>
          <w:b/>
        </w:rPr>
        <w:t xml:space="preserve">Historical event  </w:t>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p>
    <w:p w14:paraId="0AA7B8D4" w14:textId="77777777" w:rsidR="00000000" w:rsidRDefault="00000000">
      <w: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p>
    <w:p w14:paraId="5F6A5908" w14:textId="77777777" w:rsidR="00000000" w:rsidRDefault="00000000">
      <w:r>
        <w:t>The economic purpose is to keep still briefly, allowing orders, information, and operational systems to catch up. A halt trades some immediacy for a chance to reduce mechanical disorder, especially when rapid feedback is overwhelming normal price discovery.</w:t>
      </w:r>
    </w:p>
    <w:p w14:paraId="0DE674B5" w14:textId="77777777" w:rsidR="00000000" w:rsidRDefault="00000000">
      <w:r>
        <w:t>Circuit breakers have been activated during later crises, including the market turmoil of March 2020. They do not determine the correct price or prevent losses; after the pause, trading resumes and prices can continue to move.</w:t>
      </w:r>
    </w:p>
    <w:p w14:paraId="5D17ED56" w14:textId="77777777" w:rsidR="00000000" w:rsidRDefault="00000000">
      <w:r>
        <w:t>Debate continues over whether halts calm markets or simply delay trading. Their existence nonetheless reflects an institutional judgment that continuous trading is not always the highest priority when market mechanics themselves are under stress.</w:t>
      </w:r>
    </w:p>
    <w:p w14:paraId="79F8F52C"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5EE29FA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712CD10" w14:textId="77777777" w:rsidR="00000000" w:rsidRDefault="00000000">
      <w:r>
        <w:rPr>
          <w:b/>
        </w:rPr>
        <w:t xml:space="preserve">Line-specific comparison  </w:t>
      </w:r>
      <w:r>
        <w:t xml:space="preserve">Line 1 of Hexagram 52 · </w:t>
      </w:r>
      <w:r>
        <w:t>艮</w:t>
      </w:r>
      <w:r>
        <w:t xml:space="preserve"> × Trading halts and market-wide circuit breakers. This is a retrospective comparison, not a claim that anyone in the event used the Ten Wings. The Small Image says: “The person keeps their toes at rest: the person does not fail in what is correct according to the idea of the figure.” Read beside this economic case, the line highlights deliberate pauses, circuit breakers, and the difference between stopping disorder and eliminating risk.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751B607" w14:textId="77777777" w:rsidR="00000000" w:rsidRDefault="00000000">
      <w:r>
        <w:rPr>
          <w:b/>
        </w:rPr>
        <w:t xml:space="preserve">Evidence: RETROSPECTIVE ANALOGY. </w:t>
      </w:r>
      <w:r>
        <w:t xml:space="preserve">Source confirms the economic/financial event only. </w:t>
      </w:r>
      <w:hyperlink r:id="rId314">
        <w:r>
          <w:rPr>
            <w:color w:val="0563C1"/>
            <w:u w:val="single"/>
          </w:rPr>
          <w:t>Historical reference ↗</w:t>
        </w:r>
      </w:hyperlink>
    </w:p>
    <w:p w14:paraId="44C114DE" w14:textId="77777777" w:rsidR="00000000" w:rsidRDefault="00000000">
      <w:pPr>
        <w:pStyle w:val="21"/>
      </w:pPr>
      <w:r>
        <w:t>Line 2  |  TW-EF-H52-L2  |  XIANG-L-52-03  |  Record 308</w:t>
      </w:r>
    </w:p>
    <w:tbl>
      <w:tblPr>
        <w:tblStyle w:val="aff2"/>
        <w:tblW w:w="0" w:type="auto"/>
        <w:jc w:val="center"/>
        <w:tblLayout w:type="fixed"/>
        <w:tblLook w:val="04A0" w:firstRow="1" w:lastRow="0" w:firstColumn="1" w:lastColumn="0" w:noHBand="0" w:noVBand="1"/>
      </w:tblPr>
      <w:tblGrid>
        <w:gridCol w:w="4680"/>
        <w:gridCol w:w="4680"/>
      </w:tblGrid>
      <w:tr w:rsidR="00C02BCE" w14:paraId="03B9CE20" w14:textId="77777777">
        <w:trPr>
          <w:jc w:val="center"/>
        </w:trPr>
        <w:tc>
          <w:tcPr>
            <w:tcW w:w="4680" w:type="dxa"/>
            <w:shd w:val="clear" w:color="auto" w:fill="D9EAF7"/>
          </w:tcPr>
          <w:p w14:paraId="3E4A58D2" w14:textId="77777777" w:rsidR="00000000" w:rsidRDefault="00000000">
            <w:r>
              <w:rPr>
                <w:b/>
              </w:rPr>
              <w:t>ORIGINAL · Small Image</w:t>
            </w:r>
          </w:p>
        </w:tc>
        <w:tc>
          <w:tcPr>
            <w:tcW w:w="4680" w:type="dxa"/>
            <w:shd w:val="clear" w:color="auto" w:fill="D9EAF7"/>
          </w:tcPr>
          <w:p w14:paraId="453E57C4" w14:textId="77777777" w:rsidR="00000000" w:rsidRDefault="00000000">
            <w:r>
              <w:rPr>
                <w:b/>
              </w:rPr>
              <w:t>ENGLISH · earlier Ten Wings edition</w:t>
            </w:r>
          </w:p>
        </w:tc>
      </w:tr>
      <w:tr w:rsidR="00C02BCE" w14:paraId="5AFB37CC" w14:textId="77777777">
        <w:trPr>
          <w:jc w:val="center"/>
        </w:trPr>
        <w:tc>
          <w:tcPr>
            <w:tcW w:w="4680" w:type="dxa"/>
          </w:tcPr>
          <w:p w14:paraId="0A2565E3" w14:textId="77777777" w:rsidR="00000000" w:rsidRDefault="00000000">
            <w:r>
              <w:t>不拯其隨，未退聽也。</w:t>
            </w:r>
          </w:p>
        </w:tc>
        <w:tc>
          <w:tcPr>
            <w:tcW w:w="4680" w:type="dxa"/>
          </w:tcPr>
          <w:p w14:paraId="57C27B26" w14:textId="77777777" w:rsidR="00000000" w:rsidRDefault="00000000">
            <w:r>
              <w:t>The person cannot help them whom the person follows: the person whom the person follows will not retreat to listen to them.</w:t>
            </w:r>
          </w:p>
        </w:tc>
      </w:tr>
    </w:tbl>
    <w:p w14:paraId="72986286" w14:textId="77777777" w:rsidR="00000000" w:rsidRDefault="00000000">
      <w:r>
        <w:rPr>
          <w:b/>
        </w:rPr>
        <w:t xml:space="preserve">Historical event  </w:t>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p>
    <w:p w14:paraId="5B08B194" w14:textId="77777777" w:rsidR="00000000" w:rsidRDefault="00000000">
      <w: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p>
    <w:p w14:paraId="77916131" w14:textId="77777777" w:rsidR="00000000" w:rsidRDefault="00000000">
      <w:r>
        <w:t>The economic purpose is to keep still briefly, allowing orders, information, and operational systems to catch up. A halt trades some immediacy for a chance to reduce mechanical disorder, especially when rapid feedback is overwhelming normal price discovery.</w:t>
      </w:r>
    </w:p>
    <w:p w14:paraId="1F4A7A42" w14:textId="77777777" w:rsidR="00000000" w:rsidRDefault="00000000">
      <w:r>
        <w:t>Circuit breakers have been activated during later crises, including the market turmoil of March 2020. They do not determine the correct price or prevent losses; after the pause, trading resumes and prices can continue to move.</w:t>
      </w:r>
    </w:p>
    <w:p w14:paraId="0740E75C" w14:textId="77777777" w:rsidR="00000000" w:rsidRDefault="00000000">
      <w:r>
        <w:t>Debate continues over whether halts calm markets or simply delay trading. Their existence nonetheless reflects an institutional judgment that continuous trading is not always the highest priority when market mechanics themselves are under stress.</w:t>
      </w:r>
    </w:p>
    <w:p w14:paraId="5FF85C6F"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5FEE803"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F17A531" w14:textId="77777777" w:rsidR="00000000" w:rsidRDefault="00000000">
      <w:r>
        <w:rPr>
          <w:b/>
        </w:rPr>
        <w:t xml:space="preserve">Line-specific comparison  </w:t>
      </w:r>
      <w:r>
        <w:t xml:space="preserve">Line 2 of Hexagram 52 · </w:t>
      </w:r>
      <w:r>
        <w:t>艮</w:t>
      </w:r>
      <w:r>
        <w:t xml:space="preserve"> × Trading halts and market-wide circuit breakers. This is a retrospective comparison, not a claim that anyone in the event used the Ten Wings. The Small Image says: “The person cannot help them whom the person follows: the person whom the person follows will not retreat to listen to them.” Read beside this economic case, the line highlights deliberate pauses, circuit breakers, and the difference between stopping disorder and eliminating risk.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9290412" w14:textId="77777777" w:rsidR="00000000" w:rsidRDefault="00000000">
      <w:r>
        <w:rPr>
          <w:b/>
        </w:rPr>
        <w:t xml:space="preserve">Evidence: RETROSPECTIVE ANALOGY. </w:t>
      </w:r>
      <w:r>
        <w:t xml:space="preserve">Source confirms the economic/financial event only. </w:t>
      </w:r>
      <w:hyperlink r:id="rId315">
        <w:r>
          <w:rPr>
            <w:color w:val="0563C1"/>
            <w:u w:val="single"/>
          </w:rPr>
          <w:t>Historical reference ↗</w:t>
        </w:r>
      </w:hyperlink>
    </w:p>
    <w:p w14:paraId="758DF403" w14:textId="77777777" w:rsidR="00000000" w:rsidRDefault="00000000">
      <w:pPr>
        <w:pStyle w:val="21"/>
      </w:pPr>
      <w:r>
        <w:t>Line 3  |  TW-EF-H52-L3  |  XIANG-L-52-04  |  Record 309</w:t>
      </w:r>
    </w:p>
    <w:tbl>
      <w:tblPr>
        <w:tblStyle w:val="aff2"/>
        <w:tblW w:w="0" w:type="auto"/>
        <w:jc w:val="center"/>
        <w:tblLayout w:type="fixed"/>
        <w:tblLook w:val="04A0" w:firstRow="1" w:lastRow="0" w:firstColumn="1" w:lastColumn="0" w:noHBand="0" w:noVBand="1"/>
      </w:tblPr>
      <w:tblGrid>
        <w:gridCol w:w="4680"/>
        <w:gridCol w:w="4680"/>
      </w:tblGrid>
      <w:tr w:rsidR="00C02BCE" w14:paraId="4E0533E9" w14:textId="77777777">
        <w:trPr>
          <w:jc w:val="center"/>
        </w:trPr>
        <w:tc>
          <w:tcPr>
            <w:tcW w:w="4680" w:type="dxa"/>
            <w:shd w:val="clear" w:color="auto" w:fill="D9EAF7"/>
          </w:tcPr>
          <w:p w14:paraId="61D7103F" w14:textId="77777777" w:rsidR="00000000" w:rsidRDefault="00000000">
            <w:r>
              <w:rPr>
                <w:b/>
              </w:rPr>
              <w:t>ORIGINAL · Small Image</w:t>
            </w:r>
          </w:p>
        </w:tc>
        <w:tc>
          <w:tcPr>
            <w:tcW w:w="4680" w:type="dxa"/>
            <w:shd w:val="clear" w:color="auto" w:fill="D9EAF7"/>
          </w:tcPr>
          <w:p w14:paraId="12973627" w14:textId="77777777" w:rsidR="00000000" w:rsidRDefault="00000000">
            <w:r>
              <w:rPr>
                <w:b/>
              </w:rPr>
              <w:t>ENGLISH · earlier Ten Wings edition</w:t>
            </w:r>
          </w:p>
        </w:tc>
      </w:tr>
      <w:tr w:rsidR="00C02BCE" w14:paraId="37A5DF9A" w14:textId="77777777">
        <w:trPr>
          <w:jc w:val="center"/>
        </w:trPr>
        <w:tc>
          <w:tcPr>
            <w:tcW w:w="4680" w:type="dxa"/>
          </w:tcPr>
          <w:p w14:paraId="38A53EE5" w14:textId="77777777" w:rsidR="00000000" w:rsidRDefault="00000000">
            <w:r>
              <w:t>艮其限，危薰心也。</w:t>
            </w:r>
          </w:p>
        </w:tc>
        <w:tc>
          <w:tcPr>
            <w:tcW w:w="4680" w:type="dxa"/>
          </w:tcPr>
          <w:p w14:paraId="366ABB72" w14:textId="77777777" w:rsidR="00000000" w:rsidRDefault="00000000">
            <w:r>
              <w:t>The person keeps the loins at rest: the danger from their doing so produces a glowing heat in the heart.</w:t>
            </w:r>
          </w:p>
        </w:tc>
      </w:tr>
    </w:tbl>
    <w:p w14:paraId="717FF2F4" w14:textId="77777777" w:rsidR="00000000" w:rsidRDefault="00000000">
      <w:r>
        <w:rPr>
          <w:b/>
        </w:rPr>
        <w:t xml:space="preserve">Historical event  </w:t>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p>
    <w:p w14:paraId="54987CF1" w14:textId="77777777" w:rsidR="00000000" w:rsidRDefault="00000000">
      <w: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p>
    <w:p w14:paraId="78FDFE97" w14:textId="77777777" w:rsidR="00000000" w:rsidRDefault="00000000">
      <w:r>
        <w:t>The economic purpose is to keep still briefly, allowing orders, information, and operational systems to catch up. A halt trades some immediacy for a chance to reduce mechanical disorder, especially when rapid feedback is overwhelming normal price discovery.</w:t>
      </w:r>
    </w:p>
    <w:p w14:paraId="431CED47" w14:textId="77777777" w:rsidR="00000000" w:rsidRDefault="00000000">
      <w:r>
        <w:t>Circuit breakers have been activated during later crises, including the market turmoil of March 2020. They do not determine the correct price or prevent losses; after the pause, trading resumes and prices can continue to move.</w:t>
      </w:r>
    </w:p>
    <w:p w14:paraId="47C79189" w14:textId="77777777" w:rsidR="00000000" w:rsidRDefault="00000000">
      <w:r>
        <w:t>Debate continues over whether halts calm markets or simply delay trading. Their existence nonetheless reflects an institutional judgment that continuous trading is not always the highest priority when market mechanics themselves are under stress.</w:t>
      </w:r>
    </w:p>
    <w:p w14:paraId="4E271F51" w14:textId="77777777" w:rsidR="00000000" w:rsidRDefault="00000000">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DE94B8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A026EFB" w14:textId="77777777" w:rsidR="00000000" w:rsidRDefault="00000000">
      <w:r>
        <w:rPr>
          <w:b/>
        </w:rPr>
        <w:t xml:space="preserve">Line-specific comparison  </w:t>
      </w:r>
      <w:r>
        <w:t xml:space="preserve">Line 3 of Hexagram 52 · </w:t>
      </w:r>
      <w:r>
        <w:t>艮</w:t>
      </w:r>
      <w:r>
        <w:t xml:space="preserve"> × Trading halts and market-wide circuit breakers. This is a retrospective comparison, not a claim that anyone in the event used the Ten Wings. The Small Image says: “The person keeps the loins at rest: the danger from their doing so produces a glowing heat in the heart.” Read beside this economic case, the line highlights deliberate pauses, circuit breakers, and the difference between stopping disorder and eliminating risk.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A6841DE" w14:textId="77777777" w:rsidR="00000000" w:rsidRDefault="00000000">
      <w:r>
        <w:rPr>
          <w:b/>
        </w:rPr>
        <w:t xml:space="preserve">Evidence: RETROSPECTIVE ANALOGY. </w:t>
      </w:r>
      <w:r>
        <w:t xml:space="preserve">Source confirms the economic/financial event only. </w:t>
      </w:r>
      <w:hyperlink r:id="rId316">
        <w:r>
          <w:rPr>
            <w:color w:val="0563C1"/>
            <w:u w:val="single"/>
          </w:rPr>
          <w:t>Historical reference ↗</w:t>
        </w:r>
      </w:hyperlink>
    </w:p>
    <w:p w14:paraId="2CB39B58" w14:textId="77777777" w:rsidR="00000000" w:rsidRDefault="00000000">
      <w:pPr>
        <w:pStyle w:val="21"/>
      </w:pPr>
      <w:r>
        <w:t>Line 4  |  TW-EF-H52-L4  |  XIANG-L-52-05  |  Record 310</w:t>
      </w:r>
    </w:p>
    <w:tbl>
      <w:tblPr>
        <w:tblStyle w:val="aff2"/>
        <w:tblW w:w="0" w:type="auto"/>
        <w:jc w:val="center"/>
        <w:tblLayout w:type="fixed"/>
        <w:tblLook w:val="04A0" w:firstRow="1" w:lastRow="0" w:firstColumn="1" w:lastColumn="0" w:noHBand="0" w:noVBand="1"/>
      </w:tblPr>
      <w:tblGrid>
        <w:gridCol w:w="4680"/>
        <w:gridCol w:w="4680"/>
      </w:tblGrid>
      <w:tr w:rsidR="00C02BCE" w14:paraId="7D4E260D" w14:textId="77777777">
        <w:trPr>
          <w:jc w:val="center"/>
        </w:trPr>
        <w:tc>
          <w:tcPr>
            <w:tcW w:w="4680" w:type="dxa"/>
            <w:shd w:val="clear" w:color="auto" w:fill="D9EAF7"/>
          </w:tcPr>
          <w:p w14:paraId="015B5391" w14:textId="77777777" w:rsidR="00000000" w:rsidRDefault="00000000">
            <w:r>
              <w:rPr>
                <w:b/>
              </w:rPr>
              <w:t>ORIGINAL · Small Image</w:t>
            </w:r>
          </w:p>
        </w:tc>
        <w:tc>
          <w:tcPr>
            <w:tcW w:w="4680" w:type="dxa"/>
            <w:shd w:val="clear" w:color="auto" w:fill="D9EAF7"/>
          </w:tcPr>
          <w:p w14:paraId="27A197ED" w14:textId="77777777" w:rsidR="00000000" w:rsidRDefault="00000000">
            <w:r>
              <w:rPr>
                <w:b/>
              </w:rPr>
              <w:t>ENGLISH · earlier Ten Wings edition</w:t>
            </w:r>
          </w:p>
        </w:tc>
      </w:tr>
      <w:tr w:rsidR="00C02BCE" w14:paraId="731AD357" w14:textId="77777777">
        <w:trPr>
          <w:jc w:val="center"/>
        </w:trPr>
        <w:tc>
          <w:tcPr>
            <w:tcW w:w="4680" w:type="dxa"/>
          </w:tcPr>
          <w:p w14:paraId="3A16CCF4" w14:textId="77777777" w:rsidR="00000000" w:rsidRDefault="00000000">
            <w:r>
              <w:t>艮其身，止諸躬也。</w:t>
            </w:r>
          </w:p>
        </w:tc>
        <w:tc>
          <w:tcPr>
            <w:tcW w:w="4680" w:type="dxa"/>
          </w:tcPr>
          <w:p w14:paraId="17C1710E" w14:textId="77777777" w:rsidR="00000000" w:rsidRDefault="00000000">
            <w:r>
              <w:t>The person keeps the trunk of their body at rest: the person keeps themself free from agitation.</w:t>
            </w:r>
          </w:p>
        </w:tc>
      </w:tr>
    </w:tbl>
    <w:p w14:paraId="672AA5B7" w14:textId="77777777" w:rsidR="00000000" w:rsidRDefault="00000000">
      <w:r>
        <w:rPr>
          <w:b/>
        </w:rPr>
        <w:t xml:space="preserve">Historical event  </w:t>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p>
    <w:p w14:paraId="6A245A15" w14:textId="77777777" w:rsidR="00000000" w:rsidRDefault="00000000">
      <w: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p>
    <w:p w14:paraId="0FA0DA75" w14:textId="77777777" w:rsidR="00000000" w:rsidRDefault="00000000">
      <w:r>
        <w:t>The economic purpose is to keep still briefly, allowing orders, information, and operational systems to catch up. A halt trades some immediacy for a chance to reduce mechanical disorder, especially when rapid feedback is overwhelming normal price discovery.</w:t>
      </w:r>
    </w:p>
    <w:p w14:paraId="28E97387" w14:textId="77777777" w:rsidR="00000000" w:rsidRDefault="00000000">
      <w:r>
        <w:t>Circuit breakers have been activated during later crises, including the market turmoil of March 2020. They do not determine the correct price or prevent losses; after the pause, trading resumes and prices can continue to move.</w:t>
      </w:r>
    </w:p>
    <w:p w14:paraId="1F01BE4A" w14:textId="77777777" w:rsidR="00000000" w:rsidRDefault="00000000">
      <w:r>
        <w:t>Debate continues over whether halts calm markets or simply delay trading. Their existence nonetheless reflects an institutional judgment that continuous trading is not always the highest priority when market mechanics themselves are under stress.</w:t>
      </w:r>
    </w:p>
    <w:p w14:paraId="20EDD1DC" w14:textId="77777777" w:rsidR="00000000" w:rsidRDefault="00000000">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E98A88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18556EC" w14:textId="77777777" w:rsidR="00000000" w:rsidRDefault="00000000">
      <w:r>
        <w:rPr>
          <w:b/>
        </w:rPr>
        <w:t xml:space="preserve">Line-specific comparison  </w:t>
      </w:r>
      <w:r>
        <w:t xml:space="preserve">Line 4 of Hexagram 52 · </w:t>
      </w:r>
      <w:r>
        <w:t>艮</w:t>
      </w:r>
      <w:r>
        <w:t xml:space="preserve"> × Trading halts and market-wide circuit breakers. This is a retrospective comparison, not a claim that anyone in the event used the Ten Wings. The Small Image says: “The person keeps the trunk of their body at rest: the person keeps themself free from agitation.” Read beside this economic case, the line highlights deliberate pauses, circuit breakers, and the difference between stopping disorder and eliminating risk.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3647175" w14:textId="77777777" w:rsidR="00000000" w:rsidRDefault="00000000">
      <w:r>
        <w:rPr>
          <w:b/>
        </w:rPr>
        <w:t xml:space="preserve">Evidence: RETROSPECTIVE ANALOGY. </w:t>
      </w:r>
      <w:r>
        <w:t xml:space="preserve">Source confirms the economic/financial event only. </w:t>
      </w:r>
      <w:hyperlink r:id="rId317">
        <w:r>
          <w:rPr>
            <w:color w:val="0563C1"/>
            <w:u w:val="single"/>
          </w:rPr>
          <w:t>Historical reference ↗</w:t>
        </w:r>
      </w:hyperlink>
    </w:p>
    <w:p w14:paraId="0F614131" w14:textId="77777777" w:rsidR="00000000" w:rsidRDefault="00000000">
      <w:pPr>
        <w:pStyle w:val="21"/>
      </w:pPr>
      <w:r>
        <w:t>Line 5  |  TW-EF-H52-L5  |  XIANG-L-52-06  |  Record 311</w:t>
      </w:r>
    </w:p>
    <w:tbl>
      <w:tblPr>
        <w:tblStyle w:val="aff2"/>
        <w:tblW w:w="0" w:type="auto"/>
        <w:jc w:val="center"/>
        <w:tblLayout w:type="fixed"/>
        <w:tblLook w:val="04A0" w:firstRow="1" w:lastRow="0" w:firstColumn="1" w:lastColumn="0" w:noHBand="0" w:noVBand="1"/>
      </w:tblPr>
      <w:tblGrid>
        <w:gridCol w:w="4680"/>
        <w:gridCol w:w="4680"/>
      </w:tblGrid>
      <w:tr w:rsidR="00C02BCE" w14:paraId="37F82B6A" w14:textId="77777777">
        <w:trPr>
          <w:jc w:val="center"/>
        </w:trPr>
        <w:tc>
          <w:tcPr>
            <w:tcW w:w="4680" w:type="dxa"/>
            <w:shd w:val="clear" w:color="auto" w:fill="D9EAF7"/>
          </w:tcPr>
          <w:p w14:paraId="210EA44F" w14:textId="77777777" w:rsidR="00000000" w:rsidRDefault="00000000">
            <w:r>
              <w:rPr>
                <w:b/>
              </w:rPr>
              <w:t>ORIGINAL · Small Image</w:t>
            </w:r>
          </w:p>
        </w:tc>
        <w:tc>
          <w:tcPr>
            <w:tcW w:w="4680" w:type="dxa"/>
            <w:shd w:val="clear" w:color="auto" w:fill="D9EAF7"/>
          </w:tcPr>
          <w:p w14:paraId="49C22452" w14:textId="77777777" w:rsidR="00000000" w:rsidRDefault="00000000">
            <w:r>
              <w:rPr>
                <w:b/>
              </w:rPr>
              <w:t>ENGLISH · earlier Ten Wings edition</w:t>
            </w:r>
          </w:p>
        </w:tc>
      </w:tr>
      <w:tr w:rsidR="00C02BCE" w14:paraId="259808B2" w14:textId="77777777">
        <w:trPr>
          <w:jc w:val="center"/>
        </w:trPr>
        <w:tc>
          <w:tcPr>
            <w:tcW w:w="4680" w:type="dxa"/>
          </w:tcPr>
          <w:p w14:paraId="46A6623D" w14:textId="77777777" w:rsidR="00000000" w:rsidRDefault="00000000">
            <w:r>
              <w:t>艮其輔，以中正也。</w:t>
            </w:r>
          </w:p>
        </w:tc>
        <w:tc>
          <w:tcPr>
            <w:tcW w:w="4680" w:type="dxa"/>
          </w:tcPr>
          <w:p w14:paraId="7813AB1A" w14:textId="77777777" w:rsidR="00000000" w:rsidRDefault="00000000">
            <w:r>
              <w:t>The person keeps their cheek bones at rest: in harmony with their central position the person acts correctly.</w:t>
            </w:r>
          </w:p>
        </w:tc>
      </w:tr>
    </w:tbl>
    <w:p w14:paraId="54925F11" w14:textId="77777777" w:rsidR="00000000" w:rsidRDefault="00000000">
      <w:r>
        <w:rPr>
          <w:b/>
        </w:rPr>
        <w:t xml:space="preserve">Historical event  </w:t>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p>
    <w:p w14:paraId="0E55F72E" w14:textId="77777777" w:rsidR="00000000" w:rsidRDefault="00000000">
      <w: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p>
    <w:p w14:paraId="12F857AF" w14:textId="77777777" w:rsidR="00000000" w:rsidRDefault="00000000">
      <w:r>
        <w:t>The economic purpose is to keep still briefly, allowing orders, information, and operational systems to catch up. A halt trades some immediacy for a chance to reduce mechanical disorder, especially when rapid feedback is overwhelming normal price discovery.</w:t>
      </w:r>
    </w:p>
    <w:p w14:paraId="5C48A259" w14:textId="77777777" w:rsidR="00000000" w:rsidRDefault="00000000">
      <w:r>
        <w:t>Circuit breakers have been activated during later crises, including the market turmoil of March 2020. They do not determine the correct price or prevent losses; after the pause, trading resumes and prices can continue to move.</w:t>
      </w:r>
    </w:p>
    <w:p w14:paraId="69891F00" w14:textId="77777777" w:rsidR="00000000" w:rsidRDefault="00000000">
      <w:r>
        <w:lastRenderedPageBreak/>
        <w:t>Debate continues over whether halts calm markets or simply delay trading. Their existence nonetheless reflects an institutional judgment that continuous trading is not always the highest priority when market mechanics themselves are under stress.</w:t>
      </w:r>
    </w:p>
    <w:p w14:paraId="4C7727B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23B0307"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CEFE6D3" w14:textId="77777777" w:rsidR="00000000" w:rsidRDefault="00000000">
      <w:r>
        <w:rPr>
          <w:b/>
        </w:rPr>
        <w:t xml:space="preserve">Line-specific comparison  </w:t>
      </w:r>
      <w:r>
        <w:t xml:space="preserve">Line 5 of Hexagram 52 · </w:t>
      </w:r>
      <w:r>
        <w:t>艮</w:t>
      </w:r>
      <w:r>
        <w:t xml:space="preserve"> × Trading halts and market-wide circuit breakers. This is a retrospective comparison, not a claim that anyone in the event used the Ten Wings. The Small Image says: “The person keeps their cheek bones at rest: in harmony with their central position the person acts correctly.” Read beside this economic case, the line highlights deliberate pauses, circuit breakers, and the difference between stopping disorder and eliminating risk.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A773134" w14:textId="77777777" w:rsidR="00000000" w:rsidRDefault="00000000">
      <w:r>
        <w:rPr>
          <w:b/>
        </w:rPr>
        <w:t xml:space="preserve">Evidence: RETROSPECTIVE ANALOGY. </w:t>
      </w:r>
      <w:r>
        <w:t xml:space="preserve">Source confirms the economic/financial event only. </w:t>
      </w:r>
      <w:hyperlink r:id="rId318">
        <w:r>
          <w:rPr>
            <w:color w:val="0563C1"/>
            <w:u w:val="single"/>
          </w:rPr>
          <w:t>Historical reference ↗</w:t>
        </w:r>
      </w:hyperlink>
    </w:p>
    <w:p w14:paraId="69A757CD" w14:textId="77777777" w:rsidR="00000000" w:rsidRDefault="00000000">
      <w:pPr>
        <w:pStyle w:val="21"/>
      </w:pPr>
      <w:r>
        <w:t>Line 6  |  TW-EF-H52-L6  |  XIANG-L-52-07  |  Record 312</w:t>
      </w:r>
    </w:p>
    <w:tbl>
      <w:tblPr>
        <w:tblStyle w:val="aff2"/>
        <w:tblW w:w="0" w:type="auto"/>
        <w:jc w:val="center"/>
        <w:tblLayout w:type="fixed"/>
        <w:tblLook w:val="04A0" w:firstRow="1" w:lastRow="0" w:firstColumn="1" w:lastColumn="0" w:noHBand="0" w:noVBand="1"/>
      </w:tblPr>
      <w:tblGrid>
        <w:gridCol w:w="4680"/>
        <w:gridCol w:w="4680"/>
      </w:tblGrid>
      <w:tr w:rsidR="00C02BCE" w14:paraId="43492618" w14:textId="77777777">
        <w:trPr>
          <w:jc w:val="center"/>
        </w:trPr>
        <w:tc>
          <w:tcPr>
            <w:tcW w:w="4680" w:type="dxa"/>
            <w:shd w:val="clear" w:color="auto" w:fill="D9EAF7"/>
          </w:tcPr>
          <w:p w14:paraId="53E0515A" w14:textId="77777777" w:rsidR="00000000" w:rsidRDefault="00000000">
            <w:r>
              <w:rPr>
                <w:b/>
              </w:rPr>
              <w:t>ORIGINAL · Small Image</w:t>
            </w:r>
          </w:p>
        </w:tc>
        <w:tc>
          <w:tcPr>
            <w:tcW w:w="4680" w:type="dxa"/>
            <w:shd w:val="clear" w:color="auto" w:fill="D9EAF7"/>
          </w:tcPr>
          <w:p w14:paraId="5F9DC987" w14:textId="77777777" w:rsidR="00000000" w:rsidRDefault="00000000">
            <w:r>
              <w:rPr>
                <w:b/>
              </w:rPr>
              <w:t>ENGLISH · earlier Ten Wings edition</w:t>
            </w:r>
          </w:p>
        </w:tc>
      </w:tr>
      <w:tr w:rsidR="00C02BCE" w14:paraId="49B05E11" w14:textId="77777777">
        <w:trPr>
          <w:jc w:val="center"/>
        </w:trPr>
        <w:tc>
          <w:tcPr>
            <w:tcW w:w="4680" w:type="dxa"/>
          </w:tcPr>
          <w:p w14:paraId="68474FB1" w14:textId="77777777" w:rsidR="00000000" w:rsidRDefault="00000000">
            <w:r>
              <w:t>敦艮之吉，以厚終也。</w:t>
            </w:r>
          </w:p>
        </w:tc>
        <w:tc>
          <w:tcPr>
            <w:tcW w:w="4680" w:type="dxa"/>
          </w:tcPr>
          <w:p w14:paraId="12C92580" w14:textId="77777777" w:rsidR="00000000" w:rsidRDefault="00000000">
            <w:r>
              <w:t>There is good fortune through their devotedly maintaining their restfulness: to the end the person shows themself generous and good.</w:t>
            </w:r>
          </w:p>
        </w:tc>
      </w:tr>
    </w:tbl>
    <w:p w14:paraId="0E157F5B" w14:textId="77777777" w:rsidR="00000000" w:rsidRDefault="00000000">
      <w:r>
        <w:rPr>
          <w:b/>
        </w:rPr>
        <w:t xml:space="preserve">Historical event  </w:t>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p>
    <w:p w14:paraId="69C37CFB" w14:textId="77777777" w:rsidR="00000000" w:rsidRDefault="00000000">
      <w: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p>
    <w:p w14:paraId="0B9E887F" w14:textId="77777777" w:rsidR="00000000" w:rsidRDefault="00000000">
      <w:r>
        <w:t>The economic purpose is to keep still briefly, allowing orders, information, and operational systems to catch up. A halt trades some immediacy for a chance to reduce mechanical disorder, especially when rapid feedback is overwhelming normal price discovery.</w:t>
      </w:r>
    </w:p>
    <w:p w14:paraId="5BE72569" w14:textId="77777777" w:rsidR="00000000" w:rsidRDefault="00000000">
      <w:r>
        <w:lastRenderedPageBreak/>
        <w:t>Circuit breakers have been activated during later crises, including the market turmoil of March 2020. They do not determine the correct price or prevent losses; after the pause, trading resumes and prices can continue to move.</w:t>
      </w:r>
    </w:p>
    <w:p w14:paraId="4D930C9A" w14:textId="77777777" w:rsidR="00000000" w:rsidRDefault="00000000">
      <w:r>
        <w:t>Debate continues over whether halts calm markets or simply delay trading. Their existence nonetheless reflects an institutional judgment that continuous trading is not always the highest priority when market mechanics themselves are under stress.</w:t>
      </w:r>
    </w:p>
    <w:p w14:paraId="1D57598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B121A89"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090BDBB" w14:textId="77777777" w:rsidR="00000000" w:rsidRDefault="00000000">
      <w:r>
        <w:rPr>
          <w:b/>
        </w:rPr>
        <w:t xml:space="preserve">Line-specific comparison  </w:t>
      </w:r>
      <w:r>
        <w:t xml:space="preserve">Line 6 of Hexagram 52 · </w:t>
      </w:r>
      <w:r>
        <w:t>艮</w:t>
      </w:r>
      <w:r>
        <w:t xml:space="preserve"> × Trading halts and market-wide circuit breakers. This is a retrospective comparison, not a claim that anyone in the event used the Ten Wings. The Small Image says: “There is good fortune through their devotedly maintaining their restfulness: to the end the person shows themself generous and good.” Read beside this economic case, the line highlights deliberate pauses, circuit breakers, and the difference between stopping disorder and eliminating risk.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BCB7F1C" w14:textId="77777777" w:rsidR="00000000" w:rsidRDefault="00000000">
      <w:r>
        <w:rPr>
          <w:b/>
        </w:rPr>
        <w:t xml:space="preserve">Evidence: RETROSPECTIVE ANALOGY. </w:t>
      </w:r>
      <w:r>
        <w:t xml:space="preserve">Source confirms the economic/financial event only. </w:t>
      </w:r>
      <w:hyperlink r:id="rId319">
        <w:r>
          <w:rPr>
            <w:color w:val="0563C1"/>
            <w:u w:val="single"/>
          </w:rPr>
          <w:t>Historical reference ↗</w:t>
        </w:r>
      </w:hyperlink>
    </w:p>
    <w:p w14:paraId="18D8164A" w14:textId="77777777" w:rsidR="00000000" w:rsidRDefault="00000000">
      <w:pPr>
        <w:pStyle w:val="1"/>
      </w:pPr>
      <w:r>
        <w:t xml:space="preserve">53  </w:t>
      </w:r>
      <w:r>
        <w:t>漸</w:t>
      </w:r>
      <w:r>
        <w:t xml:space="preserve">  |  Hexagram 53</w:t>
      </w:r>
    </w:p>
    <w:p w14:paraId="34DBC271" w14:textId="77777777" w:rsidR="00000000" w:rsidRDefault="00000000">
      <w:r>
        <w:rPr>
          <w:b/>
        </w:rPr>
        <w:t>Historical case EUUS-EF-H53: European Single Market · European Community / European Union · 1986–1993</w:t>
      </w:r>
    </w:p>
    <w:p w14:paraId="6DBF2D4F" w14:textId="77777777" w:rsidR="00000000" w:rsidRDefault="00000000">
      <w:pPr>
        <w:pStyle w:val="21"/>
      </w:pPr>
      <w:r>
        <w:t>Line 1  |  TW-EF-H53-L1  |  XIANG-L-53-02  |  Record 313</w:t>
      </w:r>
    </w:p>
    <w:tbl>
      <w:tblPr>
        <w:tblStyle w:val="aff2"/>
        <w:tblW w:w="0" w:type="auto"/>
        <w:jc w:val="center"/>
        <w:tblLayout w:type="fixed"/>
        <w:tblLook w:val="04A0" w:firstRow="1" w:lastRow="0" w:firstColumn="1" w:lastColumn="0" w:noHBand="0" w:noVBand="1"/>
      </w:tblPr>
      <w:tblGrid>
        <w:gridCol w:w="4680"/>
        <w:gridCol w:w="4680"/>
      </w:tblGrid>
      <w:tr w:rsidR="00C02BCE" w14:paraId="03432F67" w14:textId="77777777">
        <w:trPr>
          <w:jc w:val="center"/>
        </w:trPr>
        <w:tc>
          <w:tcPr>
            <w:tcW w:w="4680" w:type="dxa"/>
            <w:shd w:val="clear" w:color="auto" w:fill="D9EAF7"/>
          </w:tcPr>
          <w:p w14:paraId="5A3A1BBF" w14:textId="77777777" w:rsidR="00000000" w:rsidRDefault="00000000">
            <w:r>
              <w:rPr>
                <w:b/>
              </w:rPr>
              <w:t>ORIGINAL · Small Image</w:t>
            </w:r>
          </w:p>
        </w:tc>
        <w:tc>
          <w:tcPr>
            <w:tcW w:w="4680" w:type="dxa"/>
            <w:shd w:val="clear" w:color="auto" w:fill="D9EAF7"/>
          </w:tcPr>
          <w:p w14:paraId="02474588" w14:textId="77777777" w:rsidR="00000000" w:rsidRDefault="00000000">
            <w:r>
              <w:rPr>
                <w:b/>
              </w:rPr>
              <w:t>ENGLISH · earlier Ten Wings edition</w:t>
            </w:r>
          </w:p>
        </w:tc>
      </w:tr>
      <w:tr w:rsidR="00C02BCE" w14:paraId="53A99D0E" w14:textId="77777777">
        <w:trPr>
          <w:jc w:val="center"/>
        </w:trPr>
        <w:tc>
          <w:tcPr>
            <w:tcW w:w="4680" w:type="dxa"/>
          </w:tcPr>
          <w:p w14:paraId="437E305A" w14:textId="77777777" w:rsidR="00000000" w:rsidRDefault="00000000">
            <w:r>
              <w:t>小子之厲，義无咎也。</w:t>
            </w:r>
          </w:p>
        </w:tc>
        <w:tc>
          <w:tcPr>
            <w:tcW w:w="4680" w:type="dxa"/>
          </w:tcPr>
          <w:p w14:paraId="5B11C46E" w14:textId="77777777" w:rsidR="00000000" w:rsidRDefault="00000000">
            <w:r>
              <w:t>The danger of a small officer as represented in the first line is because of no fault of their in the matter of what is right.</w:t>
            </w:r>
          </w:p>
        </w:tc>
      </w:tr>
    </w:tbl>
    <w:p w14:paraId="2CFB0DE9" w14:textId="77777777" w:rsidR="00000000" w:rsidRDefault="00000000">
      <w:r>
        <w:rPr>
          <w:b/>
        </w:rPr>
        <w:t xml:space="preserve">Historical event  </w:t>
      </w:r>
      <w:r>
        <w:t xml:space="preserve">European Single Market unfolded in European Community / European Union during 1986–1993. Postwar European integration had reduced tariffs, but many national rules, technical standards, border </w:t>
      </w:r>
      <w:r>
        <w:lastRenderedPageBreak/>
        <w:t>procedures, and restrictions on services and capital still divided markets. Businesses faced costs when operating across member states.</w:t>
      </w:r>
    </w:p>
    <w:p w14:paraId="365165BB" w14:textId="77777777" w:rsidR="00000000" w:rsidRDefault="00000000">
      <w:r>
        <w:t>The Single European Act of 1986 set a program to complete an internal market by the end of 1992. Hundreds of measures addressed product standards, public procurement, financial services, capital movements, professional rules, and border procedures.</w:t>
      </w:r>
    </w:p>
    <w:p w14:paraId="6BB898B6" w14:textId="77777777" w:rsidR="00000000" w:rsidRDefault="00000000">
      <w:r>
        <w:t>The project was gradual by design. Rather than one treaty instantly creating a unified economy, legal barriers were identified and removed in stages, while common standards and mutual recognition provided ways for national systems to interoperate.</w:t>
      </w:r>
    </w:p>
    <w:p w14:paraId="23C77FE5" w14:textId="77777777" w:rsidR="00000000" w:rsidRDefault="00000000">
      <w:r>
        <w:t>The single market formally began in 1993 and continued to deepen through later legislation and court decisions. It expanded cross-border trade and investment, although national differences and regulatory disputes remained.</w:t>
      </w:r>
    </w:p>
    <w:p w14:paraId="37823EBF" w14:textId="77777777" w:rsidR="00000000" w:rsidRDefault="00000000">
      <w:r>
        <w:t>The result became one of the world’s largest integrated markets, but it has never been “finished” in every sector. Its history shows how economic integration can advance through many small, coordinated changes whose cumulative effect is larger than any single reform.</w:t>
      </w:r>
    </w:p>
    <w:p w14:paraId="1AADF4F7"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E9B5776"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8771864" w14:textId="77777777" w:rsidR="00000000" w:rsidRDefault="00000000">
      <w:r>
        <w:rPr>
          <w:b/>
        </w:rPr>
        <w:t xml:space="preserve">Line-specific comparison  </w:t>
      </w:r>
      <w:r>
        <w:t xml:space="preserve">Line 1 of Hexagram 53 · </w:t>
      </w:r>
      <w:r>
        <w:t>漸</w:t>
      </w:r>
      <w:r>
        <w:t xml:space="preserve"> × European Single Market. This is a retrospective comparison, not a claim that anyone in the event used the Ten Wings. The Small Image says: “The danger of a small officer as represented in the first line is because of no fault of their in the matter of what is right.” Read beside this economic case, the line highlights gradual integration, interoperability, and the compounding value of removing practical barriers.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BEF9BF5" w14:textId="77777777" w:rsidR="00000000" w:rsidRDefault="00000000">
      <w:r>
        <w:rPr>
          <w:b/>
        </w:rPr>
        <w:t xml:space="preserve">Evidence: RETROSPECTIVE ANALOGY. </w:t>
      </w:r>
      <w:r>
        <w:t xml:space="preserve">Source confirms the economic/financial event only. </w:t>
      </w:r>
      <w:hyperlink r:id="rId320">
        <w:r>
          <w:rPr>
            <w:color w:val="0563C1"/>
            <w:u w:val="single"/>
          </w:rPr>
          <w:t>Historical reference ↗</w:t>
        </w:r>
      </w:hyperlink>
    </w:p>
    <w:p w14:paraId="523EC17F" w14:textId="77777777" w:rsidR="00000000" w:rsidRDefault="00000000">
      <w:pPr>
        <w:pStyle w:val="21"/>
      </w:pPr>
      <w:r>
        <w:t>Line 2  |  TW-EF-H53-L2  |  XIANG-L-53-03  |  Record 314</w:t>
      </w:r>
    </w:p>
    <w:tbl>
      <w:tblPr>
        <w:tblStyle w:val="aff2"/>
        <w:tblW w:w="0" w:type="auto"/>
        <w:jc w:val="center"/>
        <w:tblLayout w:type="fixed"/>
        <w:tblLook w:val="04A0" w:firstRow="1" w:lastRow="0" w:firstColumn="1" w:lastColumn="0" w:noHBand="0" w:noVBand="1"/>
      </w:tblPr>
      <w:tblGrid>
        <w:gridCol w:w="4680"/>
        <w:gridCol w:w="4680"/>
      </w:tblGrid>
      <w:tr w:rsidR="00C02BCE" w14:paraId="779578B2" w14:textId="77777777">
        <w:trPr>
          <w:jc w:val="center"/>
        </w:trPr>
        <w:tc>
          <w:tcPr>
            <w:tcW w:w="4680" w:type="dxa"/>
            <w:shd w:val="clear" w:color="auto" w:fill="D9EAF7"/>
          </w:tcPr>
          <w:p w14:paraId="4C920784" w14:textId="77777777" w:rsidR="00000000" w:rsidRDefault="00000000">
            <w:r>
              <w:rPr>
                <w:b/>
              </w:rPr>
              <w:t>ORIGINAL · Small Image</w:t>
            </w:r>
          </w:p>
        </w:tc>
        <w:tc>
          <w:tcPr>
            <w:tcW w:w="4680" w:type="dxa"/>
            <w:shd w:val="clear" w:color="auto" w:fill="D9EAF7"/>
          </w:tcPr>
          <w:p w14:paraId="19373FC0" w14:textId="77777777" w:rsidR="00000000" w:rsidRDefault="00000000">
            <w:r>
              <w:rPr>
                <w:b/>
              </w:rPr>
              <w:t>ENGLISH · earlier Ten Wings edition</w:t>
            </w:r>
          </w:p>
        </w:tc>
      </w:tr>
      <w:tr w:rsidR="00C02BCE" w14:paraId="7D402586" w14:textId="77777777">
        <w:trPr>
          <w:jc w:val="center"/>
        </w:trPr>
        <w:tc>
          <w:tcPr>
            <w:tcW w:w="4680" w:type="dxa"/>
          </w:tcPr>
          <w:p w14:paraId="3C443D99" w14:textId="77777777" w:rsidR="00000000" w:rsidRDefault="00000000">
            <w:r>
              <w:t>飲食衎衎，不素飽也。</w:t>
            </w:r>
          </w:p>
        </w:tc>
        <w:tc>
          <w:tcPr>
            <w:tcW w:w="4680" w:type="dxa"/>
          </w:tcPr>
          <w:p w14:paraId="20FBF704" w14:textId="77777777" w:rsidR="00000000" w:rsidRDefault="00000000">
            <w:r>
              <w:t>This line or image shows that they eat and drink joyfully and at ease: but not without having earned their food.</w:t>
            </w:r>
          </w:p>
        </w:tc>
      </w:tr>
    </w:tbl>
    <w:p w14:paraId="20EC740D" w14:textId="77777777" w:rsidR="00000000" w:rsidRDefault="00000000">
      <w:r>
        <w:rPr>
          <w:b/>
        </w:rPr>
        <w:lastRenderedPageBreak/>
        <w:t xml:space="preserve">Historical event  </w:t>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p>
    <w:p w14:paraId="2A2CDFA1" w14:textId="77777777" w:rsidR="00000000" w:rsidRDefault="00000000">
      <w:r>
        <w:t>The Single European Act of 1986 set a program to complete an internal market by the end of 1992. Hundreds of measures addressed product standards, public procurement, financial services, capital movements, professional rules, and border procedures.</w:t>
      </w:r>
    </w:p>
    <w:p w14:paraId="168BF337" w14:textId="77777777" w:rsidR="00000000" w:rsidRDefault="00000000">
      <w:r>
        <w:t>The project was gradual by design. Rather than one treaty instantly creating a unified economy, legal barriers were identified and removed in stages, while common standards and mutual recognition provided ways for national systems to interoperate.</w:t>
      </w:r>
    </w:p>
    <w:p w14:paraId="11FE42A6" w14:textId="77777777" w:rsidR="00000000" w:rsidRDefault="00000000">
      <w:r>
        <w:t>The single market formally began in 1993 and continued to deepen through later legislation and court decisions. It expanded cross-border trade and investment, although national differences and regulatory disputes remained.</w:t>
      </w:r>
    </w:p>
    <w:p w14:paraId="624FA096" w14:textId="77777777" w:rsidR="00000000" w:rsidRDefault="00000000">
      <w:r>
        <w:t>The result became one of the world’s largest integrated markets, but it has never been “finished” in every sector. Its history shows how economic integration can advance through many small, coordinated changes whose cumulative effect is larger than any single reform.</w:t>
      </w:r>
    </w:p>
    <w:p w14:paraId="23D082DF"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1395977"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029E366" w14:textId="77777777" w:rsidR="00000000" w:rsidRDefault="00000000">
      <w:r>
        <w:rPr>
          <w:b/>
        </w:rPr>
        <w:t xml:space="preserve">Line-specific comparison  </w:t>
      </w:r>
      <w:r>
        <w:t xml:space="preserve">Line 2 of Hexagram 53 · </w:t>
      </w:r>
      <w:r>
        <w:t>漸</w:t>
      </w:r>
      <w:r>
        <w:t xml:space="preserve"> × European Single Market. This is a retrospective comparison, not a claim that anyone in the event used the Ten Wings. The Small Image says: “This line or image shows that they eat and drink joyfully and at ease: but not without having earned their food.” Read beside this economic case, the line highlights gradual integration, interoperability, and the compounding value of removing practical barriers.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205B099" w14:textId="77777777" w:rsidR="00000000" w:rsidRDefault="00000000">
      <w:r>
        <w:rPr>
          <w:b/>
        </w:rPr>
        <w:t xml:space="preserve">Evidence: RETROSPECTIVE ANALOGY. </w:t>
      </w:r>
      <w:r>
        <w:t xml:space="preserve">Source confirms the economic/financial event only. </w:t>
      </w:r>
      <w:hyperlink r:id="rId321">
        <w:r>
          <w:rPr>
            <w:color w:val="0563C1"/>
            <w:u w:val="single"/>
          </w:rPr>
          <w:t>Historical reference ↗</w:t>
        </w:r>
      </w:hyperlink>
    </w:p>
    <w:p w14:paraId="6F54B0AD" w14:textId="77777777" w:rsidR="00000000" w:rsidRDefault="00000000">
      <w:pPr>
        <w:pStyle w:val="21"/>
      </w:pPr>
      <w:r>
        <w:t>Line 3  |  TW-EF-H53-L3  |  XIANG-L-53-04  |  Record 315</w:t>
      </w:r>
    </w:p>
    <w:tbl>
      <w:tblPr>
        <w:tblStyle w:val="aff2"/>
        <w:tblW w:w="0" w:type="auto"/>
        <w:jc w:val="center"/>
        <w:tblLayout w:type="fixed"/>
        <w:tblLook w:val="04A0" w:firstRow="1" w:lastRow="0" w:firstColumn="1" w:lastColumn="0" w:noHBand="0" w:noVBand="1"/>
      </w:tblPr>
      <w:tblGrid>
        <w:gridCol w:w="4680"/>
        <w:gridCol w:w="4680"/>
      </w:tblGrid>
      <w:tr w:rsidR="00C02BCE" w14:paraId="4750FE76" w14:textId="77777777">
        <w:trPr>
          <w:jc w:val="center"/>
        </w:trPr>
        <w:tc>
          <w:tcPr>
            <w:tcW w:w="4680" w:type="dxa"/>
            <w:shd w:val="clear" w:color="auto" w:fill="D9EAF7"/>
          </w:tcPr>
          <w:p w14:paraId="1F0AC78C" w14:textId="77777777" w:rsidR="00000000" w:rsidRDefault="00000000">
            <w:r>
              <w:rPr>
                <w:b/>
              </w:rPr>
              <w:t>ORIGINAL · Small Image</w:t>
            </w:r>
          </w:p>
        </w:tc>
        <w:tc>
          <w:tcPr>
            <w:tcW w:w="4680" w:type="dxa"/>
            <w:shd w:val="clear" w:color="auto" w:fill="D9EAF7"/>
          </w:tcPr>
          <w:p w14:paraId="7B961282" w14:textId="77777777" w:rsidR="00000000" w:rsidRDefault="00000000">
            <w:r>
              <w:rPr>
                <w:b/>
              </w:rPr>
              <w:t>ENGLISH · earlier Ten Wings edition</w:t>
            </w:r>
          </w:p>
        </w:tc>
      </w:tr>
      <w:tr w:rsidR="00C02BCE" w14:paraId="527DF7AC" w14:textId="77777777">
        <w:trPr>
          <w:jc w:val="center"/>
        </w:trPr>
        <w:tc>
          <w:tcPr>
            <w:tcW w:w="4680" w:type="dxa"/>
          </w:tcPr>
          <w:p w14:paraId="093ECAD0" w14:textId="77777777" w:rsidR="00000000" w:rsidRDefault="00000000">
            <w:r>
              <w:lastRenderedPageBreak/>
              <w:t>夫征不復，離群丑也。婦孕不育，失其道也。利用禦寇，順相保也。</w:t>
            </w:r>
          </w:p>
        </w:tc>
        <w:tc>
          <w:tcPr>
            <w:tcW w:w="4680" w:type="dxa"/>
          </w:tcPr>
          <w:p w14:paraId="48F74E27" w14:textId="77777777" w:rsidR="00000000" w:rsidRDefault="00000000">
            <w:r>
              <w:t>A husband goes and does not return: the person separates themself from their comrades.</w:t>
            </w:r>
          </w:p>
        </w:tc>
      </w:tr>
    </w:tbl>
    <w:p w14:paraId="45936297" w14:textId="77777777" w:rsidR="00000000" w:rsidRDefault="00000000">
      <w:r>
        <w:rPr>
          <w:b/>
        </w:rPr>
        <w:t xml:space="preserve">Historical event  </w:t>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p>
    <w:p w14:paraId="423A2448" w14:textId="77777777" w:rsidR="00000000" w:rsidRDefault="00000000">
      <w:r>
        <w:t>The Single European Act of 1986 set a program to complete an internal market by the end of 1992. Hundreds of measures addressed product standards, public procurement, financial services, capital movements, professional rules, and border procedures.</w:t>
      </w:r>
    </w:p>
    <w:p w14:paraId="4B8EA770" w14:textId="77777777" w:rsidR="00000000" w:rsidRDefault="00000000">
      <w:r>
        <w:t>The project was gradual by design. Rather than one treaty instantly creating a unified economy, legal barriers were identified and removed in stages, while common standards and mutual recognition provided ways for national systems to interoperate.</w:t>
      </w:r>
    </w:p>
    <w:p w14:paraId="3ABA3FE4" w14:textId="77777777" w:rsidR="00000000" w:rsidRDefault="00000000">
      <w:r>
        <w:t>The single market formally began in 1993 and continued to deepen through later legislation and court decisions. It expanded cross-border trade and investment, although national differences and regulatory disputes remained.</w:t>
      </w:r>
    </w:p>
    <w:p w14:paraId="1631DD41" w14:textId="77777777" w:rsidR="00000000" w:rsidRDefault="00000000">
      <w:r>
        <w:t>The result became one of the world’s largest integrated markets, but it has never been “finished” in every sector. Its history shows how economic integration can advance through many small, coordinated changes whose cumulative effect is larger than any single reform.</w:t>
      </w:r>
    </w:p>
    <w:p w14:paraId="1201CEC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A663255"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DA5CDC1" w14:textId="77777777" w:rsidR="00000000" w:rsidRDefault="00000000">
      <w:r>
        <w:rPr>
          <w:b/>
        </w:rPr>
        <w:t xml:space="preserve">Line-specific comparison  </w:t>
      </w:r>
      <w:r>
        <w:t xml:space="preserve">Line 3 of Hexagram 53 · </w:t>
      </w:r>
      <w:r>
        <w:t>漸</w:t>
      </w:r>
      <w:r>
        <w:t xml:space="preserve"> × European Single Market. This is a retrospective comparison, not a claim that anyone in the event used the Ten Wings. The Small Image says: “A husband goes and does not return: the person separates themself from their comrades.” Read beside this economic case, the line highlights gradual integration, interoperability, and the compounding value of removing practical barriers.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CD34E04" w14:textId="77777777" w:rsidR="00000000" w:rsidRDefault="00000000">
      <w:r>
        <w:rPr>
          <w:b/>
        </w:rPr>
        <w:t xml:space="preserve">Evidence: RETROSPECTIVE ANALOGY. </w:t>
      </w:r>
      <w:r>
        <w:t xml:space="preserve">Source confirms the economic/financial event only. </w:t>
      </w:r>
      <w:hyperlink r:id="rId322">
        <w:r>
          <w:rPr>
            <w:color w:val="0563C1"/>
            <w:u w:val="single"/>
          </w:rPr>
          <w:t>Historical reference ↗</w:t>
        </w:r>
      </w:hyperlink>
    </w:p>
    <w:p w14:paraId="2164AE52" w14:textId="77777777" w:rsidR="00000000" w:rsidRDefault="00000000">
      <w:pPr>
        <w:pStyle w:val="21"/>
      </w:pPr>
      <w:r>
        <w:lastRenderedPageBreak/>
        <w:t>Line 4  |  TW-EF-H53-L4  |  XIANG-L-53-05  |  Record 316</w:t>
      </w:r>
    </w:p>
    <w:tbl>
      <w:tblPr>
        <w:tblStyle w:val="aff2"/>
        <w:tblW w:w="0" w:type="auto"/>
        <w:jc w:val="center"/>
        <w:tblLayout w:type="fixed"/>
        <w:tblLook w:val="04A0" w:firstRow="1" w:lastRow="0" w:firstColumn="1" w:lastColumn="0" w:noHBand="0" w:noVBand="1"/>
      </w:tblPr>
      <w:tblGrid>
        <w:gridCol w:w="4680"/>
        <w:gridCol w:w="4680"/>
      </w:tblGrid>
      <w:tr w:rsidR="00C02BCE" w14:paraId="03E7F913" w14:textId="77777777">
        <w:trPr>
          <w:jc w:val="center"/>
        </w:trPr>
        <w:tc>
          <w:tcPr>
            <w:tcW w:w="4680" w:type="dxa"/>
            <w:shd w:val="clear" w:color="auto" w:fill="D9EAF7"/>
          </w:tcPr>
          <w:p w14:paraId="2E80427A" w14:textId="77777777" w:rsidR="00000000" w:rsidRDefault="00000000">
            <w:r>
              <w:rPr>
                <w:b/>
              </w:rPr>
              <w:t>ORIGINAL · Small Image</w:t>
            </w:r>
          </w:p>
        </w:tc>
        <w:tc>
          <w:tcPr>
            <w:tcW w:w="4680" w:type="dxa"/>
            <w:shd w:val="clear" w:color="auto" w:fill="D9EAF7"/>
          </w:tcPr>
          <w:p w14:paraId="09830F20" w14:textId="77777777" w:rsidR="00000000" w:rsidRDefault="00000000">
            <w:r>
              <w:rPr>
                <w:b/>
              </w:rPr>
              <w:t>ENGLISH · earlier Ten Wings edition</w:t>
            </w:r>
          </w:p>
        </w:tc>
      </w:tr>
      <w:tr w:rsidR="00C02BCE" w14:paraId="1500691E" w14:textId="77777777">
        <w:trPr>
          <w:jc w:val="center"/>
        </w:trPr>
        <w:tc>
          <w:tcPr>
            <w:tcW w:w="4680" w:type="dxa"/>
          </w:tcPr>
          <w:p w14:paraId="754AF516" w14:textId="77777777" w:rsidR="00000000" w:rsidRDefault="00000000">
            <w:r>
              <w:t>或得其桷，順以巽也。</w:t>
            </w:r>
          </w:p>
        </w:tc>
        <w:tc>
          <w:tcPr>
            <w:tcW w:w="4680" w:type="dxa"/>
          </w:tcPr>
          <w:p w14:paraId="57A94D1E" w14:textId="77777777" w:rsidR="00000000" w:rsidRDefault="00000000">
            <w:r>
              <w:t>This line or image shows that they may light on the flat branches: there is docility in the line going on to flexible penetration.</w:t>
            </w:r>
          </w:p>
        </w:tc>
      </w:tr>
    </w:tbl>
    <w:p w14:paraId="4BCD68FB" w14:textId="77777777" w:rsidR="00000000" w:rsidRDefault="00000000">
      <w:r>
        <w:rPr>
          <w:b/>
        </w:rPr>
        <w:t xml:space="preserve">Historical event  </w:t>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p>
    <w:p w14:paraId="22415128" w14:textId="77777777" w:rsidR="00000000" w:rsidRDefault="00000000">
      <w:r>
        <w:t>The Single European Act of 1986 set a program to complete an internal market by the end of 1992. Hundreds of measures addressed product standards, public procurement, financial services, capital movements, professional rules, and border procedures.</w:t>
      </w:r>
    </w:p>
    <w:p w14:paraId="3ED33B8E" w14:textId="77777777" w:rsidR="00000000" w:rsidRDefault="00000000">
      <w:r>
        <w:t>The project was gradual by design. Rather than one treaty instantly creating a unified economy, legal barriers were identified and removed in stages, while common standards and mutual recognition provided ways for national systems to interoperate.</w:t>
      </w:r>
    </w:p>
    <w:p w14:paraId="48A09020" w14:textId="77777777" w:rsidR="00000000" w:rsidRDefault="00000000">
      <w:r>
        <w:t>The single market formally began in 1993 and continued to deepen through later legislation and court decisions. It expanded cross-border trade and investment, although national differences and regulatory disputes remained.</w:t>
      </w:r>
    </w:p>
    <w:p w14:paraId="52C5F7C9" w14:textId="77777777" w:rsidR="00000000" w:rsidRDefault="00000000">
      <w:r>
        <w:t>The result became one of the world’s largest integrated markets, but it has never been “finished” in every sector. Its history shows how economic integration can advance through many small, coordinated changes whose cumulative effect is larger than any single reform.</w:t>
      </w:r>
    </w:p>
    <w:p w14:paraId="0FBFC3E5"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ACAF4E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722B535" w14:textId="77777777" w:rsidR="00000000" w:rsidRDefault="00000000">
      <w:r>
        <w:rPr>
          <w:b/>
        </w:rPr>
        <w:t xml:space="preserve">Line-specific comparison  </w:t>
      </w:r>
      <w:r>
        <w:t xml:space="preserve">Line 4 of Hexagram 53 · </w:t>
      </w:r>
      <w:r>
        <w:t>漸</w:t>
      </w:r>
      <w:r>
        <w:t xml:space="preserve"> × European Single Market. This is a retrospective comparison, not a claim that anyone in the event used the Ten Wings. The Small Image says: “This line or image shows that they may light on the flat branches: there is docility in the line going on to flexible penetration.” Read beside this economic case, the line highlights gradual integration, interoperability, and the compounding value of removing practical barriers.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98EAA4A" w14:textId="77777777" w:rsidR="00000000" w:rsidRDefault="00000000">
      <w:r>
        <w:rPr>
          <w:b/>
        </w:rPr>
        <w:lastRenderedPageBreak/>
        <w:t xml:space="preserve">Evidence: RETROSPECTIVE ANALOGY. </w:t>
      </w:r>
      <w:r>
        <w:t xml:space="preserve">Source confirms the economic/financial event only. </w:t>
      </w:r>
      <w:hyperlink r:id="rId323">
        <w:r>
          <w:rPr>
            <w:color w:val="0563C1"/>
            <w:u w:val="single"/>
          </w:rPr>
          <w:t>Historical reference ↗</w:t>
        </w:r>
      </w:hyperlink>
    </w:p>
    <w:p w14:paraId="3127B246" w14:textId="77777777" w:rsidR="00000000" w:rsidRDefault="00000000">
      <w:pPr>
        <w:pStyle w:val="21"/>
      </w:pPr>
      <w:r>
        <w:t>Line 5  |  TW-EF-H53-L5  |  XIANG-L-53-06  |  Record 317</w:t>
      </w:r>
    </w:p>
    <w:tbl>
      <w:tblPr>
        <w:tblStyle w:val="aff2"/>
        <w:tblW w:w="0" w:type="auto"/>
        <w:jc w:val="center"/>
        <w:tblLayout w:type="fixed"/>
        <w:tblLook w:val="04A0" w:firstRow="1" w:lastRow="0" w:firstColumn="1" w:lastColumn="0" w:noHBand="0" w:noVBand="1"/>
      </w:tblPr>
      <w:tblGrid>
        <w:gridCol w:w="4680"/>
        <w:gridCol w:w="4680"/>
      </w:tblGrid>
      <w:tr w:rsidR="00C02BCE" w14:paraId="36455FFF" w14:textId="77777777">
        <w:trPr>
          <w:jc w:val="center"/>
        </w:trPr>
        <w:tc>
          <w:tcPr>
            <w:tcW w:w="4680" w:type="dxa"/>
            <w:shd w:val="clear" w:color="auto" w:fill="D9EAF7"/>
          </w:tcPr>
          <w:p w14:paraId="5AEEF5A7" w14:textId="77777777" w:rsidR="00000000" w:rsidRDefault="00000000">
            <w:r>
              <w:rPr>
                <w:b/>
              </w:rPr>
              <w:t>ORIGINAL · Small Image</w:t>
            </w:r>
          </w:p>
        </w:tc>
        <w:tc>
          <w:tcPr>
            <w:tcW w:w="4680" w:type="dxa"/>
            <w:shd w:val="clear" w:color="auto" w:fill="D9EAF7"/>
          </w:tcPr>
          <w:p w14:paraId="1C52F9C9" w14:textId="77777777" w:rsidR="00000000" w:rsidRDefault="00000000">
            <w:r>
              <w:rPr>
                <w:b/>
              </w:rPr>
              <w:t>ENGLISH · earlier Ten Wings edition</w:t>
            </w:r>
          </w:p>
        </w:tc>
      </w:tr>
      <w:tr w:rsidR="00C02BCE" w14:paraId="1D8A4B63" w14:textId="77777777">
        <w:trPr>
          <w:jc w:val="center"/>
        </w:trPr>
        <w:tc>
          <w:tcPr>
            <w:tcW w:w="4680" w:type="dxa"/>
          </w:tcPr>
          <w:p w14:paraId="1E809A85" w14:textId="77777777" w:rsidR="00000000" w:rsidRDefault="00000000">
            <w:r>
              <w:t>終莫之勝，吉；得所愿也。</w:t>
            </w:r>
          </w:p>
        </w:tc>
        <w:tc>
          <w:tcPr>
            <w:tcW w:w="4680" w:type="dxa"/>
          </w:tcPr>
          <w:p w14:paraId="46B4B4D6" w14:textId="77777777" w:rsidR="00000000" w:rsidRDefault="00000000">
            <w:r>
              <w:t>In the end the natural issue cannot be prevented. This will bring good fortune: the person represented by the line will get what the person desires.</w:t>
            </w:r>
          </w:p>
        </w:tc>
      </w:tr>
    </w:tbl>
    <w:p w14:paraId="5D7AE00B" w14:textId="77777777" w:rsidR="00000000" w:rsidRDefault="00000000">
      <w:r>
        <w:rPr>
          <w:b/>
        </w:rPr>
        <w:t xml:space="preserve">Historical event  </w:t>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p>
    <w:p w14:paraId="4DF1DFFC" w14:textId="77777777" w:rsidR="00000000" w:rsidRDefault="00000000">
      <w:r>
        <w:t>The Single European Act of 1986 set a program to complete an internal market by the end of 1992. Hundreds of measures addressed product standards, public procurement, financial services, capital movements, professional rules, and border procedures.</w:t>
      </w:r>
    </w:p>
    <w:p w14:paraId="532AA628" w14:textId="77777777" w:rsidR="00000000" w:rsidRDefault="00000000">
      <w:r>
        <w:t>The project was gradual by design. Rather than one treaty instantly creating a unified economy, legal barriers were identified and removed in stages, while common standards and mutual recognition provided ways for national systems to interoperate.</w:t>
      </w:r>
    </w:p>
    <w:p w14:paraId="26351DAE" w14:textId="77777777" w:rsidR="00000000" w:rsidRDefault="00000000">
      <w:r>
        <w:t>The single market formally began in 1993 and continued to deepen through later legislation and court decisions. It expanded cross-border trade and investment, although national differences and regulatory disputes remained.</w:t>
      </w:r>
    </w:p>
    <w:p w14:paraId="5EC06B2F" w14:textId="77777777" w:rsidR="00000000" w:rsidRDefault="00000000">
      <w:r>
        <w:t>The result became one of the world’s largest integrated markets, but it has never been “finished” in every sector. Its history shows how economic integration can advance through many small, coordinated changes whose cumulative effect is larger than any single reform.</w:t>
      </w:r>
    </w:p>
    <w:p w14:paraId="16DCD52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0E9DBF0"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6A74475" w14:textId="77777777" w:rsidR="00000000" w:rsidRDefault="00000000">
      <w:r>
        <w:rPr>
          <w:b/>
        </w:rPr>
        <w:t xml:space="preserve">Line-specific comparison  </w:t>
      </w:r>
      <w:r>
        <w:t xml:space="preserve">Line 5 of Hexagram 53 · </w:t>
      </w:r>
      <w:r>
        <w:t>漸</w:t>
      </w:r>
      <w:r>
        <w:t xml:space="preserve"> × European Single Market. This is a retrospective comparison, not a claim that anyone in the event used the Ten Wings. The Small Image says: “In the end the natural issue cannot be prevented. This will bring good fortune: the person represented by the line will get what the person desires.” Read beside this economic case, the line highlights gradual integration, interoperability, and the compounding value of removing practical barriers.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w:t>
      </w:r>
      <w:r>
        <w:lastRenderedPageBreak/>
        <w:t>durable cash flow and institutional capacity from temporary price moves; identify leverage and dependencies; define what evidence would invalidate the thesis; and keep the historical source separate from the editorial interpretation.</w:t>
      </w:r>
    </w:p>
    <w:p w14:paraId="29F9EDCF" w14:textId="77777777" w:rsidR="00000000" w:rsidRDefault="00000000">
      <w:r>
        <w:rPr>
          <w:b/>
        </w:rPr>
        <w:t xml:space="preserve">Evidence: RETROSPECTIVE ANALOGY. </w:t>
      </w:r>
      <w:r>
        <w:t xml:space="preserve">Source confirms the economic/financial event only. </w:t>
      </w:r>
      <w:hyperlink r:id="rId324">
        <w:r>
          <w:rPr>
            <w:color w:val="0563C1"/>
            <w:u w:val="single"/>
          </w:rPr>
          <w:t>Historical reference ↗</w:t>
        </w:r>
      </w:hyperlink>
    </w:p>
    <w:p w14:paraId="7424E59A" w14:textId="77777777" w:rsidR="00000000" w:rsidRDefault="00000000">
      <w:pPr>
        <w:pStyle w:val="21"/>
      </w:pPr>
      <w:r>
        <w:t>Line 6  |  TW-EF-H53-L6  |  XIANG-L-53-07  |  Record 318</w:t>
      </w:r>
    </w:p>
    <w:tbl>
      <w:tblPr>
        <w:tblStyle w:val="aff2"/>
        <w:tblW w:w="0" w:type="auto"/>
        <w:jc w:val="center"/>
        <w:tblLayout w:type="fixed"/>
        <w:tblLook w:val="04A0" w:firstRow="1" w:lastRow="0" w:firstColumn="1" w:lastColumn="0" w:noHBand="0" w:noVBand="1"/>
      </w:tblPr>
      <w:tblGrid>
        <w:gridCol w:w="4680"/>
        <w:gridCol w:w="4680"/>
      </w:tblGrid>
      <w:tr w:rsidR="00C02BCE" w14:paraId="3996D1EA" w14:textId="77777777">
        <w:trPr>
          <w:jc w:val="center"/>
        </w:trPr>
        <w:tc>
          <w:tcPr>
            <w:tcW w:w="4680" w:type="dxa"/>
            <w:shd w:val="clear" w:color="auto" w:fill="D9EAF7"/>
          </w:tcPr>
          <w:p w14:paraId="4689491E" w14:textId="77777777" w:rsidR="00000000" w:rsidRDefault="00000000">
            <w:r>
              <w:rPr>
                <w:b/>
              </w:rPr>
              <w:t>ORIGINAL · Small Image</w:t>
            </w:r>
          </w:p>
        </w:tc>
        <w:tc>
          <w:tcPr>
            <w:tcW w:w="4680" w:type="dxa"/>
            <w:shd w:val="clear" w:color="auto" w:fill="D9EAF7"/>
          </w:tcPr>
          <w:p w14:paraId="1BC6EDA0" w14:textId="77777777" w:rsidR="00000000" w:rsidRDefault="00000000">
            <w:r>
              <w:rPr>
                <w:b/>
              </w:rPr>
              <w:t>ENGLISH · earlier Ten Wings edition</w:t>
            </w:r>
          </w:p>
        </w:tc>
      </w:tr>
      <w:tr w:rsidR="00C02BCE" w14:paraId="1C38BB3A" w14:textId="77777777">
        <w:trPr>
          <w:jc w:val="center"/>
        </w:trPr>
        <w:tc>
          <w:tcPr>
            <w:tcW w:w="4680" w:type="dxa"/>
          </w:tcPr>
          <w:p w14:paraId="69FFE016" w14:textId="77777777" w:rsidR="00000000" w:rsidRDefault="00000000">
            <w:r>
              <w:t>其羽可用為儀，吉；不可亂也。</w:t>
            </w:r>
          </w:p>
        </w:tc>
        <w:tc>
          <w:tcPr>
            <w:tcW w:w="4680" w:type="dxa"/>
          </w:tcPr>
          <w:p w14:paraId="1844A348" w14:textId="77777777" w:rsidR="00000000" w:rsidRDefault="00000000">
            <w:r>
              <w:t>Their feathers can be used as ornaments. This will bring good fortune: the object and character of the person represented by the line cannot be disturbed.</w:t>
            </w:r>
          </w:p>
        </w:tc>
      </w:tr>
    </w:tbl>
    <w:p w14:paraId="47737125" w14:textId="77777777" w:rsidR="00000000" w:rsidRDefault="00000000">
      <w:r>
        <w:rPr>
          <w:b/>
        </w:rPr>
        <w:t xml:space="preserve">Historical event  </w:t>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p>
    <w:p w14:paraId="32C86073" w14:textId="77777777" w:rsidR="00000000" w:rsidRDefault="00000000">
      <w:r>
        <w:t>The Single European Act of 1986 set a program to complete an internal market by the end of 1992. Hundreds of measures addressed product standards, public procurement, financial services, capital movements, professional rules, and border procedures.</w:t>
      </w:r>
    </w:p>
    <w:p w14:paraId="4C28E49B" w14:textId="77777777" w:rsidR="00000000" w:rsidRDefault="00000000">
      <w:r>
        <w:t>The project was gradual by design. Rather than one treaty instantly creating a unified economy, legal barriers were identified and removed in stages, while common standards and mutual recognition provided ways for national systems to interoperate.</w:t>
      </w:r>
    </w:p>
    <w:p w14:paraId="57D6FD6D" w14:textId="77777777" w:rsidR="00000000" w:rsidRDefault="00000000">
      <w:r>
        <w:t>The single market formally began in 1993 and continued to deepen through later legislation and court decisions. It expanded cross-border trade and investment, although national differences and regulatory disputes remained.</w:t>
      </w:r>
    </w:p>
    <w:p w14:paraId="6DC526BF" w14:textId="77777777" w:rsidR="00000000" w:rsidRDefault="00000000">
      <w:r>
        <w:t>The result became one of the world’s largest integrated markets, but it has never been “finished” in every sector. Its history shows how economic integration can advance through many small, coordinated changes whose cumulative effect is larger than any single reform.</w:t>
      </w:r>
    </w:p>
    <w:p w14:paraId="3F6C59A9"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AB86E0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060EC63" w14:textId="77777777" w:rsidR="00000000" w:rsidRDefault="00000000">
      <w:r>
        <w:rPr>
          <w:b/>
        </w:rPr>
        <w:t xml:space="preserve">Line-specific comparison  </w:t>
      </w:r>
      <w:r>
        <w:t xml:space="preserve">Line 6 of Hexagram 53 · </w:t>
      </w:r>
      <w:r>
        <w:t>漸</w:t>
      </w:r>
      <w:r>
        <w:t xml:space="preserve"> × European Single Market. This is a retrospective comparison, not a claim that anyone in the event used the Ten Wings. The Small Image says: “Their feathers can be used as ornaments. This will bring good fortune: the object and character of the person represented by the line cannot be disturbed.” Read beside this economic case, the line highlights gradual integration, interoperability, and the compounding value of removing practical barriers. The historical story matters because sequence changes meaning: the background created constraints, actions changed incentives or market structure, and the aftermath revealed which assumptions survived. The comparison is therefore not a trading </w:t>
      </w:r>
      <w:r>
        <w:lastRenderedPageBreak/>
        <w:t>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1596B81" w14:textId="77777777" w:rsidR="00000000" w:rsidRDefault="00000000">
      <w:r>
        <w:rPr>
          <w:b/>
        </w:rPr>
        <w:t xml:space="preserve">Evidence: RETROSPECTIVE ANALOGY. </w:t>
      </w:r>
      <w:r>
        <w:t xml:space="preserve">Source confirms the economic/financial event only. </w:t>
      </w:r>
      <w:hyperlink r:id="rId325">
        <w:r>
          <w:rPr>
            <w:color w:val="0563C1"/>
            <w:u w:val="single"/>
          </w:rPr>
          <w:t>Historical reference ↗</w:t>
        </w:r>
      </w:hyperlink>
    </w:p>
    <w:p w14:paraId="4E7E1006" w14:textId="77777777" w:rsidR="00000000" w:rsidRDefault="00000000">
      <w:pPr>
        <w:pStyle w:val="1"/>
      </w:pPr>
      <w:r>
        <w:t xml:space="preserve">54  </w:t>
      </w:r>
      <w:r>
        <w:t>歸妹</w:t>
      </w:r>
      <w:r>
        <w:t xml:space="preserve">  |  Hexagram 54</w:t>
      </w:r>
    </w:p>
    <w:p w14:paraId="5539A00D" w14:textId="77777777" w:rsidR="00000000" w:rsidRDefault="00000000">
      <w:r>
        <w:rPr>
          <w:b/>
        </w:rPr>
        <w:t>Historical case EUUS-EF-H54: AOL–Time Warner merger · United States · 2000–2009</w:t>
      </w:r>
    </w:p>
    <w:p w14:paraId="1EBE05D1" w14:textId="77777777" w:rsidR="00000000" w:rsidRDefault="00000000">
      <w:pPr>
        <w:pStyle w:val="21"/>
      </w:pPr>
      <w:r>
        <w:t>Line 1  |  TW-EF-H54-L1  |  XIANG-L-54-02  |  Record 319</w:t>
      </w:r>
    </w:p>
    <w:tbl>
      <w:tblPr>
        <w:tblStyle w:val="aff2"/>
        <w:tblW w:w="0" w:type="auto"/>
        <w:jc w:val="center"/>
        <w:tblLayout w:type="fixed"/>
        <w:tblLook w:val="04A0" w:firstRow="1" w:lastRow="0" w:firstColumn="1" w:lastColumn="0" w:noHBand="0" w:noVBand="1"/>
      </w:tblPr>
      <w:tblGrid>
        <w:gridCol w:w="4680"/>
        <w:gridCol w:w="4680"/>
      </w:tblGrid>
      <w:tr w:rsidR="00C02BCE" w14:paraId="62D8EEE5" w14:textId="77777777">
        <w:trPr>
          <w:jc w:val="center"/>
        </w:trPr>
        <w:tc>
          <w:tcPr>
            <w:tcW w:w="4680" w:type="dxa"/>
            <w:shd w:val="clear" w:color="auto" w:fill="D9EAF7"/>
          </w:tcPr>
          <w:p w14:paraId="7AF1D666" w14:textId="77777777" w:rsidR="00000000" w:rsidRDefault="00000000">
            <w:r>
              <w:rPr>
                <w:b/>
              </w:rPr>
              <w:t>ORIGINAL · Small Image</w:t>
            </w:r>
          </w:p>
        </w:tc>
        <w:tc>
          <w:tcPr>
            <w:tcW w:w="4680" w:type="dxa"/>
            <w:shd w:val="clear" w:color="auto" w:fill="D9EAF7"/>
          </w:tcPr>
          <w:p w14:paraId="2ABAFF17" w14:textId="77777777" w:rsidR="00000000" w:rsidRDefault="00000000">
            <w:r>
              <w:rPr>
                <w:b/>
              </w:rPr>
              <w:t>ENGLISH · earlier Ten Wings edition</w:t>
            </w:r>
          </w:p>
        </w:tc>
      </w:tr>
      <w:tr w:rsidR="00C02BCE" w14:paraId="304DB6C4" w14:textId="77777777">
        <w:trPr>
          <w:jc w:val="center"/>
        </w:trPr>
        <w:tc>
          <w:tcPr>
            <w:tcW w:w="4680" w:type="dxa"/>
          </w:tcPr>
          <w:p w14:paraId="3751A35B" w14:textId="77777777" w:rsidR="00000000" w:rsidRDefault="00000000">
            <w:r>
              <w:t>歸妹以娣，以恆也。跛能履吉，相承也。</w:t>
            </w:r>
          </w:p>
        </w:tc>
        <w:tc>
          <w:tcPr>
            <w:tcW w:w="4680" w:type="dxa"/>
          </w:tcPr>
          <w:p w14:paraId="51F49D91" w14:textId="77777777" w:rsidR="00000000" w:rsidRDefault="00000000">
            <w:r>
              <w:t>This line or image shows that the younger sister is married off in a position ancillary to that of the real wife: it is the constant practice for such a case.</w:t>
            </w:r>
          </w:p>
        </w:tc>
      </w:tr>
    </w:tbl>
    <w:p w14:paraId="3069570B" w14:textId="77777777" w:rsidR="00000000" w:rsidRDefault="00000000">
      <w:r>
        <w:rPr>
          <w:b/>
        </w:rPr>
        <w:t xml:space="preserve">Historical event  </w:t>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p>
    <w:p w14:paraId="543D12AB" w14:textId="77777777" w:rsidR="00000000" w:rsidRDefault="00000000">
      <w: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p>
    <w:p w14:paraId="46020383" w14:textId="77777777" w:rsidR="00000000" w:rsidRDefault="00000000">
      <w:r>
        <w:t>The merger joined businesses with very different economics at a moment when one partner’s market valuation reflected exceptional expectations. The legal marriage was completed, but the strategic fit and relative bargaining positions changed soon afterward.</w:t>
      </w:r>
    </w:p>
    <w:p w14:paraId="564D86D0" w14:textId="77777777" w:rsidR="00000000" w:rsidRDefault="00000000">
      <w:r>
        <w:t>The expected synergies proved difficult to realize. The combined company recorded enormous goodwill impairments, management conflicts became public, and AOL’s importance declined. Time Warner later separated AOL in 2009.</w:t>
      </w:r>
    </w:p>
    <w:p w14:paraId="7739CBAD" w14:textId="77777777" w:rsidR="00000000" w:rsidRDefault="00000000">
      <w:r>
        <w:t>The case became one of the most cited merger disappointments in corporate history. It shows that combining assets does not guarantee shared value when technology, valuation, culture, and cash-flow trends are moving in different directions.</w:t>
      </w:r>
    </w:p>
    <w:p w14:paraId="7F479E2F"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98C7877"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CF67620" w14:textId="77777777" w:rsidR="00000000" w:rsidRDefault="00000000">
      <w:r>
        <w:rPr>
          <w:b/>
        </w:rPr>
        <w:lastRenderedPageBreak/>
        <w:t xml:space="preserve">Line-specific comparison  </w:t>
      </w:r>
      <w:r>
        <w:t xml:space="preserve">Line 1 of Hexagram 54 · </w:t>
      </w:r>
      <w:r>
        <w:t>歸妹</w:t>
      </w:r>
      <w:r>
        <w:t xml:space="preserve"> × AOL–Time Warner merger. This is a retrospective comparison, not a claim that anyone in the event used the Ten Wings. The Small Image says: “This line or image shows that the younger sister is married off in a position ancillary to that of the real wife: it is the constant practice for such a case.” Read beside this economic case, the line highlights merger fit, valuation asymmetry, and the danger of completing a transaction after its economics have changed.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361E7E12" w14:textId="77777777" w:rsidR="00000000" w:rsidRDefault="00000000">
      <w:r>
        <w:rPr>
          <w:b/>
        </w:rPr>
        <w:t xml:space="preserve">Evidence: RETROSPECTIVE ANALOGY. </w:t>
      </w:r>
      <w:r>
        <w:t xml:space="preserve">Source confirms the economic/financial event only. </w:t>
      </w:r>
      <w:hyperlink r:id="rId326">
        <w:r>
          <w:rPr>
            <w:color w:val="0563C1"/>
            <w:u w:val="single"/>
          </w:rPr>
          <w:t>Historical reference ↗</w:t>
        </w:r>
      </w:hyperlink>
    </w:p>
    <w:p w14:paraId="4AD74737" w14:textId="77777777" w:rsidR="00000000" w:rsidRDefault="00000000">
      <w:pPr>
        <w:pStyle w:val="21"/>
      </w:pPr>
      <w:r>
        <w:t>Line 2  |  TW-EF-H54-L2  |  XIANG-L-54-03  |  Record 320</w:t>
      </w:r>
    </w:p>
    <w:tbl>
      <w:tblPr>
        <w:tblStyle w:val="aff2"/>
        <w:tblW w:w="0" w:type="auto"/>
        <w:jc w:val="center"/>
        <w:tblLayout w:type="fixed"/>
        <w:tblLook w:val="04A0" w:firstRow="1" w:lastRow="0" w:firstColumn="1" w:lastColumn="0" w:noHBand="0" w:noVBand="1"/>
      </w:tblPr>
      <w:tblGrid>
        <w:gridCol w:w="4680"/>
        <w:gridCol w:w="4680"/>
      </w:tblGrid>
      <w:tr w:rsidR="00C02BCE" w14:paraId="0B45F149" w14:textId="77777777">
        <w:trPr>
          <w:jc w:val="center"/>
        </w:trPr>
        <w:tc>
          <w:tcPr>
            <w:tcW w:w="4680" w:type="dxa"/>
            <w:shd w:val="clear" w:color="auto" w:fill="D9EAF7"/>
          </w:tcPr>
          <w:p w14:paraId="3FD3D82E" w14:textId="77777777" w:rsidR="00000000" w:rsidRDefault="00000000">
            <w:r>
              <w:rPr>
                <w:b/>
              </w:rPr>
              <w:t>ORIGINAL · Small Image</w:t>
            </w:r>
          </w:p>
        </w:tc>
        <w:tc>
          <w:tcPr>
            <w:tcW w:w="4680" w:type="dxa"/>
            <w:shd w:val="clear" w:color="auto" w:fill="D9EAF7"/>
          </w:tcPr>
          <w:p w14:paraId="3D193653" w14:textId="77777777" w:rsidR="00000000" w:rsidRDefault="00000000">
            <w:r>
              <w:rPr>
                <w:b/>
              </w:rPr>
              <w:t>ENGLISH · earlier Ten Wings edition</w:t>
            </w:r>
          </w:p>
        </w:tc>
      </w:tr>
      <w:tr w:rsidR="00C02BCE" w14:paraId="631A0CB4" w14:textId="77777777">
        <w:trPr>
          <w:jc w:val="center"/>
        </w:trPr>
        <w:tc>
          <w:tcPr>
            <w:tcW w:w="4680" w:type="dxa"/>
          </w:tcPr>
          <w:p w14:paraId="15463CE9" w14:textId="77777777" w:rsidR="00000000" w:rsidRDefault="00000000">
            <w:r>
              <w:t>利幽人之貞，未變常也。</w:t>
            </w:r>
          </w:p>
        </w:tc>
        <w:tc>
          <w:tcPr>
            <w:tcW w:w="4680" w:type="dxa"/>
          </w:tcPr>
          <w:p w14:paraId="429B83BF" w14:textId="77777777" w:rsidR="00000000" w:rsidRDefault="00000000">
            <w:r>
              <w:t>This will bring advantage in maintaining the steadfastness of a solitary widow: the person represented by the line has not changed from the constancy proper to a wife.</w:t>
            </w:r>
          </w:p>
        </w:tc>
      </w:tr>
    </w:tbl>
    <w:p w14:paraId="796638D1" w14:textId="77777777" w:rsidR="00000000" w:rsidRDefault="00000000">
      <w:r>
        <w:rPr>
          <w:b/>
        </w:rPr>
        <w:t xml:space="preserve">Historical event  </w:t>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p>
    <w:p w14:paraId="619EAB8D" w14:textId="77777777" w:rsidR="00000000" w:rsidRDefault="00000000">
      <w: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p>
    <w:p w14:paraId="1F28235B" w14:textId="77777777" w:rsidR="00000000" w:rsidRDefault="00000000">
      <w:r>
        <w:t>The merger joined businesses with very different economics at a moment when one partner’s market valuation reflected exceptional expectations. The legal marriage was completed, but the strategic fit and relative bargaining positions changed soon afterward.</w:t>
      </w:r>
    </w:p>
    <w:p w14:paraId="61E11972" w14:textId="77777777" w:rsidR="00000000" w:rsidRDefault="00000000">
      <w:r>
        <w:t>The expected synergies proved difficult to realize. The combined company recorded enormous goodwill impairments, management conflicts became public, and AOL’s importance declined. Time Warner later separated AOL in 2009.</w:t>
      </w:r>
    </w:p>
    <w:p w14:paraId="139A1DE2" w14:textId="77777777" w:rsidR="00000000" w:rsidRDefault="00000000">
      <w:r>
        <w:t>The case became one of the most cited merger disappointments in corporate history. It shows that combining assets does not guarantee shared value when technology, valuation, culture, and cash-flow trends are moving in different directions.</w:t>
      </w:r>
    </w:p>
    <w:p w14:paraId="1A79170F"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2765784" w14:textId="77777777" w:rsidR="00000000" w:rsidRDefault="00000000">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1083E38" w14:textId="77777777" w:rsidR="00000000" w:rsidRDefault="00000000">
      <w:r>
        <w:rPr>
          <w:b/>
        </w:rPr>
        <w:t xml:space="preserve">Line-specific comparison  </w:t>
      </w:r>
      <w:r>
        <w:t xml:space="preserve">Line 2 of Hexagram 54 · </w:t>
      </w:r>
      <w:r>
        <w:t>歸妹</w:t>
      </w:r>
      <w:r>
        <w:t xml:space="preserve"> × AOL–Time Warner merger. This is a retrospective comparison, not a claim that anyone in the event used the Ten Wings. The Small Image says: “This will bring advantage in maintaining the steadfastness of a solitary widow: the person represented by the line has not changed from the constancy proper to a wife.” Read beside this economic case, the line highlights merger fit, valuation asymmetry, and the danger of completing a transaction after its economics have changed.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447A6F6" w14:textId="77777777" w:rsidR="00000000" w:rsidRDefault="00000000">
      <w:r>
        <w:rPr>
          <w:b/>
        </w:rPr>
        <w:t xml:space="preserve">Evidence: RETROSPECTIVE ANALOGY. </w:t>
      </w:r>
      <w:r>
        <w:t xml:space="preserve">Source confirms the economic/financial event only. </w:t>
      </w:r>
      <w:hyperlink r:id="rId327">
        <w:r>
          <w:rPr>
            <w:color w:val="0563C1"/>
            <w:u w:val="single"/>
          </w:rPr>
          <w:t>Historical reference ↗</w:t>
        </w:r>
      </w:hyperlink>
    </w:p>
    <w:p w14:paraId="3BDD032F" w14:textId="77777777" w:rsidR="00000000" w:rsidRDefault="00000000">
      <w:pPr>
        <w:pStyle w:val="21"/>
      </w:pPr>
      <w:r>
        <w:t>Line 3  |  TW-EF-H54-L3  |  XIANG-L-54-04  |  Record 321</w:t>
      </w:r>
    </w:p>
    <w:tbl>
      <w:tblPr>
        <w:tblStyle w:val="aff2"/>
        <w:tblW w:w="0" w:type="auto"/>
        <w:jc w:val="center"/>
        <w:tblLayout w:type="fixed"/>
        <w:tblLook w:val="04A0" w:firstRow="1" w:lastRow="0" w:firstColumn="1" w:lastColumn="0" w:noHBand="0" w:noVBand="1"/>
      </w:tblPr>
      <w:tblGrid>
        <w:gridCol w:w="4680"/>
        <w:gridCol w:w="4680"/>
      </w:tblGrid>
      <w:tr w:rsidR="00C02BCE" w14:paraId="3A6C3650" w14:textId="77777777">
        <w:trPr>
          <w:jc w:val="center"/>
        </w:trPr>
        <w:tc>
          <w:tcPr>
            <w:tcW w:w="4680" w:type="dxa"/>
            <w:shd w:val="clear" w:color="auto" w:fill="D9EAF7"/>
          </w:tcPr>
          <w:p w14:paraId="28D002EC" w14:textId="77777777" w:rsidR="00000000" w:rsidRDefault="00000000">
            <w:r>
              <w:rPr>
                <w:b/>
              </w:rPr>
              <w:t>ORIGINAL · Small Image</w:t>
            </w:r>
          </w:p>
        </w:tc>
        <w:tc>
          <w:tcPr>
            <w:tcW w:w="4680" w:type="dxa"/>
            <w:shd w:val="clear" w:color="auto" w:fill="D9EAF7"/>
          </w:tcPr>
          <w:p w14:paraId="4F0CD5A0" w14:textId="77777777" w:rsidR="00000000" w:rsidRDefault="00000000">
            <w:r>
              <w:rPr>
                <w:b/>
              </w:rPr>
              <w:t>ENGLISH · earlier Ten Wings edition</w:t>
            </w:r>
          </w:p>
        </w:tc>
      </w:tr>
      <w:tr w:rsidR="00C02BCE" w14:paraId="7A9DE012" w14:textId="77777777">
        <w:trPr>
          <w:jc w:val="center"/>
        </w:trPr>
        <w:tc>
          <w:tcPr>
            <w:tcW w:w="4680" w:type="dxa"/>
          </w:tcPr>
          <w:p w14:paraId="646C7713" w14:textId="77777777" w:rsidR="00000000" w:rsidRDefault="00000000">
            <w:r>
              <w:t>歸妹以須，未當也。</w:t>
            </w:r>
          </w:p>
        </w:tc>
        <w:tc>
          <w:tcPr>
            <w:tcW w:w="4680" w:type="dxa"/>
          </w:tcPr>
          <w:p w14:paraId="3020EFD7" w14:textId="77777777" w:rsidR="00000000" w:rsidRDefault="00000000">
            <w:r>
              <w:t>This line or image shows that the younger sister who was to be married off is in a mean position: this is shown by the improprieties indicated in the line.</w:t>
            </w:r>
          </w:p>
        </w:tc>
      </w:tr>
    </w:tbl>
    <w:p w14:paraId="15AA11FF" w14:textId="77777777" w:rsidR="00000000" w:rsidRDefault="00000000">
      <w:r>
        <w:rPr>
          <w:b/>
        </w:rPr>
        <w:t xml:space="preserve">Historical event  </w:t>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p>
    <w:p w14:paraId="38811610" w14:textId="77777777" w:rsidR="00000000" w:rsidRDefault="00000000">
      <w: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p>
    <w:p w14:paraId="4B384704" w14:textId="77777777" w:rsidR="00000000" w:rsidRDefault="00000000">
      <w:r>
        <w:t>The merger joined businesses with very different economics at a moment when one partner’s market valuation reflected exceptional expectations. The legal marriage was completed, but the strategic fit and relative bargaining positions changed soon afterward.</w:t>
      </w:r>
    </w:p>
    <w:p w14:paraId="4909512D" w14:textId="77777777" w:rsidR="00000000" w:rsidRDefault="00000000">
      <w:r>
        <w:t>The expected synergies proved difficult to realize. The combined company recorded enormous goodwill impairments, management conflicts became public, and AOL’s importance declined. Time Warner later separated AOL in 2009.</w:t>
      </w:r>
    </w:p>
    <w:p w14:paraId="057BF455" w14:textId="77777777" w:rsidR="00000000" w:rsidRDefault="00000000">
      <w:r>
        <w:t>The case became one of the most cited merger disappointments in corporate history. It shows that combining assets does not guarantee shared value when technology, valuation, culture, and cash-flow trends are moving in different directions.</w:t>
      </w:r>
    </w:p>
    <w:p w14:paraId="7F591134"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16F5FE2A"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62457EA" w14:textId="77777777" w:rsidR="00000000" w:rsidRDefault="00000000">
      <w:r>
        <w:rPr>
          <w:b/>
        </w:rPr>
        <w:t xml:space="preserve">Line-specific comparison  </w:t>
      </w:r>
      <w:r>
        <w:t xml:space="preserve">Line 3 of Hexagram 54 · </w:t>
      </w:r>
      <w:r>
        <w:t>歸妹</w:t>
      </w:r>
      <w:r>
        <w:t xml:space="preserve"> × AOL–Time Warner merger. This is a retrospective comparison, not a claim that anyone in the event used the Ten Wings. The Small Image says: “This line or image shows that the younger sister who was to be married off is in a mean position: this is shown by the improprieties indicated in the line.” Read beside this economic case, the line highlights merger fit, valuation asymmetry, and the danger of completing a transaction after its economics have changed.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6B4D90DC" w14:textId="77777777" w:rsidR="00000000" w:rsidRDefault="00000000">
      <w:r>
        <w:rPr>
          <w:b/>
        </w:rPr>
        <w:t xml:space="preserve">Evidence: RETROSPECTIVE ANALOGY. </w:t>
      </w:r>
      <w:r>
        <w:t xml:space="preserve">Source confirms the economic/financial event only. </w:t>
      </w:r>
      <w:hyperlink r:id="rId328">
        <w:r>
          <w:rPr>
            <w:color w:val="0563C1"/>
            <w:u w:val="single"/>
          </w:rPr>
          <w:t>Historical reference ↗</w:t>
        </w:r>
      </w:hyperlink>
    </w:p>
    <w:p w14:paraId="19BB34A5" w14:textId="77777777" w:rsidR="00000000" w:rsidRDefault="00000000">
      <w:pPr>
        <w:pStyle w:val="21"/>
      </w:pPr>
      <w:r>
        <w:t>Line 4  |  TW-EF-H54-L4  |  XIANG-L-54-05  |  Record 322</w:t>
      </w:r>
    </w:p>
    <w:tbl>
      <w:tblPr>
        <w:tblStyle w:val="aff2"/>
        <w:tblW w:w="0" w:type="auto"/>
        <w:jc w:val="center"/>
        <w:tblLayout w:type="fixed"/>
        <w:tblLook w:val="04A0" w:firstRow="1" w:lastRow="0" w:firstColumn="1" w:lastColumn="0" w:noHBand="0" w:noVBand="1"/>
      </w:tblPr>
      <w:tblGrid>
        <w:gridCol w:w="4680"/>
        <w:gridCol w:w="4680"/>
      </w:tblGrid>
      <w:tr w:rsidR="00C02BCE" w14:paraId="2E539966" w14:textId="77777777">
        <w:trPr>
          <w:jc w:val="center"/>
        </w:trPr>
        <w:tc>
          <w:tcPr>
            <w:tcW w:w="4680" w:type="dxa"/>
            <w:shd w:val="clear" w:color="auto" w:fill="D9EAF7"/>
          </w:tcPr>
          <w:p w14:paraId="3DDF66FF" w14:textId="77777777" w:rsidR="00000000" w:rsidRDefault="00000000">
            <w:r>
              <w:rPr>
                <w:b/>
              </w:rPr>
              <w:t>ORIGINAL · Small Image</w:t>
            </w:r>
          </w:p>
        </w:tc>
        <w:tc>
          <w:tcPr>
            <w:tcW w:w="4680" w:type="dxa"/>
            <w:shd w:val="clear" w:color="auto" w:fill="D9EAF7"/>
          </w:tcPr>
          <w:p w14:paraId="3E7F224C" w14:textId="77777777" w:rsidR="00000000" w:rsidRDefault="00000000">
            <w:r>
              <w:rPr>
                <w:b/>
              </w:rPr>
              <w:t>ENGLISH · earlier Ten Wings edition</w:t>
            </w:r>
          </w:p>
        </w:tc>
      </w:tr>
      <w:tr w:rsidR="00C02BCE" w14:paraId="19AA2E1F" w14:textId="77777777">
        <w:trPr>
          <w:jc w:val="center"/>
        </w:trPr>
        <w:tc>
          <w:tcPr>
            <w:tcW w:w="4680" w:type="dxa"/>
          </w:tcPr>
          <w:p w14:paraId="5830A516" w14:textId="77777777" w:rsidR="00000000" w:rsidRDefault="00000000">
            <w:r>
              <w:t>愆期之志，有待而行也。</w:t>
            </w:r>
          </w:p>
        </w:tc>
        <w:tc>
          <w:tcPr>
            <w:tcW w:w="4680" w:type="dxa"/>
          </w:tcPr>
          <w:p w14:paraId="5D3A1E53" w14:textId="77777777" w:rsidR="00000000" w:rsidRDefault="00000000">
            <w:r>
              <w:t>The image gives this practical lesson: the purpose in protracting the time is that, after waiting, the thing may be done all the better.</w:t>
            </w:r>
          </w:p>
        </w:tc>
      </w:tr>
    </w:tbl>
    <w:p w14:paraId="30B8182E" w14:textId="77777777" w:rsidR="00000000" w:rsidRDefault="00000000">
      <w:r>
        <w:rPr>
          <w:b/>
        </w:rPr>
        <w:t xml:space="preserve">Historical event  </w:t>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p>
    <w:p w14:paraId="21846A0A" w14:textId="77777777" w:rsidR="00000000" w:rsidRDefault="00000000">
      <w: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p>
    <w:p w14:paraId="6FE4C67D" w14:textId="77777777" w:rsidR="00000000" w:rsidRDefault="00000000">
      <w:r>
        <w:t>The merger joined businesses with very different economics at a moment when one partner’s market valuation reflected exceptional expectations. The legal marriage was completed, but the strategic fit and relative bargaining positions changed soon afterward.</w:t>
      </w:r>
    </w:p>
    <w:p w14:paraId="369FA6D7" w14:textId="77777777" w:rsidR="00000000" w:rsidRDefault="00000000">
      <w:r>
        <w:t>The expected synergies proved difficult to realize. The combined company recorded enormous goodwill impairments, management conflicts became public, and AOL’s importance declined. Time Warner later separated AOL in 2009.</w:t>
      </w:r>
    </w:p>
    <w:p w14:paraId="25D062A5" w14:textId="77777777" w:rsidR="00000000" w:rsidRDefault="00000000">
      <w:r>
        <w:t>The case became one of the most cited merger disappointments in corporate history. It shows that combining assets does not guarantee shared value when technology, valuation, culture, and cash-flow trends are moving in different directions.</w:t>
      </w:r>
    </w:p>
    <w:p w14:paraId="466513EE"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2EBA6FF2"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16572A0" w14:textId="77777777" w:rsidR="00000000" w:rsidRDefault="00000000">
      <w:r>
        <w:rPr>
          <w:b/>
        </w:rPr>
        <w:t xml:space="preserve">Line-specific comparison  </w:t>
      </w:r>
      <w:r>
        <w:t xml:space="preserve">Line 4 of Hexagram 54 · </w:t>
      </w:r>
      <w:r>
        <w:t>歸妹</w:t>
      </w:r>
      <w:r>
        <w:t xml:space="preserve"> × AOL–Time Warner merger. This is a retrospective comparison, not a claim that anyone in the event used the Ten Wings. The Small Image says: “The image gives this practical lesson: the purpose in protracting the time is that, after waiting, the thing may be done all the better.” Read beside this economic case, the line highlights merger fit, valuation asymmetry, and the danger of completing a transaction after its economics have changed.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BEB4A8D" w14:textId="77777777" w:rsidR="00000000" w:rsidRDefault="00000000">
      <w:r>
        <w:rPr>
          <w:b/>
        </w:rPr>
        <w:t xml:space="preserve">Evidence: RETROSPECTIVE ANALOGY. </w:t>
      </w:r>
      <w:r>
        <w:t xml:space="preserve">Source confirms the economic/financial event only. </w:t>
      </w:r>
      <w:hyperlink r:id="rId329">
        <w:r>
          <w:rPr>
            <w:color w:val="0563C1"/>
            <w:u w:val="single"/>
          </w:rPr>
          <w:t>Historical reference ↗</w:t>
        </w:r>
      </w:hyperlink>
    </w:p>
    <w:p w14:paraId="3C97E8AD" w14:textId="77777777" w:rsidR="00000000" w:rsidRDefault="00000000">
      <w:pPr>
        <w:pStyle w:val="21"/>
      </w:pPr>
      <w:r>
        <w:t>Line 5  |  TW-EF-H54-L5  |  XIANG-L-54-06  |  Record 323</w:t>
      </w:r>
    </w:p>
    <w:tbl>
      <w:tblPr>
        <w:tblStyle w:val="aff2"/>
        <w:tblW w:w="0" w:type="auto"/>
        <w:jc w:val="center"/>
        <w:tblLayout w:type="fixed"/>
        <w:tblLook w:val="04A0" w:firstRow="1" w:lastRow="0" w:firstColumn="1" w:lastColumn="0" w:noHBand="0" w:noVBand="1"/>
      </w:tblPr>
      <w:tblGrid>
        <w:gridCol w:w="4680"/>
        <w:gridCol w:w="4680"/>
      </w:tblGrid>
      <w:tr w:rsidR="00C02BCE" w14:paraId="79CA701F" w14:textId="77777777">
        <w:trPr>
          <w:jc w:val="center"/>
        </w:trPr>
        <w:tc>
          <w:tcPr>
            <w:tcW w:w="4680" w:type="dxa"/>
            <w:shd w:val="clear" w:color="auto" w:fill="D9EAF7"/>
          </w:tcPr>
          <w:p w14:paraId="2AC60C97" w14:textId="77777777" w:rsidR="00000000" w:rsidRDefault="00000000">
            <w:r>
              <w:rPr>
                <w:b/>
              </w:rPr>
              <w:t>ORIGINAL · Small Image</w:t>
            </w:r>
          </w:p>
        </w:tc>
        <w:tc>
          <w:tcPr>
            <w:tcW w:w="4680" w:type="dxa"/>
            <w:shd w:val="clear" w:color="auto" w:fill="D9EAF7"/>
          </w:tcPr>
          <w:p w14:paraId="0ADDCB3C" w14:textId="77777777" w:rsidR="00000000" w:rsidRDefault="00000000">
            <w:r>
              <w:rPr>
                <w:b/>
              </w:rPr>
              <w:t>ENGLISH · earlier Ten Wings edition</w:t>
            </w:r>
          </w:p>
        </w:tc>
      </w:tr>
      <w:tr w:rsidR="00C02BCE" w14:paraId="29F17C90" w14:textId="77777777">
        <w:trPr>
          <w:jc w:val="center"/>
        </w:trPr>
        <w:tc>
          <w:tcPr>
            <w:tcW w:w="4680" w:type="dxa"/>
          </w:tcPr>
          <w:p w14:paraId="663C3F5C" w14:textId="77777777" w:rsidR="00000000" w:rsidRDefault="00000000">
            <w:r>
              <w:t>帝乙歸妹，不如其娣之袂良也。其位在中，以貴行也。</w:t>
            </w:r>
          </w:p>
        </w:tc>
        <w:tc>
          <w:tcPr>
            <w:tcW w:w="4680" w:type="dxa"/>
          </w:tcPr>
          <w:p w14:paraId="30578E0E" w14:textId="77777777" w:rsidR="00000000" w:rsidRDefault="00000000">
            <w:r>
              <w:t>The sleeves of the younger sister of king Ti-yi, when she was married away, were not equal to those of her half- sister, who accompanied her: such was her noble character, shown by the central position of the line.</w:t>
            </w:r>
          </w:p>
        </w:tc>
      </w:tr>
    </w:tbl>
    <w:p w14:paraId="3044731C" w14:textId="77777777" w:rsidR="00000000" w:rsidRDefault="00000000">
      <w:r>
        <w:rPr>
          <w:b/>
        </w:rPr>
        <w:t xml:space="preserve">Historical event  </w:t>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p>
    <w:p w14:paraId="4D00C7FF" w14:textId="77777777" w:rsidR="00000000" w:rsidRDefault="00000000">
      <w: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p>
    <w:p w14:paraId="32055EC6" w14:textId="77777777" w:rsidR="00000000" w:rsidRDefault="00000000">
      <w:r>
        <w:t>The merger joined businesses with very different economics at a moment when one partner’s market valuation reflected exceptional expectations. The legal marriage was completed, but the strategic fit and relative bargaining positions changed soon afterward.</w:t>
      </w:r>
    </w:p>
    <w:p w14:paraId="1311A34E" w14:textId="77777777" w:rsidR="00000000" w:rsidRDefault="00000000">
      <w:r>
        <w:t>The expected synergies proved difficult to realize. The combined company recorded enormous goodwill impairments, management conflicts became public, and AOL’s importance declined. Time Warner later separated AOL in 2009.</w:t>
      </w:r>
    </w:p>
    <w:p w14:paraId="26B2A4DB" w14:textId="77777777" w:rsidR="00000000" w:rsidRDefault="00000000">
      <w:r>
        <w:t>The case became one of the most cited merger disappointments in corporate history. It shows that combining assets does not guarantee shared value when technology, valuation, culture, and cash-flow trends are moving in different directions.</w:t>
      </w:r>
    </w:p>
    <w:p w14:paraId="2E6B1DE8" w14:textId="77777777" w:rsidR="00000000" w:rsidRDefault="00000000">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E671789"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FEBCD6" w14:textId="77777777" w:rsidR="00000000" w:rsidRDefault="00000000">
      <w:r>
        <w:rPr>
          <w:b/>
        </w:rPr>
        <w:t xml:space="preserve">Line-specific comparison  </w:t>
      </w:r>
      <w:r>
        <w:t xml:space="preserve">Line 5 of Hexagram 54 · </w:t>
      </w:r>
      <w:r>
        <w:t>歸妹</w:t>
      </w:r>
      <w:r>
        <w:t xml:space="preserve"> × AOL–Time Warner merger. This is a retrospective comparison, not a claim that anyone in the event used the Ten Wings. The Small Image says: “The sleeves of the younger sister of king Ti-yi, when she was married away, were not equal to those of her half- sister, who accompanied her: such was her noble character, shown by the…” Read beside this economic case, the line highlights merger fit, valuation asymmetry, and the danger of completing a transaction after its economics have changed.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4E9F1DF5" w14:textId="77777777" w:rsidR="00000000" w:rsidRDefault="00000000">
      <w:r>
        <w:rPr>
          <w:b/>
        </w:rPr>
        <w:t xml:space="preserve">Evidence: RETROSPECTIVE ANALOGY. </w:t>
      </w:r>
      <w:r>
        <w:t xml:space="preserve">Source confirms the economic/financial event only. </w:t>
      </w:r>
      <w:hyperlink r:id="rId330">
        <w:r>
          <w:rPr>
            <w:color w:val="0563C1"/>
            <w:u w:val="single"/>
          </w:rPr>
          <w:t>Historical reference ↗</w:t>
        </w:r>
      </w:hyperlink>
    </w:p>
    <w:p w14:paraId="494D0D08" w14:textId="77777777" w:rsidR="00000000" w:rsidRDefault="00000000">
      <w:pPr>
        <w:pStyle w:val="21"/>
      </w:pPr>
      <w:r>
        <w:t>Line 6  |  TW-EF-H54-L6  |  XIANG-L-54-07  |  Record 324</w:t>
      </w:r>
    </w:p>
    <w:tbl>
      <w:tblPr>
        <w:tblStyle w:val="aff2"/>
        <w:tblW w:w="0" w:type="auto"/>
        <w:jc w:val="center"/>
        <w:tblLayout w:type="fixed"/>
        <w:tblLook w:val="04A0" w:firstRow="1" w:lastRow="0" w:firstColumn="1" w:lastColumn="0" w:noHBand="0" w:noVBand="1"/>
      </w:tblPr>
      <w:tblGrid>
        <w:gridCol w:w="4680"/>
        <w:gridCol w:w="4680"/>
      </w:tblGrid>
      <w:tr w:rsidR="00C02BCE" w14:paraId="39EDEA26" w14:textId="77777777">
        <w:trPr>
          <w:jc w:val="center"/>
        </w:trPr>
        <w:tc>
          <w:tcPr>
            <w:tcW w:w="4680" w:type="dxa"/>
            <w:shd w:val="clear" w:color="auto" w:fill="D9EAF7"/>
          </w:tcPr>
          <w:p w14:paraId="2BF9BB42" w14:textId="77777777" w:rsidR="00000000" w:rsidRDefault="00000000">
            <w:r>
              <w:rPr>
                <w:b/>
              </w:rPr>
              <w:t>ORIGINAL · Small Image</w:t>
            </w:r>
          </w:p>
        </w:tc>
        <w:tc>
          <w:tcPr>
            <w:tcW w:w="4680" w:type="dxa"/>
            <w:shd w:val="clear" w:color="auto" w:fill="D9EAF7"/>
          </w:tcPr>
          <w:p w14:paraId="2691942B" w14:textId="77777777" w:rsidR="00000000" w:rsidRDefault="00000000">
            <w:r>
              <w:rPr>
                <w:b/>
              </w:rPr>
              <w:t>ENGLISH · earlier Ten Wings edition</w:t>
            </w:r>
          </w:p>
        </w:tc>
      </w:tr>
      <w:tr w:rsidR="00C02BCE" w14:paraId="4FB5B400" w14:textId="77777777">
        <w:trPr>
          <w:jc w:val="center"/>
        </w:trPr>
        <w:tc>
          <w:tcPr>
            <w:tcW w:w="4680" w:type="dxa"/>
          </w:tcPr>
          <w:p w14:paraId="773C73F1" w14:textId="77777777" w:rsidR="00000000" w:rsidRDefault="00000000">
            <w:r>
              <w:t>上六无實，承虛筐也。</w:t>
            </w:r>
          </w:p>
        </w:tc>
        <w:tc>
          <w:tcPr>
            <w:tcW w:w="4680" w:type="dxa"/>
          </w:tcPr>
          <w:p w14:paraId="6538D0F8" w14:textId="77777777" w:rsidR="00000000" w:rsidRDefault="00000000">
            <w:r>
              <w:t>The image gives this practical lesson: what is said in the sixth line, divided, about there being nothing in the basket shows that the person represented by it is carrying an empty basket.</w:t>
            </w:r>
          </w:p>
        </w:tc>
      </w:tr>
    </w:tbl>
    <w:p w14:paraId="08C75226" w14:textId="77777777" w:rsidR="00000000" w:rsidRDefault="00000000">
      <w:r>
        <w:rPr>
          <w:b/>
        </w:rPr>
        <w:t xml:space="preserve">Historical event  </w:t>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p>
    <w:p w14:paraId="61A72FBA" w14:textId="77777777" w:rsidR="00000000" w:rsidRDefault="00000000">
      <w: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p>
    <w:p w14:paraId="65DEEE0D" w14:textId="77777777" w:rsidR="00000000" w:rsidRDefault="00000000">
      <w:r>
        <w:t>The merger joined businesses with very different economics at a moment when one partner’s market valuation reflected exceptional expectations. The legal marriage was completed, but the strategic fit and relative bargaining positions changed soon afterward.</w:t>
      </w:r>
    </w:p>
    <w:p w14:paraId="345F4FC0" w14:textId="77777777" w:rsidR="00000000" w:rsidRDefault="00000000">
      <w:r>
        <w:t>The expected synergies proved difficult to realize. The combined company recorded enormous goodwill impairments, management conflicts became public, and AOL’s importance declined. Time Warner later separated AOL in 2009.</w:t>
      </w:r>
    </w:p>
    <w:p w14:paraId="47834939" w14:textId="77777777" w:rsidR="00000000" w:rsidRDefault="00000000">
      <w:r>
        <w:lastRenderedPageBreak/>
        <w:t>The case became one of the most cited merger disappointments in corporate history. It shows that combining assets does not guarantee shared value when technology, valuation, culture, and cash-flow trends are moving in different directions.</w:t>
      </w:r>
    </w:p>
    <w:p w14:paraId="129CECB2"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9312C1A"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E75A734" w14:textId="77777777" w:rsidR="00000000" w:rsidRDefault="00000000">
      <w:r>
        <w:rPr>
          <w:b/>
        </w:rPr>
        <w:t xml:space="preserve">Line-specific comparison  </w:t>
      </w:r>
      <w:r>
        <w:t xml:space="preserve">Line 6 of Hexagram 54 · </w:t>
      </w:r>
      <w:r>
        <w:t>歸妹</w:t>
      </w:r>
      <w:r>
        <w:t xml:space="preserve"> × AOL–Time Warner merger. This is a retrospective comparison, not a claim that anyone in the event used the Ten Wings. The Small Image says: “The image gives this practical lesson: what is said in the sixth line, divided, about there being nothing in the basket shows that the person represented by it is carrying an empty basket.” Read beside this economic case, the line highlights merger fit, valuation asymmetry, and the danger of completing a transaction after its economics have changed.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629C53D9" w14:textId="77777777" w:rsidR="00000000" w:rsidRDefault="00000000">
      <w:r>
        <w:rPr>
          <w:b/>
        </w:rPr>
        <w:t xml:space="preserve">Evidence: RETROSPECTIVE ANALOGY. </w:t>
      </w:r>
      <w:r>
        <w:t xml:space="preserve">Source confirms the economic/financial event only. </w:t>
      </w:r>
      <w:hyperlink r:id="rId331">
        <w:r>
          <w:rPr>
            <w:color w:val="0563C1"/>
            <w:u w:val="single"/>
          </w:rPr>
          <w:t>Historical reference ↗</w:t>
        </w:r>
      </w:hyperlink>
    </w:p>
    <w:p w14:paraId="2249A37F" w14:textId="77777777" w:rsidR="00000000" w:rsidRDefault="00000000">
      <w:pPr>
        <w:pStyle w:val="1"/>
      </w:pPr>
      <w:r>
        <w:t xml:space="preserve">55  </w:t>
      </w:r>
      <w:r>
        <w:t>豐</w:t>
      </w:r>
      <w:r>
        <w:t xml:space="preserve">  |  Hexagram 55</w:t>
      </w:r>
    </w:p>
    <w:p w14:paraId="7E11F5AE" w14:textId="77777777" w:rsidR="00000000" w:rsidRDefault="00000000">
      <w:r>
        <w:rPr>
          <w:b/>
        </w:rPr>
        <w:t>Historical case EUUS-EF-H55: The Roaring Twenties credit boom · United States · 1920s</w:t>
      </w:r>
    </w:p>
    <w:p w14:paraId="120B1D68" w14:textId="77777777" w:rsidR="00000000" w:rsidRDefault="00000000">
      <w:pPr>
        <w:pStyle w:val="21"/>
      </w:pPr>
      <w:r>
        <w:t>Line 1  |  TW-EF-H55-L1  |  XIANG-L-55-02  |  Record 325</w:t>
      </w:r>
    </w:p>
    <w:tbl>
      <w:tblPr>
        <w:tblStyle w:val="aff2"/>
        <w:tblW w:w="0" w:type="auto"/>
        <w:jc w:val="center"/>
        <w:tblLayout w:type="fixed"/>
        <w:tblLook w:val="04A0" w:firstRow="1" w:lastRow="0" w:firstColumn="1" w:lastColumn="0" w:noHBand="0" w:noVBand="1"/>
      </w:tblPr>
      <w:tblGrid>
        <w:gridCol w:w="4680"/>
        <w:gridCol w:w="4680"/>
      </w:tblGrid>
      <w:tr w:rsidR="00C02BCE" w14:paraId="1DC173E5" w14:textId="77777777">
        <w:trPr>
          <w:jc w:val="center"/>
        </w:trPr>
        <w:tc>
          <w:tcPr>
            <w:tcW w:w="4680" w:type="dxa"/>
            <w:shd w:val="clear" w:color="auto" w:fill="D9EAF7"/>
          </w:tcPr>
          <w:p w14:paraId="4F73E8BC" w14:textId="77777777" w:rsidR="00000000" w:rsidRDefault="00000000">
            <w:r>
              <w:rPr>
                <w:b/>
              </w:rPr>
              <w:t>ORIGINAL · Small Image</w:t>
            </w:r>
          </w:p>
        </w:tc>
        <w:tc>
          <w:tcPr>
            <w:tcW w:w="4680" w:type="dxa"/>
            <w:shd w:val="clear" w:color="auto" w:fill="D9EAF7"/>
          </w:tcPr>
          <w:p w14:paraId="2CB458DA" w14:textId="77777777" w:rsidR="00000000" w:rsidRDefault="00000000">
            <w:r>
              <w:rPr>
                <w:b/>
              </w:rPr>
              <w:t>ENGLISH · earlier Ten Wings edition</w:t>
            </w:r>
          </w:p>
        </w:tc>
      </w:tr>
      <w:tr w:rsidR="00C02BCE" w14:paraId="7CB07C09" w14:textId="77777777">
        <w:trPr>
          <w:jc w:val="center"/>
        </w:trPr>
        <w:tc>
          <w:tcPr>
            <w:tcW w:w="4680" w:type="dxa"/>
          </w:tcPr>
          <w:p w14:paraId="2187E3B9" w14:textId="77777777" w:rsidR="00000000" w:rsidRDefault="00000000">
            <w:r>
              <w:t>雖旬无咎，過旬災也。</w:t>
            </w:r>
          </w:p>
        </w:tc>
        <w:tc>
          <w:tcPr>
            <w:tcW w:w="4680" w:type="dxa"/>
          </w:tcPr>
          <w:p w14:paraId="7537E747" w14:textId="77777777" w:rsidR="00000000" w:rsidRDefault="00000000">
            <w:r>
              <w:t>Though they are both of the same character, there is no blame: if the person represented by this line seek to overpass that similarity, this will bring serious trouble.</w:t>
            </w:r>
          </w:p>
        </w:tc>
      </w:tr>
    </w:tbl>
    <w:p w14:paraId="19935F2E" w14:textId="77777777" w:rsidR="00000000" w:rsidRDefault="00000000">
      <w:r>
        <w:rPr>
          <w:b/>
        </w:rPr>
        <w:t xml:space="preserve">Historical event  </w:t>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p>
    <w:p w14:paraId="45B72F91" w14:textId="77777777" w:rsidR="00000000" w:rsidRDefault="00000000">
      <w: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p>
    <w:p w14:paraId="1FA8AEEF" w14:textId="77777777" w:rsidR="00000000" w:rsidRDefault="00000000">
      <w:r>
        <w:lastRenderedPageBreak/>
        <w:t>The 1920s demonstrate how abundance can produce both genuine capacity and overconfidence. When incomes, technology, and asset prices rise together, investors may treat favorable conditions as permanent and increase leverage accordingly.</w:t>
      </w:r>
    </w:p>
    <w:p w14:paraId="254BD7D3" w14:textId="77777777" w:rsidR="00000000" w:rsidRDefault="00000000">
      <w:r>
        <w:t>The boom ended with the 1929 market crash and the deeper economic collapse that followed. The Depression cannot be explained by stock speculation alone, but the contrast between apparent abundance and subsequent contraction shaped public memory.</w:t>
      </w:r>
    </w:p>
    <w:p w14:paraId="69A37AB0" w14:textId="77777777" w:rsidR="00000000" w:rsidRDefault="00000000">
      <w:r>
        <w:t>Much of the era’s productive innovation survived the crash, while many financial valuations did not. The history therefore separates economic abundance from the assumption that every asset price observed during prosperous years is sustainable.</w:t>
      </w:r>
    </w:p>
    <w:p w14:paraId="3FA6A541"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71E76FE"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6C7D9F1" w14:textId="77777777" w:rsidR="00000000" w:rsidRDefault="00000000">
      <w:r>
        <w:rPr>
          <w:b/>
        </w:rPr>
        <w:t xml:space="preserve">Line-specific comparison  </w:t>
      </w:r>
      <w:r>
        <w:t xml:space="preserve">Line 1 of Hexagram 55 · </w:t>
      </w:r>
      <w:r>
        <w:t>豐</w:t>
      </w:r>
      <w:r>
        <w:t xml:space="preserve"> × The Roaring Twenties credit boom. This is a retrospective comparison, not a claim that anyone in the event used the Ten Wings. The Small Image says: “Though they are both of the same character, there is no blame: if the person represented by this line seek to overpass that similarity, this will bring serious trouble.” Read beside this economic case, the line highlights abundance, market optimism, and the discipline required when resources and expectations are near a peak.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1C00F381" w14:textId="77777777" w:rsidR="00000000" w:rsidRDefault="00000000">
      <w:r>
        <w:rPr>
          <w:b/>
        </w:rPr>
        <w:t xml:space="preserve">Evidence: RETROSPECTIVE ANALOGY. </w:t>
      </w:r>
      <w:r>
        <w:t xml:space="preserve">Source confirms the economic/financial event only. </w:t>
      </w:r>
      <w:hyperlink r:id="rId332">
        <w:r>
          <w:rPr>
            <w:color w:val="0563C1"/>
            <w:u w:val="single"/>
          </w:rPr>
          <w:t>Historical reference ↗</w:t>
        </w:r>
      </w:hyperlink>
    </w:p>
    <w:p w14:paraId="6B8A667D" w14:textId="77777777" w:rsidR="00000000" w:rsidRDefault="00000000">
      <w:pPr>
        <w:pStyle w:val="21"/>
      </w:pPr>
      <w:r>
        <w:t>Line 2  |  TW-EF-H55-L2  |  XIANG-L-55-03  |  Record 326</w:t>
      </w:r>
    </w:p>
    <w:tbl>
      <w:tblPr>
        <w:tblStyle w:val="aff2"/>
        <w:tblW w:w="0" w:type="auto"/>
        <w:jc w:val="center"/>
        <w:tblLayout w:type="fixed"/>
        <w:tblLook w:val="04A0" w:firstRow="1" w:lastRow="0" w:firstColumn="1" w:lastColumn="0" w:noHBand="0" w:noVBand="1"/>
      </w:tblPr>
      <w:tblGrid>
        <w:gridCol w:w="4680"/>
        <w:gridCol w:w="4680"/>
      </w:tblGrid>
      <w:tr w:rsidR="00C02BCE" w14:paraId="71B16ED2" w14:textId="77777777">
        <w:trPr>
          <w:jc w:val="center"/>
        </w:trPr>
        <w:tc>
          <w:tcPr>
            <w:tcW w:w="4680" w:type="dxa"/>
            <w:shd w:val="clear" w:color="auto" w:fill="D9EAF7"/>
          </w:tcPr>
          <w:p w14:paraId="378AC651" w14:textId="77777777" w:rsidR="00000000" w:rsidRDefault="00000000">
            <w:r>
              <w:rPr>
                <w:b/>
              </w:rPr>
              <w:t>ORIGINAL · Small Image</w:t>
            </w:r>
          </w:p>
        </w:tc>
        <w:tc>
          <w:tcPr>
            <w:tcW w:w="4680" w:type="dxa"/>
            <w:shd w:val="clear" w:color="auto" w:fill="D9EAF7"/>
          </w:tcPr>
          <w:p w14:paraId="61E6E378" w14:textId="77777777" w:rsidR="00000000" w:rsidRDefault="00000000">
            <w:r>
              <w:rPr>
                <w:b/>
              </w:rPr>
              <w:t>ENGLISH · earlier Ten Wings edition</w:t>
            </w:r>
          </w:p>
        </w:tc>
      </w:tr>
      <w:tr w:rsidR="00C02BCE" w14:paraId="2FAE1EB6" w14:textId="77777777">
        <w:trPr>
          <w:jc w:val="center"/>
        </w:trPr>
        <w:tc>
          <w:tcPr>
            <w:tcW w:w="4680" w:type="dxa"/>
          </w:tcPr>
          <w:p w14:paraId="3EF574A3" w14:textId="77777777" w:rsidR="00000000" w:rsidRDefault="00000000">
            <w:r>
              <w:t>有孚發若，信以發志也。</w:t>
            </w:r>
          </w:p>
        </w:tc>
        <w:tc>
          <w:tcPr>
            <w:tcW w:w="4680" w:type="dxa"/>
          </w:tcPr>
          <w:p w14:paraId="69885EEA" w14:textId="77777777" w:rsidR="00000000" w:rsidRDefault="00000000">
            <w:r>
              <w:t>Let them cherish their feeling of sincere devotion, that it will appear being put forth: it is by sincerity that the mind is affected.</w:t>
            </w:r>
          </w:p>
        </w:tc>
      </w:tr>
    </w:tbl>
    <w:p w14:paraId="45DCEE94" w14:textId="77777777" w:rsidR="00000000" w:rsidRDefault="00000000">
      <w:r>
        <w:rPr>
          <w:b/>
        </w:rPr>
        <w:t xml:space="preserve">Historical event  </w:t>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p>
    <w:p w14:paraId="47B98206" w14:textId="77777777" w:rsidR="00000000" w:rsidRDefault="00000000">
      <w:r>
        <w:lastRenderedPageBreak/>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p>
    <w:p w14:paraId="32BE0D5A" w14:textId="77777777" w:rsidR="00000000" w:rsidRDefault="00000000">
      <w:r>
        <w:t>The 1920s demonstrate how abundance can produce both genuine capacity and overconfidence. When incomes, technology, and asset prices rise together, investors may treat favorable conditions as permanent and increase leverage accordingly.</w:t>
      </w:r>
    </w:p>
    <w:p w14:paraId="4013021F" w14:textId="77777777" w:rsidR="00000000" w:rsidRDefault="00000000">
      <w:r>
        <w:t>The boom ended with the 1929 market crash and the deeper economic collapse that followed. The Depression cannot be explained by stock speculation alone, but the contrast between apparent abundance and subsequent contraction shaped public memory.</w:t>
      </w:r>
    </w:p>
    <w:p w14:paraId="34454397" w14:textId="77777777" w:rsidR="00000000" w:rsidRDefault="00000000">
      <w:r>
        <w:t>Much of the era’s productive innovation survived the crash, while many financial valuations did not. The history therefore separates economic abundance from the assumption that every asset price observed during prosperous years is sustainable.</w:t>
      </w:r>
    </w:p>
    <w:p w14:paraId="603EDA03"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63E7CF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64D8580" w14:textId="77777777" w:rsidR="00000000" w:rsidRDefault="00000000">
      <w:r>
        <w:rPr>
          <w:b/>
        </w:rPr>
        <w:t xml:space="preserve">Line-specific comparison  </w:t>
      </w:r>
      <w:r>
        <w:t xml:space="preserve">Line 2 of Hexagram 55 · </w:t>
      </w:r>
      <w:r>
        <w:t>豐</w:t>
      </w:r>
      <w:r>
        <w:t xml:space="preserve"> × The Roaring Twenties credit boom. This is a retrospective comparison, not a claim that anyone in the event used the Ten Wings. The Small Image says: “Let them cherish their feeling of sincere devotion, that it will appear being put forth: it is by sincerity that the mind is affected.” Read beside this economic case, the line highlights abundance, market optimism, and the discipline required when resources and expectations are near a peak.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7072A95" w14:textId="77777777" w:rsidR="00000000" w:rsidRDefault="00000000">
      <w:r>
        <w:rPr>
          <w:b/>
        </w:rPr>
        <w:t xml:space="preserve">Evidence: RETROSPECTIVE ANALOGY. </w:t>
      </w:r>
      <w:r>
        <w:t xml:space="preserve">Source confirms the economic/financial event only. </w:t>
      </w:r>
      <w:hyperlink r:id="rId333">
        <w:r>
          <w:rPr>
            <w:color w:val="0563C1"/>
            <w:u w:val="single"/>
          </w:rPr>
          <w:t>Historical reference ↗</w:t>
        </w:r>
      </w:hyperlink>
    </w:p>
    <w:p w14:paraId="18F980FB" w14:textId="77777777" w:rsidR="00000000" w:rsidRDefault="00000000">
      <w:pPr>
        <w:pStyle w:val="21"/>
      </w:pPr>
      <w:r>
        <w:t>Line 3  |  TW-EF-H55-L3  |  XIANG-L-55-04  |  Record 327</w:t>
      </w:r>
    </w:p>
    <w:tbl>
      <w:tblPr>
        <w:tblStyle w:val="aff2"/>
        <w:tblW w:w="0" w:type="auto"/>
        <w:jc w:val="center"/>
        <w:tblLayout w:type="fixed"/>
        <w:tblLook w:val="04A0" w:firstRow="1" w:lastRow="0" w:firstColumn="1" w:lastColumn="0" w:noHBand="0" w:noVBand="1"/>
      </w:tblPr>
      <w:tblGrid>
        <w:gridCol w:w="4680"/>
        <w:gridCol w:w="4680"/>
      </w:tblGrid>
      <w:tr w:rsidR="00C02BCE" w14:paraId="0899497A" w14:textId="77777777">
        <w:trPr>
          <w:jc w:val="center"/>
        </w:trPr>
        <w:tc>
          <w:tcPr>
            <w:tcW w:w="4680" w:type="dxa"/>
            <w:shd w:val="clear" w:color="auto" w:fill="D9EAF7"/>
          </w:tcPr>
          <w:p w14:paraId="36D5D169" w14:textId="77777777" w:rsidR="00000000" w:rsidRDefault="00000000">
            <w:r>
              <w:rPr>
                <w:b/>
              </w:rPr>
              <w:t>ORIGINAL · Small Image</w:t>
            </w:r>
          </w:p>
        </w:tc>
        <w:tc>
          <w:tcPr>
            <w:tcW w:w="4680" w:type="dxa"/>
            <w:shd w:val="clear" w:color="auto" w:fill="D9EAF7"/>
          </w:tcPr>
          <w:p w14:paraId="43CF73C6" w14:textId="77777777" w:rsidR="00000000" w:rsidRDefault="00000000">
            <w:r>
              <w:rPr>
                <w:b/>
              </w:rPr>
              <w:t>ENGLISH · earlier Ten Wings edition</w:t>
            </w:r>
          </w:p>
        </w:tc>
      </w:tr>
      <w:tr w:rsidR="00C02BCE" w14:paraId="3666DA9A" w14:textId="77777777">
        <w:trPr>
          <w:jc w:val="center"/>
        </w:trPr>
        <w:tc>
          <w:tcPr>
            <w:tcW w:w="4680" w:type="dxa"/>
          </w:tcPr>
          <w:p w14:paraId="7BA478ED" w14:textId="77777777" w:rsidR="00000000" w:rsidRDefault="00000000">
            <w:r>
              <w:t>豐其沛，不可大事也。折其右肱，終不可用也。</w:t>
            </w:r>
          </w:p>
        </w:tc>
        <w:tc>
          <w:tcPr>
            <w:tcW w:w="4680" w:type="dxa"/>
          </w:tcPr>
          <w:p w14:paraId="6FC0115C" w14:textId="77777777" w:rsidR="00000000" w:rsidRDefault="00000000">
            <w:r>
              <w:t>The image gives this practical lesson: there is an additional screen of a large and thick banner: great things should not be attempted in such circumstances.</w:t>
            </w:r>
          </w:p>
        </w:tc>
      </w:tr>
    </w:tbl>
    <w:p w14:paraId="22DD1A3E" w14:textId="77777777" w:rsidR="00000000" w:rsidRDefault="00000000">
      <w:r>
        <w:rPr>
          <w:b/>
        </w:rPr>
        <w:lastRenderedPageBreak/>
        <w:t xml:space="preserve">Historical event  </w:t>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p>
    <w:p w14:paraId="17447D44" w14:textId="77777777" w:rsidR="00000000" w:rsidRDefault="00000000">
      <w: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p>
    <w:p w14:paraId="39864AC8" w14:textId="77777777" w:rsidR="00000000" w:rsidRDefault="00000000">
      <w:r>
        <w:t>The 1920s demonstrate how abundance can produce both genuine capacity and overconfidence. When incomes, technology, and asset prices rise together, investors may treat favorable conditions as permanent and increase leverage accordingly.</w:t>
      </w:r>
    </w:p>
    <w:p w14:paraId="6FEFB385" w14:textId="77777777" w:rsidR="00000000" w:rsidRDefault="00000000">
      <w:r>
        <w:t>The boom ended with the 1929 market crash and the deeper economic collapse that followed. The Depression cannot be explained by stock speculation alone, but the contrast between apparent abundance and subsequent contraction shaped public memory.</w:t>
      </w:r>
    </w:p>
    <w:p w14:paraId="59C6DF7D" w14:textId="77777777" w:rsidR="00000000" w:rsidRDefault="00000000">
      <w:r>
        <w:t>Much of the era’s productive innovation survived the crash, while many financial valuations did not. The history therefore separates economic abundance from the assumption that every asset price observed during prosperous years is sustainable.</w:t>
      </w:r>
    </w:p>
    <w:p w14:paraId="3D78A71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8AEC750"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4213D7A" w14:textId="77777777" w:rsidR="00000000" w:rsidRDefault="00000000">
      <w:r>
        <w:rPr>
          <w:b/>
        </w:rPr>
        <w:t xml:space="preserve">Line-specific comparison  </w:t>
      </w:r>
      <w:r>
        <w:t xml:space="preserve">Line 3 of Hexagram 55 · </w:t>
      </w:r>
      <w:r>
        <w:t>豐</w:t>
      </w:r>
      <w:r>
        <w:t xml:space="preserve"> × The Roaring Twenties credit boom. This is a retrospective comparison, not a claim that anyone in the event used the Ten Wings. The Small Image says: “The image gives this practical lesson: there is an additional screen of a large and thick banner: great things should not be attempted in such circumstances.” Read beside this economic case, the line highlights abundance, market optimism, and the discipline required when resources and expectations are near a peak.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A403CFF" w14:textId="77777777" w:rsidR="00000000" w:rsidRDefault="00000000">
      <w:r>
        <w:rPr>
          <w:b/>
        </w:rPr>
        <w:t xml:space="preserve">Evidence: RETROSPECTIVE ANALOGY. </w:t>
      </w:r>
      <w:r>
        <w:t xml:space="preserve">Source confirms the economic/financial event only. </w:t>
      </w:r>
      <w:hyperlink r:id="rId334">
        <w:r>
          <w:rPr>
            <w:color w:val="0563C1"/>
            <w:u w:val="single"/>
          </w:rPr>
          <w:t>Historical reference ↗</w:t>
        </w:r>
      </w:hyperlink>
    </w:p>
    <w:p w14:paraId="1D70EE03" w14:textId="77777777" w:rsidR="00000000" w:rsidRDefault="00000000">
      <w:pPr>
        <w:pStyle w:val="21"/>
      </w:pPr>
      <w:r>
        <w:t>Line 4  |  TW-EF-H55-L4  |  XIANG-L-55-05  |  Record 328</w:t>
      </w:r>
    </w:p>
    <w:tbl>
      <w:tblPr>
        <w:tblStyle w:val="aff2"/>
        <w:tblW w:w="0" w:type="auto"/>
        <w:jc w:val="center"/>
        <w:tblLayout w:type="fixed"/>
        <w:tblLook w:val="04A0" w:firstRow="1" w:lastRow="0" w:firstColumn="1" w:lastColumn="0" w:noHBand="0" w:noVBand="1"/>
      </w:tblPr>
      <w:tblGrid>
        <w:gridCol w:w="4680"/>
        <w:gridCol w:w="4680"/>
      </w:tblGrid>
      <w:tr w:rsidR="00C02BCE" w14:paraId="09F0296F" w14:textId="77777777">
        <w:trPr>
          <w:jc w:val="center"/>
        </w:trPr>
        <w:tc>
          <w:tcPr>
            <w:tcW w:w="4680" w:type="dxa"/>
            <w:shd w:val="clear" w:color="auto" w:fill="D9EAF7"/>
          </w:tcPr>
          <w:p w14:paraId="1067A7BC" w14:textId="77777777" w:rsidR="00000000" w:rsidRDefault="00000000">
            <w:r>
              <w:rPr>
                <w:b/>
              </w:rPr>
              <w:t>ORIGINAL · Small Image</w:t>
            </w:r>
          </w:p>
        </w:tc>
        <w:tc>
          <w:tcPr>
            <w:tcW w:w="4680" w:type="dxa"/>
            <w:shd w:val="clear" w:color="auto" w:fill="D9EAF7"/>
          </w:tcPr>
          <w:p w14:paraId="739A8513" w14:textId="77777777" w:rsidR="00000000" w:rsidRDefault="00000000">
            <w:r>
              <w:rPr>
                <w:b/>
              </w:rPr>
              <w:t>ENGLISH · earlier Ten Wings edition</w:t>
            </w:r>
          </w:p>
        </w:tc>
      </w:tr>
      <w:tr w:rsidR="00C02BCE" w14:paraId="5FE22815" w14:textId="77777777">
        <w:trPr>
          <w:jc w:val="center"/>
        </w:trPr>
        <w:tc>
          <w:tcPr>
            <w:tcW w:w="4680" w:type="dxa"/>
          </w:tcPr>
          <w:p w14:paraId="5D7240CB" w14:textId="77777777" w:rsidR="00000000" w:rsidRDefault="00000000">
            <w:r>
              <w:lastRenderedPageBreak/>
              <w:t>豐其蔀，位不當也。日中見斗，幽不明也。遇其夷主，吉；行也。</w:t>
            </w:r>
          </w:p>
        </w:tc>
        <w:tc>
          <w:tcPr>
            <w:tcW w:w="4680" w:type="dxa"/>
          </w:tcPr>
          <w:p w14:paraId="032C91CD" w14:textId="77777777" w:rsidR="00000000" w:rsidRDefault="00000000">
            <w:r>
              <w:t>The person is surrounded by a screen large and thick: the position of the line is inappropriate.</w:t>
            </w:r>
          </w:p>
        </w:tc>
      </w:tr>
    </w:tbl>
    <w:p w14:paraId="022899D5" w14:textId="77777777" w:rsidR="00000000" w:rsidRDefault="00000000">
      <w:r>
        <w:rPr>
          <w:b/>
        </w:rPr>
        <w:t xml:space="preserve">Historical event  </w:t>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p>
    <w:p w14:paraId="6AA22F95" w14:textId="77777777" w:rsidR="00000000" w:rsidRDefault="00000000">
      <w: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p>
    <w:p w14:paraId="6B08519A" w14:textId="77777777" w:rsidR="00000000" w:rsidRDefault="00000000">
      <w:r>
        <w:t>The 1920s demonstrate how abundance can produce both genuine capacity and overconfidence. When incomes, technology, and asset prices rise together, investors may treat favorable conditions as permanent and increase leverage accordingly.</w:t>
      </w:r>
    </w:p>
    <w:p w14:paraId="392F760F" w14:textId="77777777" w:rsidR="00000000" w:rsidRDefault="00000000">
      <w:r>
        <w:t>The boom ended with the 1929 market crash and the deeper economic collapse that followed. The Depression cannot be explained by stock speculation alone, but the contrast between apparent abundance and subsequent contraction shaped public memory.</w:t>
      </w:r>
    </w:p>
    <w:p w14:paraId="6CD0F3B0" w14:textId="77777777" w:rsidR="00000000" w:rsidRDefault="00000000">
      <w:r>
        <w:t>Much of the era’s productive innovation survived the crash, while many financial valuations did not. The history therefore separates economic abundance from the assumption that every asset price observed during prosperous years is sustainable.</w:t>
      </w:r>
    </w:p>
    <w:p w14:paraId="2721A9C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17A7D5F"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28960D" w14:textId="77777777" w:rsidR="00000000" w:rsidRDefault="00000000">
      <w:r>
        <w:rPr>
          <w:b/>
        </w:rPr>
        <w:t xml:space="preserve">Line-specific comparison  </w:t>
      </w:r>
      <w:r>
        <w:t xml:space="preserve">Line 4 of Hexagram 55 · </w:t>
      </w:r>
      <w:r>
        <w:t>豐</w:t>
      </w:r>
      <w:r>
        <w:t xml:space="preserve"> × The Roaring Twenties credit boom. This is a retrospective comparison, not a claim that anyone in the event used the Ten Wings. The Small Image says: “The person is surrounded by a screen large and thick: the position of the line is inappropriate.” Read beside this economic case, the line highlights abundance, market optimism, and the discipline required when resources and expectations are near a peak.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7116A2F" w14:textId="77777777" w:rsidR="00000000" w:rsidRDefault="00000000">
      <w:r>
        <w:rPr>
          <w:b/>
        </w:rPr>
        <w:t xml:space="preserve">Evidence: RETROSPECTIVE ANALOGY. </w:t>
      </w:r>
      <w:r>
        <w:t xml:space="preserve">Source confirms the economic/financial event only. </w:t>
      </w:r>
      <w:hyperlink r:id="rId335">
        <w:r>
          <w:rPr>
            <w:color w:val="0563C1"/>
            <w:u w:val="single"/>
          </w:rPr>
          <w:t>Historical reference ↗</w:t>
        </w:r>
      </w:hyperlink>
    </w:p>
    <w:p w14:paraId="62235168" w14:textId="77777777" w:rsidR="00000000" w:rsidRDefault="00000000">
      <w:pPr>
        <w:pStyle w:val="21"/>
      </w:pPr>
      <w:r>
        <w:lastRenderedPageBreak/>
        <w:t>Line 5  |  TW-EF-H55-L5  |  XIANG-L-55-06  |  Record 329</w:t>
      </w:r>
    </w:p>
    <w:tbl>
      <w:tblPr>
        <w:tblStyle w:val="aff2"/>
        <w:tblW w:w="0" w:type="auto"/>
        <w:jc w:val="center"/>
        <w:tblLayout w:type="fixed"/>
        <w:tblLook w:val="04A0" w:firstRow="1" w:lastRow="0" w:firstColumn="1" w:lastColumn="0" w:noHBand="0" w:noVBand="1"/>
      </w:tblPr>
      <w:tblGrid>
        <w:gridCol w:w="4680"/>
        <w:gridCol w:w="4680"/>
      </w:tblGrid>
      <w:tr w:rsidR="00C02BCE" w14:paraId="01952421" w14:textId="77777777">
        <w:trPr>
          <w:jc w:val="center"/>
        </w:trPr>
        <w:tc>
          <w:tcPr>
            <w:tcW w:w="4680" w:type="dxa"/>
            <w:shd w:val="clear" w:color="auto" w:fill="D9EAF7"/>
          </w:tcPr>
          <w:p w14:paraId="7FF6F5CB" w14:textId="77777777" w:rsidR="00000000" w:rsidRDefault="00000000">
            <w:r>
              <w:rPr>
                <w:b/>
              </w:rPr>
              <w:t>ORIGINAL · Small Image</w:t>
            </w:r>
          </w:p>
        </w:tc>
        <w:tc>
          <w:tcPr>
            <w:tcW w:w="4680" w:type="dxa"/>
            <w:shd w:val="clear" w:color="auto" w:fill="D9EAF7"/>
          </w:tcPr>
          <w:p w14:paraId="404065FB" w14:textId="77777777" w:rsidR="00000000" w:rsidRDefault="00000000">
            <w:r>
              <w:rPr>
                <w:b/>
              </w:rPr>
              <w:t>ENGLISH · earlier Ten Wings edition</w:t>
            </w:r>
          </w:p>
        </w:tc>
      </w:tr>
      <w:tr w:rsidR="00C02BCE" w14:paraId="7ECD74A2" w14:textId="77777777">
        <w:trPr>
          <w:jc w:val="center"/>
        </w:trPr>
        <w:tc>
          <w:tcPr>
            <w:tcW w:w="4680" w:type="dxa"/>
          </w:tcPr>
          <w:p w14:paraId="5197C693" w14:textId="77777777" w:rsidR="00000000" w:rsidRDefault="00000000">
            <w:r>
              <w:t>六五之吉，有慶也。</w:t>
            </w:r>
          </w:p>
        </w:tc>
        <w:tc>
          <w:tcPr>
            <w:tcW w:w="4680" w:type="dxa"/>
          </w:tcPr>
          <w:p w14:paraId="46A9E545" w14:textId="77777777" w:rsidR="00000000" w:rsidRDefault="00000000">
            <w:r>
              <w:t>The good fortune shown by the fifth yielding line, is the congratulation that is sure to arise.</w:t>
            </w:r>
          </w:p>
        </w:tc>
      </w:tr>
    </w:tbl>
    <w:p w14:paraId="2B0072A0" w14:textId="77777777" w:rsidR="00000000" w:rsidRDefault="00000000">
      <w:r>
        <w:rPr>
          <w:b/>
        </w:rPr>
        <w:t xml:space="preserve">Historical event  </w:t>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p>
    <w:p w14:paraId="4B3A1CB2" w14:textId="77777777" w:rsidR="00000000" w:rsidRDefault="00000000">
      <w: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p>
    <w:p w14:paraId="0F6BB7D4" w14:textId="77777777" w:rsidR="00000000" w:rsidRDefault="00000000">
      <w:r>
        <w:t>The 1920s demonstrate how abundance can produce both genuine capacity and overconfidence. When incomes, technology, and asset prices rise together, investors may treat favorable conditions as permanent and increase leverage accordingly.</w:t>
      </w:r>
    </w:p>
    <w:p w14:paraId="3277E75B" w14:textId="77777777" w:rsidR="00000000" w:rsidRDefault="00000000">
      <w:r>
        <w:t>The boom ended with the 1929 market crash and the deeper economic collapse that followed. The Depression cannot be explained by stock speculation alone, but the contrast between apparent abundance and subsequent contraction shaped public memory.</w:t>
      </w:r>
    </w:p>
    <w:p w14:paraId="3CF34F66" w14:textId="77777777" w:rsidR="00000000" w:rsidRDefault="00000000">
      <w:r>
        <w:t>Much of the era’s productive innovation survived the crash, while many financial valuations did not. The history therefore separates economic abundance from the assumption that every asset price observed during prosperous years is sustainable.</w:t>
      </w:r>
    </w:p>
    <w:p w14:paraId="5D39BE8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B4EAC37"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43180C9" w14:textId="77777777" w:rsidR="00000000" w:rsidRDefault="00000000">
      <w:r>
        <w:rPr>
          <w:b/>
        </w:rPr>
        <w:t xml:space="preserve">Line-specific comparison  </w:t>
      </w:r>
      <w:r>
        <w:t xml:space="preserve">Line 5 of Hexagram 55 · </w:t>
      </w:r>
      <w:r>
        <w:t>豐</w:t>
      </w:r>
      <w:r>
        <w:t xml:space="preserve"> × The Roaring Twenties credit boom. This is a retrospective comparison, not a claim that anyone in the event used the Ten Wings. The Small Image says: “The good fortune shown by the fifth yielding line, is the congratulation that is sure to arise.” Read beside this economic case, the line highlights abundance, market optimism, and the discipline required when resources and expectations are near a peak.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A2691CF" w14:textId="77777777" w:rsidR="00000000" w:rsidRDefault="00000000">
      <w:r>
        <w:rPr>
          <w:b/>
        </w:rPr>
        <w:t xml:space="preserve">Evidence: RETROSPECTIVE ANALOGY. </w:t>
      </w:r>
      <w:r>
        <w:t xml:space="preserve">Source confirms the economic/financial event only. </w:t>
      </w:r>
      <w:hyperlink r:id="rId336">
        <w:r>
          <w:rPr>
            <w:color w:val="0563C1"/>
            <w:u w:val="single"/>
          </w:rPr>
          <w:t>Historical reference ↗</w:t>
        </w:r>
      </w:hyperlink>
    </w:p>
    <w:p w14:paraId="14B49688" w14:textId="77777777" w:rsidR="00000000" w:rsidRDefault="00000000">
      <w:pPr>
        <w:pStyle w:val="21"/>
      </w:pPr>
      <w:r>
        <w:lastRenderedPageBreak/>
        <w:t>Line 6  |  TW-EF-H55-L6  |  XIANG-L-55-07  |  Record 330</w:t>
      </w:r>
    </w:p>
    <w:tbl>
      <w:tblPr>
        <w:tblStyle w:val="aff2"/>
        <w:tblW w:w="0" w:type="auto"/>
        <w:jc w:val="center"/>
        <w:tblLayout w:type="fixed"/>
        <w:tblLook w:val="04A0" w:firstRow="1" w:lastRow="0" w:firstColumn="1" w:lastColumn="0" w:noHBand="0" w:noVBand="1"/>
      </w:tblPr>
      <w:tblGrid>
        <w:gridCol w:w="4680"/>
        <w:gridCol w:w="4680"/>
      </w:tblGrid>
      <w:tr w:rsidR="00C02BCE" w14:paraId="7D15A441" w14:textId="77777777">
        <w:trPr>
          <w:jc w:val="center"/>
        </w:trPr>
        <w:tc>
          <w:tcPr>
            <w:tcW w:w="4680" w:type="dxa"/>
            <w:shd w:val="clear" w:color="auto" w:fill="D9EAF7"/>
          </w:tcPr>
          <w:p w14:paraId="6EFF9B32" w14:textId="77777777" w:rsidR="00000000" w:rsidRDefault="00000000">
            <w:r>
              <w:rPr>
                <w:b/>
              </w:rPr>
              <w:t>ORIGINAL · Small Image</w:t>
            </w:r>
          </w:p>
        </w:tc>
        <w:tc>
          <w:tcPr>
            <w:tcW w:w="4680" w:type="dxa"/>
            <w:shd w:val="clear" w:color="auto" w:fill="D9EAF7"/>
          </w:tcPr>
          <w:p w14:paraId="5EF1CB6B" w14:textId="77777777" w:rsidR="00000000" w:rsidRDefault="00000000">
            <w:r>
              <w:rPr>
                <w:b/>
              </w:rPr>
              <w:t>ENGLISH · earlier Ten Wings edition</w:t>
            </w:r>
          </w:p>
        </w:tc>
      </w:tr>
      <w:tr w:rsidR="00C02BCE" w14:paraId="6F143B0C" w14:textId="77777777">
        <w:trPr>
          <w:jc w:val="center"/>
        </w:trPr>
        <w:tc>
          <w:tcPr>
            <w:tcW w:w="4680" w:type="dxa"/>
          </w:tcPr>
          <w:p w14:paraId="424B5064" w14:textId="77777777" w:rsidR="00000000" w:rsidRDefault="00000000">
            <w:r>
              <w:t>豐其屋，天際翔也。窺其戶，闃其无人，自藏也。</w:t>
            </w:r>
          </w:p>
        </w:tc>
        <w:tc>
          <w:tcPr>
            <w:tcW w:w="4680" w:type="dxa"/>
          </w:tcPr>
          <w:p w14:paraId="5E57F30E" w14:textId="77777777" w:rsidR="00000000" w:rsidRDefault="00000000">
            <w:r>
              <w:t>The person has made their house large: the person soars in their pride to the heavens.</w:t>
            </w:r>
          </w:p>
        </w:tc>
      </w:tr>
    </w:tbl>
    <w:p w14:paraId="762A28D4" w14:textId="77777777" w:rsidR="00000000" w:rsidRDefault="00000000">
      <w:r>
        <w:rPr>
          <w:b/>
        </w:rPr>
        <w:t xml:space="preserve">Historical event  </w:t>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p>
    <w:p w14:paraId="4A6D3564" w14:textId="77777777" w:rsidR="00000000" w:rsidRDefault="00000000">
      <w: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p>
    <w:p w14:paraId="5AA61837" w14:textId="77777777" w:rsidR="00000000" w:rsidRDefault="00000000">
      <w:r>
        <w:t>The 1920s demonstrate how abundance can produce both genuine capacity and overconfidence. When incomes, technology, and asset prices rise together, investors may treat favorable conditions as permanent and increase leverage accordingly.</w:t>
      </w:r>
    </w:p>
    <w:p w14:paraId="30FBDC7C" w14:textId="77777777" w:rsidR="00000000" w:rsidRDefault="00000000">
      <w:r>
        <w:t>The boom ended with the 1929 market crash and the deeper economic collapse that followed. The Depression cannot be explained by stock speculation alone, but the contrast between apparent abundance and subsequent contraction shaped public memory.</w:t>
      </w:r>
    </w:p>
    <w:p w14:paraId="4946471B" w14:textId="77777777" w:rsidR="00000000" w:rsidRDefault="00000000">
      <w:r>
        <w:t>Much of the era’s productive innovation survived the crash, while many financial valuations did not. The history therefore separates economic abundance from the assumption that every asset price observed during prosperous years is sustainable.</w:t>
      </w:r>
    </w:p>
    <w:p w14:paraId="2822AA48"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4EB4CF8"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F4A480" w14:textId="77777777" w:rsidR="00000000" w:rsidRDefault="00000000">
      <w:r>
        <w:rPr>
          <w:b/>
        </w:rPr>
        <w:t xml:space="preserve">Line-specific comparison  </w:t>
      </w:r>
      <w:r>
        <w:t xml:space="preserve">Line 6 of Hexagram 55 · </w:t>
      </w:r>
      <w:r>
        <w:t>豐</w:t>
      </w:r>
      <w:r>
        <w:t xml:space="preserve"> × The Roaring Twenties credit boom. This is a retrospective comparison, not a claim that anyone in the event used the Ten Wings. The Small Image says: “The person has made their house large: the person soars in their pride to the heavens.” Read beside this economic case, the line highlights abundance, market optimism, and the discipline required when resources and expectations are near a peak.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157BD9D" w14:textId="77777777" w:rsidR="00000000" w:rsidRDefault="00000000">
      <w:r>
        <w:rPr>
          <w:b/>
        </w:rPr>
        <w:t xml:space="preserve">Evidence: RETROSPECTIVE ANALOGY. </w:t>
      </w:r>
      <w:r>
        <w:t xml:space="preserve">Source confirms the economic/financial event only. </w:t>
      </w:r>
      <w:hyperlink r:id="rId337">
        <w:r>
          <w:rPr>
            <w:color w:val="0563C1"/>
            <w:u w:val="single"/>
          </w:rPr>
          <w:t>Historical reference ↗</w:t>
        </w:r>
      </w:hyperlink>
    </w:p>
    <w:p w14:paraId="1E11CDDC" w14:textId="77777777" w:rsidR="00000000" w:rsidRDefault="00000000">
      <w:pPr>
        <w:pStyle w:val="1"/>
      </w:pPr>
      <w:r>
        <w:lastRenderedPageBreak/>
        <w:t xml:space="preserve">56  </w:t>
      </w:r>
      <w:r>
        <w:t>旅</w:t>
      </w:r>
      <w:r>
        <w:t xml:space="preserve">  |  Hexagram 56</w:t>
      </w:r>
    </w:p>
    <w:p w14:paraId="2C132FA4" w14:textId="77777777" w:rsidR="00000000" w:rsidRDefault="00000000">
      <w:r>
        <w:rPr>
          <w:b/>
        </w:rPr>
        <w:t>Historical case EUUS-EF-H56: The Eurodollar market · London / Europe / United States · 1950s–1980s</w:t>
      </w:r>
    </w:p>
    <w:p w14:paraId="771766D3" w14:textId="77777777" w:rsidR="00000000" w:rsidRDefault="00000000">
      <w:pPr>
        <w:pStyle w:val="21"/>
      </w:pPr>
      <w:r>
        <w:t>Line 1  |  TW-EF-H56-L1  |  XIANG-L-56-02  |  Record 331</w:t>
      </w:r>
    </w:p>
    <w:tbl>
      <w:tblPr>
        <w:tblStyle w:val="aff2"/>
        <w:tblW w:w="0" w:type="auto"/>
        <w:jc w:val="center"/>
        <w:tblLayout w:type="fixed"/>
        <w:tblLook w:val="04A0" w:firstRow="1" w:lastRow="0" w:firstColumn="1" w:lastColumn="0" w:noHBand="0" w:noVBand="1"/>
      </w:tblPr>
      <w:tblGrid>
        <w:gridCol w:w="4680"/>
        <w:gridCol w:w="4680"/>
      </w:tblGrid>
      <w:tr w:rsidR="00C02BCE" w14:paraId="3BDEA840" w14:textId="77777777">
        <w:trPr>
          <w:jc w:val="center"/>
        </w:trPr>
        <w:tc>
          <w:tcPr>
            <w:tcW w:w="4680" w:type="dxa"/>
            <w:shd w:val="clear" w:color="auto" w:fill="D9EAF7"/>
          </w:tcPr>
          <w:p w14:paraId="57D0B6B5" w14:textId="77777777" w:rsidR="00000000" w:rsidRDefault="00000000">
            <w:r>
              <w:rPr>
                <w:b/>
              </w:rPr>
              <w:t>ORIGINAL · Small Image</w:t>
            </w:r>
          </w:p>
        </w:tc>
        <w:tc>
          <w:tcPr>
            <w:tcW w:w="4680" w:type="dxa"/>
            <w:shd w:val="clear" w:color="auto" w:fill="D9EAF7"/>
          </w:tcPr>
          <w:p w14:paraId="7CFE1E55" w14:textId="77777777" w:rsidR="00000000" w:rsidRDefault="00000000">
            <w:r>
              <w:rPr>
                <w:b/>
              </w:rPr>
              <w:t>ENGLISH · earlier Ten Wings edition</w:t>
            </w:r>
          </w:p>
        </w:tc>
      </w:tr>
      <w:tr w:rsidR="00C02BCE" w14:paraId="3ACF7100" w14:textId="77777777">
        <w:trPr>
          <w:jc w:val="center"/>
        </w:trPr>
        <w:tc>
          <w:tcPr>
            <w:tcW w:w="4680" w:type="dxa"/>
          </w:tcPr>
          <w:p w14:paraId="67E98560" w14:textId="77777777" w:rsidR="00000000" w:rsidRDefault="00000000">
            <w:r>
              <w:t>旅瑣瑣，志窮災也。</w:t>
            </w:r>
          </w:p>
        </w:tc>
        <w:tc>
          <w:tcPr>
            <w:tcW w:w="4680" w:type="dxa"/>
          </w:tcPr>
          <w:p w14:paraId="04AEA3D2" w14:textId="77777777" w:rsidR="00000000" w:rsidRDefault="00000000">
            <w:r>
              <w:t>The stranger is mean and meanly occupied: their aim is become of the lowest character, and serious trouble will ensue.</w:t>
            </w:r>
          </w:p>
        </w:tc>
      </w:tr>
    </w:tbl>
    <w:p w14:paraId="432EF24E" w14:textId="77777777" w:rsidR="00000000" w:rsidRDefault="00000000">
      <w:r>
        <w:rPr>
          <w:b/>
        </w:rPr>
        <w:t xml:space="preserve">Historical event  </w:t>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p>
    <w:p w14:paraId="7B1263FD" w14:textId="77777777" w:rsidR="00000000" w:rsidRDefault="00000000">
      <w:r>
        <w:t>The Eurodollar market expanded rapidly in the 1960s and 1970s. International banks used offshore dollar deposits to finance trade, corporations, governments, and other banks. London’s time zone, legal system, and financial expertise helped it become a major center.</w:t>
      </w:r>
    </w:p>
    <w:p w14:paraId="0B92CFF5" w14:textId="77777777" w:rsidR="00000000" w:rsidRDefault="00000000">
      <w:r>
        <w:t>The “traveler” was the dollar itself: a national currency became widely deposited and lent abroad, taking on financial life far from its issuing country. Banks and borrowers used the same unit of account without moving the activity back onshore.</w:t>
      </w:r>
    </w:p>
    <w:p w14:paraId="1A40A4FA" w14:textId="77777777" w:rsidR="00000000" w:rsidRDefault="00000000">
      <w:r>
        <w:t>The market increased the global mobility of dollar credit and contributed to modern international banking. It also complicated monetary control because dollar liabilities could grow outside U.S. domestic reserve requirements.</w:t>
      </w:r>
    </w:p>
    <w:p w14:paraId="3D05BC6C" w14:textId="77777777" w:rsidR="00000000" w:rsidRDefault="00000000">
      <w: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p>
    <w:p w14:paraId="201A5E8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EA8BB48"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A257E05" w14:textId="77777777" w:rsidR="00000000" w:rsidRDefault="00000000">
      <w:r>
        <w:rPr>
          <w:b/>
        </w:rPr>
        <w:t xml:space="preserve">Line-specific comparison  </w:t>
      </w:r>
      <w:r>
        <w:t xml:space="preserve">Line 1 of Hexagram 56 · </w:t>
      </w:r>
      <w:r>
        <w:t>旅</w:t>
      </w:r>
      <w:r>
        <w:t xml:space="preserve"> × The Eurodollar market. This is a retrospective comparison, not a claim that anyone in the event used the Ten Wings. The Small Image says: “The stranger is mean and meanly occupied: their aim is become of the lowest character, and serious trouble will ensue.” Read beside this economic case, the line highlights mobility, cross-border capital, and the need to understand rules when money or firms operate away from home.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w:t>
      </w:r>
      <w:r>
        <w:lastRenderedPageBreak/>
        <w:t>durable cash flow and institutional capacity from temporary price moves; identify leverage and dependencies; define what evidence would invalidate the thesis; and keep the historical source separate from the editorial interpretation.</w:t>
      </w:r>
    </w:p>
    <w:p w14:paraId="2B603685" w14:textId="77777777" w:rsidR="00000000" w:rsidRDefault="00000000">
      <w:r>
        <w:rPr>
          <w:b/>
        </w:rPr>
        <w:t xml:space="preserve">Evidence: RETROSPECTIVE ANALOGY. </w:t>
      </w:r>
      <w:r>
        <w:t xml:space="preserve">Source confirms the economic/financial event only. </w:t>
      </w:r>
      <w:hyperlink r:id="rId338">
        <w:r>
          <w:rPr>
            <w:color w:val="0563C1"/>
            <w:u w:val="single"/>
          </w:rPr>
          <w:t>Historical reference ↗</w:t>
        </w:r>
      </w:hyperlink>
    </w:p>
    <w:p w14:paraId="251868B4" w14:textId="77777777" w:rsidR="00000000" w:rsidRDefault="00000000">
      <w:pPr>
        <w:pStyle w:val="21"/>
      </w:pPr>
      <w:r>
        <w:t>Line 2  |  TW-EF-H56-L2  |  XIANG-L-56-03  |  Record 332</w:t>
      </w:r>
    </w:p>
    <w:tbl>
      <w:tblPr>
        <w:tblStyle w:val="aff2"/>
        <w:tblW w:w="0" w:type="auto"/>
        <w:jc w:val="center"/>
        <w:tblLayout w:type="fixed"/>
        <w:tblLook w:val="04A0" w:firstRow="1" w:lastRow="0" w:firstColumn="1" w:lastColumn="0" w:noHBand="0" w:noVBand="1"/>
      </w:tblPr>
      <w:tblGrid>
        <w:gridCol w:w="4680"/>
        <w:gridCol w:w="4680"/>
      </w:tblGrid>
      <w:tr w:rsidR="00C02BCE" w14:paraId="22912147" w14:textId="77777777">
        <w:trPr>
          <w:jc w:val="center"/>
        </w:trPr>
        <w:tc>
          <w:tcPr>
            <w:tcW w:w="4680" w:type="dxa"/>
            <w:shd w:val="clear" w:color="auto" w:fill="D9EAF7"/>
          </w:tcPr>
          <w:p w14:paraId="347599CF" w14:textId="77777777" w:rsidR="00000000" w:rsidRDefault="00000000">
            <w:r>
              <w:rPr>
                <w:b/>
              </w:rPr>
              <w:t>ORIGINAL · Small Image</w:t>
            </w:r>
          </w:p>
        </w:tc>
        <w:tc>
          <w:tcPr>
            <w:tcW w:w="4680" w:type="dxa"/>
            <w:shd w:val="clear" w:color="auto" w:fill="D9EAF7"/>
          </w:tcPr>
          <w:p w14:paraId="1E9A5A91" w14:textId="77777777" w:rsidR="00000000" w:rsidRDefault="00000000">
            <w:r>
              <w:rPr>
                <w:b/>
              </w:rPr>
              <w:t>ENGLISH · earlier Ten Wings edition</w:t>
            </w:r>
          </w:p>
        </w:tc>
      </w:tr>
      <w:tr w:rsidR="00C02BCE" w14:paraId="69BF0767" w14:textId="77777777">
        <w:trPr>
          <w:jc w:val="center"/>
        </w:trPr>
        <w:tc>
          <w:tcPr>
            <w:tcW w:w="4680" w:type="dxa"/>
          </w:tcPr>
          <w:p w14:paraId="34B667E7" w14:textId="77777777" w:rsidR="00000000" w:rsidRDefault="00000000">
            <w:r>
              <w:t>得童僕貞，終无尤也。</w:t>
            </w:r>
          </w:p>
        </w:tc>
        <w:tc>
          <w:tcPr>
            <w:tcW w:w="4680" w:type="dxa"/>
          </w:tcPr>
          <w:p w14:paraId="54BCCADB" w14:textId="77777777" w:rsidR="00000000" w:rsidRDefault="00000000">
            <w:r>
              <w:t>The person is provided with good and trusty servants: the person will in the end have nothing of which to complain.</w:t>
            </w:r>
          </w:p>
        </w:tc>
      </w:tr>
    </w:tbl>
    <w:p w14:paraId="608BDE12" w14:textId="77777777" w:rsidR="00000000" w:rsidRDefault="00000000">
      <w:r>
        <w:rPr>
          <w:b/>
        </w:rPr>
        <w:t xml:space="preserve">Historical event  </w:t>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p>
    <w:p w14:paraId="70D348B4" w14:textId="77777777" w:rsidR="00000000" w:rsidRDefault="00000000">
      <w:r>
        <w:t>The Eurodollar market expanded rapidly in the 1960s and 1970s. International banks used offshore dollar deposits to finance trade, corporations, governments, and other banks. London’s time zone, legal system, and financial expertise helped it become a major center.</w:t>
      </w:r>
    </w:p>
    <w:p w14:paraId="74991E5E" w14:textId="77777777" w:rsidR="00000000" w:rsidRDefault="00000000">
      <w:r>
        <w:t>The “traveler” was the dollar itself: a national currency became widely deposited and lent abroad, taking on financial life far from its issuing country. Banks and borrowers used the same unit of account without moving the activity back onshore.</w:t>
      </w:r>
    </w:p>
    <w:p w14:paraId="312EFB74" w14:textId="77777777" w:rsidR="00000000" w:rsidRDefault="00000000">
      <w:r>
        <w:t>The market increased the global mobility of dollar credit and contributed to modern international banking. It also complicated monetary control because dollar liabilities could grow outside U.S. domestic reserve requirements.</w:t>
      </w:r>
    </w:p>
    <w:p w14:paraId="72715BFE" w14:textId="77777777" w:rsidR="00000000" w:rsidRDefault="00000000">
      <w: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p>
    <w:p w14:paraId="01E30ABA"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E1F20F6"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B4081B2" w14:textId="77777777" w:rsidR="00000000" w:rsidRDefault="00000000">
      <w:r>
        <w:rPr>
          <w:b/>
        </w:rPr>
        <w:t xml:space="preserve">Line-specific comparison  </w:t>
      </w:r>
      <w:r>
        <w:t xml:space="preserve">Line 2 of Hexagram 56 · </w:t>
      </w:r>
      <w:r>
        <w:t>旅</w:t>
      </w:r>
      <w:r>
        <w:t xml:space="preserve"> × The Eurodollar market. This is a retrospective comparison, not a claim that anyone in the event used the Ten Wings. The Small Image says: “The person is provided with good and trusty servants: the person will in the end have nothing of which to complain.” Read beside this economic case, the line highlights mobility, cross-border capital, and the need to understand rules when money or firms operate away from home.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w:t>
      </w:r>
      <w:r>
        <w:lastRenderedPageBreak/>
        <w:t>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4BC4BAD" w14:textId="77777777" w:rsidR="00000000" w:rsidRDefault="00000000">
      <w:r>
        <w:rPr>
          <w:b/>
        </w:rPr>
        <w:t xml:space="preserve">Evidence: RETROSPECTIVE ANALOGY. </w:t>
      </w:r>
      <w:r>
        <w:t xml:space="preserve">Source confirms the economic/financial event only. </w:t>
      </w:r>
      <w:hyperlink r:id="rId339">
        <w:r>
          <w:rPr>
            <w:color w:val="0563C1"/>
            <w:u w:val="single"/>
          </w:rPr>
          <w:t>Historical reference ↗</w:t>
        </w:r>
      </w:hyperlink>
    </w:p>
    <w:p w14:paraId="06B006AA" w14:textId="77777777" w:rsidR="00000000" w:rsidRDefault="00000000">
      <w:pPr>
        <w:pStyle w:val="21"/>
      </w:pPr>
      <w:r>
        <w:t>Line 3  |  TW-EF-H56-L3  |  XIANG-L-56-04  |  Record 333</w:t>
      </w:r>
    </w:p>
    <w:tbl>
      <w:tblPr>
        <w:tblStyle w:val="aff2"/>
        <w:tblW w:w="0" w:type="auto"/>
        <w:jc w:val="center"/>
        <w:tblLayout w:type="fixed"/>
        <w:tblLook w:val="04A0" w:firstRow="1" w:lastRow="0" w:firstColumn="1" w:lastColumn="0" w:noHBand="0" w:noVBand="1"/>
      </w:tblPr>
      <w:tblGrid>
        <w:gridCol w:w="4680"/>
        <w:gridCol w:w="4680"/>
      </w:tblGrid>
      <w:tr w:rsidR="00C02BCE" w14:paraId="16FEEAAD" w14:textId="77777777">
        <w:trPr>
          <w:jc w:val="center"/>
        </w:trPr>
        <w:tc>
          <w:tcPr>
            <w:tcW w:w="4680" w:type="dxa"/>
            <w:shd w:val="clear" w:color="auto" w:fill="D9EAF7"/>
          </w:tcPr>
          <w:p w14:paraId="29FC60EE" w14:textId="77777777" w:rsidR="00000000" w:rsidRDefault="00000000">
            <w:r>
              <w:rPr>
                <w:b/>
              </w:rPr>
              <w:t>ORIGINAL · Small Image</w:t>
            </w:r>
          </w:p>
        </w:tc>
        <w:tc>
          <w:tcPr>
            <w:tcW w:w="4680" w:type="dxa"/>
            <w:shd w:val="clear" w:color="auto" w:fill="D9EAF7"/>
          </w:tcPr>
          <w:p w14:paraId="521F54A4" w14:textId="77777777" w:rsidR="00000000" w:rsidRDefault="00000000">
            <w:r>
              <w:rPr>
                <w:b/>
              </w:rPr>
              <w:t>ENGLISH · earlier Ten Wings edition</w:t>
            </w:r>
          </w:p>
        </w:tc>
      </w:tr>
      <w:tr w:rsidR="00C02BCE" w14:paraId="4C205871" w14:textId="77777777">
        <w:trPr>
          <w:jc w:val="center"/>
        </w:trPr>
        <w:tc>
          <w:tcPr>
            <w:tcW w:w="4680" w:type="dxa"/>
          </w:tcPr>
          <w:p w14:paraId="4C7DB32F" w14:textId="77777777" w:rsidR="00000000" w:rsidRDefault="00000000">
            <w:r>
              <w:t>旅焚其次，亦以傷矣。以旅與下，其義喪也。</w:t>
            </w:r>
          </w:p>
        </w:tc>
        <w:tc>
          <w:tcPr>
            <w:tcW w:w="4680" w:type="dxa"/>
          </w:tcPr>
          <w:p w14:paraId="0D4FDEBB" w14:textId="77777777" w:rsidR="00000000" w:rsidRDefault="00000000">
            <w:r>
              <w:t>The stranger burns their lodging-house: and the person themself also suffers hurt thereby. When, as a stranger, the person treats those below them as the line indicates, the right relation between them and them is lost.</w:t>
            </w:r>
          </w:p>
        </w:tc>
      </w:tr>
    </w:tbl>
    <w:p w14:paraId="0FEDBCD9" w14:textId="77777777" w:rsidR="00000000" w:rsidRDefault="00000000">
      <w:r>
        <w:rPr>
          <w:b/>
        </w:rPr>
        <w:t xml:space="preserve">Historical event  </w:t>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p>
    <w:p w14:paraId="2E72837C" w14:textId="77777777" w:rsidR="00000000" w:rsidRDefault="00000000">
      <w:r>
        <w:t>The Eurodollar market expanded rapidly in the 1960s and 1970s. International banks used offshore dollar deposits to finance trade, corporations, governments, and other banks. London’s time zone, legal system, and financial expertise helped it become a major center.</w:t>
      </w:r>
    </w:p>
    <w:p w14:paraId="7A2AFDCA" w14:textId="77777777" w:rsidR="00000000" w:rsidRDefault="00000000">
      <w:r>
        <w:t>The “traveler” was the dollar itself: a national currency became widely deposited and lent abroad, taking on financial life far from its issuing country. Banks and borrowers used the same unit of account without moving the activity back onshore.</w:t>
      </w:r>
    </w:p>
    <w:p w14:paraId="5E57351A" w14:textId="77777777" w:rsidR="00000000" w:rsidRDefault="00000000">
      <w:r>
        <w:t>The market increased the global mobility of dollar credit and contributed to modern international banking. It also complicated monetary control because dollar liabilities could grow outside U.S. domestic reserve requirements.</w:t>
      </w:r>
    </w:p>
    <w:p w14:paraId="529D1710" w14:textId="77777777" w:rsidR="00000000" w:rsidRDefault="00000000">
      <w: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p>
    <w:p w14:paraId="6F8A9AE0"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36469F4"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E4182BE" w14:textId="77777777" w:rsidR="00000000" w:rsidRDefault="00000000">
      <w:r>
        <w:rPr>
          <w:b/>
        </w:rPr>
        <w:t xml:space="preserve">Line-specific comparison  </w:t>
      </w:r>
      <w:r>
        <w:t xml:space="preserve">Line 3 of Hexagram 56 · </w:t>
      </w:r>
      <w:r>
        <w:t>旅</w:t>
      </w:r>
      <w:r>
        <w:t xml:space="preserve"> × The Eurodollar market. This is a retrospective comparison, not a claim that anyone in the event used the Ten Wings. The Small Image says: “The stranger burns their lodging-house: and the person themself also suffers hurt thereby. When, as a stranger, the person treats those below them as the line indicates, the right relation between them and them…” Read beside this </w:t>
      </w:r>
      <w:r>
        <w:lastRenderedPageBreak/>
        <w:t>economic case, the line highlights mobility, cross-border capital, and the need to understand rules when money or firms operate away from home.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22418958" w14:textId="77777777" w:rsidR="00000000" w:rsidRDefault="00000000">
      <w:r>
        <w:rPr>
          <w:b/>
        </w:rPr>
        <w:t xml:space="preserve">Evidence: RETROSPECTIVE ANALOGY. </w:t>
      </w:r>
      <w:r>
        <w:t xml:space="preserve">Source confirms the economic/financial event only. </w:t>
      </w:r>
      <w:hyperlink r:id="rId340">
        <w:r>
          <w:rPr>
            <w:color w:val="0563C1"/>
            <w:u w:val="single"/>
          </w:rPr>
          <w:t>Historical reference ↗</w:t>
        </w:r>
      </w:hyperlink>
    </w:p>
    <w:p w14:paraId="473EB209" w14:textId="77777777" w:rsidR="00000000" w:rsidRDefault="00000000">
      <w:pPr>
        <w:pStyle w:val="21"/>
      </w:pPr>
      <w:r>
        <w:t>Line 4  |  TW-EF-H56-L4  |  XIANG-L-56-05  |  Record 334</w:t>
      </w:r>
    </w:p>
    <w:tbl>
      <w:tblPr>
        <w:tblStyle w:val="aff2"/>
        <w:tblW w:w="0" w:type="auto"/>
        <w:jc w:val="center"/>
        <w:tblLayout w:type="fixed"/>
        <w:tblLook w:val="04A0" w:firstRow="1" w:lastRow="0" w:firstColumn="1" w:lastColumn="0" w:noHBand="0" w:noVBand="1"/>
      </w:tblPr>
      <w:tblGrid>
        <w:gridCol w:w="4680"/>
        <w:gridCol w:w="4680"/>
      </w:tblGrid>
      <w:tr w:rsidR="00C02BCE" w14:paraId="021DAFC9" w14:textId="77777777">
        <w:trPr>
          <w:jc w:val="center"/>
        </w:trPr>
        <w:tc>
          <w:tcPr>
            <w:tcW w:w="4680" w:type="dxa"/>
            <w:shd w:val="clear" w:color="auto" w:fill="D9EAF7"/>
          </w:tcPr>
          <w:p w14:paraId="4B40DE88" w14:textId="77777777" w:rsidR="00000000" w:rsidRDefault="00000000">
            <w:r>
              <w:rPr>
                <w:b/>
              </w:rPr>
              <w:t>ORIGINAL · Small Image</w:t>
            </w:r>
          </w:p>
        </w:tc>
        <w:tc>
          <w:tcPr>
            <w:tcW w:w="4680" w:type="dxa"/>
            <w:shd w:val="clear" w:color="auto" w:fill="D9EAF7"/>
          </w:tcPr>
          <w:p w14:paraId="12A5EA64" w14:textId="77777777" w:rsidR="00000000" w:rsidRDefault="00000000">
            <w:r>
              <w:rPr>
                <w:b/>
              </w:rPr>
              <w:t>ENGLISH · earlier Ten Wings edition</w:t>
            </w:r>
          </w:p>
        </w:tc>
      </w:tr>
      <w:tr w:rsidR="00C02BCE" w14:paraId="6F684626" w14:textId="77777777">
        <w:trPr>
          <w:jc w:val="center"/>
        </w:trPr>
        <w:tc>
          <w:tcPr>
            <w:tcW w:w="4680" w:type="dxa"/>
          </w:tcPr>
          <w:p w14:paraId="47ED6100" w14:textId="77777777" w:rsidR="00000000" w:rsidRDefault="00000000">
            <w:r>
              <w:t>旅于處，未得位也。得其資斧，心未快也。</w:t>
            </w:r>
          </w:p>
        </w:tc>
        <w:tc>
          <w:tcPr>
            <w:tcW w:w="4680" w:type="dxa"/>
          </w:tcPr>
          <w:p w14:paraId="78AF1291" w14:textId="77777777" w:rsidR="00000000" w:rsidRDefault="00000000">
            <w:r>
              <w:t>The stranger is in a resting-place: but the person has not got their proper position.</w:t>
            </w:r>
          </w:p>
        </w:tc>
      </w:tr>
    </w:tbl>
    <w:p w14:paraId="0E581B37" w14:textId="77777777" w:rsidR="00000000" w:rsidRDefault="00000000">
      <w:r>
        <w:rPr>
          <w:b/>
        </w:rPr>
        <w:t xml:space="preserve">Historical event  </w:t>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p>
    <w:p w14:paraId="6518C6C0" w14:textId="77777777" w:rsidR="00000000" w:rsidRDefault="00000000">
      <w:r>
        <w:t>The Eurodollar market expanded rapidly in the 1960s and 1970s. International banks used offshore dollar deposits to finance trade, corporations, governments, and other banks. London’s time zone, legal system, and financial expertise helped it become a major center.</w:t>
      </w:r>
    </w:p>
    <w:p w14:paraId="028D8F51" w14:textId="77777777" w:rsidR="00000000" w:rsidRDefault="00000000">
      <w:r>
        <w:t>The “traveler” was the dollar itself: a national currency became widely deposited and lent abroad, taking on financial life far from its issuing country. Banks and borrowers used the same unit of account without moving the activity back onshore.</w:t>
      </w:r>
    </w:p>
    <w:p w14:paraId="0BBFC88E" w14:textId="77777777" w:rsidR="00000000" w:rsidRDefault="00000000">
      <w:r>
        <w:t>The market increased the global mobility of dollar credit and contributed to modern international banking. It also complicated monetary control because dollar liabilities could grow outside U.S. domestic reserve requirements.</w:t>
      </w:r>
    </w:p>
    <w:p w14:paraId="577DB6EB" w14:textId="77777777" w:rsidR="00000000" w:rsidRDefault="00000000">
      <w: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p>
    <w:p w14:paraId="0CDF433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C221DBF"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DC0BE3" w14:textId="77777777" w:rsidR="00000000" w:rsidRDefault="00000000">
      <w:r>
        <w:rPr>
          <w:b/>
        </w:rPr>
        <w:t xml:space="preserve">Line-specific comparison  </w:t>
      </w:r>
      <w:r>
        <w:t xml:space="preserve">Line 4 of Hexagram 56 · </w:t>
      </w:r>
      <w:r>
        <w:t>旅</w:t>
      </w:r>
      <w:r>
        <w:t xml:space="preserve"> × The Eurodollar market. This is a retrospective comparison, not a claim that anyone in the event used the Ten Wings. The Small Image says: “The stranger is in a resting-place: but the person has not got their proper position.” Read beside this economic case, the line </w:t>
      </w:r>
      <w:r>
        <w:lastRenderedPageBreak/>
        <w:t>highlights mobility, cross-border capital, and the need to understand rules when money or firms operate away from home.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BC10C0F" w14:textId="77777777" w:rsidR="00000000" w:rsidRDefault="00000000">
      <w:r>
        <w:rPr>
          <w:b/>
        </w:rPr>
        <w:t xml:space="preserve">Evidence: RETROSPECTIVE ANALOGY. </w:t>
      </w:r>
      <w:r>
        <w:t xml:space="preserve">Source confirms the economic/financial event only. </w:t>
      </w:r>
      <w:hyperlink r:id="rId341">
        <w:r>
          <w:rPr>
            <w:color w:val="0563C1"/>
            <w:u w:val="single"/>
          </w:rPr>
          <w:t>Historical reference ↗</w:t>
        </w:r>
      </w:hyperlink>
    </w:p>
    <w:p w14:paraId="17F87A63" w14:textId="77777777" w:rsidR="00000000" w:rsidRDefault="00000000">
      <w:pPr>
        <w:pStyle w:val="21"/>
      </w:pPr>
      <w:r>
        <w:t>Line 5  |  TW-EF-H56-L5  |  XIANG-L-56-06  |  Record 335</w:t>
      </w:r>
    </w:p>
    <w:tbl>
      <w:tblPr>
        <w:tblStyle w:val="aff2"/>
        <w:tblW w:w="0" w:type="auto"/>
        <w:jc w:val="center"/>
        <w:tblLayout w:type="fixed"/>
        <w:tblLook w:val="04A0" w:firstRow="1" w:lastRow="0" w:firstColumn="1" w:lastColumn="0" w:noHBand="0" w:noVBand="1"/>
      </w:tblPr>
      <w:tblGrid>
        <w:gridCol w:w="4680"/>
        <w:gridCol w:w="4680"/>
      </w:tblGrid>
      <w:tr w:rsidR="00C02BCE" w14:paraId="6DECA3D5" w14:textId="77777777">
        <w:trPr>
          <w:jc w:val="center"/>
        </w:trPr>
        <w:tc>
          <w:tcPr>
            <w:tcW w:w="4680" w:type="dxa"/>
            <w:shd w:val="clear" w:color="auto" w:fill="D9EAF7"/>
          </w:tcPr>
          <w:p w14:paraId="327BE0C3" w14:textId="77777777" w:rsidR="00000000" w:rsidRDefault="00000000">
            <w:r>
              <w:rPr>
                <w:b/>
              </w:rPr>
              <w:t>ORIGINAL · Small Image</w:t>
            </w:r>
          </w:p>
        </w:tc>
        <w:tc>
          <w:tcPr>
            <w:tcW w:w="4680" w:type="dxa"/>
            <w:shd w:val="clear" w:color="auto" w:fill="D9EAF7"/>
          </w:tcPr>
          <w:p w14:paraId="556A668A" w14:textId="77777777" w:rsidR="00000000" w:rsidRDefault="00000000">
            <w:r>
              <w:rPr>
                <w:b/>
              </w:rPr>
              <w:t>ENGLISH · earlier Ten Wings edition</w:t>
            </w:r>
          </w:p>
        </w:tc>
      </w:tr>
      <w:tr w:rsidR="00C02BCE" w14:paraId="7B5A86D8" w14:textId="77777777">
        <w:trPr>
          <w:jc w:val="center"/>
        </w:trPr>
        <w:tc>
          <w:tcPr>
            <w:tcW w:w="4680" w:type="dxa"/>
          </w:tcPr>
          <w:p w14:paraId="2A560B35" w14:textId="77777777" w:rsidR="00000000" w:rsidRDefault="00000000">
            <w:r>
              <w:t>終以譽命，上逮也。</w:t>
            </w:r>
          </w:p>
        </w:tc>
        <w:tc>
          <w:tcPr>
            <w:tcW w:w="4680" w:type="dxa"/>
          </w:tcPr>
          <w:p w14:paraId="41F8A83A" w14:textId="77777777" w:rsidR="00000000" w:rsidRDefault="00000000">
            <w:r>
              <w:t>* In the end the person will obtain praise and a high charge: the person has reached a high place.</w:t>
            </w:r>
          </w:p>
        </w:tc>
      </w:tr>
    </w:tbl>
    <w:p w14:paraId="5AF3FB23" w14:textId="77777777" w:rsidR="00000000" w:rsidRDefault="00000000">
      <w:r>
        <w:rPr>
          <w:b/>
        </w:rPr>
        <w:t xml:space="preserve">Historical event  </w:t>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p>
    <w:p w14:paraId="5CF6527E" w14:textId="77777777" w:rsidR="00000000" w:rsidRDefault="00000000">
      <w:r>
        <w:t>The Eurodollar market expanded rapidly in the 1960s and 1970s. International banks used offshore dollar deposits to finance trade, corporations, governments, and other banks. London’s time zone, legal system, and financial expertise helped it become a major center.</w:t>
      </w:r>
    </w:p>
    <w:p w14:paraId="70C79160" w14:textId="77777777" w:rsidR="00000000" w:rsidRDefault="00000000">
      <w:r>
        <w:t>The “traveler” was the dollar itself: a national currency became widely deposited and lent abroad, taking on financial life far from its issuing country. Banks and borrowers used the same unit of account without moving the activity back onshore.</w:t>
      </w:r>
    </w:p>
    <w:p w14:paraId="3320F567" w14:textId="77777777" w:rsidR="00000000" w:rsidRDefault="00000000">
      <w:r>
        <w:t>The market increased the global mobility of dollar credit and contributed to modern international banking. It also complicated monetary control because dollar liabilities could grow outside U.S. domestic reserve requirements.</w:t>
      </w:r>
    </w:p>
    <w:p w14:paraId="12734F0E" w14:textId="77777777" w:rsidR="00000000" w:rsidRDefault="00000000">
      <w: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p>
    <w:p w14:paraId="6CAC8F5F"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3050DB3"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3EB4BF0" w14:textId="77777777" w:rsidR="00000000" w:rsidRDefault="00000000">
      <w:r>
        <w:rPr>
          <w:b/>
        </w:rPr>
        <w:t xml:space="preserve">Line-specific comparison  </w:t>
      </w:r>
      <w:r>
        <w:t xml:space="preserve">Line 5 of Hexagram 56 · </w:t>
      </w:r>
      <w:r>
        <w:t>旅</w:t>
      </w:r>
      <w:r>
        <w:t xml:space="preserve"> × The Eurodollar market. This is a retrospective comparison, not a claim that anyone in the event used the Ten Wings. The Small Image says: “* In the end the </w:t>
      </w:r>
      <w:r>
        <w:lastRenderedPageBreak/>
        <w:t>person will obtain praise and a high charge: the person has reached a high place.” Read beside this economic case, the line highlights mobility, cross-border capital, and the need to understand rules when money or firms operate away from home.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4CD3411" w14:textId="77777777" w:rsidR="00000000" w:rsidRDefault="00000000">
      <w:r>
        <w:rPr>
          <w:b/>
        </w:rPr>
        <w:t xml:space="preserve">Evidence: RETROSPECTIVE ANALOGY. </w:t>
      </w:r>
      <w:r>
        <w:t xml:space="preserve">Source confirms the economic/financial event only. </w:t>
      </w:r>
      <w:hyperlink r:id="rId342">
        <w:r>
          <w:rPr>
            <w:color w:val="0563C1"/>
            <w:u w:val="single"/>
          </w:rPr>
          <w:t>Historical reference ↗</w:t>
        </w:r>
      </w:hyperlink>
    </w:p>
    <w:p w14:paraId="5F535002" w14:textId="77777777" w:rsidR="00000000" w:rsidRDefault="00000000">
      <w:pPr>
        <w:pStyle w:val="21"/>
      </w:pPr>
      <w:r>
        <w:t>Line 6  |  TW-EF-H56-L6  |  XIANG-L-56-07  |  Record 336</w:t>
      </w:r>
    </w:p>
    <w:tbl>
      <w:tblPr>
        <w:tblStyle w:val="aff2"/>
        <w:tblW w:w="0" w:type="auto"/>
        <w:jc w:val="center"/>
        <w:tblLayout w:type="fixed"/>
        <w:tblLook w:val="04A0" w:firstRow="1" w:lastRow="0" w:firstColumn="1" w:lastColumn="0" w:noHBand="0" w:noVBand="1"/>
      </w:tblPr>
      <w:tblGrid>
        <w:gridCol w:w="4680"/>
        <w:gridCol w:w="4680"/>
      </w:tblGrid>
      <w:tr w:rsidR="00C02BCE" w14:paraId="7DC5DDE5" w14:textId="77777777">
        <w:trPr>
          <w:jc w:val="center"/>
        </w:trPr>
        <w:tc>
          <w:tcPr>
            <w:tcW w:w="4680" w:type="dxa"/>
            <w:shd w:val="clear" w:color="auto" w:fill="D9EAF7"/>
          </w:tcPr>
          <w:p w14:paraId="1A3142C8" w14:textId="77777777" w:rsidR="00000000" w:rsidRDefault="00000000">
            <w:r>
              <w:rPr>
                <w:b/>
              </w:rPr>
              <w:t>ORIGINAL · Small Image</w:t>
            </w:r>
          </w:p>
        </w:tc>
        <w:tc>
          <w:tcPr>
            <w:tcW w:w="4680" w:type="dxa"/>
            <w:shd w:val="clear" w:color="auto" w:fill="D9EAF7"/>
          </w:tcPr>
          <w:p w14:paraId="6EDBB544" w14:textId="77777777" w:rsidR="00000000" w:rsidRDefault="00000000">
            <w:r>
              <w:rPr>
                <w:b/>
              </w:rPr>
              <w:t>ENGLISH · earlier Ten Wings edition</w:t>
            </w:r>
          </w:p>
        </w:tc>
      </w:tr>
      <w:tr w:rsidR="00C02BCE" w14:paraId="41AB6EDD" w14:textId="77777777">
        <w:trPr>
          <w:jc w:val="center"/>
        </w:trPr>
        <w:tc>
          <w:tcPr>
            <w:tcW w:w="4680" w:type="dxa"/>
          </w:tcPr>
          <w:p w14:paraId="2ADEA57C" w14:textId="77777777" w:rsidR="00000000" w:rsidRDefault="00000000">
            <w:r>
              <w:t>以旅在上，其義焚也。喪牛于易，終莫之聞也。</w:t>
            </w:r>
          </w:p>
        </w:tc>
        <w:tc>
          <w:tcPr>
            <w:tcW w:w="4680" w:type="dxa"/>
          </w:tcPr>
          <w:p w14:paraId="3A7F534C" w14:textId="77777777" w:rsidR="00000000" w:rsidRDefault="00000000">
            <w:r>
              <w:t>Considering that the stranger is here at the very height of distinction, with the spirit that possesses them, it is right the person should be emblemed by a bird burning its nest.</w:t>
            </w:r>
          </w:p>
        </w:tc>
      </w:tr>
    </w:tbl>
    <w:p w14:paraId="68C8EF79" w14:textId="77777777" w:rsidR="00000000" w:rsidRDefault="00000000">
      <w:r>
        <w:rPr>
          <w:b/>
        </w:rPr>
        <w:t xml:space="preserve">Historical event  </w:t>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p>
    <w:p w14:paraId="7F97D0F7" w14:textId="77777777" w:rsidR="00000000" w:rsidRDefault="00000000">
      <w:r>
        <w:t>The Eurodollar market expanded rapidly in the 1960s and 1970s. International banks used offshore dollar deposits to finance trade, corporations, governments, and other banks. London’s time zone, legal system, and financial expertise helped it become a major center.</w:t>
      </w:r>
    </w:p>
    <w:p w14:paraId="7E389607" w14:textId="77777777" w:rsidR="00000000" w:rsidRDefault="00000000">
      <w:r>
        <w:t>The “traveler” was the dollar itself: a national currency became widely deposited and lent abroad, taking on financial life far from its issuing country. Banks and borrowers used the same unit of account without moving the activity back onshore.</w:t>
      </w:r>
    </w:p>
    <w:p w14:paraId="5BE085F3" w14:textId="77777777" w:rsidR="00000000" w:rsidRDefault="00000000">
      <w:r>
        <w:t>The market increased the global mobility of dollar credit and contributed to modern international banking. It also complicated monetary control because dollar liabilities could grow outside U.S. domestic reserve requirements.</w:t>
      </w:r>
    </w:p>
    <w:p w14:paraId="4F7F9B69" w14:textId="77777777" w:rsidR="00000000" w:rsidRDefault="00000000">
      <w: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p>
    <w:p w14:paraId="6D79E6B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94863E"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4EEE64A" w14:textId="77777777" w:rsidR="00000000" w:rsidRDefault="00000000">
      <w:r>
        <w:rPr>
          <w:b/>
        </w:rPr>
        <w:lastRenderedPageBreak/>
        <w:t xml:space="preserve">Line-specific comparison  </w:t>
      </w:r>
      <w:r>
        <w:t xml:space="preserve">Line 6 of Hexagram 56 · </w:t>
      </w:r>
      <w:r>
        <w:t>旅</w:t>
      </w:r>
      <w:r>
        <w:t xml:space="preserve"> × The Eurodollar market. This is a retrospective comparison, not a claim that anyone in the event used the Ten Wings. The Small Image says: “Considering that the stranger is here at the very height of distinction, with the spirit that possesses them, it is right the person should be emblemed by a bird burning its nest.” Read beside this economic case, the line highlights mobility, cross-border capital, and the need to understand rules when money or firms operate away from home.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0C05A922" w14:textId="77777777" w:rsidR="00000000" w:rsidRDefault="00000000">
      <w:r>
        <w:rPr>
          <w:b/>
        </w:rPr>
        <w:t xml:space="preserve">Evidence: RETROSPECTIVE ANALOGY. </w:t>
      </w:r>
      <w:r>
        <w:t xml:space="preserve">Source confirms the economic/financial event only. </w:t>
      </w:r>
      <w:hyperlink r:id="rId343">
        <w:r>
          <w:rPr>
            <w:color w:val="0563C1"/>
            <w:u w:val="single"/>
          </w:rPr>
          <w:t>Historical reference ↗</w:t>
        </w:r>
      </w:hyperlink>
    </w:p>
    <w:p w14:paraId="503647C1" w14:textId="77777777" w:rsidR="00000000" w:rsidRDefault="00000000">
      <w:pPr>
        <w:pStyle w:val="1"/>
      </w:pPr>
      <w:r>
        <w:t xml:space="preserve">57  </w:t>
      </w:r>
      <w:r>
        <w:t>巽</w:t>
      </w:r>
      <w:r>
        <w:t xml:space="preserve">  |  Hexagram 57</w:t>
      </w:r>
    </w:p>
    <w:p w14:paraId="4D6B9F1D" w14:textId="77777777" w:rsidR="00000000" w:rsidRDefault="00000000">
      <w:r>
        <w:rPr>
          <w:b/>
        </w:rPr>
        <w:t>Historical case EUUS-EF-H57: The spread of credit cards · United States / Europe · 1950s–1980s</w:t>
      </w:r>
    </w:p>
    <w:p w14:paraId="34C3F9DF" w14:textId="77777777" w:rsidR="00000000" w:rsidRDefault="00000000">
      <w:pPr>
        <w:pStyle w:val="21"/>
      </w:pPr>
      <w:r>
        <w:t>Line 1  |  TW-EF-H57-L1  |  XIANG-L-57-02  |  Record 337</w:t>
      </w:r>
    </w:p>
    <w:tbl>
      <w:tblPr>
        <w:tblStyle w:val="aff2"/>
        <w:tblW w:w="0" w:type="auto"/>
        <w:jc w:val="center"/>
        <w:tblLayout w:type="fixed"/>
        <w:tblLook w:val="04A0" w:firstRow="1" w:lastRow="0" w:firstColumn="1" w:lastColumn="0" w:noHBand="0" w:noVBand="1"/>
      </w:tblPr>
      <w:tblGrid>
        <w:gridCol w:w="4680"/>
        <w:gridCol w:w="4680"/>
      </w:tblGrid>
      <w:tr w:rsidR="00C02BCE" w14:paraId="79B6D2A3" w14:textId="77777777">
        <w:trPr>
          <w:jc w:val="center"/>
        </w:trPr>
        <w:tc>
          <w:tcPr>
            <w:tcW w:w="4680" w:type="dxa"/>
            <w:shd w:val="clear" w:color="auto" w:fill="D9EAF7"/>
          </w:tcPr>
          <w:p w14:paraId="5D55ADC9" w14:textId="77777777" w:rsidR="00000000" w:rsidRDefault="00000000">
            <w:r>
              <w:rPr>
                <w:b/>
              </w:rPr>
              <w:t>ORIGINAL · Small Image</w:t>
            </w:r>
          </w:p>
        </w:tc>
        <w:tc>
          <w:tcPr>
            <w:tcW w:w="4680" w:type="dxa"/>
            <w:shd w:val="clear" w:color="auto" w:fill="D9EAF7"/>
          </w:tcPr>
          <w:p w14:paraId="3AF8E6B0" w14:textId="77777777" w:rsidR="00000000" w:rsidRDefault="00000000">
            <w:r>
              <w:rPr>
                <w:b/>
              </w:rPr>
              <w:t>ENGLISH · earlier Ten Wings edition</w:t>
            </w:r>
          </w:p>
        </w:tc>
      </w:tr>
      <w:tr w:rsidR="00C02BCE" w14:paraId="5E13E7D5" w14:textId="77777777">
        <w:trPr>
          <w:jc w:val="center"/>
        </w:trPr>
        <w:tc>
          <w:tcPr>
            <w:tcW w:w="4680" w:type="dxa"/>
          </w:tcPr>
          <w:p w14:paraId="75BBBC36" w14:textId="77777777" w:rsidR="00000000" w:rsidRDefault="00000000">
            <w:r>
              <w:t>進退，志疑也。利武人之貞，志治也。</w:t>
            </w:r>
          </w:p>
        </w:tc>
        <w:tc>
          <w:tcPr>
            <w:tcW w:w="4680" w:type="dxa"/>
          </w:tcPr>
          <w:p w14:paraId="3E304D57" w14:textId="77777777" w:rsidR="00000000" w:rsidRDefault="00000000">
            <w:r>
              <w:t>Now the person advances, now the person recedes: their mind is perplexed.</w:t>
            </w:r>
          </w:p>
        </w:tc>
      </w:tr>
    </w:tbl>
    <w:p w14:paraId="3CB1BF6E" w14:textId="77777777" w:rsidR="00000000" w:rsidRDefault="00000000">
      <w:r>
        <w:rPr>
          <w:b/>
        </w:rPr>
        <w:t xml:space="preserve">Historical event  </w:t>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p>
    <w:p w14:paraId="0A09ABC4" w14:textId="77777777" w:rsidR="00000000" w:rsidRDefault="00000000">
      <w: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p>
    <w:p w14:paraId="300F38A6" w14:textId="77777777" w:rsidR="00000000" w:rsidRDefault="00000000">
      <w:r>
        <w:t>The system expanded gently rather than through a single public mandate. Each additional cardholder made acceptance more valuable to merchants, and each additional merchant made the card more useful to consumers, creating a network effect.</w:t>
      </w:r>
    </w:p>
    <w:p w14:paraId="52FD05DB" w14:textId="77777777" w:rsidR="00000000" w:rsidRDefault="00000000">
      <w:r>
        <w:t>Cards spread across the United States and Europe, eventually becoming major payment and borrowing tools. They increased convenience and merchant sales but also created revolving debt, fees, fraud risks, and complex interchange economics.</w:t>
      </w:r>
    </w:p>
    <w:p w14:paraId="4FD67C52" w14:textId="77777777" w:rsidR="00000000" w:rsidRDefault="00000000">
      <w:r>
        <w:t>Later technologies moved cards online and into mobile wallets, but the underlying network logic remained. The history shows how a financial product can penetrate daily life by reducing transaction friction one merchant and one household at a time.</w:t>
      </w:r>
    </w:p>
    <w:p w14:paraId="726C46DA"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3EE71D12"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3530964" w14:textId="77777777" w:rsidR="00000000" w:rsidRDefault="00000000">
      <w:r>
        <w:rPr>
          <w:b/>
        </w:rPr>
        <w:t xml:space="preserve">Line-specific comparison  </w:t>
      </w:r>
      <w:r>
        <w:t xml:space="preserve">Line 1 of Hexagram 57 · </w:t>
      </w:r>
      <w:r>
        <w:t>巽</w:t>
      </w:r>
      <w:r>
        <w:t xml:space="preserve"> × The spread of credit cards. This is a retrospective comparison, not a claim that anyone in the event used the Ten Wings. The Small Image says: “Now the person advances, now the person recedes: their mind is perplexed.” Read beside this economic case, the line highlights incremental influence, repeated policy transmission, and how small changes can penetrate a large financial system.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39C109A" w14:textId="77777777" w:rsidR="00000000" w:rsidRDefault="00000000">
      <w:r>
        <w:rPr>
          <w:b/>
        </w:rPr>
        <w:t xml:space="preserve">Evidence: RETROSPECTIVE ANALOGY. </w:t>
      </w:r>
      <w:r>
        <w:t xml:space="preserve">Source confirms the economic/financial event only. </w:t>
      </w:r>
      <w:hyperlink r:id="rId344">
        <w:r>
          <w:rPr>
            <w:color w:val="0563C1"/>
            <w:u w:val="single"/>
          </w:rPr>
          <w:t>Historical reference ↗</w:t>
        </w:r>
      </w:hyperlink>
    </w:p>
    <w:p w14:paraId="7535C486" w14:textId="77777777" w:rsidR="00000000" w:rsidRDefault="00000000">
      <w:pPr>
        <w:pStyle w:val="21"/>
      </w:pPr>
      <w:r>
        <w:t>Line 2  |  TW-EF-H57-L2  |  XIANG-L-57-03  |  Record 338</w:t>
      </w:r>
    </w:p>
    <w:tbl>
      <w:tblPr>
        <w:tblStyle w:val="aff2"/>
        <w:tblW w:w="0" w:type="auto"/>
        <w:jc w:val="center"/>
        <w:tblLayout w:type="fixed"/>
        <w:tblLook w:val="04A0" w:firstRow="1" w:lastRow="0" w:firstColumn="1" w:lastColumn="0" w:noHBand="0" w:noVBand="1"/>
      </w:tblPr>
      <w:tblGrid>
        <w:gridCol w:w="4680"/>
        <w:gridCol w:w="4680"/>
      </w:tblGrid>
      <w:tr w:rsidR="00C02BCE" w14:paraId="1DFE2AC7" w14:textId="77777777">
        <w:trPr>
          <w:jc w:val="center"/>
        </w:trPr>
        <w:tc>
          <w:tcPr>
            <w:tcW w:w="4680" w:type="dxa"/>
            <w:shd w:val="clear" w:color="auto" w:fill="D9EAF7"/>
          </w:tcPr>
          <w:p w14:paraId="2AC14E0E" w14:textId="77777777" w:rsidR="00000000" w:rsidRDefault="00000000">
            <w:r>
              <w:rPr>
                <w:b/>
              </w:rPr>
              <w:t>ORIGINAL · Small Image</w:t>
            </w:r>
          </w:p>
        </w:tc>
        <w:tc>
          <w:tcPr>
            <w:tcW w:w="4680" w:type="dxa"/>
            <w:shd w:val="clear" w:color="auto" w:fill="D9EAF7"/>
          </w:tcPr>
          <w:p w14:paraId="54DC2ED9" w14:textId="77777777" w:rsidR="00000000" w:rsidRDefault="00000000">
            <w:r>
              <w:rPr>
                <w:b/>
              </w:rPr>
              <w:t>ENGLISH · earlier Ten Wings edition</w:t>
            </w:r>
          </w:p>
        </w:tc>
      </w:tr>
      <w:tr w:rsidR="00C02BCE" w14:paraId="52FE6EC6" w14:textId="77777777">
        <w:trPr>
          <w:jc w:val="center"/>
        </w:trPr>
        <w:tc>
          <w:tcPr>
            <w:tcW w:w="4680" w:type="dxa"/>
          </w:tcPr>
          <w:p w14:paraId="3ABBD601" w14:textId="77777777" w:rsidR="00000000" w:rsidRDefault="00000000">
            <w:r>
              <w:t>紛若之吉，得中也。</w:t>
            </w:r>
          </w:p>
        </w:tc>
        <w:tc>
          <w:tcPr>
            <w:tcW w:w="4680" w:type="dxa"/>
          </w:tcPr>
          <w:p w14:paraId="530DC9AA" w14:textId="77777777" w:rsidR="00000000" w:rsidRDefault="00000000">
            <w:r>
              <w:t>This line or image shows that the good fortune springing from what borders on confusion is due to the position of the line in the centre.</w:t>
            </w:r>
          </w:p>
        </w:tc>
      </w:tr>
    </w:tbl>
    <w:p w14:paraId="05EC90FA" w14:textId="77777777" w:rsidR="00000000" w:rsidRDefault="00000000">
      <w:r>
        <w:rPr>
          <w:b/>
        </w:rPr>
        <w:t xml:space="preserve">Historical event  </w:t>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p>
    <w:p w14:paraId="5F8281A3" w14:textId="77777777" w:rsidR="00000000" w:rsidRDefault="00000000">
      <w: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p>
    <w:p w14:paraId="2CB43A9C" w14:textId="77777777" w:rsidR="00000000" w:rsidRDefault="00000000">
      <w:r>
        <w:t>The system expanded gently rather than through a single public mandate. Each additional cardholder made acceptance more valuable to merchants, and each additional merchant made the card more useful to consumers, creating a network effect.</w:t>
      </w:r>
    </w:p>
    <w:p w14:paraId="193937D5" w14:textId="77777777" w:rsidR="00000000" w:rsidRDefault="00000000">
      <w:r>
        <w:t>Cards spread across the United States and Europe, eventually becoming major payment and borrowing tools. They increased convenience and merchant sales but also created revolving debt, fees, fraud risks, and complex interchange economics.</w:t>
      </w:r>
    </w:p>
    <w:p w14:paraId="431FB2F5" w14:textId="77777777" w:rsidR="00000000" w:rsidRDefault="00000000">
      <w:r>
        <w:t>Later technologies moved cards online and into mobile wallets, but the underlying network logic remained. The history shows how a financial product can penetrate daily life by reducing transaction friction one merchant and one household at a time.</w:t>
      </w:r>
    </w:p>
    <w:p w14:paraId="32212CE8"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3DC49A32"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A5C48CE" w14:textId="77777777" w:rsidR="00000000" w:rsidRDefault="00000000">
      <w:r>
        <w:rPr>
          <w:b/>
        </w:rPr>
        <w:t xml:space="preserve">Line-specific comparison  </w:t>
      </w:r>
      <w:r>
        <w:t xml:space="preserve">Line 2 of Hexagram 57 · </w:t>
      </w:r>
      <w:r>
        <w:t>巽</w:t>
      </w:r>
      <w:r>
        <w:t xml:space="preserve"> × The spread of credit cards. This is a retrospective comparison, not a claim that anyone in the event used the Ten Wings. The Small Image says: “This line or image shows that the good fortune springing from what borders on confusion is due to the position of the line in the centre.” Read beside this economic case, the line highlights incremental influence, repeated policy transmission, and how small changes can penetrate a large financial system.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161DC1C" w14:textId="77777777" w:rsidR="00000000" w:rsidRDefault="00000000">
      <w:r>
        <w:rPr>
          <w:b/>
        </w:rPr>
        <w:t xml:space="preserve">Evidence: RETROSPECTIVE ANALOGY. </w:t>
      </w:r>
      <w:r>
        <w:t xml:space="preserve">Source confirms the economic/financial event only. </w:t>
      </w:r>
      <w:hyperlink r:id="rId345">
        <w:r>
          <w:rPr>
            <w:color w:val="0563C1"/>
            <w:u w:val="single"/>
          </w:rPr>
          <w:t>Historical reference ↗</w:t>
        </w:r>
      </w:hyperlink>
    </w:p>
    <w:p w14:paraId="2245C669" w14:textId="77777777" w:rsidR="00000000" w:rsidRDefault="00000000">
      <w:pPr>
        <w:pStyle w:val="21"/>
      </w:pPr>
      <w:r>
        <w:t>Line 3  |  TW-EF-H57-L3  |  XIANG-L-57-04  |  Record 339</w:t>
      </w:r>
    </w:p>
    <w:tbl>
      <w:tblPr>
        <w:tblStyle w:val="aff2"/>
        <w:tblW w:w="0" w:type="auto"/>
        <w:jc w:val="center"/>
        <w:tblLayout w:type="fixed"/>
        <w:tblLook w:val="04A0" w:firstRow="1" w:lastRow="0" w:firstColumn="1" w:lastColumn="0" w:noHBand="0" w:noVBand="1"/>
      </w:tblPr>
      <w:tblGrid>
        <w:gridCol w:w="4680"/>
        <w:gridCol w:w="4680"/>
      </w:tblGrid>
      <w:tr w:rsidR="00C02BCE" w14:paraId="3428419D" w14:textId="77777777">
        <w:trPr>
          <w:jc w:val="center"/>
        </w:trPr>
        <w:tc>
          <w:tcPr>
            <w:tcW w:w="4680" w:type="dxa"/>
            <w:shd w:val="clear" w:color="auto" w:fill="D9EAF7"/>
          </w:tcPr>
          <w:p w14:paraId="69D97260" w14:textId="77777777" w:rsidR="00000000" w:rsidRDefault="00000000">
            <w:r>
              <w:rPr>
                <w:b/>
              </w:rPr>
              <w:t>ORIGINAL · Small Image</w:t>
            </w:r>
          </w:p>
        </w:tc>
        <w:tc>
          <w:tcPr>
            <w:tcW w:w="4680" w:type="dxa"/>
            <w:shd w:val="clear" w:color="auto" w:fill="D9EAF7"/>
          </w:tcPr>
          <w:p w14:paraId="5605B61C" w14:textId="77777777" w:rsidR="00000000" w:rsidRDefault="00000000">
            <w:r>
              <w:rPr>
                <w:b/>
              </w:rPr>
              <w:t>ENGLISH · earlier Ten Wings edition</w:t>
            </w:r>
          </w:p>
        </w:tc>
      </w:tr>
      <w:tr w:rsidR="00C02BCE" w14:paraId="0F281589" w14:textId="77777777">
        <w:trPr>
          <w:jc w:val="center"/>
        </w:trPr>
        <w:tc>
          <w:tcPr>
            <w:tcW w:w="4680" w:type="dxa"/>
          </w:tcPr>
          <w:p w14:paraId="0769FE07" w14:textId="77777777" w:rsidR="00000000" w:rsidRDefault="00000000">
            <w:r>
              <w:t>頻巽之吝，志窮也。</w:t>
            </w:r>
          </w:p>
        </w:tc>
        <w:tc>
          <w:tcPr>
            <w:tcW w:w="4680" w:type="dxa"/>
          </w:tcPr>
          <w:p w14:paraId="08430BCB" w14:textId="77777777" w:rsidR="00000000" w:rsidRDefault="00000000">
            <w:r>
              <w:t>The image gives this practical lesson: the regret arising from the violent and repeated efforts to penetrate shows the exhaustion of the will.</w:t>
            </w:r>
          </w:p>
        </w:tc>
      </w:tr>
    </w:tbl>
    <w:p w14:paraId="0FCED162" w14:textId="77777777" w:rsidR="00000000" w:rsidRDefault="00000000">
      <w:r>
        <w:rPr>
          <w:b/>
        </w:rPr>
        <w:t xml:space="preserve">Historical event  </w:t>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p>
    <w:p w14:paraId="0C436150" w14:textId="77777777" w:rsidR="00000000" w:rsidRDefault="00000000">
      <w: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p>
    <w:p w14:paraId="0FF90332" w14:textId="77777777" w:rsidR="00000000" w:rsidRDefault="00000000">
      <w:r>
        <w:t>The system expanded gently rather than through a single public mandate. Each additional cardholder made acceptance more valuable to merchants, and each additional merchant made the card more useful to consumers, creating a network effect.</w:t>
      </w:r>
    </w:p>
    <w:p w14:paraId="5EFC536E" w14:textId="77777777" w:rsidR="00000000" w:rsidRDefault="00000000">
      <w:r>
        <w:t>Cards spread across the United States and Europe, eventually becoming major payment and borrowing tools. They increased convenience and merchant sales but also created revolving debt, fees, fraud risks, and complex interchange economics.</w:t>
      </w:r>
    </w:p>
    <w:p w14:paraId="11197AA1" w14:textId="77777777" w:rsidR="00000000" w:rsidRDefault="00000000">
      <w:r>
        <w:t>Later technologies moved cards online and into mobile wallets, but the underlying network logic remained. The history shows how a financial product can penetrate daily life by reducing transaction friction one merchant and one household at a time.</w:t>
      </w:r>
    </w:p>
    <w:p w14:paraId="198239E6"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w:t>
      </w:r>
      <w:r>
        <w:lastRenderedPageBreak/>
        <w:t>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3F3E40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E7EBDBA" w14:textId="77777777" w:rsidR="00000000" w:rsidRDefault="00000000">
      <w:r>
        <w:rPr>
          <w:b/>
        </w:rPr>
        <w:t xml:space="preserve">Line-specific comparison  </w:t>
      </w:r>
      <w:r>
        <w:t xml:space="preserve">Line 3 of Hexagram 57 · </w:t>
      </w:r>
      <w:r>
        <w:t>巽</w:t>
      </w:r>
      <w:r>
        <w:t xml:space="preserve"> × The spread of credit cards. This is a retrospective comparison, not a claim that anyone in the event used the Ten Wings. The Small Image says: “The image gives this practical lesson: the regret arising from the violent and repeated efforts to penetrate shows the exhaustion of the will.” Read beside this economic case, the line highlights incremental influence, repeated policy transmission, and how small changes can penetrate a large financial system.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F41475C" w14:textId="77777777" w:rsidR="00000000" w:rsidRDefault="00000000">
      <w:r>
        <w:rPr>
          <w:b/>
        </w:rPr>
        <w:t xml:space="preserve">Evidence: RETROSPECTIVE ANALOGY. </w:t>
      </w:r>
      <w:r>
        <w:t xml:space="preserve">Source confirms the economic/financial event only. </w:t>
      </w:r>
      <w:hyperlink r:id="rId346">
        <w:r>
          <w:rPr>
            <w:color w:val="0563C1"/>
            <w:u w:val="single"/>
          </w:rPr>
          <w:t>Historical reference ↗</w:t>
        </w:r>
      </w:hyperlink>
    </w:p>
    <w:p w14:paraId="165B7682" w14:textId="77777777" w:rsidR="00000000" w:rsidRDefault="00000000">
      <w:pPr>
        <w:pStyle w:val="21"/>
      </w:pPr>
      <w:r>
        <w:t>Line 4  |  TW-EF-H57-L4  |  XIANG-L-57-05  |  Record 340</w:t>
      </w:r>
    </w:p>
    <w:tbl>
      <w:tblPr>
        <w:tblStyle w:val="aff2"/>
        <w:tblW w:w="0" w:type="auto"/>
        <w:jc w:val="center"/>
        <w:tblLayout w:type="fixed"/>
        <w:tblLook w:val="04A0" w:firstRow="1" w:lastRow="0" w:firstColumn="1" w:lastColumn="0" w:noHBand="0" w:noVBand="1"/>
      </w:tblPr>
      <w:tblGrid>
        <w:gridCol w:w="4680"/>
        <w:gridCol w:w="4680"/>
      </w:tblGrid>
      <w:tr w:rsidR="00C02BCE" w14:paraId="241E3137" w14:textId="77777777">
        <w:trPr>
          <w:jc w:val="center"/>
        </w:trPr>
        <w:tc>
          <w:tcPr>
            <w:tcW w:w="4680" w:type="dxa"/>
            <w:shd w:val="clear" w:color="auto" w:fill="D9EAF7"/>
          </w:tcPr>
          <w:p w14:paraId="4DDE03C9" w14:textId="77777777" w:rsidR="00000000" w:rsidRDefault="00000000">
            <w:r>
              <w:rPr>
                <w:b/>
              </w:rPr>
              <w:t>ORIGINAL · Small Image</w:t>
            </w:r>
          </w:p>
        </w:tc>
        <w:tc>
          <w:tcPr>
            <w:tcW w:w="4680" w:type="dxa"/>
            <w:shd w:val="clear" w:color="auto" w:fill="D9EAF7"/>
          </w:tcPr>
          <w:p w14:paraId="59441673" w14:textId="77777777" w:rsidR="00000000" w:rsidRDefault="00000000">
            <w:r>
              <w:rPr>
                <w:b/>
              </w:rPr>
              <w:t>ENGLISH · earlier Ten Wings edition</w:t>
            </w:r>
          </w:p>
        </w:tc>
      </w:tr>
      <w:tr w:rsidR="00C02BCE" w14:paraId="3410CDC8" w14:textId="77777777">
        <w:trPr>
          <w:jc w:val="center"/>
        </w:trPr>
        <w:tc>
          <w:tcPr>
            <w:tcW w:w="4680" w:type="dxa"/>
          </w:tcPr>
          <w:p w14:paraId="3552D2FD" w14:textId="77777777" w:rsidR="00000000" w:rsidRDefault="00000000">
            <w:r>
              <w:t>田獲三品，有功也。</w:t>
            </w:r>
          </w:p>
        </w:tc>
        <w:tc>
          <w:tcPr>
            <w:tcW w:w="4680" w:type="dxa"/>
          </w:tcPr>
          <w:p w14:paraId="4574FCBE" w14:textId="77777777" w:rsidR="00000000" w:rsidRDefault="00000000">
            <w:r>
              <w:t>The person takes game in their hunting, enough for the threefold use of it: the person achieves merit.</w:t>
            </w:r>
          </w:p>
        </w:tc>
      </w:tr>
    </w:tbl>
    <w:p w14:paraId="03B33373" w14:textId="77777777" w:rsidR="00000000" w:rsidRDefault="00000000">
      <w:r>
        <w:rPr>
          <w:b/>
        </w:rPr>
        <w:t xml:space="preserve">Historical event  </w:t>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p>
    <w:p w14:paraId="0CC96253" w14:textId="77777777" w:rsidR="00000000" w:rsidRDefault="00000000">
      <w: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p>
    <w:p w14:paraId="24CDCFB0" w14:textId="77777777" w:rsidR="00000000" w:rsidRDefault="00000000">
      <w:r>
        <w:t>The system expanded gently rather than through a single public mandate. Each additional cardholder made acceptance more valuable to merchants, and each additional merchant made the card more useful to consumers, creating a network effect.</w:t>
      </w:r>
    </w:p>
    <w:p w14:paraId="06A55BFF" w14:textId="77777777" w:rsidR="00000000" w:rsidRDefault="00000000">
      <w:r>
        <w:t>Cards spread across the United States and Europe, eventually becoming major payment and borrowing tools. They increased convenience and merchant sales but also created revolving debt, fees, fraud risks, and complex interchange economics.</w:t>
      </w:r>
    </w:p>
    <w:p w14:paraId="10C6FCF0" w14:textId="77777777" w:rsidR="00000000" w:rsidRDefault="00000000">
      <w:r>
        <w:t>Later technologies moved cards online and into mobile wallets, but the underlying network logic remained. The history shows how a financial product can penetrate daily life by reducing transaction friction one merchant and one household at a time.</w:t>
      </w:r>
    </w:p>
    <w:p w14:paraId="3CE2389D"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DA2A61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C9BB81" w14:textId="77777777" w:rsidR="00000000" w:rsidRDefault="00000000">
      <w:r>
        <w:rPr>
          <w:b/>
        </w:rPr>
        <w:t xml:space="preserve">Line-specific comparison  </w:t>
      </w:r>
      <w:r>
        <w:t xml:space="preserve">Line 4 of Hexagram 57 · </w:t>
      </w:r>
      <w:r>
        <w:t>巽</w:t>
      </w:r>
      <w:r>
        <w:t xml:space="preserve"> × The spread of credit cards. This is a retrospective comparison, not a claim that anyone in the event used the Ten Wings. The Small Image says: “The person takes game in their hunting, enough for the threefold use of it: the person achieves merit.” Read beside this economic case, the line highlights incremental influence, repeated policy transmission, and how small changes can penetrate a large financial system.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D2B4232" w14:textId="77777777" w:rsidR="00000000" w:rsidRDefault="00000000">
      <w:r>
        <w:rPr>
          <w:b/>
        </w:rPr>
        <w:t xml:space="preserve">Evidence: RETROSPECTIVE ANALOGY. </w:t>
      </w:r>
      <w:r>
        <w:t xml:space="preserve">Source confirms the economic/financial event only. </w:t>
      </w:r>
      <w:hyperlink r:id="rId347">
        <w:r>
          <w:rPr>
            <w:color w:val="0563C1"/>
            <w:u w:val="single"/>
          </w:rPr>
          <w:t>Historical reference ↗</w:t>
        </w:r>
      </w:hyperlink>
    </w:p>
    <w:p w14:paraId="1F97353C" w14:textId="77777777" w:rsidR="00000000" w:rsidRDefault="00000000">
      <w:pPr>
        <w:pStyle w:val="21"/>
      </w:pPr>
      <w:r>
        <w:t>Line 5  |  TW-EF-H57-L5  |  XIANG-L-57-06  |  Record 341</w:t>
      </w:r>
    </w:p>
    <w:tbl>
      <w:tblPr>
        <w:tblStyle w:val="aff2"/>
        <w:tblW w:w="0" w:type="auto"/>
        <w:jc w:val="center"/>
        <w:tblLayout w:type="fixed"/>
        <w:tblLook w:val="04A0" w:firstRow="1" w:lastRow="0" w:firstColumn="1" w:lastColumn="0" w:noHBand="0" w:noVBand="1"/>
      </w:tblPr>
      <w:tblGrid>
        <w:gridCol w:w="4680"/>
        <w:gridCol w:w="4680"/>
      </w:tblGrid>
      <w:tr w:rsidR="00C02BCE" w14:paraId="5C8D4FC2" w14:textId="77777777">
        <w:trPr>
          <w:jc w:val="center"/>
        </w:trPr>
        <w:tc>
          <w:tcPr>
            <w:tcW w:w="4680" w:type="dxa"/>
            <w:shd w:val="clear" w:color="auto" w:fill="D9EAF7"/>
          </w:tcPr>
          <w:p w14:paraId="06E1F3B3" w14:textId="77777777" w:rsidR="00000000" w:rsidRDefault="00000000">
            <w:r>
              <w:rPr>
                <w:b/>
              </w:rPr>
              <w:t>ORIGINAL · Small Image</w:t>
            </w:r>
          </w:p>
        </w:tc>
        <w:tc>
          <w:tcPr>
            <w:tcW w:w="4680" w:type="dxa"/>
            <w:shd w:val="clear" w:color="auto" w:fill="D9EAF7"/>
          </w:tcPr>
          <w:p w14:paraId="254ED6A5" w14:textId="77777777" w:rsidR="00000000" w:rsidRDefault="00000000">
            <w:r>
              <w:rPr>
                <w:b/>
              </w:rPr>
              <w:t>ENGLISH · earlier Ten Wings edition</w:t>
            </w:r>
          </w:p>
        </w:tc>
      </w:tr>
      <w:tr w:rsidR="00C02BCE" w14:paraId="7B9F9F07" w14:textId="77777777">
        <w:trPr>
          <w:jc w:val="center"/>
        </w:trPr>
        <w:tc>
          <w:tcPr>
            <w:tcW w:w="4680" w:type="dxa"/>
          </w:tcPr>
          <w:p w14:paraId="34399AD2" w14:textId="77777777" w:rsidR="00000000" w:rsidRDefault="00000000">
            <w:r>
              <w:t>九五之吉，位正中也。</w:t>
            </w:r>
          </w:p>
        </w:tc>
        <w:tc>
          <w:tcPr>
            <w:tcW w:w="4680" w:type="dxa"/>
          </w:tcPr>
          <w:p w14:paraId="20F53FDC" w14:textId="77777777" w:rsidR="00000000" w:rsidRDefault="00000000">
            <w:r>
              <w:t>The image gives this practical lesson: the good fortune of the fifth nine comes from its correct and central position.</w:t>
            </w:r>
          </w:p>
        </w:tc>
      </w:tr>
    </w:tbl>
    <w:p w14:paraId="35A4D404" w14:textId="77777777" w:rsidR="00000000" w:rsidRDefault="00000000">
      <w:r>
        <w:rPr>
          <w:b/>
        </w:rPr>
        <w:t xml:space="preserve">Historical event  </w:t>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p>
    <w:p w14:paraId="0F667CB1" w14:textId="77777777" w:rsidR="00000000" w:rsidRDefault="00000000">
      <w: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p>
    <w:p w14:paraId="69CA409B" w14:textId="77777777" w:rsidR="00000000" w:rsidRDefault="00000000">
      <w:r>
        <w:t>The system expanded gently rather than through a single public mandate. Each additional cardholder made acceptance more valuable to merchants, and each additional merchant made the card more useful to consumers, creating a network effect.</w:t>
      </w:r>
    </w:p>
    <w:p w14:paraId="0F1D5DE4" w14:textId="77777777" w:rsidR="00000000" w:rsidRDefault="00000000">
      <w:r>
        <w:t>Cards spread across the United States and Europe, eventually becoming major payment and borrowing tools. They increased convenience and merchant sales but also created revolving debt, fees, fraud risks, and complex interchange economics.</w:t>
      </w:r>
    </w:p>
    <w:p w14:paraId="74A7B6A9" w14:textId="77777777" w:rsidR="00000000" w:rsidRDefault="00000000">
      <w:r>
        <w:t>Later technologies moved cards online and into mobile wallets, but the underlying network logic remained. The history shows how a financial product can penetrate daily life by reducing transaction friction one merchant and one household at a time.</w:t>
      </w:r>
    </w:p>
    <w:p w14:paraId="6117727F"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w:t>
      </w:r>
      <w:r>
        <w:lastRenderedPageBreak/>
        <w:t>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B904AC7"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9918990" w14:textId="77777777" w:rsidR="00000000" w:rsidRDefault="00000000">
      <w:r>
        <w:rPr>
          <w:b/>
        </w:rPr>
        <w:t xml:space="preserve">Line-specific comparison  </w:t>
      </w:r>
      <w:r>
        <w:t xml:space="preserve">Line 5 of Hexagram 57 · </w:t>
      </w:r>
      <w:r>
        <w:t>巽</w:t>
      </w:r>
      <w:r>
        <w:t xml:space="preserve"> × The spread of credit cards. This is a retrospective comparison, not a claim that anyone in the event used the Ten Wings. The Small Image says: “The image gives this practical lesson: the good fortune of the fifth nine comes from its correct and central position.” Read beside this economic case, the line highlights incremental influence, repeated policy transmission, and how small changes can penetrate a large financial system.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F5727E9" w14:textId="77777777" w:rsidR="00000000" w:rsidRDefault="00000000">
      <w:r>
        <w:rPr>
          <w:b/>
        </w:rPr>
        <w:t xml:space="preserve">Evidence: RETROSPECTIVE ANALOGY. </w:t>
      </w:r>
      <w:r>
        <w:t xml:space="preserve">Source confirms the economic/financial event only. </w:t>
      </w:r>
      <w:hyperlink r:id="rId348">
        <w:r>
          <w:rPr>
            <w:color w:val="0563C1"/>
            <w:u w:val="single"/>
          </w:rPr>
          <w:t>Historical reference ↗</w:t>
        </w:r>
      </w:hyperlink>
    </w:p>
    <w:p w14:paraId="7DA3043C" w14:textId="77777777" w:rsidR="00000000" w:rsidRDefault="00000000">
      <w:pPr>
        <w:pStyle w:val="21"/>
      </w:pPr>
      <w:r>
        <w:t>Line 6  |  TW-EF-H57-L6  |  XIANG-L-57-07  |  Record 342</w:t>
      </w:r>
    </w:p>
    <w:tbl>
      <w:tblPr>
        <w:tblStyle w:val="aff2"/>
        <w:tblW w:w="0" w:type="auto"/>
        <w:jc w:val="center"/>
        <w:tblLayout w:type="fixed"/>
        <w:tblLook w:val="04A0" w:firstRow="1" w:lastRow="0" w:firstColumn="1" w:lastColumn="0" w:noHBand="0" w:noVBand="1"/>
      </w:tblPr>
      <w:tblGrid>
        <w:gridCol w:w="4680"/>
        <w:gridCol w:w="4680"/>
      </w:tblGrid>
      <w:tr w:rsidR="00C02BCE" w14:paraId="5A3E7122" w14:textId="77777777">
        <w:trPr>
          <w:jc w:val="center"/>
        </w:trPr>
        <w:tc>
          <w:tcPr>
            <w:tcW w:w="4680" w:type="dxa"/>
            <w:shd w:val="clear" w:color="auto" w:fill="D9EAF7"/>
          </w:tcPr>
          <w:p w14:paraId="71E675E5" w14:textId="77777777" w:rsidR="00000000" w:rsidRDefault="00000000">
            <w:r>
              <w:rPr>
                <w:b/>
              </w:rPr>
              <w:t>ORIGINAL · Small Image</w:t>
            </w:r>
          </w:p>
        </w:tc>
        <w:tc>
          <w:tcPr>
            <w:tcW w:w="4680" w:type="dxa"/>
            <w:shd w:val="clear" w:color="auto" w:fill="D9EAF7"/>
          </w:tcPr>
          <w:p w14:paraId="3145B506" w14:textId="77777777" w:rsidR="00000000" w:rsidRDefault="00000000">
            <w:r>
              <w:rPr>
                <w:b/>
              </w:rPr>
              <w:t>ENGLISH · earlier Ten Wings edition</w:t>
            </w:r>
          </w:p>
        </w:tc>
      </w:tr>
      <w:tr w:rsidR="00C02BCE" w14:paraId="461E3DB6" w14:textId="77777777">
        <w:trPr>
          <w:jc w:val="center"/>
        </w:trPr>
        <w:tc>
          <w:tcPr>
            <w:tcW w:w="4680" w:type="dxa"/>
          </w:tcPr>
          <w:p w14:paraId="288709E8" w14:textId="77777777" w:rsidR="00000000" w:rsidRDefault="00000000">
            <w:r>
              <w:t>巽在牀下，上窮也。喪其資斧，正乎凶也。</w:t>
            </w:r>
          </w:p>
        </w:tc>
        <w:tc>
          <w:tcPr>
            <w:tcW w:w="4680" w:type="dxa"/>
          </w:tcPr>
          <w:p w14:paraId="5F93D9FA" w14:textId="77777777" w:rsidR="00000000" w:rsidRDefault="00000000">
            <w:r>
              <w:t>The representative of penetration is beneath a couch: though occupying the topmost place, their powers are exhausted.</w:t>
            </w:r>
          </w:p>
        </w:tc>
      </w:tr>
    </w:tbl>
    <w:p w14:paraId="11324C8E" w14:textId="77777777" w:rsidR="00000000" w:rsidRDefault="00000000">
      <w:r>
        <w:rPr>
          <w:b/>
        </w:rPr>
        <w:t xml:space="preserve">Historical event  </w:t>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p>
    <w:p w14:paraId="51AFAA78" w14:textId="77777777" w:rsidR="00000000" w:rsidRDefault="00000000">
      <w: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p>
    <w:p w14:paraId="5B2B90FD" w14:textId="77777777" w:rsidR="00000000" w:rsidRDefault="00000000">
      <w:r>
        <w:t>The system expanded gently rather than through a single public mandate. Each additional cardholder made acceptance more valuable to merchants, and each additional merchant made the card more useful to consumers, creating a network effect.</w:t>
      </w:r>
    </w:p>
    <w:p w14:paraId="31661A1F" w14:textId="77777777" w:rsidR="00000000" w:rsidRDefault="00000000">
      <w:r>
        <w:t>Cards spread across the United States and Europe, eventually becoming major payment and borrowing tools. They increased convenience and merchant sales but also created revolving debt, fees, fraud risks, and complex interchange economics.</w:t>
      </w:r>
    </w:p>
    <w:p w14:paraId="3504D36E" w14:textId="77777777" w:rsidR="00000000" w:rsidRDefault="00000000">
      <w:r>
        <w:t>Later technologies moved cards online and into mobile wallets, but the underlying network logic remained. The history shows how a financial product can penetrate daily life by reducing transaction friction one merchant and one household at a time.</w:t>
      </w:r>
    </w:p>
    <w:p w14:paraId="152FF755" w14:textId="77777777" w:rsidR="00000000" w:rsidRDefault="00000000">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C303F95"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20430D1" w14:textId="77777777" w:rsidR="00000000" w:rsidRDefault="00000000">
      <w:r>
        <w:rPr>
          <w:b/>
        </w:rPr>
        <w:t xml:space="preserve">Line-specific comparison  </w:t>
      </w:r>
      <w:r>
        <w:t xml:space="preserve">Line 6 of Hexagram 57 · </w:t>
      </w:r>
      <w:r>
        <w:t>巽</w:t>
      </w:r>
      <w:r>
        <w:t xml:space="preserve"> × The spread of credit cards. This is a retrospective comparison, not a claim that anyone in the event used the Ten Wings. The Small Image says: “The representative of penetration is beneath a couch: though occupying the topmost place, their powers are exhausted.” Read beside this economic case, the line highlights incremental influence, repeated policy transmission, and how small changes can penetrate a large financial system.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5D174CD" w14:textId="77777777" w:rsidR="00000000" w:rsidRDefault="00000000">
      <w:r>
        <w:rPr>
          <w:b/>
        </w:rPr>
        <w:t xml:space="preserve">Evidence: RETROSPECTIVE ANALOGY. </w:t>
      </w:r>
      <w:r>
        <w:t xml:space="preserve">Source confirms the economic/financial event only. </w:t>
      </w:r>
      <w:hyperlink r:id="rId349">
        <w:r>
          <w:rPr>
            <w:color w:val="0563C1"/>
            <w:u w:val="single"/>
          </w:rPr>
          <w:t>Historical reference ↗</w:t>
        </w:r>
      </w:hyperlink>
    </w:p>
    <w:p w14:paraId="0F7AC321" w14:textId="77777777" w:rsidR="00000000" w:rsidRDefault="00000000">
      <w:pPr>
        <w:pStyle w:val="1"/>
      </w:pPr>
      <w:r>
        <w:t xml:space="preserve">58  </w:t>
      </w:r>
      <w:r>
        <w:t>兌</w:t>
      </w:r>
      <w:r>
        <w:t xml:space="preserve">  |  Hexagram 58</w:t>
      </w:r>
    </w:p>
    <w:p w14:paraId="739C769E" w14:textId="77777777" w:rsidR="00000000" w:rsidRDefault="00000000">
      <w:r>
        <w:rPr>
          <w:b/>
        </w:rPr>
        <w:t>Historical case EUUS-EF-H58: Postwar consumer credit and mass consumption · United States / Western Europe · 1950s–1960s</w:t>
      </w:r>
    </w:p>
    <w:p w14:paraId="547F7CFD" w14:textId="77777777" w:rsidR="00000000" w:rsidRDefault="00000000">
      <w:pPr>
        <w:pStyle w:val="21"/>
      </w:pPr>
      <w:r>
        <w:t>Line 1  |  TW-EF-H58-L1  |  XIANG-L-58-02  |  Record 343</w:t>
      </w:r>
    </w:p>
    <w:tbl>
      <w:tblPr>
        <w:tblStyle w:val="aff2"/>
        <w:tblW w:w="0" w:type="auto"/>
        <w:jc w:val="center"/>
        <w:tblLayout w:type="fixed"/>
        <w:tblLook w:val="04A0" w:firstRow="1" w:lastRow="0" w:firstColumn="1" w:lastColumn="0" w:noHBand="0" w:noVBand="1"/>
      </w:tblPr>
      <w:tblGrid>
        <w:gridCol w:w="4680"/>
        <w:gridCol w:w="4680"/>
      </w:tblGrid>
      <w:tr w:rsidR="00C02BCE" w14:paraId="66882E11" w14:textId="77777777">
        <w:trPr>
          <w:jc w:val="center"/>
        </w:trPr>
        <w:tc>
          <w:tcPr>
            <w:tcW w:w="4680" w:type="dxa"/>
            <w:shd w:val="clear" w:color="auto" w:fill="D9EAF7"/>
          </w:tcPr>
          <w:p w14:paraId="39EADDD6" w14:textId="77777777" w:rsidR="00000000" w:rsidRDefault="00000000">
            <w:r>
              <w:rPr>
                <w:b/>
              </w:rPr>
              <w:t>ORIGINAL · Small Image</w:t>
            </w:r>
          </w:p>
        </w:tc>
        <w:tc>
          <w:tcPr>
            <w:tcW w:w="4680" w:type="dxa"/>
            <w:shd w:val="clear" w:color="auto" w:fill="D9EAF7"/>
          </w:tcPr>
          <w:p w14:paraId="024D321D" w14:textId="77777777" w:rsidR="00000000" w:rsidRDefault="00000000">
            <w:r>
              <w:rPr>
                <w:b/>
              </w:rPr>
              <w:t>ENGLISH · earlier Ten Wings edition</w:t>
            </w:r>
          </w:p>
        </w:tc>
      </w:tr>
      <w:tr w:rsidR="00C02BCE" w14:paraId="0F5AE477" w14:textId="77777777">
        <w:trPr>
          <w:jc w:val="center"/>
        </w:trPr>
        <w:tc>
          <w:tcPr>
            <w:tcW w:w="4680" w:type="dxa"/>
          </w:tcPr>
          <w:p w14:paraId="115C307A" w14:textId="77777777" w:rsidR="00000000" w:rsidRDefault="00000000">
            <w:r>
              <w:t>和兌之吉，行未疑也。</w:t>
            </w:r>
          </w:p>
        </w:tc>
        <w:tc>
          <w:tcPr>
            <w:tcW w:w="4680" w:type="dxa"/>
          </w:tcPr>
          <w:p w14:paraId="18BC6AD3" w14:textId="77777777" w:rsidR="00000000" w:rsidRDefault="00000000">
            <w:r>
              <w:t>This line or image shows that the good fortune attached to the pleasure of inward harmony arises from there being nothing in the conduct of the person represented by the line to awaken doubt.</w:t>
            </w:r>
          </w:p>
        </w:tc>
      </w:tr>
    </w:tbl>
    <w:p w14:paraId="2CFB6B78" w14:textId="77777777" w:rsidR="00000000" w:rsidRDefault="00000000">
      <w:r>
        <w:rPr>
          <w:b/>
        </w:rPr>
        <w:t xml:space="preserve">Historical event  </w:t>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p>
    <w:p w14:paraId="4456A3F3" w14:textId="77777777" w:rsidR="00000000" w:rsidRDefault="00000000">
      <w:r>
        <w:t>Banks, finance companies, retailers, and mortgage lenders expanded consumer credit. Installment loans allowed households to spread payments over time, while standardized underwriting and mass marketing made credit more widely available than before the war.</w:t>
      </w:r>
    </w:p>
    <w:p w14:paraId="4ADC7473" w14:textId="77777777" w:rsidR="00000000" w:rsidRDefault="00000000">
      <w:r>
        <w:lastRenderedPageBreak/>
        <w:t>Credit created immediate enjoyment by bringing future income into present consumption. The arrangement worked when repayment schedules fit household cash flow; it became harmful when borrowing costs or debt burdens exceeded the borrower’s capacity.</w:t>
      </w:r>
    </w:p>
    <w:p w14:paraId="066C2B16" w14:textId="77777777" w:rsidR="00000000" w:rsidRDefault="00000000">
      <w:r>
        <w:t>Consumer spending supported rapid economic growth, and ownership of durable goods rose. At the same time, households became more exposed to interest costs and income shocks, and access to favorable credit remained unequal across race and neighborhood.</w:t>
      </w:r>
    </w:p>
    <w:p w14:paraId="7EBD8D28" w14:textId="77777777" w:rsidR="00000000" w:rsidRDefault="00000000">
      <w: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p>
    <w:p w14:paraId="48DD312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8B3046C"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6BD94FA" w14:textId="77777777" w:rsidR="00000000" w:rsidRDefault="00000000">
      <w:r>
        <w:rPr>
          <w:b/>
        </w:rPr>
        <w:t xml:space="preserve">Line-specific comparison  </w:t>
      </w:r>
      <w:r>
        <w:t xml:space="preserve">Line 1 of Hexagram 58 · </w:t>
      </w:r>
      <w:r>
        <w:t>兌</w:t>
      </w:r>
      <w:r>
        <w:t xml:space="preserve"> × Postwar consumer credit and mass consumption. This is a retrospective comparison, not a claim that anyone in the event used the Ten Wings. The Small Image says: “This line or image shows that the good fortune attached to the pleasure of inward harmony arises from there being nothing in the conduct of the person represented by the line to awaken doubt.” Read beside this economic case, the line highlights confidence, communication, and the way credible reassurance can restore participation in stressed markets.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22090A52" w14:textId="77777777" w:rsidR="00000000" w:rsidRDefault="00000000">
      <w:r>
        <w:rPr>
          <w:b/>
        </w:rPr>
        <w:t xml:space="preserve">Evidence: RETROSPECTIVE ANALOGY. </w:t>
      </w:r>
      <w:r>
        <w:t xml:space="preserve">Source confirms the economic/financial event only. </w:t>
      </w:r>
      <w:hyperlink r:id="rId350">
        <w:r>
          <w:rPr>
            <w:color w:val="0563C1"/>
            <w:u w:val="single"/>
          </w:rPr>
          <w:t>Historical reference ↗</w:t>
        </w:r>
      </w:hyperlink>
    </w:p>
    <w:p w14:paraId="4FDDBAEA" w14:textId="77777777" w:rsidR="00000000" w:rsidRDefault="00000000">
      <w:pPr>
        <w:pStyle w:val="21"/>
      </w:pPr>
      <w:r>
        <w:t>Line 2  |  TW-EF-H58-L2  |  XIANG-L-58-03  |  Record 344</w:t>
      </w:r>
    </w:p>
    <w:tbl>
      <w:tblPr>
        <w:tblStyle w:val="aff2"/>
        <w:tblW w:w="0" w:type="auto"/>
        <w:jc w:val="center"/>
        <w:tblLayout w:type="fixed"/>
        <w:tblLook w:val="04A0" w:firstRow="1" w:lastRow="0" w:firstColumn="1" w:lastColumn="0" w:noHBand="0" w:noVBand="1"/>
      </w:tblPr>
      <w:tblGrid>
        <w:gridCol w:w="4680"/>
        <w:gridCol w:w="4680"/>
      </w:tblGrid>
      <w:tr w:rsidR="00C02BCE" w14:paraId="3FFA12C0" w14:textId="77777777">
        <w:trPr>
          <w:jc w:val="center"/>
        </w:trPr>
        <w:tc>
          <w:tcPr>
            <w:tcW w:w="4680" w:type="dxa"/>
            <w:shd w:val="clear" w:color="auto" w:fill="D9EAF7"/>
          </w:tcPr>
          <w:p w14:paraId="085875A8" w14:textId="77777777" w:rsidR="00000000" w:rsidRDefault="00000000">
            <w:r>
              <w:rPr>
                <w:b/>
              </w:rPr>
              <w:t>ORIGINAL · Small Image</w:t>
            </w:r>
          </w:p>
        </w:tc>
        <w:tc>
          <w:tcPr>
            <w:tcW w:w="4680" w:type="dxa"/>
            <w:shd w:val="clear" w:color="auto" w:fill="D9EAF7"/>
          </w:tcPr>
          <w:p w14:paraId="44A66EEB" w14:textId="77777777" w:rsidR="00000000" w:rsidRDefault="00000000">
            <w:r>
              <w:rPr>
                <w:b/>
              </w:rPr>
              <w:t>ENGLISH · earlier Ten Wings edition</w:t>
            </w:r>
          </w:p>
        </w:tc>
      </w:tr>
      <w:tr w:rsidR="00C02BCE" w14:paraId="611BCEF4" w14:textId="77777777">
        <w:trPr>
          <w:jc w:val="center"/>
        </w:trPr>
        <w:tc>
          <w:tcPr>
            <w:tcW w:w="4680" w:type="dxa"/>
          </w:tcPr>
          <w:p w14:paraId="77AE205F" w14:textId="77777777" w:rsidR="00000000" w:rsidRDefault="00000000">
            <w:r>
              <w:t>孚兌之吉，信志也。</w:t>
            </w:r>
          </w:p>
        </w:tc>
        <w:tc>
          <w:tcPr>
            <w:tcW w:w="4680" w:type="dxa"/>
          </w:tcPr>
          <w:p w14:paraId="6E1CC76F" w14:textId="77777777" w:rsidR="00000000" w:rsidRDefault="00000000">
            <w:r>
              <w:t>The image gives this practical lesson: the good fortune attached to the pleasure arising from inward sincerity is due to the confidence felt in the object of the person represented by the line.</w:t>
            </w:r>
          </w:p>
        </w:tc>
      </w:tr>
    </w:tbl>
    <w:p w14:paraId="02DF5A8F" w14:textId="77777777" w:rsidR="00000000" w:rsidRDefault="00000000">
      <w:r>
        <w:rPr>
          <w:b/>
        </w:rPr>
        <w:t xml:space="preserve">Historical event  </w:t>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p>
    <w:p w14:paraId="4DA1D359" w14:textId="77777777" w:rsidR="00000000" w:rsidRDefault="00000000">
      <w:r>
        <w:lastRenderedPageBreak/>
        <w:t>Banks, finance companies, retailers, and mortgage lenders expanded consumer credit. Installment loans allowed households to spread payments over time, while standardized underwriting and mass marketing made credit more widely available than before the war.</w:t>
      </w:r>
    </w:p>
    <w:p w14:paraId="5435EE66" w14:textId="77777777" w:rsidR="00000000" w:rsidRDefault="00000000">
      <w:r>
        <w:t>Credit created immediate enjoyment by bringing future income into present consumption. The arrangement worked when repayment schedules fit household cash flow; it became harmful when borrowing costs or debt burdens exceeded the borrower’s capacity.</w:t>
      </w:r>
    </w:p>
    <w:p w14:paraId="3407B392" w14:textId="77777777" w:rsidR="00000000" w:rsidRDefault="00000000">
      <w:r>
        <w:t>Consumer spending supported rapid economic growth, and ownership of durable goods rose. At the same time, households became more exposed to interest costs and income shocks, and access to favorable credit remained unequal across race and neighborhood.</w:t>
      </w:r>
    </w:p>
    <w:p w14:paraId="2680ACD3" w14:textId="77777777" w:rsidR="00000000" w:rsidRDefault="00000000">
      <w: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p>
    <w:p w14:paraId="3172EAC0"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0A4A843"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7D7C404" w14:textId="77777777" w:rsidR="00000000" w:rsidRDefault="00000000">
      <w:r>
        <w:rPr>
          <w:b/>
        </w:rPr>
        <w:t xml:space="preserve">Line-specific comparison  </w:t>
      </w:r>
      <w:r>
        <w:t xml:space="preserve">Line 2 of Hexagram 58 · </w:t>
      </w:r>
      <w:r>
        <w:t>兌</w:t>
      </w:r>
      <w:r>
        <w:t xml:space="preserve"> × Postwar consumer credit and mass consumption. This is a retrospective comparison, not a claim that anyone in the event used the Ten Wings. The Small Image says: “The image gives this practical lesson: the good fortune attached to the pleasure arising from inward sincerity is due to the confidence felt in the object of the person represented by the line.” Read beside this economic case, the line highlights confidence, communication, and the way credible reassurance can restore participation in stressed markets.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5B87B7B3" w14:textId="77777777" w:rsidR="00000000" w:rsidRDefault="00000000">
      <w:r>
        <w:rPr>
          <w:b/>
        </w:rPr>
        <w:t xml:space="preserve">Evidence: RETROSPECTIVE ANALOGY. </w:t>
      </w:r>
      <w:r>
        <w:t xml:space="preserve">Source confirms the economic/financial event only. </w:t>
      </w:r>
      <w:hyperlink r:id="rId351">
        <w:r>
          <w:rPr>
            <w:color w:val="0563C1"/>
            <w:u w:val="single"/>
          </w:rPr>
          <w:t>Historical reference ↗</w:t>
        </w:r>
      </w:hyperlink>
    </w:p>
    <w:p w14:paraId="009F3D9A" w14:textId="77777777" w:rsidR="00000000" w:rsidRDefault="00000000">
      <w:pPr>
        <w:pStyle w:val="21"/>
      </w:pPr>
      <w:r>
        <w:t>Line 3  |  TW-EF-H58-L3  |  XIANG-L-58-04  |  Record 345</w:t>
      </w:r>
    </w:p>
    <w:tbl>
      <w:tblPr>
        <w:tblStyle w:val="aff2"/>
        <w:tblW w:w="0" w:type="auto"/>
        <w:jc w:val="center"/>
        <w:tblLayout w:type="fixed"/>
        <w:tblLook w:val="04A0" w:firstRow="1" w:lastRow="0" w:firstColumn="1" w:lastColumn="0" w:noHBand="0" w:noVBand="1"/>
      </w:tblPr>
      <w:tblGrid>
        <w:gridCol w:w="4680"/>
        <w:gridCol w:w="4680"/>
      </w:tblGrid>
      <w:tr w:rsidR="00C02BCE" w14:paraId="30DB595A" w14:textId="77777777">
        <w:trPr>
          <w:jc w:val="center"/>
        </w:trPr>
        <w:tc>
          <w:tcPr>
            <w:tcW w:w="4680" w:type="dxa"/>
            <w:shd w:val="clear" w:color="auto" w:fill="D9EAF7"/>
          </w:tcPr>
          <w:p w14:paraId="780ADBD0" w14:textId="77777777" w:rsidR="00000000" w:rsidRDefault="00000000">
            <w:r>
              <w:rPr>
                <w:b/>
              </w:rPr>
              <w:t>ORIGINAL · Small Image</w:t>
            </w:r>
          </w:p>
        </w:tc>
        <w:tc>
          <w:tcPr>
            <w:tcW w:w="4680" w:type="dxa"/>
            <w:shd w:val="clear" w:color="auto" w:fill="D9EAF7"/>
          </w:tcPr>
          <w:p w14:paraId="539FB479" w14:textId="77777777" w:rsidR="00000000" w:rsidRDefault="00000000">
            <w:r>
              <w:rPr>
                <w:b/>
              </w:rPr>
              <w:t>ENGLISH · earlier Ten Wings edition</w:t>
            </w:r>
          </w:p>
        </w:tc>
      </w:tr>
      <w:tr w:rsidR="00C02BCE" w14:paraId="16CE8926" w14:textId="77777777">
        <w:trPr>
          <w:jc w:val="center"/>
        </w:trPr>
        <w:tc>
          <w:tcPr>
            <w:tcW w:w="4680" w:type="dxa"/>
          </w:tcPr>
          <w:p w14:paraId="69FFB1E7" w14:textId="77777777" w:rsidR="00000000" w:rsidRDefault="00000000">
            <w:r>
              <w:t>來兌之凶，位不當也。</w:t>
            </w:r>
          </w:p>
        </w:tc>
        <w:tc>
          <w:tcPr>
            <w:tcW w:w="4680" w:type="dxa"/>
          </w:tcPr>
          <w:p w14:paraId="1158CD74" w14:textId="77777777" w:rsidR="00000000" w:rsidRDefault="00000000">
            <w:r>
              <w:t>The misfortune predicated of one's bringing around themself whatever can give pleasure is shown by the inappropriateness of the place of the line.</w:t>
            </w:r>
          </w:p>
        </w:tc>
      </w:tr>
    </w:tbl>
    <w:p w14:paraId="0C703E84" w14:textId="77777777" w:rsidR="00000000" w:rsidRDefault="00000000">
      <w:r>
        <w:rPr>
          <w:b/>
        </w:rPr>
        <w:lastRenderedPageBreak/>
        <w:t xml:space="preserve">Historical event  </w:t>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p>
    <w:p w14:paraId="491AFAE9" w14:textId="77777777" w:rsidR="00000000" w:rsidRDefault="00000000">
      <w:r>
        <w:t>Banks, finance companies, retailers, and mortgage lenders expanded consumer credit. Installment loans allowed households to spread payments over time, while standardized underwriting and mass marketing made credit more widely available than before the war.</w:t>
      </w:r>
    </w:p>
    <w:p w14:paraId="2B1895E3" w14:textId="77777777" w:rsidR="00000000" w:rsidRDefault="00000000">
      <w:r>
        <w:t>Credit created immediate enjoyment by bringing future income into present consumption. The arrangement worked when repayment schedules fit household cash flow; it became harmful when borrowing costs or debt burdens exceeded the borrower’s capacity.</w:t>
      </w:r>
    </w:p>
    <w:p w14:paraId="693AE5C0" w14:textId="77777777" w:rsidR="00000000" w:rsidRDefault="00000000">
      <w:r>
        <w:t>Consumer spending supported rapid economic growth, and ownership of durable goods rose. At the same time, households became more exposed to interest costs and income shocks, and access to favorable credit remained unequal across race and neighborhood.</w:t>
      </w:r>
    </w:p>
    <w:p w14:paraId="138CF11C" w14:textId="77777777" w:rsidR="00000000" w:rsidRDefault="00000000">
      <w: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p>
    <w:p w14:paraId="210A8A67"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C6C52F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2B83E8D" w14:textId="77777777" w:rsidR="00000000" w:rsidRDefault="00000000">
      <w:r>
        <w:rPr>
          <w:b/>
        </w:rPr>
        <w:t xml:space="preserve">Line-specific comparison  </w:t>
      </w:r>
      <w:r>
        <w:t xml:space="preserve">Line 3 of Hexagram 58 · </w:t>
      </w:r>
      <w:r>
        <w:t>兌</w:t>
      </w:r>
      <w:r>
        <w:t xml:space="preserve"> × Postwar consumer credit and mass consumption. This is a retrospective comparison, not a claim that anyone in the event used the Ten Wings. The Small Image says: “The misfortune predicated of one's bringing around themself whatever can give pleasure is shown by the inappropriateness of the place of the line.” Read beside this economic case, the line highlights confidence, communication, and the way credible reassurance can restore participation in stressed markets.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1447920" w14:textId="77777777" w:rsidR="00000000" w:rsidRDefault="00000000">
      <w:r>
        <w:rPr>
          <w:b/>
        </w:rPr>
        <w:t xml:space="preserve">Evidence: RETROSPECTIVE ANALOGY. </w:t>
      </w:r>
      <w:r>
        <w:t xml:space="preserve">Source confirms the economic/financial event only. </w:t>
      </w:r>
      <w:hyperlink r:id="rId352">
        <w:r>
          <w:rPr>
            <w:color w:val="0563C1"/>
            <w:u w:val="single"/>
          </w:rPr>
          <w:t>Historical reference ↗</w:t>
        </w:r>
      </w:hyperlink>
    </w:p>
    <w:p w14:paraId="3AE76232" w14:textId="77777777" w:rsidR="00000000" w:rsidRDefault="00000000">
      <w:pPr>
        <w:pStyle w:val="21"/>
      </w:pPr>
      <w:r>
        <w:t>Line 4  |  TW-EF-H58-L4  |  XIANG-L-58-05  |  Record 346</w:t>
      </w:r>
    </w:p>
    <w:tbl>
      <w:tblPr>
        <w:tblStyle w:val="aff2"/>
        <w:tblW w:w="0" w:type="auto"/>
        <w:jc w:val="center"/>
        <w:tblLayout w:type="fixed"/>
        <w:tblLook w:val="04A0" w:firstRow="1" w:lastRow="0" w:firstColumn="1" w:lastColumn="0" w:noHBand="0" w:noVBand="1"/>
      </w:tblPr>
      <w:tblGrid>
        <w:gridCol w:w="4680"/>
        <w:gridCol w:w="4680"/>
      </w:tblGrid>
      <w:tr w:rsidR="00C02BCE" w14:paraId="264DBBDD" w14:textId="77777777">
        <w:trPr>
          <w:jc w:val="center"/>
        </w:trPr>
        <w:tc>
          <w:tcPr>
            <w:tcW w:w="4680" w:type="dxa"/>
            <w:shd w:val="clear" w:color="auto" w:fill="D9EAF7"/>
          </w:tcPr>
          <w:p w14:paraId="59AEDA07" w14:textId="77777777" w:rsidR="00000000" w:rsidRDefault="00000000">
            <w:r>
              <w:rPr>
                <w:b/>
              </w:rPr>
              <w:t>ORIGINAL · Small Image</w:t>
            </w:r>
          </w:p>
        </w:tc>
        <w:tc>
          <w:tcPr>
            <w:tcW w:w="4680" w:type="dxa"/>
            <w:shd w:val="clear" w:color="auto" w:fill="D9EAF7"/>
          </w:tcPr>
          <w:p w14:paraId="23EF16E3" w14:textId="77777777" w:rsidR="00000000" w:rsidRDefault="00000000">
            <w:r>
              <w:rPr>
                <w:b/>
              </w:rPr>
              <w:t>ENGLISH · earlier Ten Wings edition</w:t>
            </w:r>
          </w:p>
        </w:tc>
      </w:tr>
      <w:tr w:rsidR="00C02BCE" w14:paraId="1205D154" w14:textId="77777777">
        <w:trPr>
          <w:jc w:val="center"/>
        </w:trPr>
        <w:tc>
          <w:tcPr>
            <w:tcW w:w="4680" w:type="dxa"/>
          </w:tcPr>
          <w:p w14:paraId="0F2CC602" w14:textId="77777777" w:rsidR="00000000" w:rsidRDefault="00000000">
            <w:r>
              <w:lastRenderedPageBreak/>
              <w:t>九四之喜，有慶也。</w:t>
            </w:r>
          </w:p>
        </w:tc>
        <w:tc>
          <w:tcPr>
            <w:tcW w:w="4680" w:type="dxa"/>
          </w:tcPr>
          <w:p w14:paraId="43B50175" w14:textId="77777777" w:rsidR="00000000" w:rsidRDefault="00000000">
            <w:r>
              <w:t>The joy in connection with, the person represented by the fourth firm line, is due to the happiness which the person will produce.</w:t>
            </w:r>
          </w:p>
        </w:tc>
      </w:tr>
    </w:tbl>
    <w:p w14:paraId="043C459B" w14:textId="77777777" w:rsidR="00000000" w:rsidRDefault="00000000">
      <w:r>
        <w:rPr>
          <w:b/>
        </w:rPr>
        <w:t xml:space="preserve">Historical event  </w:t>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p>
    <w:p w14:paraId="174706BB" w14:textId="77777777" w:rsidR="00000000" w:rsidRDefault="00000000">
      <w:r>
        <w:t>Banks, finance companies, retailers, and mortgage lenders expanded consumer credit. Installment loans allowed households to spread payments over time, while standardized underwriting and mass marketing made credit more widely available than before the war.</w:t>
      </w:r>
    </w:p>
    <w:p w14:paraId="1AD9E8FC" w14:textId="77777777" w:rsidR="00000000" w:rsidRDefault="00000000">
      <w:r>
        <w:t>Credit created immediate enjoyment by bringing future income into present consumption. The arrangement worked when repayment schedules fit household cash flow; it became harmful when borrowing costs or debt burdens exceeded the borrower’s capacity.</w:t>
      </w:r>
    </w:p>
    <w:p w14:paraId="34CBD61A" w14:textId="77777777" w:rsidR="00000000" w:rsidRDefault="00000000">
      <w:r>
        <w:t>Consumer spending supported rapid economic growth, and ownership of durable goods rose. At the same time, households became more exposed to interest costs and income shocks, and access to favorable credit remained unequal across race and neighborhood.</w:t>
      </w:r>
    </w:p>
    <w:p w14:paraId="0AE17306" w14:textId="77777777" w:rsidR="00000000" w:rsidRDefault="00000000">
      <w: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p>
    <w:p w14:paraId="06065CEA"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D27252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1C9CA40" w14:textId="77777777" w:rsidR="00000000" w:rsidRDefault="00000000">
      <w:r>
        <w:rPr>
          <w:b/>
        </w:rPr>
        <w:t xml:space="preserve">Line-specific comparison  </w:t>
      </w:r>
      <w:r>
        <w:t xml:space="preserve">Line 4 of Hexagram 58 · </w:t>
      </w:r>
      <w:r>
        <w:t>兌</w:t>
      </w:r>
      <w:r>
        <w:t xml:space="preserve"> × Postwar consumer credit and mass consumption. This is a retrospective comparison, not a claim that anyone in the event used the Ten Wings. The Small Image says: “The joy in connection with, the person represented by the fourth firm line, is due to the happiness which the person will produce.” Read beside this economic case, the line highlights confidence, communication, and the way credible reassurance can restore participation in stressed markets.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560B4BE" w14:textId="77777777" w:rsidR="00000000" w:rsidRDefault="00000000">
      <w:r>
        <w:rPr>
          <w:b/>
        </w:rPr>
        <w:t xml:space="preserve">Evidence: RETROSPECTIVE ANALOGY. </w:t>
      </w:r>
      <w:r>
        <w:t xml:space="preserve">Source confirms the economic/financial event only. </w:t>
      </w:r>
      <w:hyperlink r:id="rId353">
        <w:r>
          <w:rPr>
            <w:color w:val="0563C1"/>
            <w:u w:val="single"/>
          </w:rPr>
          <w:t>Historical reference ↗</w:t>
        </w:r>
      </w:hyperlink>
    </w:p>
    <w:p w14:paraId="7A02BF67" w14:textId="77777777" w:rsidR="00000000" w:rsidRDefault="00000000">
      <w:pPr>
        <w:pStyle w:val="21"/>
      </w:pPr>
      <w:r>
        <w:lastRenderedPageBreak/>
        <w:t>Line 5  |  TW-EF-H58-L5  |  XIANG-L-58-06  |  Record 347</w:t>
      </w:r>
    </w:p>
    <w:tbl>
      <w:tblPr>
        <w:tblStyle w:val="aff2"/>
        <w:tblW w:w="0" w:type="auto"/>
        <w:jc w:val="center"/>
        <w:tblLayout w:type="fixed"/>
        <w:tblLook w:val="04A0" w:firstRow="1" w:lastRow="0" w:firstColumn="1" w:lastColumn="0" w:noHBand="0" w:noVBand="1"/>
      </w:tblPr>
      <w:tblGrid>
        <w:gridCol w:w="4680"/>
        <w:gridCol w:w="4680"/>
      </w:tblGrid>
      <w:tr w:rsidR="00C02BCE" w14:paraId="633A2D08" w14:textId="77777777">
        <w:trPr>
          <w:jc w:val="center"/>
        </w:trPr>
        <w:tc>
          <w:tcPr>
            <w:tcW w:w="4680" w:type="dxa"/>
            <w:shd w:val="clear" w:color="auto" w:fill="D9EAF7"/>
          </w:tcPr>
          <w:p w14:paraId="5675BF36" w14:textId="77777777" w:rsidR="00000000" w:rsidRDefault="00000000">
            <w:r>
              <w:rPr>
                <w:b/>
              </w:rPr>
              <w:t>ORIGINAL · Small Image</w:t>
            </w:r>
          </w:p>
        </w:tc>
        <w:tc>
          <w:tcPr>
            <w:tcW w:w="4680" w:type="dxa"/>
            <w:shd w:val="clear" w:color="auto" w:fill="D9EAF7"/>
          </w:tcPr>
          <w:p w14:paraId="7E3570ED" w14:textId="77777777" w:rsidR="00000000" w:rsidRDefault="00000000">
            <w:r>
              <w:rPr>
                <w:b/>
              </w:rPr>
              <w:t>ENGLISH · earlier Ten Wings edition</w:t>
            </w:r>
          </w:p>
        </w:tc>
      </w:tr>
      <w:tr w:rsidR="00C02BCE" w14:paraId="1345D938" w14:textId="77777777">
        <w:trPr>
          <w:jc w:val="center"/>
        </w:trPr>
        <w:tc>
          <w:tcPr>
            <w:tcW w:w="4680" w:type="dxa"/>
          </w:tcPr>
          <w:p w14:paraId="49DE6C57" w14:textId="77777777" w:rsidR="00000000" w:rsidRDefault="00000000">
            <w:r>
              <w:t>孚于剝，位正當也。</w:t>
            </w:r>
          </w:p>
        </w:tc>
        <w:tc>
          <w:tcPr>
            <w:tcW w:w="4680" w:type="dxa"/>
          </w:tcPr>
          <w:p w14:paraId="74EF16AD" w14:textId="77777777" w:rsidR="00000000" w:rsidRDefault="00000000">
            <w:r>
              <w:t>The person trusts in one who would injure them: their place is that which is correct and appropriate.</w:t>
            </w:r>
          </w:p>
        </w:tc>
      </w:tr>
    </w:tbl>
    <w:p w14:paraId="79AB023F" w14:textId="77777777" w:rsidR="00000000" w:rsidRDefault="00000000">
      <w:r>
        <w:rPr>
          <w:b/>
        </w:rPr>
        <w:t xml:space="preserve">Historical event  </w:t>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p>
    <w:p w14:paraId="308220FA" w14:textId="77777777" w:rsidR="00000000" w:rsidRDefault="00000000">
      <w:r>
        <w:t>Banks, finance companies, retailers, and mortgage lenders expanded consumer credit. Installment loans allowed households to spread payments over time, while standardized underwriting and mass marketing made credit more widely available than before the war.</w:t>
      </w:r>
    </w:p>
    <w:p w14:paraId="0B37D47D" w14:textId="77777777" w:rsidR="00000000" w:rsidRDefault="00000000">
      <w:r>
        <w:t>Credit created immediate enjoyment by bringing future income into present consumption. The arrangement worked when repayment schedules fit household cash flow; it became harmful when borrowing costs or debt burdens exceeded the borrower’s capacity.</w:t>
      </w:r>
    </w:p>
    <w:p w14:paraId="77DF85B1" w14:textId="77777777" w:rsidR="00000000" w:rsidRDefault="00000000">
      <w:r>
        <w:t>Consumer spending supported rapid economic growth, and ownership of durable goods rose. At the same time, households became more exposed to interest costs and income shocks, and access to favorable credit remained unequal across race and neighborhood.</w:t>
      </w:r>
    </w:p>
    <w:p w14:paraId="5518BFAD" w14:textId="77777777" w:rsidR="00000000" w:rsidRDefault="00000000">
      <w: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p>
    <w:p w14:paraId="317E2ABD"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03A54CC"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8D40287" w14:textId="77777777" w:rsidR="00000000" w:rsidRDefault="00000000">
      <w:r>
        <w:rPr>
          <w:b/>
        </w:rPr>
        <w:t xml:space="preserve">Line-specific comparison  </w:t>
      </w:r>
      <w:r>
        <w:t xml:space="preserve">Line 5 of Hexagram 58 · </w:t>
      </w:r>
      <w:r>
        <w:t>兌</w:t>
      </w:r>
      <w:r>
        <w:t xml:space="preserve"> × Postwar consumer credit and mass consumption. This is a retrospective comparison, not a claim that anyone in the event used the Ten Wings. The Small Image says: “The person trusts in one who would injure them: their place is that which is correct and appropriate.” Read beside this economic case, the line highlights confidence, communication, and the way credible reassurance can restore participation in stressed markets.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871EEE1" w14:textId="77777777" w:rsidR="00000000" w:rsidRDefault="00000000">
      <w:r>
        <w:rPr>
          <w:b/>
        </w:rPr>
        <w:lastRenderedPageBreak/>
        <w:t xml:space="preserve">Evidence: RETROSPECTIVE ANALOGY. </w:t>
      </w:r>
      <w:r>
        <w:t xml:space="preserve">Source confirms the economic/financial event only. </w:t>
      </w:r>
      <w:hyperlink r:id="rId354">
        <w:r>
          <w:rPr>
            <w:color w:val="0563C1"/>
            <w:u w:val="single"/>
          </w:rPr>
          <w:t>Historical reference ↗</w:t>
        </w:r>
      </w:hyperlink>
    </w:p>
    <w:p w14:paraId="35E5EE8D" w14:textId="77777777" w:rsidR="00000000" w:rsidRDefault="00000000">
      <w:pPr>
        <w:pStyle w:val="21"/>
      </w:pPr>
      <w:r>
        <w:t>Line 6  |  TW-EF-H58-L6  |  XIANG-L-58-07  |  Record 348</w:t>
      </w:r>
    </w:p>
    <w:tbl>
      <w:tblPr>
        <w:tblStyle w:val="aff2"/>
        <w:tblW w:w="0" w:type="auto"/>
        <w:jc w:val="center"/>
        <w:tblLayout w:type="fixed"/>
        <w:tblLook w:val="04A0" w:firstRow="1" w:lastRow="0" w:firstColumn="1" w:lastColumn="0" w:noHBand="0" w:noVBand="1"/>
      </w:tblPr>
      <w:tblGrid>
        <w:gridCol w:w="4680"/>
        <w:gridCol w:w="4680"/>
      </w:tblGrid>
      <w:tr w:rsidR="00C02BCE" w14:paraId="7B025DC3" w14:textId="77777777">
        <w:trPr>
          <w:jc w:val="center"/>
        </w:trPr>
        <w:tc>
          <w:tcPr>
            <w:tcW w:w="4680" w:type="dxa"/>
            <w:shd w:val="clear" w:color="auto" w:fill="D9EAF7"/>
          </w:tcPr>
          <w:p w14:paraId="50FD75A2" w14:textId="77777777" w:rsidR="00000000" w:rsidRDefault="00000000">
            <w:r>
              <w:rPr>
                <w:b/>
              </w:rPr>
              <w:t>ORIGINAL · Small Image</w:t>
            </w:r>
          </w:p>
        </w:tc>
        <w:tc>
          <w:tcPr>
            <w:tcW w:w="4680" w:type="dxa"/>
            <w:shd w:val="clear" w:color="auto" w:fill="D9EAF7"/>
          </w:tcPr>
          <w:p w14:paraId="26969C99" w14:textId="77777777" w:rsidR="00000000" w:rsidRDefault="00000000">
            <w:r>
              <w:rPr>
                <w:b/>
              </w:rPr>
              <w:t>ENGLISH · earlier Ten Wings edition</w:t>
            </w:r>
          </w:p>
        </w:tc>
      </w:tr>
      <w:tr w:rsidR="00C02BCE" w14:paraId="204631FC" w14:textId="77777777">
        <w:trPr>
          <w:jc w:val="center"/>
        </w:trPr>
        <w:tc>
          <w:tcPr>
            <w:tcW w:w="4680" w:type="dxa"/>
          </w:tcPr>
          <w:p w14:paraId="24D40D49" w14:textId="77777777" w:rsidR="00000000" w:rsidRDefault="00000000">
            <w:r>
              <w:t>上六引兌，未光也。</w:t>
            </w:r>
          </w:p>
        </w:tc>
        <w:tc>
          <w:tcPr>
            <w:tcW w:w="4680" w:type="dxa"/>
          </w:tcPr>
          <w:p w14:paraId="760E5E57" w14:textId="77777777" w:rsidR="00000000" w:rsidRDefault="00000000">
            <w:r>
              <w:t>The topmost line, divided, shows the pleasure of its subject in leading and attracting others: their virtue is not yet brilliant.</w:t>
            </w:r>
          </w:p>
        </w:tc>
      </w:tr>
    </w:tbl>
    <w:p w14:paraId="3FF8461F" w14:textId="77777777" w:rsidR="00000000" w:rsidRDefault="00000000">
      <w:r>
        <w:rPr>
          <w:b/>
        </w:rPr>
        <w:t xml:space="preserve">Historical event  </w:t>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p>
    <w:p w14:paraId="32A6E83B" w14:textId="77777777" w:rsidR="00000000" w:rsidRDefault="00000000">
      <w:r>
        <w:t>Banks, finance companies, retailers, and mortgage lenders expanded consumer credit. Installment loans allowed households to spread payments over time, while standardized underwriting and mass marketing made credit more widely available than before the war.</w:t>
      </w:r>
    </w:p>
    <w:p w14:paraId="4827F886" w14:textId="77777777" w:rsidR="00000000" w:rsidRDefault="00000000">
      <w:r>
        <w:t>Credit created immediate enjoyment by bringing future income into present consumption. The arrangement worked when repayment schedules fit household cash flow; it became harmful when borrowing costs or debt burdens exceeded the borrower’s capacity.</w:t>
      </w:r>
    </w:p>
    <w:p w14:paraId="40760565" w14:textId="77777777" w:rsidR="00000000" w:rsidRDefault="00000000">
      <w:r>
        <w:t>Consumer spending supported rapid economic growth, and ownership of durable goods rose. At the same time, households became more exposed to interest costs and income shocks, and access to favorable credit remained unequal across race and neighborhood.</w:t>
      </w:r>
    </w:p>
    <w:p w14:paraId="0AB9CFEF" w14:textId="77777777" w:rsidR="00000000" w:rsidRDefault="00000000">
      <w: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p>
    <w:p w14:paraId="156AA7F1"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7B99128"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50285BE" w14:textId="77777777" w:rsidR="00000000" w:rsidRDefault="00000000">
      <w:r>
        <w:rPr>
          <w:b/>
        </w:rPr>
        <w:t xml:space="preserve">Line-specific comparison  </w:t>
      </w:r>
      <w:r>
        <w:t xml:space="preserve">Line 6 of Hexagram 58 · </w:t>
      </w:r>
      <w:r>
        <w:t>兌</w:t>
      </w:r>
      <w:r>
        <w:t xml:space="preserve"> × Postwar consumer credit and mass consumption. This is a retrospective comparison, not a claim that anyone in the event used the Ten Wings. The Small Image says: “The topmost line, divided, shows the pleasure of its subject in leading and attracting others: their virtue is not yet brilliant.” Read beside this economic case, the line highlights confidence, communication, and the way credible reassurance can restore participation in stressed markets.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w:t>
      </w:r>
      <w:r>
        <w:lastRenderedPageBreak/>
        <w:t>and dependencies; define what evidence would invalidate the thesis; and keep the historical source separate from the editorial interpretation.</w:t>
      </w:r>
    </w:p>
    <w:p w14:paraId="2CD1BE8A" w14:textId="77777777" w:rsidR="00000000" w:rsidRDefault="00000000">
      <w:r>
        <w:rPr>
          <w:b/>
        </w:rPr>
        <w:t xml:space="preserve">Evidence: RETROSPECTIVE ANALOGY. </w:t>
      </w:r>
      <w:r>
        <w:t xml:space="preserve">Source confirms the economic/financial event only. </w:t>
      </w:r>
      <w:hyperlink r:id="rId355">
        <w:r>
          <w:rPr>
            <w:color w:val="0563C1"/>
            <w:u w:val="single"/>
          </w:rPr>
          <w:t>Historical reference ↗</w:t>
        </w:r>
      </w:hyperlink>
    </w:p>
    <w:p w14:paraId="058778EC" w14:textId="77777777" w:rsidR="00000000" w:rsidRDefault="00000000">
      <w:pPr>
        <w:pStyle w:val="1"/>
      </w:pPr>
      <w:r>
        <w:t xml:space="preserve">59  </w:t>
      </w:r>
      <w:r>
        <w:t>渙</w:t>
      </w:r>
      <w:r>
        <w:t xml:space="preserve">  |  Hexagram 59</w:t>
      </w:r>
    </w:p>
    <w:p w14:paraId="39369F78" w14:textId="77777777" w:rsidR="00000000" w:rsidRDefault="00000000">
      <w:r>
        <w:rPr>
          <w:b/>
        </w:rPr>
        <w:t>Historical case EUUS-EF-H59: Deregulation and electronic trading disperse market access · United States / Europe · 1970s–2000s</w:t>
      </w:r>
    </w:p>
    <w:p w14:paraId="7F909F19" w14:textId="77777777" w:rsidR="00000000" w:rsidRDefault="00000000">
      <w:pPr>
        <w:pStyle w:val="21"/>
      </w:pPr>
      <w:r>
        <w:t>Line 1  |  TW-EF-H59-L1  |  XIANG-L-59-02  |  Record 349</w:t>
      </w:r>
    </w:p>
    <w:tbl>
      <w:tblPr>
        <w:tblStyle w:val="aff2"/>
        <w:tblW w:w="0" w:type="auto"/>
        <w:jc w:val="center"/>
        <w:tblLayout w:type="fixed"/>
        <w:tblLook w:val="04A0" w:firstRow="1" w:lastRow="0" w:firstColumn="1" w:lastColumn="0" w:noHBand="0" w:noVBand="1"/>
      </w:tblPr>
      <w:tblGrid>
        <w:gridCol w:w="4680"/>
        <w:gridCol w:w="4680"/>
      </w:tblGrid>
      <w:tr w:rsidR="00C02BCE" w14:paraId="481EAFAF" w14:textId="77777777">
        <w:trPr>
          <w:jc w:val="center"/>
        </w:trPr>
        <w:tc>
          <w:tcPr>
            <w:tcW w:w="4680" w:type="dxa"/>
            <w:shd w:val="clear" w:color="auto" w:fill="D9EAF7"/>
          </w:tcPr>
          <w:p w14:paraId="6A34807C" w14:textId="77777777" w:rsidR="00000000" w:rsidRDefault="00000000">
            <w:r>
              <w:rPr>
                <w:b/>
              </w:rPr>
              <w:t>ORIGINAL · Small Image</w:t>
            </w:r>
          </w:p>
        </w:tc>
        <w:tc>
          <w:tcPr>
            <w:tcW w:w="4680" w:type="dxa"/>
            <w:shd w:val="clear" w:color="auto" w:fill="D9EAF7"/>
          </w:tcPr>
          <w:p w14:paraId="7B31FF5E" w14:textId="77777777" w:rsidR="00000000" w:rsidRDefault="00000000">
            <w:r>
              <w:rPr>
                <w:b/>
              </w:rPr>
              <w:t>ENGLISH · earlier Ten Wings edition</w:t>
            </w:r>
          </w:p>
        </w:tc>
      </w:tr>
      <w:tr w:rsidR="00C02BCE" w14:paraId="6FDB93FB" w14:textId="77777777">
        <w:trPr>
          <w:jc w:val="center"/>
        </w:trPr>
        <w:tc>
          <w:tcPr>
            <w:tcW w:w="4680" w:type="dxa"/>
          </w:tcPr>
          <w:p w14:paraId="5C46B433" w14:textId="77777777" w:rsidR="00000000" w:rsidRDefault="00000000">
            <w:r>
              <w:t>初六之吉，順也。</w:t>
            </w:r>
          </w:p>
        </w:tc>
        <w:tc>
          <w:tcPr>
            <w:tcW w:w="4680" w:type="dxa"/>
          </w:tcPr>
          <w:p w14:paraId="1F7BEA63" w14:textId="77777777" w:rsidR="00000000" w:rsidRDefault="00000000">
            <w:r>
              <w:t>The good fortune attached to the first yielding line, is due to the natural course pursued by its subject.</w:t>
            </w:r>
          </w:p>
        </w:tc>
      </w:tr>
    </w:tbl>
    <w:p w14:paraId="55C8F0FA" w14:textId="77777777" w:rsidR="00000000" w:rsidRDefault="00000000">
      <w:r>
        <w:rPr>
          <w:b/>
        </w:rPr>
        <w:t xml:space="preserve">Historical event  </w:t>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p>
    <w:p w14:paraId="18D19D23" w14:textId="77777777" w:rsidR="00000000" w:rsidRDefault="00000000">
      <w: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p>
    <w:p w14:paraId="3C85F3EC" w14:textId="77777777" w:rsidR="00000000" w:rsidRDefault="00000000">
      <w:r>
        <w:t>Dispersion changed where liquidity lived. Instead of one visible crowd, orders could be divided across venues and routed by algorithms. This lowered some costs but made the overall market structure less intuitive to ordinary investors.</w:t>
      </w:r>
    </w:p>
    <w:p w14:paraId="79EB8504" w14:textId="77777777" w:rsidR="00000000" w:rsidRDefault="00000000">
      <w:r>
        <w:t>Trading became faster, cheaper, and more geographically dispersed. Traditional exchanges adapted by becoming electronic themselves, while regulators addressed fragmentation, best execution, market data, and new forms of high-speed trading.</w:t>
      </w:r>
    </w:p>
    <w:p w14:paraId="5B5AD3F3" w14:textId="77777777" w:rsidR="00000000" w:rsidRDefault="00000000">
      <w:r>
        <w:t>The history of electronic trading shows that dissolving old physical boundaries can expand access without eliminating the need for coordination. As markets disperse, common standards for data, clearing, and investor protection become more important, not less.</w:t>
      </w:r>
    </w:p>
    <w:p w14:paraId="468207E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5757DEA"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76C2372" w14:textId="77777777" w:rsidR="00000000" w:rsidRDefault="00000000">
      <w:r>
        <w:rPr>
          <w:b/>
        </w:rPr>
        <w:t xml:space="preserve">Line-specific comparison  </w:t>
      </w:r>
      <w:r>
        <w:t xml:space="preserve">Line 1 of Hexagram 59 · </w:t>
      </w:r>
      <w:r>
        <w:t>渙</w:t>
      </w:r>
      <w:r>
        <w:t xml:space="preserve"> × Deregulation and electronic trading disperse market access. This is a retrospective comparison, not a claim that anyone in the event used the Ten Wings. The Small Image says: “The good fortune attached to the first yielding line, is due to the natural course pursued by its </w:t>
      </w:r>
      <w:r>
        <w:lastRenderedPageBreak/>
        <w:t>subject.” Read beside this economic case, the line highlights dispersion of trading access, fragmentation of liquidity, and the standards needed to keep a distributed market coherent.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A98910C" w14:textId="77777777" w:rsidR="00000000" w:rsidRDefault="00000000">
      <w:r>
        <w:rPr>
          <w:b/>
        </w:rPr>
        <w:t xml:space="preserve">Evidence: RETROSPECTIVE ANALOGY. </w:t>
      </w:r>
      <w:r>
        <w:t xml:space="preserve">Source confirms the economic/financial event only. </w:t>
      </w:r>
      <w:hyperlink r:id="rId356">
        <w:r>
          <w:rPr>
            <w:color w:val="0563C1"/>
            <w:u w:val="single"/>
          </w:rPr>
          <w:t>Historical reference ↗</w:t>
        </w:r>
      </w:hyperlink>
    </w:p>
    <w:p w14:paraId="2A0161E3" w14:textId="77777777" w:rsidR="00000000" w:rsidRDefault="00000000">
      <w:pPr>
        <w:pStyle w:val="21"/>
      </w:pPr>
      <w:r>
        <w:t>Line 2  |  TW-EF-H59-L2  |  XIANG-L-59-03  |  Record 350</w:t>
      </w:r>
    </w:p>
    <w:tbl>
      <w:tblPr>
        <w:tblStyle w:val="aff2"/>
        <w:tblW w:w="0" w:type="auto"/>
        <w:jc w:val="center"/>
        <w:tblLayout w:type="fixed"/>
        <w:tblLook w:val="04A0" w:firstRow="1" w:lastRow="0" w:firstColumn="1" w:lastColumn="0" w:noHBand="0" w:noVBand="1"/>
      </w:tblPr>
      <w:tblGrid>
        <w:gridCol w:w="4680"/>
        <w:gridCol w:w="4680"/>
      </w:tblGrid>
      <w:tr w:rsidR="00C02BCE" w14:paraId="2EAA1B57" w14:textId="77777777">
        <w:trPr>
          <w:jc w:val="center"/>
        </w:trPr>
        <w:tc>
          <w:tcPr>
            <w:tcW w:w="4680" w:type="dxa"/>
            <w:shd w:val="clear" w:color="auto" w:fill="D9EAF7"/>
          </w:tcPr>
          <w:p w14:paraId="121503DB" w14:textId="77777777" w:rsidR="00000000" w:rsidRDefault="00000000">
            <w:r>
              <w:rPr>
                <w:b/>
              </w:rPr>
              <w:t>ORIGINAL · Small Image</w:t>
            </w:r>
          </w:p>
        </w:tc>
        <w:tc>
          <w:tcPr>
            <w:tcW w:w="4680" w:type="dxa"/>
            <w:shd w:val="clear" w:color="auto" w:fill="D9EAF7"/>
          </w:tcPr>
          <w:p w14:paraId="4B41997D" w14:textId="77777777" w:rsidR="00000000" w:rsidRDefault="00000000">
            <w:r>
              <w:rPr>
                <w:b/>
              </w:rPr>
              <w:t>ENGLISH · earlier Ten Wings edition</w:t>
            </w:r>
          </w:p>
        </w:tc>
      </w:tr>
      <w:tr w:rsidR="00C02BCE" w14:paraId="72EFB67F" w14:textId="77777777">
        <w:trPr>
          <w:jc w:val="center"/>
        </w:trPr>
        <w:tc>
          <w:tcPr>
            <w:tcW w:w="4680" w:type="dxa"/>
          </w:tcPr>
          <w:p w14:paraId="4EE7A4A8" w14:textId="77777777" w:rsidR="00000000" w:rsidRDefault="00000000">
            <w:r>
              <w:t>渙奔其机，得愿也。</w:t>
            </w:r>
          </w:p>
        </w:tc>
        <w:tc>
          <w:tcPr>
            <w:tcW w:w="4680" w:type="dxa"/>
          </w:tcPr>
          <w:p w14:paraId="27A4A8E2" w14:textId="77777777" w:rsidR="00000000" w:rsidRDefault="00000000">
            <w:r>
              <w:t>Amidst the prevailing dispersion, the person hurries to their contrivance for security: the person gets what the person desires.</w:t>
            </w:r>
          </w:p>
        </w:tc>
      </w:tr>
    </w:tbl>
    <w:p w14:paraId="71392284" w14:textId="77777777" w:rsidR="00000000" w:rsidRDefault="00000000">
      <w:r>
        <w:rPr>
          <w:b/>
        </w:rPr>
        <w:t xml:space="preserve">Historical event  </w:t>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p>
    <w:p w14:paraId="37EE0FE0" w14:textId="77777777" w:rsidR="00000000" w:rsidRDefault="00000000">
      <w: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p>
    <w:p w14:paraId="42E3C9D5" w14:textId="77777777" w:rsidR="00000000" w:rsidRDefault="00000000">
      <w:r>
        <w:t>Dispersion changed where liquidity lived. Instead of one visible crowd, orders could be divided across venues and routed by algorithms. This lowered some costs but made the overall market structure less intuitive to ordinary investors.</w:t>
      </w:r>
    </w:p>
    <w:p w14:paraId="37C2D8D4" w14:textId="77777777" w:rsidR="00000000" w:rsidRDefault="00000000">
      <w:r>
        <w:t>Trading became faster, cheaper, and more geographically dispersed. Traditional exchanges adapted by becoming electronic themselves, while regulators addressed fragmentation, best execution, market data, and new forms of high-speed trading.</w:t>
      </w:r>
    </w:p>
    <w:p w14:paraId="49051ECC" w14:textId="77777777" w:rsidR="00000000" w:rsidRDefault="00000000">
      <w:r>
        <w:t>The history of electronic trading shows that dissolving old physical boundaries can expand access without eliminating the need for coordination. As markets disperse, common standards for data, clearing, and investor protection become more important, not less.</w:t>
      </w:r>
    </w:p>
    <w:p w14:paraId="647B5385"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A40063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53BFB5F" w14:textId="77777777" w:rsidR="00000000" w:rsidRDefault="00000000">
      <w:r>
        <w:rPr>
          <w:b/>
        </w:rPr>
        <w:lastRenderedPageBreak/>
        <w:t xml:space="preserve">Line-specific comparison  </w:t>
      </w:r>
      <w:r>
        <w:t xml:space="preserve">Line 2 of Hexagram 59 · </w:t>
      </w:r>
      <w:r>
        <w:t>渙</w:t>
      </w:r>
      <w:r>
        <w:t xml:space="preserve"> × Deregulation and electronic trading disperse market access. This is a retrospective comparison, not a claim that anyone in the event used the Ten Wings. The Small Image says: “Amidst the prevailing dispersion, the person hurries to their contrivance for security: the person gets what the person desires.” Read beside this economic case, the line highlights dispersion of trading access, fragmentation of liquidity, and the standards needed to keep a distributed market coherent.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927419A" w14:textId="77777777" w:rsidR="00000000" w:rsidRDefault="00000000">
      <w:r>
        <w:rPr>
          <w:b/>
        </w:rPr>
        <w:t xml:space="preserve">Evidence: RETROSPECTIVE ANALOGY. </w:t>
      </w:r>
      <w:r>
        <w:t xml:space="preserve">Source confirms the economic/financial event only. </w:t>
      </w:r>
      <w:hyperlink r:id="rId357">
        <w:r>
          <w:rPr>
            <w:color w:val="0563C1"/>
            <w:u w:val="single"/>
          </w:rPr>
          <w:t>Historical reference ↗</w:t>
        </w:r>
      </w:hyperlink>
    </w:p>
    <w:p w14:paraId="520CA5D5" w14:textId="77777777" w:rsidR="00000000" w:rsidRDefault="00000000">
      <w:pPr>
        <w:pStyle w:val="21"/>
      </w:pPr>
      <w:r>
        <w:t>Line 3  |  TW-EF-H59-L3  |  XIANG-L-59-04  |  Record 351</w:t>
      </w:r>
    </w:p>
    <w:tbl>
      <w:tblPr>
        <w:tblStyle w:val="aff2"/>
        <w:tblW w:w="0" w:type="auto"/>
        <w:jc w:val="center"/>
        <w:tblLayout w:type="fixed"/>
        <w:tblLook w:val="04A0" w:firstRow="1" w:lastRow="0" w:firstColumn="1" w:lastColumn="0" w:noHBand="0" w:noVBand="1"/>
      </w:tblPr>
      <w:tblGrid>
        <w:gridCol w:w="4680"/>
        <w:gridCol w:w="4680"/>
      </w:tblGrid>
      <w:tr w:rsidR="00C02BCE" w14:paraId="332112BA" w14:textId="77777777">
        <w:trPr>
          <w:jc w:val="center"/>
        </w:trPr>
        <w:tc>
          <w:tcPr>
            <w:tcW w:w="4680" w:type="dxa"/>
            <w:shd w:val="clear" w:color="auto" w:fill="D9EAF7"/>
          </w:tcPr>
          <w:p w14:paraId="4A42C401" w14:textId="77777777" w:rsidR="00000000" w:rsidRDefault="00000000">
            <w:r>
              <w:rPr>
                <w:b/>
              </w:rPr>
              <w:t>ORIGINAL · Small Image</w:t>
            </w:r>
          </w:p>
        </w:tc>
        <w:tc>
          <w:tcPr>
            <w:tcW w:w="4680" w:type="dxa"/>
            <w:shd w:val="clear" w:color="auto" w:fill="D9EAF7"/>
          </w:tcPr>
          <w:p w14:paraId="7E663C37" w14:textId="77777777" w:rsidR="00000000" w:rsidRDefault="00000000">
            <w:r>
              <w:rPr>
                <w:b/>
              </w:rPr>
              <w:t>ENGLISH · earlier Ten Wings edition</w:t>
            </w:r>
          </w:p>
        </w:tc>
      </w:tr>
      <w:tr w:rsidR="00C02BCE" w14:paraId="24C64787" w14:textId="77777777">
        <w:trPr>
          <w:jc w:val="center"/>
        </w:trPr>
        <w:tc>
          <w:tcPr>
            <w:tcW w:w="4680" w:type="dxa"/>
          </w:tcPr>
          <w:p w14:paraId="16D83015" w14:textId="77777777" w:rsidR="00000000" w:rsidRDefault="00000000">
            <w:r>
              <w:t>渙其躬，志在外也。</w:t>
            </w:r>
          </w:p>
        </w:tc>
        <w:tc>
          <w:tcPr>
            <w:tcW w:w="4680" w:type="dxa"/>
          </w:tcPr>
          <w:p w14:paraId="7EB9462E" w14:textId="77777777" w:rsidR="00000000" w:rsidRDefault="00000000">
            <w:r>
              <w:t>The person has no regard to their own person: their aim is directed to what is external to themself.</w:t>
            </w:r>
          </w:p>
        </w:tc>
      </w:tr>
    </w:tbl>
    <w:p w14:paraId="65B2C069" w14:textId="77777777" w:rsidR="00000000" w:rsidRDefault="00000000">
      <w:r>
        <w:rPr>
          <w:b/>
        </w:rPr>
        <w:t xml:space="preserve">Historical event  </w:t>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p>
    <w:p w14:paraId="158C6918" w14:textId="77777777" w:rsidR="00000000" w:rsidRDefault="00000000">
      <w: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p>
    <w:p w14:paraId="46A8753E" w14:textId="77777777" w:rsidR="00000000" w:rsidRDefault="00000000">
      <w:r>
        <w:t>Dispersion changed where liquidity lived. Instead of one visible crowd, orders could be divided across venues and routed by algorithms. This lowered some costs but made the overall market structure less intuitive to ordinary investors.</w:t>
      </w:r>
    </w:p>
    <w:p w14:paraId="47A695DA" w14:textId="77777777" w:rsidR="00000000" w:rsidRDefault="00000000">
      <w:r>
        <w:t>Trading became faster, cheaper, and more geographically dispersed. Traditional exchanges adapted by becoming electronic themselves, while regulators addressed fragmentation, best execution, market data, and new forms of high-speed trading.</w:t>
      </w:r>
    </w:p>
    <w:p w14:paraId="5CCFAD3A" w14:textId="77777777" w:rsidR="00000000" w:rsidRDefault="00000000">
      <w:r>
        <w:t>The history of electronic trading shows that dissolving old physical boundaries can expand access without eliminating the need for coordination. As markets disperse, common standards for data, clearing, and investor protection become more important, not less.</w:t>
      </w:r>
    </w:p>
    <w:p w14:paraId="26356C87"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A914471" w14:textId="77777777" w:rsidR="00000000" w:rsidRDefault="00000000">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FB953D" w14:textId="77777777" w:rsidR="00000000" w:rsidRDefault="00000000">
      <w:r>
        <w:rPr>
          <w:b/>
        </w:rPr>
        <w:t xml:space="preserve">Line-specific comparison  </w:t>
      </w:r>
      <w:r>
        <w:t xml:space="preserve">Line 3 of Hexagram 59 · </w:t>
      </w:r>
      <w:r>
        <w:t>渙</w:t>
      </w:r>
      <w:r>
        <w:t xml:space="preserve"> × Deregulation and electronic trading disperse market access. This is a retrospective comparison, not a claim that anyone in the event used the Ten Wings. The Small Image says: “The person has no regard to their own person: their aim is directed to what is external to themself.” Read beside this economic case, the line highlights dispersion of trading access, fragmentation of liquidity, and the standards needed to keep a distributed market coherent.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B993E79" w14:textId="77777777" w:rsidR="00000000" w:rsidRDefault="00000000">
      <w:r>
        <w:rPr>
          <w:b/>
        </w:rPr>
        <w:t xml:space="preserve">Evidence: RETROSPECTIVE ANALOGY. </w:t>
      </w:r>
      <w:r>
        <w:t xml:space="preserve">Source confirms the economic/financial event only. </w:t>
      </w:r>
      <w:hyperlink r:id="rId358">
        <w:r>
          <w:rPr>
            <w:color w:val="0563C1"/>
            <w:u w:val="single"/>
          </w:rPr>
          <w:t>Historical reference ↗</w:t>
        </w:r>
      </w:hyperlink>
    </w:p>
    <w:p w14:paraId="10FE5E5C" w14:textId="77777777" w:rsidR="00000000" w:rsidRDefault="00000000">
      <w:pPr>
        <w:pStyle w:val="21"/>
      </w:pPr>
      <w:r>
        <w:t>Line 4  |  TW-EF-H59-L4  |  XIANG-L-59-05  |  Record 352</w:t>
      </w:r>
    </w:p>
    <w:tbl>
      <w:tblPr>
        <w:tblStyle w:val="aff2"/>
        <w:tblW w:w="0" w:type="auto"/>
        <w:jc w:val="center"/>
        <w:tblLayout w:type="fixed"/>
        <w:tblLook w:val="04A0" w:firstRow="1" w:lastRow="0" w:firstColumn="1" w:lastColumn="0" w:noHBand="0" w:noVBand="1"/>
      </w:tblPr>
      <w:tblGrid>
        <w:gridCol w:w="4680"/>
        <w:gridCol w:w="4680"/>
      </w:tblGrid>
      <w:tr w:rsidR="00C02BCE" w14:paraId="73B0F4AC" w14:textId="77777777">
        <w:trPr>
          <w:jc w:val="center"/>
        </w:trPr>
        <w:tc>
          <w:tcPr>
            <w:tcW w:w="4680" w:type="dxa"/>
            <w:shd w:val="clear" w:color="auto" w:fill="D9EAF7"/>
          </w:tcPr>
          <w:p w14:paraId="09769DF5" w14:textId="77777777" w:rsidR="00000000" w:rsidRDefault="00000000">
            <w:r>
              <w:rPr>
                <w:b/>
              </w:rPr>
              <w:t>ORIGINAL · Small Image</w:t>
            </w:r>
          </w:p>
        </w:tc>
        <w:tc>
          <w:tcPr>
            <w:tcW w:w="4680" w:type="dxa"/>
            <w:shd w:val="clear" w:color="auto" w:fill="D9EAF7"/>
          </w:tcPr>
          <w:p w14:paraId="26966BC4" w14:textId="77777777" w:rsidR="00000000" w:rsidRDefault="00000000">
            <w:r>
              <w:rPr>
                <w:b/>
              </w:rPr>
              <w:t>ENGLISH · earlier Ten Wings edition</w:t>
            </w:r>
          </w:p>
        </w:tc>
      </w:tr>
      <w:tr w:rsidR="00C02BCE" w14:paraId="33CE2BDA" w14:textId="77777777">
        <w:trPr>
          <w:jc w:val="center"/>
        </w:trPr>
        <w:tc>
          <w:tcPr>
            <w:tcW w:w="4680" w:type="dxa"/>
          </w:tcPr>
          <w:p w14:paraId="66A76CB5" w14:textId="77777777" w:rsidR="00000000" w:rsidRDefault="00000000">
            <w:r>
              <w:t>渙其群，元吉；光大也。</w:t>
            </w:r>
          </w:p>
        </w:tc>
        <w:tc>
          <w:tcPr>
            <w:tcW w:w="4680" w:type="dxa"/>
          </w:tcPr>
          <w:p w14:paraId="40025045" w14:textId="77777777" w:rsidR="00000000" w:rsidRDefault="00000000">
            <w:r>
              <w:t>The person scatters the different parties in the state, and there is great good fortune: brilliant and great are their virtue and service.</w:t>
            </w:r>
          </w:p>
        </w:tc>
      </w:tr>
    </w:tbl>
    <w:p w14:paraId="07751A4C" w14:textId="77777777" w:rsidR="00000000" w:rsidRDefault="00000000">
      <w:r>
        <w:rPr>
          <w:b/>
        </w:rPr>
        <w:t xml:space="preserve">Historical event  </w:t>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p>
    <w:p w14:paraId="327E8FC1" w14:textId="77777777" w:rsidR="00000000" w:rsidRDefault="00000000">
      <w: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p>
    <w:p w14:paraId="3C5DB728" w14:textId="77777777" w:rsidR="00000000" w:rsidRDefault="00000000">
      <w:r>
        <w:t>Dispersion changed where liquidity lived. Instead of one visible crowd, orders could be divided across venues and routed by algorithms. This lowered some costs but made the overall market structure less intuitive to ordinary investors.</w:t>
      </w:r>
    </w:p>
    <w:p w14:paraId="72483D6A" w14:textId="77777777" w:rsidR="00000000" w:rsidRDefault="00000000">
      <w:r>
        <w:t>Trading became faster, cheaper, and more geographically dispersed. Traditional exchanges adapted by becoming electronic themselves, while regulators addressed fragmentation, best execution, market data, and new forms of high-speed trading.</w:t>
      </w:r>
    </w:p>
    <w:p w14:paraId="5868FB13" w14:textId="77777777" w:rsidR="00000000" w:rsidRDefault="00000000">
      <w:r>
        <w:t>The history of electronic trading shows that dissolving old physical boundaries can expand access without eliminating the need for coordination. As markets disperse, common standards for data, clearing, and investor protection become more important, not less.</w:t>
      </w:r>
    </w:p>
    <w:p w14:paraId="4E74F393" w14:textId="77777777" w:rsidR="00000000" w:rsidRDefault="00000000">
      <w: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w:t>
      </w:r>
      <w:r>
        <w:lastRenderedPageBreak/>
        <w:t>therefore best read as a chain of observable decisions and consequences rather than as a story of private intentions. Dates, institutional changes, and market outcomes provide the narrative structure.</w:t>
      </w:r>
    </w:p>
    <w:p w14:paraId="77B128EA"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27B8308" w14:textId="77777777" w:rsidR="00000000" w:rsidRDefault="00000000">
      <w:r>
        <w:rPr>
          <w:b/>
        </w:rPr>
        <w:t xml:space="preserve">Line-specific comparison  </w:t>
      </w:r>
      <w:r>
        <w:t xml:space="preserve">Line 4 of Hexagram 59 · </w:t>
      </w:r>
      <w:r>
        <w:t>渙</w:t>
      </w:r>
      <w:r>
        <w:t xml:space="preserve"> × Deregulation and electronic trading disperse market access. This is a retrospective comparison, not a claim that anyone in the event used the Ten Wings. The Small Image says: “The person scatters the different parties in the state, and there is great good fortune: brilliant and great are their virtue and service.” Read beside this economic case, the line highlights dispersion of trading access, fragmentation of liquidity, and the standards needed to keep a distributed market coherent.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75EA4A5" w14:textId="77777777" w:rsidR="00000000" w:rsidRDefault="00000000">
      <w:r>
        <w:rPr>
          <w:b/>
        </w:rPr>
        <w:t xml:space="preserve">Evidence: RETROSPECTIVE ANALOGY. </w:t>
      </w:r>
      <w:r>
        <w:t xml:space="preserve">Source confirms the economic/financial event only. </w:t>
      </w:r>
      <w:hyperlink r:id="rId359">
        <w:r>
          <w:rPr>
            <w:color w:val="0563C1"/>
            <w:u w:val="single"/>
          </w:rPr>
          <w:t>Historical reference ↗</w:t>
        </w:r>
      </w:hyperlink>
    </w:p>
    <w:p w14:paraId="44DF2682" w14:textId="77777777" w:rsidR="00000000" w:rsidRDefault="00000000">
      <w:pPr>
        <w:pStyle w:val="21"/>
      </w:pPr>
      <w:r>
        <w:t>Line 5  |  TW-EF-H59-L5  |  XIANG-L-59-06  |  Record 353</w:t>
      </w:r>
    </w:p>
    <w:tbl>
      <w:tblPr>
        <w:tblStyle w:val="aff2"/>
        <w:tblW w:w="0" w:type="auto"/>
        <w:jc w:val="center"/>
        <w:tblLayout w:type="fixed"/>
        <w:tblLook w:val="04A0" w:firstRow="1" w:lastRow="0" w:firstColumn="1" w:lastColumn="0" w:noHBand="0" w:noVBand="1"/>
      </w:tblPr>
      <w:tblGrid>
        <w:gridCol w:w="4680"/>
        <w:gridCol w:w="4680"/>
      </w:tblGrid>
      <w:tr w:rsidR="00C02BCE" w14:paraId="7763EF0E" w14:textId="77777777">
        <w:trPr>
          <w:jc w:val="center"/>
        </w:trPr>
        <w:tc>
          <w:tcPr>
            <w:tcW w:w="4680" w:type="dxa"/>
            <w:shd w:val="clear" w:color="auto" w:fill="D9EAF7"/>
          </w:tcPr>
          <w:p w14:paraId="3FD51787" w14:textId="77777777" w:rsidR="00000000" w:rsidRDefault="00000000">
            <w:r>
              <w:rPr>
                <w:b/>
              </w:rPr>
              <w:t>ORIGINAL · Small Image</w:t>
            </w:r>
          </w:p>
        </w:tc>
        <w:tc>
          <w:tcPr>
            <w:tcW w:w="4680" w:type="dxa"/>
            <w:shd w:val="clear" w:color="auto" w:fill="D9EAF7"/>
          </w:tcPr>
          <w:p w14:paraId="6CF468C3" w14:textId="77777777" w:rsidR="00000000" w:rsidRDefault="00000000">
            <w:r>
              <w:rPr>
                <w:b/>
              </w:rPr>
              <w:t>ENGLISH · earlier Ten Wings edition</w:t>
            </w:r>
          </w:p>
        </w:tc>
      </w:tr>
      <w:tr w:rsidR="00C02BCE" w14:paraId="02C0F1EB" w14:textId="77777777">
        <w:trPr>
          <w:jc w:val="center"/>
        </w:trPr>
        <w:tc>
          <w:tcPr>
            <w:tcW w:w="4680" w:type="dxa"/>
          </w:tcPr>
          <w:p w14:paraId="4FD6F3C8" w14:textId="77777777" w:rsidR="00000000" w:rsidRDefault="00000000">
            <w:r>
              <w:t>王居无咎，正位也。</w:t>
            </w:r>
          </w:p>
        </w:tc>
        <w:tc>
          <w:tcPr>
            <w:tcW w:w="4680" w:type="dxa"/>
          </w:tcPr>
          <w:p w14:paraId="045317B3" w14:textId="77777777" w:rsidR="00000000" w:rsidRDefault="00000000">
            <w:r>
              <w:t>The image gives this practical lesson: the accumulations of the royal granaries are dispersed, and there is no error: this is due to the correctness of the position.</w:t>
            </w:r>
          </w:p>
        </w:tc>
      </w:tr>
    </w:tbl>
    <w:p w14:paraId="3F0D6737" w14:textId="77777777" w:rsidR="00000000" w:rsidRDefault="00000000">
      <w:r>
        <w:rPr>
          <w:b/>
        </w:rPr>
        <w:t xml:space="preserve">Historical event  </w:t>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p>
    <w:p w14:paraId="003D6E39" w14:textId="77777777" w:rsidR="00000000" w:rsidRDefault="00000000">
      <w: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p>
    <w:p w14:paraId="4FBA1E87" w14:textId="77777777" w:rsidR="00000000" w:rsidRDefault="00000000">
      <w:r>
        <w:t>Dispersion changed where liquidity lived. Instead of one visible crowd, orders could be divided across venues and routed by algorithms. This lowered some costs but made the overall market structure less intuitive to ordinary investors.</w:t>
      </w:r>
    </w:p>
    <w:p w14:paraId="32320620" w14:textId="77777777" w:rsidR="00000000" w:rsidRDefault="00000000">
      <w:r>
        <w:t>Trading became faster, cheaper, and more geographically dispersed. Traditional exchanges adapted by becoming electronic themselves, while regulators addressed fragmentation, best execution, market data, and new forms of high-speed trading.</w:t>
      </w:r>
    </w:p>
    <w:p w14:paraId="4421BCC3" w14:textId="77777777" w:rsidR="00000000" w:rsidRDefault="00000000">
      <w:r>
        <w:t>The history of electronic trading shows that dissolving old physical boundaries can expand access without eliminating the need for coordination. As markets disperse, common standards for data, clearing, and investor protection become more important, not less.</w:t>
      </w:r>
    </w:p>
    <w:p w14:paraId="5D535516" w14:textId="77777777" w:rsidR="00000000" w:rsidRDefault="00000000">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0F41B6F"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FCD677D" w14:textId="77777777" w:rsidR="00000000" w:rsidRDefault="00000000">
      <w:r>
        <w:rPr>
          <w:b/>
        </w:rPr>
        <w:t xml:space="preserve">Line-specific comparison  </w:t>
      </w:r>
      <w:r>
        <w:t xml:space="preserve">Line 5 of Hexagram 59 · </w:t>
      </w:r>
      <w:r>
        <w:t>渙</w:t>
      </w:r>
      <w:r>
        <w:t xml:space="preserve"> × Deregulation and electronic trading disperse market access. This is a retrospective comparison, not a claim that anyone in the event used the Ten Wings. The Small Image says: “The image gives this practical lesson: the accumulations of the royal granaries are dispersed, and there is no error: this is due to the correctness of the position.” Read beside this economic case, the line highlights dispersion of trading access, fragmentation of liquidity, and the standards needed to keep a distributed market coherent.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5607EB0B" w14:textId="77777777" w:rsidR="00000000" w:rsidRDefault="00000000">
      <w:r>
        <w:rPr>
          <w:b/>
        </w:rPr>
        <w:t xml:space="preserve">Evidence: RETROSPECTIVE ANALOGY. </w:t>
      </w:r>
      <w:r>
        <w:t xml:space="preserve">Source confirms the economic/financial event only. </w:t>
      </w:r>
      <w:hyperlink r:id="rId360">
        <w:r>
          <w:rPr>
            <w:color w:val="0563C1"/>
            <w:u w:val="single"/>
          </w:rPr>
          <w:t>Historical reference ↗</w:t>
        </w:r>
      </w:hyperlink>
    </w:p>
    <w:p w14:paraId="08D0ED86" w14:textId="77777777" w:rsidR="00000000" w:rsidRDefault="00000000">
      <w:pPr>
        <w:pStyle w:val="21"/>
      </w:pPr>
      <w:r>
        <w:t>Line 6  |  TW-EF-H59-L6  |  XIANG-L-59-07  |  Record 354</w:t>
      </w:r>
    </w:p>
    <w:tbl>
      <w:tblPr>
        <w:tblStyle w:val="aff2"/>
        <w:tblW w:w="0" w:type="auto"/>
        <w:jc w:val="center"/>
        <w:tblLayout w:type="fixed"/>
        <w:tblLook w:val="04A0" w:firstRow="1" w:lastRow="0" w:firstColumn="1" w:lastColumn="0" w:noHBand="0" w:noVBand="1"/>
      </w:tblPr>
      <w:tblGrid>
        <w:gridCol w:w="4680"/>
        <w:gridCol w:w="4680"/>
      </w:tblGrid>
      <w:tr w:rsidR="00C02BCE" w14:paraId="69282D85" w14:textId="77777777">
        <w:trPr>
          <w:jc w:val="center"/>
        </w:trPr>
        <w:tc>
          <w:tcPr>
            <w:tcW w:w="4680" w:type="dxa"/>
            <w:shd w:val="clear" w:color="auto" w:fill="D9EAF7"/>
          </w:tcPr>
          <w:p w14:paraId="5234F011" w14:textId="77777777" w:rsidR="00000000" w:rsidRDefault="00000000">
            <w:r>
              <w:rPr>
                <w:b/>
              </w:rPr>
              <w:t>ORIGINAL · Small Image</w:t>
            </w:r>
          </w:p>
        </w:tc>
        <w:tc>
          <w:tcPr>
            <w:tcW w:w="4680" w:type="dxa"/>
            <w:shd w:val="clear" w:color="auto" w:fill="D9EAF7"/>
          </w:tcPr>
          <w:p w14:paraId="53EA9377" w14:textId="77777777" w:rsidR="00000000" w:rsidRDefault="00000000">
            <w:r>
              <w:rPr>
                <w:b/>
              </w:rPr>
              <w:t>ENGLISH · earlier Ten Wings edition</w:t>
            </w:r>
          </w:p>
        </w:tc>
      </w:tr>
      <w:tr w:rsidR="00C02BCE" w14:paraId="4657C96B" w14:textId="77777777">
        <w:trPr>
          <w:jc w:val="center"/>
        </w:trPr>
        <w:tc>
          <w:tcPr>
            <w:tcW w:w="4680" w:type="dxa"/>
          </w:tcPr>
          <w:p w14:paraId="456739BB" w14:textId="77777777" w:rsidR="00000000" w:rsidRDefault="00000000">
            <w:r>
              <w:t>渙其血，遠害也。</w:t>
            </w:r>
          </w:p>
        </w:tc>
        <w:tc>
          <w:tcPr>
            <w:tcW w:w="4680" w:type="dxa"/>
          </w:tcPr>
          <w:p w14:paraId="241EA2C9" w14:textId="77777777" w:rsidR="00000000" w:rsidRDefault="00000000">
            <w:r>
              <w:t>Their bloody wounds are gone: the person is far removed from the danger of injury.</w:t>
            </w:r>
          </w:p>
        </w:tc>
      </w:tr>
    </w:tbl>
    <w:p w14:paraId="30D6E3E4" w14:textId="77777777" w:rsidR="00000000" w:rsidRDefault="00000000">
      <w:r>
        <w:rPr>
          <w:b/>
        </w:rPr>
        <w:t xml:space="preserve">Historical event  </w:t>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p>
    <w:p w14:paraId="3EF16963" w14:textId="77777777" w:rsidR="00000000" w:rsidRDefault="00000000">
      <w: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p>
    <w:p w14:paraId="4E64C059" w14:textId="77777777" w:rsidR="00000000" w:rsidRDefault="00000000">
      <w:r>
        <w:t>Dispersion changed where liquidity lived. Instead of one visible crowd, orders could be divided across venues and routed by algorithms. This lowered some costs but made the overall market structure less intuitive to ordinary investors.</w:t>
      </w:r>
    </w:p>
    <w:p w14:paraId="0A33F7D1" w14:textId="77777777" w:rsidR="00000000" w:rsidRDefault="00000000">
      <w:r>
        <w:t>Trading became faster, cheaper, and more geographically dispersed. Traditional exchanges adapted by becoming electronic themselves, while regulators addressed fragmentation, best execution, market data, and new forms of high-speed trading.</w:t>
      </w:r>
    </w:p>
    <w:p w14:paraId="06B6CC78" w14:textId="77777777" w:rsidR="00000000" w:rsidRDefault="00000000">
      <w:r>
        <w:lastRenderedPageBreak/>
        <w:t>The history of electronic trading shows that dissolving old physical boundaries can expand access without eliminating the need for coordination. As markets disperse, common standards for data, clearing, and investor protection become more important, not less.</w:t>
      </w:r>
    </w:p>
    <w:p w14:paraId="2DCECC45"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17F4124"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9F2E642" w14:textId="77777777" w:rsidR="00000000" w:rsidRDefault="00000000">
      <w:r>
        <w:rPr>
          <w:b/>
        </w:rPr>
        <w:t xml:space="preserve">Line-specific comparison  </w:t>
      </w:r>
      <w:r>
        <w:t xml:space="preserve">Line 6 of Hexagram 59 · </w:t>
      </w:r>
      <w:r>
        <w:t>渙</w:t>
      </w:r>
      <w:r>
        <w:t xml:space="preserve"> × Deregulation and electronic trading disperse market access. This is a retrospective comparison, not a claim that anyone in the event used the Ten Wings. The Small Image says: “Their bloody wounds are gone: the person is far removed from the danger of injury.” Read beside this economic case, the line highlights dispersion of trading access, fragmentation of liquidity, and the standards needed to keep a distributed market coherent.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6784646" w14:textId="77777777" w:rsidR="00000000" w:rsidRDefault="00000000">
      <w:r>
        <w:rPr>
          <w:b/>
        </w:rPr>
        <w:t xml:space="preserve">Evidence: RETROSPECTIVE ANALOGY. </w:t>
      </w:r>
      <w:r>
        <w:t xml:space="preserve">Source confirms the economic/financial event only. </w:t>
      </w:r>
      <w:hyperlink r:id="rId361">
        <w:r>
          <w:rPr>
            <w:color w:val="0563C1"/>
            <w:u w:val="single"/>
          </w:rPr>
          <w:t>Historical reference ↗</w:t>
        </w:r>
      </w:hyperlink>
    </w:p>
    <w:p w14:paraId="3F2CAC2B" w14:textId="77777777" w:rsidR="00000000" w:rsidRDefault="00000000">
      <w:pPr>
        <w:pStyle w:val="1"/>
      </w:pPr>
      <w:r>
        <w:t xml:space="preserve">60  </w:t>
      </w:r>
      <w:r>
        <w:t>節</w:t>
      </w:r>
      <w:r>
        <w:t xml:space="preserve">  |  Hexagram 60</w:t>
      </w:r>
    </w:p>
    <w:p w14:paraId="2FD5C510" w14:textId="77777777" w:rsidR="00000000" w:rsidRDefault="00000000">
      <w:r>
        <w:rPr>
          <w:b/>
        </w:rPr>
        <w:t>Historical case EUUS-EF-H60: Basel capital and liquidity rules · Europe / United States / global banking · 1988 onward</w:t>
      </w:r>
    </w:p>
    <w:p w14:paraId="36F5CFAE" w14:textId="77777777" w:rsidR="00000000" w:rsidRDefault="00000000">
      <w:pPr>
        <w:pStyle w:val="21"/>
      </w:pPr>
      <w:r>
        <w:t>Line 1  |  TW-EF-H60-L1  |  XIANG-L-60-02  |  Record 355</w:t>
      </w:r>
    </w:p>
    <w:tbl>
      <w:tblPr>
        <w:tblStyle w:val="aff2"/>
        <w:tblW w:w="0" w:type="auto"/>
        <w:jc w:val="center"/>
        <w:tblLayout w:type="fixed"/>
        <w:tblLook w:val="04A0" w:firstRow="1" w:lastRow="0" w:firstColumn="1" w:lastColumn="0" w:noHBand="0" w:noVBand="1"/>
      </w:tblPr>
      <w:tblGrid>
        <w:gridCol w:w="4680"/>
        <w:gridCol w:w="4680"/>
      </w:tblGrid>
      <w:tr w:rsidR="00C02BCE" w14:paraId="16C1B43B" w14:textId="77777777">
        <w:trPr>
          <w:jc w:val="center"/>
        </w:trPr>
        <w:tc>
          <w:tcPr>
            <w:tcW w:w="4680" w:type="dxa"/>
            <w:shd w:val="clear" w:color="auto" w:fill="D9EAF7"/>
          </w:tcPr>
          <w:p w14:paraId="0F2D0A06" w14:textId="77777777" w:rsidR="00000000" w:rsidRDefault="00000000">
            <w:r>
              <w:rPr>
                <w:b/>
              </w:rPr>
              <w:t>ORIGINAL · Small Image</w:t>
            </w:r>
          </w:p>
        </w:tc>
        <w:tc>
          <w:tcPr>
            <w:tcW w:w="4680" w:type="dxa"/>
            <w:shd w:val="clear" w:color="auto" w:fill="D9EAF7"/>
          </w:tcPr>
          <w:p w14:paraId="4DE64A6A" w14:textId="77777777" w:rsidR="00000000" w:rsidRDefault="00000000">
            <w:r>
              <w:rPr>
                <w:b/>
              </w:rPr>
              <w:t>ENGLISH · earlier Ten Wings edition</w:t>
            </w:r>
          </w:p>
        </w:tc>
      </w:tr>
      <w:tr w:rsidR="00C02BCE" w14:paraId="7E11568B" w14:textId="77777777">
        <w:trPr>
          <w:jc w:val="center"/>
        </w:trPr>
        <w:tc>
          <w:tcPr>
            <w:tcW w:w="4680" w:type="dxa"/>
          </w:tcPr>
          <w:p w14:paraId="202BE83E" w14:textId="77777777" w:rsidR="00000000" w:rsidRDefault="00000000">
            <w:r>
              <w:t>不出戶庭，知通塞也。</w:t>
            </w:r>
          </w:p>
        </w:tc>
        <w:tc>
          <w:tcPr>
            <w:tcW w:w="4680" w:type="dxa"/>
          </w:tcPr>
          <w:p w14:paraId="4F795DD3" w14:textId="77777777" w:rsidR="00000000" w:rsidRDefault="00000000">
            <w:r>
              <w:t>The person does not quit the courtyard outside their door: the person knows when the person has progress and when the person is obstructed.</w:t>
            </w:r>
          </w:p>
        </w:tc>
      </w:tr>
    </w:tbl>
    <w:p w14:paraId="7A320C1A" w14:textId="77777777" w:rsidR="00000000" w:rsidRDefault="00000000">
      <w:r>
        <w:rPr>
          <w:b/>
        </w:rPr>
        <w:t xml:space="preserve">Historical event  </w:t>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p>
    <w:p w14:paraId="6D073A27" w14:textId="77777777" w:rsidR="00000000" w:rsidRDefault="00000000">
      <w:r>
        <w:lastRenderedPageBreak/>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p>
    <w:p w14:paraId="494EDBFC" w14:textId="77777777" w:rsidR="00000000" w:rsidRDefault="00000000">
      <w: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p>
    <w:p w14:paraId="715A2916" w14:textId="77777777" w:rsidR="00000000" w:rsidRDefault="00000000">
      <w:r>
        <w:t>Countries implemented the agreements through their own laws and regulations, so details differ. Banks raised capital, changed portfolios, and adapted funding structures, while critics debated complexity, risk weights, and unintended incentives.</w:t>
      </w:r>
    </w:p>
    <w:p w14:paraId="2AE72954" w14:textId="77777777" w:rsidR="00000000" w:rsidRDefault="00000000">
      <w:r>
        <w:t>Basel standards continue to evolve because banking itself changes. Their history shows why limitations must be practical, transparent, and adjustable; overly weak rules fail in crisis, while excessively rigid rules can create new distortions.</w:t>
      </w:r>
    </w:p>
    <w:p w14:paraId="01294A92"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81E685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1963012" w14:textId="77777777" w:rsidR="00000000" w:rsidRDefault="00000000">
      <w:r>
        <w:rPr>
          <w:b/>
        </w:rPr>
        <w:t xml:space="preserve">Line-specific comparison  </w:t>
      </w:r>
      <w:r>
        <w:t xml:space="preserve">Line 1 of Hexagram 60 · </w:t>
      </w:r>
      <w:r>
        <w:t>節</w:t>
      </w:r>
      <w:r>
        <w:t xml:space="preserve"> × Basel capital and liquidity rules. This is a retrospective comparison, not a claim that anyone in the event used the Ten Wings. The Small Image says: “The person does not quit the courtyard outside their door: the person knows when the person has progress and when the person is obstructed.” Read beside this economic case, the line highlights capital and liquidity limits, risk buffers, and the balance between resilience and excessive restriction.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9BEECAE" w14:textId="77777777" w:rsidR="00000000" w:rsidRDefault="00000000">
      <w:r>
        <w:rPr>
          <w:b/>
        </w:rPr>
        <w:t xml:space="preserve">Evidence: RETROSPECTIVE ANALOGY. </w:t>
      </w:r>
      <w:r>
        <w:t xml:space="preserve">Source confirms the economic/financial event only. </w:t>
      </w:r>
      <w:hyperlink r:id="rId362">
        <w:r>
          <w:rPr>
            <w:color w:val="0563C1"/>
            <w:u w:val="single"/>
          </w:rPr>
          <w:t>Historical reference ↗</w:t>
        </w:r>
      </w:hyperlink>
    </w:p>
    <w:p w14:paraId="5C8AB201" w14:textId="77777777" w:rsidR="00000000" w:rsidRDefault="00000000">
      <w:pPr>
        <w:pStyle w:val="21"/>
      </w:pPr>
      <w:r>
        <w:t>Line 2  |  TW-EF-H60-L2  |  XIANG-L-60-03  |  Record 356</w:t>
      </w:r>
    </w:p>
    <w:tbl>
      <w:tblPr>
        <w:tblStyle w:val="aff2"/>
        <w:tblW w:w="0" w:type="auto"/>
        <w:jc w:val="center"/>
        <w:tblLayout w:type="fixed"/>
        <w:tblLook w:val="04A0" w:firstRow="1" w:lastRow="0" w:firstColumn="1" w:lastColumn="0" w:noHBand="0" w:noVBand="1"/>
      </w:tblPr>
      <w:tblGrid>
        <w:gridCol w:w="4680"/>
        <w:gridCol w:w="4680"/>
      </w:tblGrid>
      <w:tr w:rsidR="00C02BCE" w14:paraId="6BEE5607" w14:textId="77777777">
        <w:trPr>
          <w:jc w:val="center"/>
        </w:trPr>
        <w:tc>
          <w:tcPr>
            <w:tcW w:w="4680" w:type="dxa"/>
            <w:shd w:val="clear" w:color="auto" w:fill="D9EAF7"/>
          </w:tcPr>
          <w:p w14:paraId="4FDBA9FA" w14:textId="77777777" w:rsidR="00000000" w:rsidRDefault="00000000">
            <w:r>
              <w:rPr>
                <w:b/>
              </w:rPr>
              <w:t>ORIGINAL · Small Image</w:t>
            </w:r>
          </w:p>
        </w:tc>
        <w:tc>
          <w:tcPr>
            <w:tcW w:w="4680" w:type="dxa"/>
            <w:shd w:val="clear" w:color="auto" w:fill="D9EAF7"/>
          </w:tcPr>
          <w:p w14:paraId="3914BEF4" w14:textId="77777777" w:rsidR="00000000" w:rsidRDefault="00000000">
            <w:r>
              <w:rPr>
                <w:b/>
              </w:rPr>
              <w:t>ENGLISH · earlier Ten Wings edition</w:t>
            </w:r>
          </w:p>
        </w:tc>
      </w:tr>
      <w:tr w:rsidR="00C02BCE" w14:paraId="26DECE4C" w14:textId="77777777">
        <w:trPr>
          <w:jc w:val="center"/>
        </w:trPr>
        <w:tc>
          <w:tcPr>
            <w:tcW w:w="4680" w:type="dxa"/>
          </w:tcPr>
          <w:p w14:paraId="31673E02" w14:textId="77777777" w:rsidR="00000000" w:rsidRDefault="00000000">
            <w:r>
              <w:t>不出門庭，失時極也。</w:t>
            </w:r>
          </w:p>
        </w:tc>
        <w:tc>
          <w:tcPr>
            <w:tcW w:w="4680" w:type="dxa"/>
          </w:tcPr>
          <w:p w14:paraId="60C2A91E" w14:textId="77777777" w:rsidR="00000000" w:rsidRDefault="00000000">
            <w:r>
              <w:t>The person does not quit the courtyard inside their gate. This will bring misfortune: the person loses the time for action to an extreme degree.</w:t>
            </w:r>
          </w:p>
        </w:tc>
      </w:tr>
    </w:tbl>
    <w:p w14:paraId="4C9D10C0" w14:textId="77777777" w:rsidR="00000000" w:rsidRDefault="00000000">
      <w:r>
        <w:rPr>
          <w:b/>
        </w:rPr>
        <w:t xml:space="preserve">Historical event  </w:t>
      </w:r>
      <w:r>
        <w:t xml:space="preserve">Basel capital and liquidity rules unfolded in Europe / United States / global banking during 1988 onward. International banks operate across national borders, but bank failures impose costs on domestic </w:t>
      </w:r>
      <w:r>
        <w:lastRenderedPageBreak/>
        <w:t>economies and depositors. By the 1980s, regulators worried that different national capital rules encouraged competitive weakening and made it difficult to compare bank resilience.</w:t>
      </w:r>
    </w:p>
    <w:p w14:paraId="4098791B" w14:textId="77777777" w:rsidR="00000000" w:rsidRDefault="00000000">
      <w: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p>
    <w:p w14:paraId="346AD51B" w14:textId="77777777" w:rsidR="00000000" w:rsidRDefault="00000000">
      <w: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p>
    <w:p w14:paraId="017E2D8D" w14:textId="77777777" w:rsidR="00000000" w:rsidRDefault="00000000">
      <w:r>
        <w:t>Countries implemented the agreements through their own laws and regulations, so details differ. Banks raised capital, changed portfolios, and adapted funding structures, while critics debated complexity, risk weights, and unintended incentives.</w:t>
      </w:r>
    </w:p>
    <w:p w14:paraId="60A62B4D" w14:textId="77777777" w:rsidR="00000000" w:rsidRDefault="00000000">
      <w:r>
        <w:t>Basel standards continue to evolve because banking itself changes. Their history shows why limitations must be practical, transparent, and adjustable; overly weak rules fail in crisis, while excessively rigid rules can create new distortions.</w:t>
      </w:r>
    </w:p>
    <w:p w14:paraId="61D801D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6CB646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D6BDD2" w14:textId="77777777" w:rsidR="00000000" w:rsidRDefault="00000000">
      <w:r>
        <w:rPr>
          <w:b/>
        </w:rPr>
        <w:t xml:space="preserve">Line-specific comparison  </w:t>
      </w:r>
      <w:r>
        <w:t xml:space="preserve">Line 2 of Hexagram 60 · </w:t>
      </w:r>
      <w:r>
        <w:t>節</w:t>
      </w:r>
      <w:r>
        <w:t xml:space="preserve"> × Basel capital and liquidity rules. This is a retrospective comparison, not a claim that anyone in the event used the Ten Wings. The Small Image says: “The person does not quit the courtyard inside their gate. This will bring misfortune: the person loses the time for action to an extreme degree.” Read beside this economic case, the line highlights capital and liquidity limits, risk buffers, and the balance between resilience and excessive restriction.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503D004C" w14:textId="77777777" w:rsidR="00000000" w:rsidRDefault="00000000">
      <w:r>
        <w:rPr>
          <w:b/>
        </w:rPr>
        <w:t xml:space="preserve">Evidence: RETROSPECTIVE ANALOGY. </w:t>
      </w:r>
      <w:r>
        <w:t xml:space="preserve">Source confirms the economic/financial event only. </w:t>
      </w:r>
      <w:hyperlink r:id="rId363">
        <w:r>
          <w:rPr>
            <w:color w:val="0563C1"/>
            <w:u w:val="single"/>
          </w:rPr>
          <w:t>Historical reference ↗</w:t>
        </w:r>
      </w:hyperlink>
    </w:p>
    <w:p w14:paraId="4F4149BC" w14:textId="77777777" w:rsidR="00000000" w:rsidRDefault="00000000">
      <w:pPr>
        <w:pStyle w:val="21"/>
      </w:pPr>
      <w:r>
        <w:t>Line 3  |  TW-EF-H60-L3  |  XIANG-L-60-04  |  Record 357</w:t>
      </w:r>
    </w:p>
    <w:tbl>
      <w:tblPr>
        <w:tblStyle w:val="aff2"/>
        <w:tblW w:w="0" w:type="auto"/>
        <w:jc w:val="center"/>
        <w:tblLayout w:type="fixed"/>
        <w:tblLook w:val="04A0" w:firstRow="1" w:lastRow="0" w:firstColumn="1" w:lastColumn="0" w:noHBand="0" w:noVBand="1"/>
      </w:tblPr>
      <w:tblGrid>
        <w:gridCol w:w="4680"/>
        <w:gridCol w:w="4680"/>
      </w:tblGrid>
      <w:tr w:rsidR="00C02BCE" w14:paraId="0121A81B" w14:textId="77777777">
        <w:trPr>
          <w:jc w:val="center"/>
        </w:trPr>
        <w:tc>
          <w:tcPr>
            <w:tcW w:w="4680" w:type="dxa"/>
            <w:shd w:val="clear" w:color="auto" w:fill="D9EAF7"/>
          </w:tcPr>
          <w:p w14:paraId="16B6A13E" w14:textId="77777777" w:rsidR="00000000" w:rsidRDefault="00000000">
            <w:r>
              <w:rPr>
                <w:b/>
              </w:rPr>
              <w:t>ORIGINAL · Small Image</w:t>
            </w:r>
          </w:p>
        </w:tc>
        <w:tc>
          <w:tcPr>
            <w:tcW w:w="4680" w:type="dxa"/>
            <w:shd w:val="clear" w:color="auto" w:fill="D9EAF7"/>
          </w:tcPr>
          <w:p w14:paraId="7754893C" w14:textId="77777777" w:rsidR="00000000" w:rsidRDefault="00000000">
            <w:r>
              <w:rPr>
                <w:b/>
              </w:rPr>
              <w:t>ENGLISH · earlier Ten Wings edition</w:t>
            </w:r>
          </w:p>
        </w:tc>
      </w:tr>
      <w:tr w:rsidR="00C02BCE" w14:paraId="55299D4E" w14:textId="77777777">
        <w:trPr>
          <w:jc w:val="center"/>
        </w:trPr>
        <w:tc>
          <w:tcPr>
            <w:tcW w:w="4680" w:type="dxa"/>
          </w:tcPr>
          <w:p w14:paraId="033AB71B" w14:textId="77777777" w:rsidR="00000000" w:rsidRDefault="00000000">
            <w:r>
              <w:t>不節之嗟，又誰咎也。</w:t>
            </w:r>
          </w:p>
        </w:tc>
        <w:tc>
          <w:tcPr>
            <w:tcW w:w="4680" w:type="dxa"/>
          </w:tcPr>
          <w:p w14:paraId="7E8F2920" w14:textId="77777777" w:rsidR="00000000" w:rsidRDefault="00000000">
            <w:r>
              <w:t>The image gives this practical lesson: in the lamentation for not observing the proper regulations, who should there be to blame?</w:t>
            </w:r>
          </w:p>
        </w:tc>
      </w:tr>
    </w:tbl>
    <w:p w14:paraId="3884A16A" w14:textId="77777777" w:rsidR="00000000" w:rsidRDefault="00000000">
      <w:r>
        <w:rPr>
          <w:b/>
        </w:rPr>
        <w:lastRenderedPageBreak/>
        <w:t xml:space="preserve">Historical event  </w:t>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p>
    <w:p w14:paraId="53311E72" w14:textId="77777777" w:rsidR="00000000" w:rsidRDefault="00000000">
      <w: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p>
    <w:p w14:paraId="1E69EB6F" w14:textId="77777777" w:rsidR="00000000" w:rsidRDefault="00000000">
      <w: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p>
    <w:p w14:paraId="6079CA01" w14:textId="77777777" w:rsidR="00000000" w:rsidRDefault="00000000">
      <w:r>
        <w:t>Countries implemented the agreements through their own laws and regulations, so details differ. Banks raised capital, changed portfolios, and adapted funding structures, while critics debated complexity, risk weights, and unintended incentives.</w:t>
      </w:r>
    </w:p>
    <w:p w14:paraId="3B47698C" w14:textId="77777777" w:rsidR="00000000" w:rsidRDefault="00000000">
      <w:r>
        <w:t>Basel standards continue to evolve because banking itself changes. Their history shows why limitations must be practical, transparent, and adjustable; overly weak rules fail in crisis, while excessively rigid rules can create new distortions.</w:t>
      </w:r>
    </w:p>
    <w:p w14:paraId="3DA8E9E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42194FD"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75D7A7C" w14:textId="77777777" w:rsidR="00000000" w:rsidRDefault="00000000">
      <w:r>
        <w:rPr>
          <w:b/>
        </w:rPr>
        <w:t xml:space="preserve">Line-specific comparison  </w:t>
      </w:r>
      <w:r>
        <w:t xml:space="preserve">Line 3 of Hexagram 60 · </w:t>
      </w:r>
      <w:r>
        <w:t>節</w:t>
      </w:r>
      <w:r>
        <w:t xml:space="preserve"> × Basel capital and liquidity rules. This is a retrospective comparison, not a claim that anyone in the event used the Ten Wings. The Small Image says: “The image gives this practical lesson: in the lamentation for not observing the proper regulations, who should there be to blame?” Read beside this economic case, the line highlights capital and liquidity limits, risk buffers, and the balance between resilience and excessive restriction.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830D951" w14:textId="77777777" w:rsidR="00000000" w:rsidRDefault="00000000">
      <w:r>
        <w:rPr>
          <w:b/>
        </w:rPr>
        <w:t xml:space="preserve">Evidence: RETROSPECTIVE ANALOGY. </w:t>
      </w:r>
      <w:r>
        <w:t xml:space="preserve">Source confirms the economic/financial event only. </w:t>
      </w:r>
      <w:hyperlink r:id="rId364">
        <w:r>
          <w:rPr>
            <w:color w:val="0563C1"/>
            <w:u w:val="single"/>
          </w:rPr>
          <w:t>Historical reference ↗</w:t>
        </w:r>
      </w:hyperlink>
    </w:p>
    <w:p w14:paraId="550DABFA" w14:textId="77777777" w:rsidR="00000000" w:rsidRDefault="00000000">
      <w:pPr>
        <w:pStyle w:val="21"/>
      </w:pPr>
      <w:r>
        <w:t>Line 4  |  TW-EF-H60-L4  |  XIANG-L-60-05  |  Record 358</w:t>
      </w:r>
    </w:p>
    <w:tbl>
      <w:tblPr>
        <w:tblStyle w:val="aff2"/>
        <w:tblW w:w="0" w:type="auto"/>
        <w:jc w:val="center"/>
        <w:tblLayout w:type="fixed"/>
        <w:tblLook w:val="04A0" w:firstRow="1" w:lastRow="0" w:firstColumn="1" w:lastColumn="0" w:noHBand="0" w:noVBand="1"/>
      </w:tblPr>
      <w:tblGrid>
        <w:gridCol w:w="4680"/>
        <w:gridCol w:w="4680"/>
      </w:tblGrid>
      <w:tr w:rsidR="00C02BCE" w14:paraId="346F5F51" w14:textId="77777777">
        <w:trPr>
          <w:jc w:val="center"/>
        </w:trPr>
        <w:tc>
          <w:tcPr>
            <w:tcW w:w="4680" w:type="dxa"/>
            <w:shd w:val="clear" w:color="auto" w:fill="D9EAF7"/>
          </w:tcPr>
          <w:p w14:paraId="088B6E77" w14:textId="77777777" w:rsidR="00000000" w:rsidRDefault="00000000">
            <w:r>
              <w:rPr>
                <w:b/>
              </w:rPr>
              <w:t>ORIGINAL · Small Image</w:t>
            </w:r>
          </w:p>
        </w:tc>
        <w:tc>
          <w:tcPr>
            <w:tcW w:w="4680" w:type="dxa"/>
            <w:shd w:val="clear" w:color="auto" w:fill="D9EAF7"/>
          </w:tcPr>
          <w:p w14:paraId="68197A22" w14:textId="77777777" w:rsidR="00000000" w:rsidRDefault="00000000">
            <w:r>
              <w:rPr>
                <w:b/>
              </w:rPr>
              <w:t>ENGLISH · earlier Ten Wings edition</w:t>
            </w:r>
          </w:p>
        </w:tc>
      </w:tr>
      <w:tr w:rsidR="00C02BCE" w14:paraId="73EC41F5" w14:textId="77777777">
        <w:trPr>
          <w:jc w:val="center"/>
        </w:trPr>
        <w:tc>
          <w:tcPr>
            <w:tcW w:w="4680" w:type="dxa"/>
          </w:tcPr>
          <w:p w14:paraId="2FA86EA8" w14:textId="77777777" w:rsidR="00000000" w:rsidRDefault="00000000">
            <w:r>
              <w:t>安節之亨，承上道也。</w:t>
            </w:r>
          </w:p>
        </w:tc>
        <w:tc>
          <w:tcPr>
            <w:tcW w:w="4680" w:type="dxa"/>
          </w:tcPr>
          <w:p w14:paraId="6BAA00C4" w14:textId="77777777" w:rsidR="00000000" w:rsidRDefault="00000000">
            <w:r>
              <w:t xml:space="preserve">This line or image shows that the progress and success of the quiet and natural attention to all </w:t>
            </w:r>
            <w:r>
              <w:lastRenderedPageBreak/>
              <w:t>regulations is due to the deference which accepts the ways of the ruler above.</w:t>
            </w:r>
          </w:p>
        </w:tc>
      </w:tr>
    </w:tbl>
    <w:p w14:paraId="49AB3D6E" w14:textId="77777777" w:rsidR="00000000" w:rsidRDefault="00000000">
      <w:r>
        <w:rPr>
          <w:b/>
        </w:rPr>
        <w:lastRenderedPageBreak/>
        <w:t xml:space="preserve">Historical event  </w:t>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p>
    <w:p w14:paraId="49606E51" w14:textId="77777777" w:rsidR="00000000" w:rsidRDefault="00000000">
      <w: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p>
    <w:p w14:paraId="1374EC99" w14:textId="77777777" w:rsidR="00000000" w:rsidRDefault="00000000">
      <w: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p>
    <w:p w14:paraId="07A574E4" w14:textId="77777777" w:rsidR="00000000" w:rsidRDefault="00000000">
      <w:r>
        <w:t>Countries implemented the agreements through their own laws and regulations, so details differ. Banks raised capital, changed portfolios, and adapted funding structures, while critics debated complexity, risk weights, and unintended incentives.</w:t>
      </w:r>
    </w:p>
    <w:p w14:paraId="7181F0FE" w14:textId="77777777" w:rsidR="00000000" w:rsidRDefault="00000000">
      <w:r>
        <w:t>Basel standards continue to evolve because banking itself changes. Their history shows why limitations must be practical, transparent, and adjustable; overly weak rules fail in crisis, while excessively rigid rules can create new distortions.</w:t>
      </w:r>
    </w:p>
    <w:p w14:paraId="210739E2"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D446573"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F4B828" w14:textId="77777777" w:rsidR="00000000" w:rsidRDefault="00000000">
      <w:r>
        <w:rPr>
          <w:b/>
        </w:rPr>
        <w:t xml:space="preserve">Line-specific comparison  </w:t>
      </w:r>
      <w:r>
        <w:t xml:space="preserve">Line 4 of Hexagram 60 · </w:t>
      </w:r>
      <w:r>
        <w:t>節</w:t>
      </w:r>
      <w:r>
        <w:t xml:space="preserve"> × Basel capital and liquidity rules. This is a retrospective comparison, not a claim that anyone in the event used the Ten Wings. The Small Image says: “This line or image shows that the progress and success of the quiet and natural attention to all regulations is due to the deference which accepts the ways of the ruler above.” Read beside this economic case, the line highlights capital and liquidity limits, risk buffers, and the balance between resilience and excessive restriction.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4E49A608" w14:textId="77777777" w:rsidR="00000000" w:rsidRDefault="00000000">
      <w:r>
        <w:rPr>
          <w:b/>
        </w:rPr>
        <w:t xml:space="preserve">Evidence: RETROSPECTIVE ANALOGY. </w:t>
      </w:r>
      <w:r>
        <w:t xml:space="preserve">Source confirms the economic/financial event only. </w:t>
      </w:r>
      <w:hyperlink r:id="rId365">
        <w:r>
          <w:rPr>
            <w:color w:val="0563C1"/>
            <w:u w:val="single"/>
          </w:rPr>
          <w:t>Historical reference ↗</w:t>
        </w:r>
      </w:hyperlink>
    </w:p>
    <w:p w14:paraId="7A735007" w14:textId="77777777" w:rsidR="00000000" w:rsidRDefault="00000000">
      <w:pPr>
        <w:pStyle w:val="21"/>
      </w:pPr>
      <w:r>
        <w:lastRenderedPageBreak/>
        <w:t>Line 5  |  TW-EF-H60-L5  |  XIANG-L-60-06  |  Record 359</w:t>
      </w:r>
    </w:p>
    <w:tbl>
      <w:tblPr>
        <w:tblStyle w:val="aff2"/>
        <w:tblW w:w="0" w:type="auto"/>
        <w:jc w:val="center"/>
        <w:tblLayout w:type="fixed"/>
        <w:tblLook w:val="04A0" w:firstRow="1" w:lastRow="0" w:firstColumn="1" w:lastColumn="0" w:noHBand="0" w:noVBand="1"/>
      </w:tblPr>
      <w:tblGrid>
        <w:gridCol w:w="4680"/>
        <w:gridCol w:w="4680"/>
      </w:tblGrid>
      <w:tr w:rsidR="00C02BCE" w14:paraId="41224C35" w14:textId="77777777">
        <w:trPr>
          <w:jc w:val="center"/>
        </w:trPr>
        <w:tc>
          <w:tcPr>
            <w:tcW w:w="4680" w:type="dxa"/>
            <w:shd w:val="clear" w:color="auto" w:fill="D9EAF7"/>
          </w:tcPr>
          <w:p w14:paraId="34D2158E" w14:textId="77777777" w:rsidR="00000000" w:rsidRDefault="00000000">
            <w:r>
              <w:rPr>
                <w:b/>
              </w:rPr>
              <w:t>ORIGINAL · Small Image</w:t>
            </w:r>
          </w:p>
        </w:tc>
        <w:tc>
          <w:tcPr>
            <w:tcW w:w="4680" w:type="dxa"/>
            <w:shd w:val="clear" w:color="auto" w:fill="D9EAF7"/>
          </w:tcPr>
          <w:p w14:paraId="7A91A98C" w14:textId="77777777" w:rsidR="00000000" w:rsidRDefault="00000000">
            <w:r>
              <w:rPr>
                <w:b/>
              </w:rPr>
              <w:t>ENGLISH · earlier Ten Wings edition</w:t>
            </w:r>
          </w:p>
        </w:tc>
      </w:tr>
      <w:tr w:rsidR="00C02BCE" w14:paraId="56A369F6" w14:textId="77777777">
        <w:trPr>
          <w:jc w:val="center"/>
        </w:trPr>
        <w:tc>
          <w:tcPr>
            <w:tcW w:w="4680" w:type="dxa"/>
          </w:tcPr>
          <w:p w14:paraId="5BD259E7" w14:textId="77777777" w:rsidR="00000000" w:rsidRDefault="00000000">
            <w:r>
              <w:t>甘節之吉，居位中也。</w:t>
            </w:r>
          </w:p>
        </w:tc>
        <w:tc>
          <w:tcPr>
            <w:tcW w:w="4680" w:type="dxa"/>
          </w:tcPr>
          <w:p w14:paraId="2FCFEC27" w14:textId="77777777" w:rsidR="00000000" w:rsidRDefault="00000000">
            <w:r>
              <w:t>The image gives this practical lesson: the good fortune of pleasant restraint comes from occupying the central position.</w:t>
            </w:r>
          </w:p>
        </w:tc>
      </w:tr>
    </w:tbl>
    <w:p w14:paraId="5624DB62" w14:textId="77777777" w:rsidR="00000000" w:rsidRDefault="00000000">
      <w:r>
        <w:rPr>
          <w:b/>
        </w:rPr>
        <w:t xml:space="preserve">Historical event  </w:t>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p>
    <w:p w14:paraId="5F011059" w14:textId="77777777" w:rsidR="00000000" w:rsidRDefault="00000000">
      <w: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p>
    <w:p w14:paraId="46DD06B1" w14:textId="77777777" w:rsidR="00000000" w:rsidRDefault="00000000">
      <w: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p>
    <w:p w14:paraId="28567E68" w14:textId="77777777" w:rsidR="00000000" w:rsidRDefault="00000000">
      <w:r>
        <w:t>Countries implemented the agreements through their own laws and regulations, so details differ. Banks raised capital, changed portfolios, and adapted funding structures, while critics debated complexity, risk weights, and unintended incentives.</w:t>
      </w:r>
    </w:p>
    <w:p w14:paraId="193C27E9" w14:textId="77777777" w:rsidR="00000000" w:rsidRDefault="00000000">
      <w:r>
        <w:t>Basel standards continue to evolve because banking itself changes. Their history shows why limitations must be practical, transparent, and adjustable; overly weak rules fail in crisis, while excessively rigid rules can create new distortions.</w:t>
      </w:r>
    </w:p>
    <w:p w14:paraId="33D3DE1A"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1FC57B8"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8BE2A9A" w14:textId="77777777" w:rsidR="00000000" w:rsidRDefault="00000000">
      <w:r>
        <w:rPr>
          <w:b/>
        </w:rPr>
        <w:t xml:space="preserve">Line-specific comparison  </w:t>
      </w:r>
      <w:r>
        <w:t xml:space="preserve">Line 5 of Hexagram 60 · </w:t>
      </w:r>
      <w:r>
        <w:t>節</w:t>
      </w:r>
      <w:r>
        <w:t xml:space="preserve"> × Basel capital and liquidity rules. This is a retrospective comparison, not a claim that anyone in the event used the Ten Wings. The Small Image says: “The image gives this practical lesson: the good fortune of pleasant restraint comes from occupying the central position.” Read beside this economic case, the line highlights capital and liquidity limits, risk buffers, and the balance between resilience and excessive restriction.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27519FB" w14:textId="77777777" w:rsidR="00000000" w:rsidRDefault="00000000">
      <w:r>
        <w:rPr>
          <w:b/>
        </w:rPr>
        <w:lastRenderedPageBreak/>
        <w:t xml:space="preserve">Evidence: RETROSPECTIVE ANALOGY. </w:t>
      </w:r>
      <w:r>
        <w:t xml:space="preserve">Source confirms the economic/financial event only. </w:t>
      </w:r>
      <w:hyperlink r:id="rId366">
        <w:r>
          <w:rPr>
            <w:color w:val="0563C1"/>
            <w:u w:val="single"/>
          </w:rPr>
          <w:t>Historical reference ↗</w:t>
        </w:r>
      </w:hyperlink>
    </w:p>
    <w:p w14:paraId="01728954" w14:textId="77777777" w:rsidR="00000000" w:rsidRDefault="00000000">
      <w:pPr>
        <w:pStyle w:val="21"/>
      </w:pPr>
      <w:r>
        <w:t>Line 6  |  TW-EF-H60-L6  |  XIANG-L-60-07  |  Record 360</w:t>
      </w:r>
    </w:p>
    <w:tbl>
      <w:tblPr>
        <w:tblStyle w:val="aff2"/>
        <w:tblW w:w="0" w:type="auto"/>
        <w:jc w:val="center"/>
        <w:tblLayout w:type="fixed"/>
        <w:tblLook w:val="04A0" w:firstRow="1" w:lastRow="0" w:firstColumn="1" w:lastColumn="0" w:noHBand="0" w:noVBand="1"/>
      </w:tblPr>
      <w:tblGrid>
        <w:gridCol w:w="4680"/>
        <w:gridCol w:w="4680"/>
      </w:tblGrid>
      <w:tr w:rsidR="00C02BCE" w14:paraId="15056BEC" w14:textId="77777777">
        <w:trPr>
          <w:jc w:val="center"/>
        </w:trPr>
        <w:tc>
          <w:tcPr>
            <w:tcW w:w="4680" w:type="dxa"/>
            <w:shd w:val="clear" w:color="auto" w:fill="D9EAF7"/>
          </w:tcPr>
          <w:p w14:paraId="220B1882" w14:textId="77777777" w:rsidR="00000000" w:rsidRDefault="00000000">
            <w:r>
              <w:rPr>
                <w:b/>
              </w:rPr>
              <w:t>ORIGINAL · Small Image</w:t>
            </w:r>
          </w:p>
        </w:tc>
        <w:tc>
          <w:tcPr>
            <w:tcW w:w="4680" w:type="dxa"/>
            <w:shd w:val="clear" w:color="auto" w:fill="D9EAF7"/>
          </w:tcPr>
          <w:p w14:paraId="1EB80786" w14:textId="77777777" w:rsidR="00000000" w:rsidRDefault="00000000">
            <w:r>
              <w:rPr>
                <w:b/>
              </w:rPr>
              <w:t>ENGLISH · earlier Ten Wings edition</w:t>
            </w:r>
          </w:p>
        </w:tc>
      </w:tr>
      <w:tr w:rsidR="00C02BCE" w14:paraId="543CA665" w14:textId="77777777">
        <w:trPr>
          <w:jc w:val="center"/>
        </w:trPr>
        <w:tc>
          <w:tcPr>
            <w:tcW w:w="4680" w:type="dxa"/>
          </w:tcPr>
          <w:p w14:paraId="0C09FC77" w14:textId="77777777" w:rsidR="00000000" w:rsidRDefault="00000000">
            <w:r>
              <w:t>苦節貞凶，其道窮也。</w:t>
            </w:r>
          </w:p>
        </w:tc>
        <w:tc>
          <w:tcPr>
            <w:tcW w:w="4680" w:type="dxa"/>
          </w:tcPr>
          <w:p w14:paraId="76271424" w14:textId="77777777" w:rsidR="00000000" w:rsidRDefault="00000000">
            <w:r>
              <w:t>The regulations are severe and difficult. Even with steadfastness this brings misfortune: the course shown by the hexagram is come to an end.</w:t>
            </w:r>
          </w:p>
        </w:tc>
      </w:tr>
    </w:tbl>
    <w:p w14:paraId="35C855EC" w14:textId="77777777" w:rsidR="00000000" w:rsidRDefault="00000000">
      <w:r>
        <w:rPr>
          <w:b/>
        </w:rPr>
        <w:t xml:space="preserve">Historical event  </w:t>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p>
    <w:p w14:paraId="6195016B" w14:textId="77777777" w:rsidR="00000000" w:rsidRDefault="00000000">
      <w: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p>
    <w:p w14:paraId="2C64590A" w14:textId="77777777" w:rsidR="00000000" w:rsidRDefault="00000000">
      <w: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p>
    <w:p w14:paraId="20B88F14" w14:textId="77777777" w:rsidR="00000000" w:rsidRDefault="00000000">
      <w:r>
        <w:t>Countries implemented the agreements through their own laws and regulations, so details differ. Banks raised capital, changed portfolios, and adapted funding structures, while critics debated complexity, risk weights, and unintended incentives.</w:t>
      </w:r>
    </w:p>
    <w:p w14:paraId="6355BFD1" w14:textId="77777777" w:rsidR="00000000" w:rsidRDefault="00000000">
      <w:r>
        <w:t>Basel standards continue to evolve because banking itself changes. Their history shows why limitations must be practical, transparent, and adjustable; overly weak rules fail in crisis, while excessively rigid rules can create new distortions.</w:t>
      </w:r>
    </w:p>
    <w:p w14:paraId="6BAC8EB0"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5EAE70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FACEEF3" w14:textId="77777777" w:rsidR="00000000" w:rsidRDefault="00000000">
      <w:r>
        <w:rPr>
          <w:b/>
        </w:rPr>
        <w:t xml:space="preserve">Line-specific comparison  </w:t>
      </w:r>
      <w:r>
        <w:t xml:space="preserve">Line 6 of Hexagram 60 · </w:t>
      </w:r>
      <w:r>
        <w:t>節</w:t>
      </w:r>
      <w:r>
        <w:t xml:space="preserve"> × Basel capital and liquidity rules. This is a retrospective comparison, not a claim that anyone in the event used the Ten Wings. The Small Image says: “The regulations are severe and difficult. Even with steadfastness this brings misfortune: the course shown by the hexagram is come to an end.” Read beside this economic case, the line highlights capital and liquidity limits, risk buffers, and the balance between resilience and excessive restriction.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w:t>
      </w:r>
      <w:r>
        <w:lastRenderedPageBreak/>
        <w:t>define what evidence would invalidate the thesis; and keep the historical source separate from the editorial interpretation.</w:t>
      </w:r>
    </w:p>
    <w:p w14:paraId="1857B519" w14:textId="77777777" w:rsidR="00000000" w:rsidRDefault="00000000">
      <w:r>
        <w:rPr>
          <w:b/>
        </w:rPr>
        <w:t xml:space="preserve">Evidence: RETROSPECTIVE ANALOGY. </w:t>
      </w:r>
      <w:r>
        <w:t xml:space="preserve">Source confirms the economic/financial event only. </w:t>
      </w:r>
      <w:hyperlink r:id="rId367">
        <w:r>
          <w:rPr>
            <w:color w:val="0563C1"/>
            <w:u w:val="single"/>
          </w:rPr>
          <w:t>Historical reference ↗</w:t>
        </w:r>
      </w:hyperlink>
    </w:p>
    <w:p w14:paraId="77CB4B3B" w14:textId="77777777" w:rsidR="00000000" w:rsidRDefault="00000000">
      <w:pPr>
        <w:pStyle w:val="1"/>
      </w:pPr>
      <w:r>
        <w:t xml:space="preserve">61  </w:t>
      </w:r>
      <w:r>
        <w:t>中孚</w:t>
      </w:r>
      <w:r>
        <w:t xml:space="preserve">  |  Hexagram 61</w:t>
      </w:r>
    </w:p>
    <w:p w14:paraId="4D121DC1" w14:textId="77777777" w:rsidR="00000000" w:rsidRDefault="00000000">
      <w:r>
        <w:rPr>
          <w:b/>
        </w:rPr>
        <w:t>Historical case EUUS-EF-H61: Enron, auditing, and the crisis of trust · United States · 2001</w:t>
      </w:r>
    </w:p>
    <w:p w14:paraId="4B0C50C0" w14:textId="77777777" w:rsidR="00000000" w:rsidRDefault="00000000">
      <w:pPr>
        <w:pStyle w:val="21"/>
      </w:pPr>
      <w:r>
        <w:t>Line 1  |  TW-EF-H61-L1  |  XIANG-L-61-02  |  Record 361</w:t>
      </w:r>
    </w:p>
    <w:tbl>
      <w:tblPr>
        <w:tblStyle w:val="aff2"/>
        <w:tblW w:w="0" w:type="auto"/>
        <w:jc w:val="center"/>
        <w:tblLayout w:type="fixed"/>
        <w:tblLook w:val="04A0" w:firstRow="1" w:lastRow="0" w:firstColumn="1" w:lastColumn="0" w:noHBand="0" w:noVBand="1"/>
      </w:tblPr>
      <w:tblGrid>
        <w:gridCol w:w="4680"/>
        <w:gridCol w:w="4680"/>
      </w:tblGrid>
      <w:tr w:rsidR="00C02BCE" w14:paraId="3D5CEB3C" w14:textId="77777777">
        <w:trPr>
          <w:jc w:val="center"/>
        </w:trPr>
        <w:tc>
          <w:tcPr>
            <w:tcW w:w="4680" w:type="dxa"/>
            <w:shd w:val="clear" w:color="auto" w:fill="D9EAF7"/>
          </w:tcPr>
          <w:p w14:paraId="3282B536" w14:textId="77777777" w:rsidR="00000000" w:rsidRDefault="00000000">
            <w:r>
              <w:rPr>
                <w:b/>
              </w:rPr>
              <w:t>ORIGINAL · Small Image</w:t>
            </w:r>
          </w:p>
        </w:tc>
        <w:tc>
          <w:tcPr>
            <w:tcW w:w="4680" w:type="dxa"/>
            <w:shd w:val="clear" w:color="auto" w:fill="D9EAF7"/>
          </w:tcPr>
          <w:p w14:paraId="5B6E9BD4" w14:textId="77777777" w:rsidR="00000000" w:rsidRDefault="00000000">
            <w:r>
              <w:rPr>
                <w:b/>
              </w:rPr>
              <w:t>ENGLISH · earlier Ten Wings edition</w:t>
            </w:r>
          </w:p>
        </w:tc>
      </w:tr>
      <w:tr w:rsidR="00C02BCE" w14:paraId="7EE301C7" w14:textId="77777777">
        <w:trPr>
          <w:jc w:val="center"/>
        </w:trPr>
        <w:tc>
          <w:tcPr>
            <w:tcW w:w="4680" w:type="dxa"/>
          </w:tcPr>
          <w:p w14:paraId="30B920C2" w14:textId="77777777" w:rsidR="00000000" w:rsidRDefault="00000000">
            <w:r>
              <w:t>初九虞吉，志未變也。</w:t>
            </w:r>
          </w:p>
        </w:tc>
        <w:tc>
          <w:tcPr>
            <w:tcW w:w="4680" w:type="dxa"/>
          </w:tcPr>
          <w:p w14:paraId="492A82A6" w14:textId="77777777" w:rsidR="00000000" w:rsidRDefault="00000000">
            <w:r>
              <w:t>The first line, undivided, shows its subject resting in themself. This will bring good fortune: no change has yet come over their purpose.</w:t>
            </w:r>
          </w:p>
        </w:tc>
      </w:tr>
    </w:tbl>
    <w:p w14:paraId="65C82993" w14:textId="77777777" w:rsidR="00000000" w:rsidRDefault="00000000">
      <w:r>
        <w:rPr>
          <w:b/>
        </w:rPr>
        <w:t xml:space="preserve">Historical event  </w:t>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p>
    <w:p w14:paraId="4AEFD706" w14:textId="77777777" w:rsidR="00000000" w:rsidRDefault="00000000">
      <w: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p>
    <w:p w14:paraId="6E18ED39" w14:textId="77777777" w:rsidR="00000000" w:rsidRDefault="00000000">
      <w:r>
        <w:t>The scandal was fundamentally about trust in reported numbers. Modern capital markets cannot independently inspect every underlying transaction, so investors rely on management, boards, auditors, and regulators to make financial statements credible.</w:t>
      </w:r>
    </w:p>
    <w:p w14:paraId="4D51A110" w14:textId="77777777" w:rsidR="00000000" w:rsidRDefault="00000000">
      <w:r>
        <w:t>Employees and investors lost billions, and confidence in corporate reporting was badly damaged. Congress passed the Sarbanes-Oxley Act in 2002, strengthening audit oversight, executive certification, internal-control requirements, and penalties for misconduct.</w:t>
      </w:r>
    </w:p>
    <w:p w14:paraId="4F9CB84E" w14:textId="77777777" w:rsidR="00000000" w:rsidRDefault="00000000">
      <w:r>
        <w:t>Enron’s collapse showed how quickly financing disappears when that credibility breaks. Rules can improve verification, but “inner truth” in finance ultimately depends on institutions that make deceptive reporting difficult and costly.</w:t>
      </w:r>
    </w:p>
    <w:p w14:paraId="4A576BD7"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6D0F957"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9FA3719" w14:textId="77777777" w:rsidR="00000000" w:rsidRDefault="00000000">
      <w:r>
        <w:rPr>
          <w:b/>
        </w:rPr>
        <w:t xml:space="preserve">Line-specific comparison  </w:t>
      </w:r>
      <w:r>
        <w:t xml:space="preserve">Line 1 of Hexagram 61 · </w:t>
      </w:r>
      <w:r>
        <w:t>中孚</w:t>
      </w:r>
      <w:r>
        <w:t xml:space="preserve"> × Enron, auditing, and the crisis of trust. This is a retrospective comparison, not a claim that anyone in the event used the Ten Wings. The Small Image says: “The first line, undivided, shows its subject resting in themself. This will bring good fortune: no change has yet come over their purpose.” Read beside this economic case, the line highlights financial trust, verifiable disclosure, </w:t>
      </w:r>
      <w:r>
        <w:lastRenderedPageBreak/>
        <w:t>independent audit, and the cost of information that cannot be relied upon.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3F20B8A3" w14:textId="77777777" w:rsidR="00000000" w:rsidRDefault="00000000">
      <w:r>
        <w:rPr>
          <w:b/>
        </w:rPr>
        <w:t xml:space="preserve">Evidence: RETROSPECTIVE ANALOGY. </w:t>
      </w:r>
      <w:r>
        <w:t xml:space="preserve">Source confirms the economic/financial event only. </w:t>
      </w:r>
      <w:hyperlink r:id="rId368">
        <w:r>
          <w:rPr>
            <w:color w:val="0563C1"/>
            <w:u w:val="single"/>
          </w:rPr>
          <w:t>Historical reference ↗</w:t>
        </w:r>
      </w:hyperlink>
    </w:p>
    <w:p w14:paraId="65581709" w14:textId="77777777" w:rsidR="00000000" w:rsidRDefault="00000000">
      <w:pPr>
        <w:pStyle w:val="21"/>
      </w:pPr>
      <w:r>
        <w:t>Line 2  |  TW-EF-H61-L2  |  XIANG-L-61-03  |  Record 362</w:t>
      </w:r>
    </w:p>
    <w:tbl>
      <w:tblPr>
        <w:tblStyle w:val="aff2"/>
        <w:tblW w:w="0" w:type="auto"/>
        <w:jc w:val="center"/>
        <w:tblLayout w:type="fixed"/>
        <w:tblLook w:val="04A0" w:firstRow="1" w:lastRow="0" w:firstColumn="1" w:lastColumn="0" w:noHBand="0" w:noVBand="1"/>
      </w:tblPr>
      <w:tblGrid>
        <w:gridCol w:w="4680"/>
        <w:gridCol w:w="4680"/>
      </w:tblGrid>
      <w:tr w:rsidR="00C02BCE" w14:paraId="08CD4155" w14:textId="77777777">
        <w:trPr>
          <w:jc w:val="center"/>
        </w:trPr>
        <w:tc>
          <w:tcPr>
            <w:tcW w:w="4680" w:type="dxa"/>
            <w:shd w:val="clear" w:color="auto" w:fill="D9EAF7"/>
          </w:tcPr>
          <w:p w14:paraId="7F789B98" w14:textId="77777777" w:rsidR="00000000" w:rsidRDefault="00000000">
            <w:r>
              <w:rPr>
                <w:b/>
              </w:rPr>
              <w:t>ORIGINAL · Small Image</w:t>
            </w:r>
          </w:p>
        </w:tc>
        <w:tc>
          <w:tcPr>
            <w:tcW w:w="4680" w:type="dxa"/>
            <w:shd w:val="clear" w:color="auto" w:fill="D9EAF7"/>
          </w:tcPr>
          <w:p w14:paraId="50F60290" w14:textId="77777777" w:rsidR="00000000" w:rsidRDefault="00000000">
            <w:r>
              <w:rPr>
                <w:b/>
              </w:rPr>
              <w:t>ENGLISH · earlier Ten Wings edition</w:t>
            </w:r>
          </w:p>
        </w:tc>
      </w:tr>
      <w:tr w:rsidR="00C02BCE" w14:paraId="09DBC07F" w14:textId="77777777">
        <w:trPr>
          <w:jc w:val="center"/>
        </w:trPr>
        <w:tc>
          <w:tcPr>
            <w:tcW w:w="4680" w:type="dxa"/>
          </w:tcPr>
          <w:p w14:paraId="45500663" w14:textId="77777777" w:rsidR="00000000" w:rsidRDefault="00000000">
            <w:r>
              <w:t>其子和之，中心愿也。</w:t>
            </w:r>
          </w:p>
        </w:tc>
        <w:tc>
          <w:tcPr>
            <w:tcW w:w="4680" w:type="dxa"/>
          </w:tcPr>
          <w:p w14:paraId="2A11D9C2" w14:textId="77777777" w:rsidR="00000000" w:rsidRDefault="00000000">
            <w:r>
              <w:t>Her young one's respond to her: from the common wish of the inmost heart.</w:t>
            </w:r>
          </w:p>
        </w:tc>
      </w:tr>
    </w:tbl>
    <w:p w14:paraId="4E747385" w14:textId="77777777" w:rsidR="00000000" w:rsidRDefault="00000000">
      <w:r>
        <w:rPr>
          <w:b/>
        </w:rPr>
        <w:t xml:space="preserve">Historical event  </w:t>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p>
    <w:p w14:paraId="648095AC" w14:textId="77777777" w:rsidR="00000000" w:rsidRDefault="00000000">
      <w: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p>
    <w:p w14:paraId="33FAD7F4" w14:textId="77777777" w:rsidR="00000000" w:rsidRDefault="00000000">
      <w:r>
        <w:t>The scandal was fundamentally about trust in reported numbers. Modern capital markets cannot independently inspect every underlying transaction, so investors rely on management, boards, auditors, and regulators to make financial statements credible.</w:t>
      </w:r>
    </w:p>
    <w:p w14:paraId="393B77C5" w14:textId="77777777" w:rsidR="00000000" w:rsidRDefault="00000000">
      <w:r>
        <w:t>Employees and investors lost billions, and confidence in corporate reporting was badly damaged. Congress passed the Sarbanes-Oxley Act in 2002, strengthening audit oversight, executive certification, internal-control requirements, and penalties for misconduct.</w:t>
      </w:r>
    </w:p>
    <w:p w14:paraId="396E8906" w14:textId="77777777" w:rsidR="00000000" w:rsidRDefault="00000000">
      <w:r>
        <w:t>Enron’s collapse showed how quickly financing disappears when that credibility breaks. Rules can improve verification, but “inner truth” in finance ultimately depends on institutions that make deceptive reporting difficult and costly.</w:t>
      </w:r>
    </w:p>
    <w:p w14:paraId="608B777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17299E5"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486D098" w14:textId="77777777" w:rsidR="00000000" w:rsidRDefault="00000000">
      <w:r>
        <w:rPr>
          <w:b/>
        </w:rPr>
        <w:t xml:space="preserve">Line-specific comparison  </w:t>
      </w:r>
      <w:r>
        <w:t xml:space="preserve">Line 2 of Hexagram 61 · </w:t>
      </w:r>
      <w:r>
        <w:t>中孚</w:t>
      </w:r>
      <w:r>
        <w:t xml:space="preserve"> × Enron, auditing, and the crisis of trust. This is a retrospective comparison, not a claim that anyone in the event used the Ten Wings. The Small Image says: “Her young one's respond to her: from the common wish of the inmost heart.” Read beside this economic case, the line highlights financial trust, verifiable disclosure, independent audit, and the cost of information that cannot </w:t>
      </w:r>
      <w:r>
        <w:lastRenderedPageBreak/>
        <w:t>be relied upon.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2FD07FF" w14:textId="77777777" w:rsidR="00000000" w:rsidRDefault="00000000">
      <w:r>
        <w:rPr>
          <w:b/>
        </w:rPr>
        <w:t xml:space="preserve">Evidence: RETROSPECTIVE ANALOGY. </w:t>
      </w:r>
      <w:r>
        <w:t xml:space="preserve">Source confirms the economic/financial event only. </w:t>
      </w:r>
      <w:hyperlink r:id="rId369">
        <w:r>
          <w:rPr>
            <w:color w:val="0563C1"/>
            <w:u w:val="single"/>
          </w:rPr>
          <w:t>Historical reference ↗</w:t>
        </w:r>
      </w:hyperlink>
    </w:p>
    <w:p w14:paraId="0028A4FF" w14:textId="77777777" w:rsidR="00000000" w:rsidRDefault="00000000">
      <w:pPr>
        <w:pStyle w:val="21"/>
      </w:pPr>
      <w:r>
        <w:t>Line 3  |  TW-EF-H61-L3  |  XIANG-L-61-04  |  Record 363</w:t>
      </w:r>
    </w:p>
    <w:tbl>
      <w:tblPr>
        <w:tblStyle w:val="aff2"/>
        <w:tblW w:w="0" w:type="auto"/>
        <w:jc w:val="center"/>
        <w:tblLayout w:type="fixed"/>
        <w:tblLook w:val="04A0" w:firstRow="1" w:lastRow="0" w:firstColumn="1" w:lastColumn="0" w:noHBand="0" w:noVBand="1"/>
      </w:tblPr>
      <w:tblGrid>
        <w:gridCol w:w="4680"/>
        <w:gridCol w:w="4680"/>
      </w:tblGrid>
      <w:tr w:rsidR="00C02BCE" w14:paraId="10D96D20" w14:textId="77777777">
        <w:trPr>
          <w:jc w:val="center"/>
        </w:trPr>
        <w:tc>
          <w:tcPr>
            <w:tcW w:w="4680" w:type="dxa"/>
            <w:shd w:val="clear" w:color="auto" w:fill="D9EAF7"/>
          </w:tcPr>
          <w:p w14:paraId="324E7892" w14:textId="77777777" w:rsidR="00000000" w:rsidRDefault="00000000">
            <w:r>
              <w:rPr>
                <w:b/>
              </w:rPr>
              <w:t>ORIGINAL · Small Image</w:t>
            </w:r>
          </w:p>
        </w:tc>
        <w:tc>
          <w:tcPr>
            <w:tcW w:w="4680" w:type="dxa"/>
            <w:shd w:val="clear" w:color="auto" w:fill="D9EAF7"/>
          </w:tcPr>
          <w:p w14:paraId="077439C8" w14:textId="77777777" w:rsidR="00000000" w:rsidRDefault="00000000">
            <w:r>
              <w:rPr>
                <w:b/>
              </w:rPr>
              <w:t>ENGLISH · earlier Ten Wings edition</w:t>
            </w:r>
          </w:p>
        </w:tc>
      </w:tr>
      <w:tr w:rsidR="00C02BCE" w14:paraId="3506D1B6" w14:textId="77777777">
        <w:trPr>
          <w:jc w:val="center"/>
        </w:trPr>
        <w:tc>
          <w:tcPr>
            <w:tcW w:w="4680" w:type="dxa"/>
          </w:tcPr>
          <w:p w14:paraId="003C1256" w14:textId="77777777" w:rsidR="00000000" w:rsidRDefault="00000000">
            <w:r>
              <w:t>可鼓或罷，位不當也。</w:t>
            </w:r>
          </w:p>
        </w:tc>
        <w:tc>
          <w:tcPr>
            <w:tcW w:w="4680" w:type="dxa"/>
          </w:tcPr>
          <w:p w14:paraId="1B981914" w14:textId="77777777" w:rsidR="00000000" w:rsidRDefault="00000000">
            <w:r>
              <w:t>Now the person beats their drum, and now the person leaves off: the position of the line is the appropriate one for it.</w:t>
            </w:r>
          </w:p>
        </w:tc>
      </w:tr>
    </w:tbl>
    <w:p w14:paraId="61A7F2E1" w14:textId="77777777" w:rsidR="00000000" w:rsidRDefault="00000000">
      <w:r>
        <w:rPr>
          <w:b/>
        </w:rPr>
        <w:t xml:space="preserve">Historical event  </w:t>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p>
    <w:p w14:paraId="031D91AF" w14:textId="77777777" w:rsidR="00000000" w:rsidRDefault="00000000">
      <w: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p>
    <w:p w14:paraId="206AA84A" w14:textId="77777777" w:rsidR="00000000" w:rsidRDefault="00000000">
      <w:r>
        <w:t>The scandal was fundamentally about trust in reported numbers. Modern capital markets cannot independently inspect every underlying transaction, so investors rely on management, boards, auditors, and regulators to make financial statements credible.</w:t>
      </w:r>
    </w:p>
    <w:p w14:paraId="36C6DDD3" w14:textId="77777777" w:rsidR="00000000" w:rsidRDefault="00000000">
      <w:r>
        <w:t>Employees and investors lost billions, and confidence in corporate reporting was badly damaged. Congress passed the Sarbanes-Oxley Act in 2002, strengthening audit oversight, executive certification, internal-control requirements, and penalties for misconduct.</w:t>
      </w:r>
    </w:p>
    <w:p w14:paraId="0638C850" w14:textId="77777777" w:rsidR="00000000" w:rsidRDefault="00000000">
      <w:r>
        <w:t>Enron’s collapse showed how quickly financing disappears when that credibility breaks. Rules can improve verification, but “inner truth” in finance ultimately depends on institutions that make deceptive reporting difficult and costly.</w:t>
      </w:r>
    </w:p>
    <w:p w14:paraId="4B6964AD"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54822D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B6DF583" w14:textId="77777777" w:rsidR="00000000" w:rsidRDefault="00000000">
      <w:r>
        <w:rPr>
          <w:b/>
        </w:rPr>
        <w:t xml:space="preserve">Line-specific comparison  </w:t>
      </w:r>
      <w:r>
        <w:t xml:space="preserve">Line 3 of Hexagram 61 · </w:t>
      </w:r>
      <w:r>
        <w:t>中孚</w:t>
      </w:r>
      <w:r>
        <w:t xml:space="preserve"> × Enron, auditing, and the crisis of trust. This is a retrospective comparison, not a claim that anyone in the event used the Ten Wings. The Small Image says: “Now the person beats their drum, and now the person leaves off: the position of the line is the appropriate one </w:t>
      </w:r>
      <w:r>
        <w:lastRenderedPageBreak/>
        <w:t>for it.” Read beside this economic case, the line highlights financial trust, verifiable disclosure, independent audit, and the cost of information that cannot be relied upon.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4708725" w14:textId="77777777" w:rsidR="00000000" w:rsidRDefault="00000000">
      <w:r>
        <w:rPr>
          <w:b/>
        </w:rPr>
        <w:t xml:space="preserve">Evidence: RETROSPECTIVE ANALOGY. </w:t>
      </w:r>
      <w:r>
        <w:t xml:space="preserve">Source confirms the economic/financial event only. </w:t>
      </w:r>
      <w:hyperlink r:id="rId370">
        <w:r>
          <w:rPr>
            <w:color w:val="0563C1"/>
            <w:u w:val="single"/>
          </w:rPr>
          <w:t>Historical reference ↗</w:t>
        </w:r>
      </w:hyperlink>
    </w:p>
    <w:p w14:paraId="0BFD6725" w14:textId="77777777" w:rsidR="00000000" w:rsidRDefault="00000000">
      <w:pPr>
        <w:pStyle w:val="21"/>
      </w:pPr>
      <w:r>
        <w:t>Line 4  |  TW-EF-H61-L4  |  XIANG-L-61-05  |  Record 364</w:t>
      </w:r>
    </w:p>
    <w:tbl>
      <w:tblPr>
        <w:tblStyle w:val="aff2"/>
        <w:tblW w:w="0" w:type="auto"/>
        <w:jc w:val="center"/>
        <w:tblLayout w:type="fixed"/>
        <w:tblLook w:val="04A0" w:firstRow="1" w:lastRow="0" w:firstColumn="1" w:lastColumn="0" w:noHBand="0" w:noVBand="1"/>
      </w:tblPr>
      <w:tblGrid>
        <w:gridCol w:w="4680"/>
        <w:gridCol w:w="4680"/>
      </w:tblGrid>
      <w:tr w:rsidR="00C02BCE" w14:paraId="6AD27444" w14:textId="77777777">
        <w:trPr>
          <w:jc w:val="center"/>
        </w:trPr>
        <w:tc>
          <w:tcPr>
            <w:tcW w:w="4680" w:type="dxa"/>
            <w:shd w:val="clear" w:color="auto" w:fill="D9EAF7"/>
          </w:tcPr>
          <w:p w14:paraId="136A9B9C" w14:textId="77777777" w:rsidR="00000000" w:rsidRDefault="00000000">
            <w:r>
              <w:rPr>
                <w:b/>
              </w:rPr>
              <w:t>ORIGINAL · Small Image</w:t>
            </w:r>
          </w:p>
        </w:tc>
        <w:tc>
          <w:tcPr>
            <w:tcW w:w="4680" w:type="dxa"/>
            <w:shd w:val="clear" w:color="auto" w:fill="D9EAF7"/>
          </w:tcPr>
          <w:p w14:paraId="7BE066BE" w14:textId="77777777" w:rsidR="00000000" w:rsidRDefault="00000000">
            <w:r>
              <w:rPr>
                <w:b/>
              </w:rPr>
              <w:t>ENGLISH · earlier Ten Wings edition</w:t>
            </w:r>
          </w:p>
        </w:tc>
      </w:tr>
      <w:tr w:rsidR="00C02BCE" w14:paraId="2CE1A016" w14:textId="77777777">
        <w:trPr>
          <w:jc w:val="center"/>
        </w:trPr>
        <w:tc>
          <w:tcPr>
            <w:tcW w:w="4680" w:type="dxa"/>
          </w:tcPr>
          <w:p w14:paraId="26C34E9D" w14:textId="77777777" w:rsidR="00000000" w:rsidRDefault="00000000">
            <w:r>
              <w:t>馬匹亡，絕類上也。</w:t>
            </w:r>
          </w:p>
        </w:tc>
        <w:tc>
          <w:tcPr>
            <w:tcW w:w="4680" w:type="dxa"/>
          </w:tcPr>
          <w:p w14:paraId="2DABA4E5" w14:textId="77777777" w:rsidR="00000000" w:rsidRDefault="00000000">
            <w:r>
              <w:t>A horse the fellow of which disappears: the person breaks from their former companions, and mounts upwards.</w:t>
            </w:r>
          </w:p>
        </w:tc>
      </w:tr>
    </w:tbl>
    <w:p w14:paraId="66C73CFD" w14:textId="77777777" w:rsidR="00000000" w:rsidRDefault="00000000">
      <w:r>
        <w:rPr>
          <w:b/>
        </w:rPr>
        <w:t xml:space="preserve">Historical event  </w:t>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p>
    <w:p w14:paraId="047B9D51" w14:textId="77777777" w:rsidR="00000000" w:rsidRDefault="00000000">
      <w: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p>
    <w:p w14:paraId="154ED304" w14:textId="77777777" w:rsidR="00000000" w:rsidRDefault="00000000">
      <w:r>
        <w:t>The scandal was fundamentally about trust in reported numbers. Modern capital markets cannot independently inspect every underlying transaction, so investors rely on management, boards, auditors, and regulators to make financial statements credible.</w:t>
      </w:r>
    </w:p>
    <w:p w14:paraId="0C0208D6" w14:textId="77777777" w:rsidR="00000000" w:rsidRDefault="00000000">
      <w:r>
        <w:t>Employees and investors lost billions, and confidence in corporate reporting was badly damaged. Congress passed the Sarbanes-Oxley Act in 2002, strengthening audit oversight, executive certification, internal-control requirements, and penalties for misconduct.</w:t>
      </w:r>
    </w:p>
    <w:p w14:paraId="4519BF0D" w14:textId="77777777" w:rsidR="00000000" w:rsidRDefault="00000000">
      <w:r>
        <w:t>Enron’s collapse showed how quickly financing disappears when that credibility breaks. Rules can improve verification, but “inner truth” in finance ultimately depends on institutions that make deceptive reporting difficult and costly.</w:t>
      </w:r>
    </w:p>
    <w:p w14:paraId="07C3303D"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61E57D2"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51BEDF4" w14:textId="77777777" w:rsidR="00000000" w:rsidRDefault="00000000">
      <w:r>
        <w:rPr>
          <w:b/>
        </w:rPr>
        <w:t xml:space="preserve">Line-specific comparison  </w:t>
      </w:r>
      <w:r>
        <w:t xml:space="preserve">Line 4 of Hexagram 61 · </w:t>
      </w:r>
      <w:r>
        <w:t>中孚</w:t>
      </w:r>
      <w:r>
        <w:t xml:space="preserve"> × Enron, auditing, and the crisis of trust. This is a retrospective comparison, not a claim that anyone in the event used the Ten Wings. The Small Image says: “A </w:t>
      </w:r>
      <w:r>
        <w:lastRenderedPageBreak/>
        <w:t>horse the fellow of which disappears: the person breaks from their former companions, and mounts upwards.” Read beside this economic case, the line highlights financial trust, verifiable disclosure, independent audit, and the cost of information that cannot be relied upon.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B847B3E" w14:textId="77777777" w:rsidR="00000000" w:rsidRDefault="00000000">
      <w:r>
        <w:rPr>
          <w:b/>
        </w:rPr>
        <w:t xml:space="preserve">Evidence: RETROSPECTIVE ANALOGY. </w:t>
      </w:r>
      <w:r>
        <w:t xml:space="preserve">Source confirms the economic/financial event only. </w:t>
      </w:r>
      <w:hyperlink r:id="rId371">
        <w:r>
          <w:rPr>
            <w:color w:val="0563C1"/>
            <w:u w:val="single"/>
          </w:rPr>
          <w:t>Historical reference ↗</w:t>
        </w:r>
      </w:hyperlink>
    </w:p>
    <w:p w14:paraId="7478A594" w14:textId="77777777" w:rsidR="00000000" w:rsidRDefault="00000000">
      <w:pPr>
        <w:pStyle w:val="21"/>
      </w:pPr>
      <w:r>
        <w:t>Line 5  |  TW-EF-H61-L5  |  XIANG-L-61-06  |  Record 365</w:t>
      </w:r>
    </w:p>
    <w:tbl>
      <w:tblPr>
        <w:tblStyle w:val="aff2"/>
        <w:tblW w:w="0" w:type="auto"/>
        <w:jc w:val="center"/>
        <w:tblLayout w:type="fixed"/>
        <w:tblLook w:val="04A0" w:firstRow="1" w:lastRow="0" w:firstColumn="1" w:lastColumn="0" w:noHBand="0" w:noVBand="1"/>
      </w:tblPr>
      <w:tblGrid>
        <w:gridCol w:w="4680"/>
        <w:gridCol w:w="4680"/>
      </w:tblGrid>
      <w:tr w:rsidR="00C02BCE" w14:paraId="34307866" w14:textId="77777777">
        <w:trPr>
          <w:jc w:val="center"/>
        </w:trPr>
        <w:tc>
          <w:tcPr>
            <w:tcW w:w="4680" w:type="dxa"/>
            <w:shd w:val="clear" w:color="auto" w:fill="D9EAF7"/>
          </w:tcPr>
          <w:p w14:paraId="53751779" w14:textId="77777777" w:rsidR="00000000" w:rsidRDefault="00000000">
            <w:r>
              <w:rPr>
                <w:b/>
              </w:rPr>
              <w:t>ORIGINAL · Small Image</w:t>
            </w:r>
          </w:p>
        </w:tc>
        <w:tc>
          <w:tcPr>
            <w:tcW w:w="4680" w:type="dxa"/>
            <w:shd w:val="clear" w:color="auto" w:fill="D9EAF7"/>
          </w:tcPr>
          <w:p w14:paraId="4E126EC6" w14:textId="77777777" w:rsidR="00000000" w:rsidRDefault="00000000">
            <w:r>
              <w:rPr>
                <w:b/>
              </w:rPr>
              <w:t>ENGLISH · earlier Ten Wings edition</w:t>
            </w:r>
          </w:p>
        </w:tc>
      </w:tr>
      <w:tr w:rsidR="00C02BCE" w14:paraId="66C67552" w14:textId="77777777">
        <w:trPr>
          <w:jc w:val="center"/>
        </w:trPr>
        <w:tc>
          <w:tcPr>
            <w:tcW w:w="4680" w:type="dxa"/>
          </w:tcPr>
          <w:p w14:paraId="4287AC0F" w14:textId="77777777" w:rsidR="00000000" w:rsidRDefault="00000000">
            <w:r>
              <w:t>有孚攣如，位正當也。</w:t>
            </w:r>
          </w:p>
        </w:tc>
        <w:tc>
          <w:tcPr>
            <w:tcW w:w="4680" w:type="dxa"/>
          </w:tcPr>
          <w:p w14:paraId="69E08E78" w14:textId="77777777" w:rsidR="00000000" w:rsidRDefault="00000000">
            <w:r>
              <w:t>The person is perfectly sincere, and links others to them in closest union: the place of the line is the correct and appropriate one.</w:t>
            </w:r>
          </w:p>
        </w:tc>
      </w:tr>
    </w:tbl>
    <w:p w14:paraId="668FC1EC" w14:textId="77777777" w:rsidR="00000000" w:rsidRDefault="00000000">
      <w:r>
        <w:rPr>
          <w:b/>
        </w:rPr>
        <w:t xml:space="preserve">Historical event  </w:t>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p>
    <w:p w14:paraId="340F7398" w14:textId="77777777" w:rsidR="00000000" w:rsidRDefault="00000000">
      <w: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p>
    <w:p w14:paraId="4FD26788" w14:textId="77777777" w:rsidR="00000000" w:rsidRDefault="00000000">
      <w:r>
        <w:t>The scandal was fundamentally about trust in reported numbers. Modern capital markets cannot independently inspect every underlying transaction, so investors rely on management, boards, auditors, and regulators to make financial statements credible.</w:t>
      </w:r>
    </w:p>
    <w:p w14:paraId="55DABA06" w14:textId="77777777" w:rsidR="00000000" w:rsidRDefault="00000000">
      <w:r>
        <w:t>Employees and investors lost billions, and confidence in corporate reporting was badly damaged. Congress passed the Sarbanes-Oxley Act in 2002, strengthening audit oversight, executive certification, internal-control requirements, and penalties for misconduct.</w:t>
      </w:r>
    </w:p>
    <w:p w14:paraId="431F6E6B" w14:textId="77777777" w:rsidR="00000000" w:rsidRDefault="00000000">
      <w:r>
        <w:t>Enron’s collapse showed how quickly financing disappears when that credibility breaks. Rules can improve verification, but “inner truth” in finance ultimately depends on institutions that make deceptive reporting difficult and costly.</w:t>
      </w:r>
    </w:p>
    <w:p w14:paraId="27DBCA7A"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5F3685D"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5F77A8C" w14:textId="77777777" w:rsidR="00000000" w:rsidRDefault="00000000">
      <w:r>
        <w:rPr>
          <w:b/>
        </w:rPr>
        <w:lastRenderedPageBreak/>
        <w:t xml:space="preserve">Line-specific comparison  </w:t>
      </w:r>
      <w:r>
        <w:t xml:space="preserve">Line 5 of Hexagram 61 · </w:t>
      </w:r>
      <w:r>
        <w:t>中孚</w:t>
      </w:r>
      <w:r>
        <w:t xml:space="preserve"> × Enron, auditing, and the crisis of trust. This is a retrospective comparison, not a claim that anyone in the event used the Ten Wings. The Small Image says: “The person is perfectly sincere, and links others to them in closest union: the place of the line is the correct and appropriate one.” Read beside this economic case, the line highlights financial trust, verifiable disclosure, independent audit, and the cost of information that cannot be relied upon.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22520A2" w14:textId="77777777" w:rsidR="00000000" w:rsidRDefault="00000000">
      <w:r>
        <w:rPr>
          <w:b/>
        </w:rPr>
        <w:t xml:space="preserve">Evidence: RETROSPECTIVE ANALOGY. </w:t>
      </w:r>
      <w:r>
        <w:t xml:space="preserve">Source confirms the economic/financial event only. </w:t>
      </w:r>
      <w:hyperlink r:id="rId372">
        <w:r>
          <w:rPr>
            <w:color w:val="0563C1"/>
            <w:u w:val="single"/>
          </w:rPr>
          <w:t>Historical reference ↗</w:t>
        </w:r>
      </w:hyperlink>
    </w:p>
    <w:p w14:paraId="35619D2D" w14:textId="77777777" w:rsidR="00000000" w:rsidRDefault="00000000">
      <w:pPr>
        <w:pStyle w:val="21"/>
      </w:pPr>
      <w:r>
        <w:t>Line 6  |  TW-EF-H61-L6  |  XIANG-L-61-07  |  Record 366</w:t>
      </w:r>
    </w:p>
    <w:tbl>
      <w:tblPr>
        <w:tblStyle w:val="aff2"/>
        <w:tblW w:w="0" w:type="auto"/>
        <w:jc w:val="center"/>
        <w:tblLayout w:type="fixed"/>
        <w:tblLook w:val="04A0" w:firstRow="1" w:lastRow="0" w:firstColumn="1" w:lastColumn="0" w:noHBand="0" w:noVBand="1"/>
      </w:tblPr>
      <w:tblGrid>
        <w:gridCol w:w="4680"/>
        <w:gridCol w:w="4680"/>
      </w:tblGrid>
      <w:tr w:rsidR="00C02BCE" w14:paraId="4236C705" w14:textId="77777777">
        <w:trPr>
          <w:jc w:val="center"/>
        </w:trPr>
        <w:tc>
          <w:tcPr>
            <w:tcW w:w="4680" w:type="dxa"/>
            <w:shd w:val="clear" w:color="auto" w:fill="D9EAF7"/>
          </w:tcPr>
          <w:p w14:paraId="7CD79545" w14:textId="77777777" w:rsidR="00000000" w:rsidRDefault="00000000">
            <w:r>
              <w:rPr>
                <w:b/>
              </w:rPr>
              <w:t>ORIGINAL · Small Image</w:t>
            </w:r>
          </w:p>
        </w:tc>
        <w:tc>
          <w:tcPr>
            <w:tcW w:w="4680" w:type="dxa"/>
            <w:shd w:val="clear" w:color="auto" w:fill="D9EAF7"/>
          </w:tcPr>
          <w:p w14:paraId="758674AB" w14:textId="77777777" w:rsidR="00000000" w:rsidRDefault="00000000">
            <w:r>
              <w:rPr>
                <w:b/>
              </w:rPr>
              <w:t>ENGLISH · earlier Ten Wings edition</w:t>
            </w:r>
          </w:p>
        </w:tc>
      </w:tr>
      <w:tr w:rsidR="00C02BCE" w14:paraId="040A9A6A" w14:textId="77777777">
        <w:trPr>
          <w:jc w:val="center"/>
        </w:trPr>
        <w:tc>
          <w:tcPr>
            <w:tcW w:w="4680" w:type="dxa"/>
          </w:tcPr>
          <w:p w14:paraId="4A7DF13E" w14:textId="77777777" w:rsidR="00000000" w:rsidRDefault="00000000">
            <w:r>
              <w:t>翰音登于天，何可長也。</w:t>
            </w:r>
          </w:p>
        </w:tc>
        <w:tc>
          <w:tcPr>
            <w:tcW w:w="4680" w:type="dxa"/>
          </w:tcPr>
          <w:p w14:paraId="5C9CBCFA" w14:textId="77777777" w:rsidR="00000000" w:rsidRDefault="00000000">
            <w:r>
              <w:t>The image gives this practical lesson: chanticleer tries to mount to heaven: but how can such an effort continue long?</w:t>
            </w:r>
          </w:p>
        </w:tc>
      </w:tr>
    </w:tbl>
    <w:p w14:paraId="25D294F3" w14:textId="77777777" w:rsidR="00000000" w:rsidRDefault="00000000">
      <w:r>
        <w:rPr>
          <w:b/>
        </w:rPr>
        <w:t xml:space="preserve">Historical event  </w:t>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p>
    <w:p w14:paraId="1AA8E9D9" w14:textId="77777777" w:rsidR="00000000" w:rsidRDefault="00000000">
      <w: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p>
    <w:p w14:paraId="5D1FECD1" w14:textId="77777777" w:rsidR="00000000" w:rsidRDefault="00000000">
      <w:r>
        <w:t>The scandal was fundamentally about trust in reported numbers. Modern capital markets cannot independently inspect every underlying transaction, so investors rely on management, boards, auditors, and regulators to make financial statements credible.</w:t>
      </w:r>
    </w:p>
    <w:p w14:paraId="2CCCF69A" w14:textId="77777777" w:rsidR="00000000" w:rsidRDefault="00000000">
      <w:r>
        <w:t>Employees and investors lost billions, and confidence in corporate reporting was badly damaged. Congress passed the Sarbanes-Oxley Act in 2002, strengthening audit oversight, executive certification, internal-control requirements, and penalties for misconduct.</w:t>
      </w:r>
    </w:p>
    <w:p w14:paraId="4E1D4245" w14:textId="77777777" w:rsidR="00000000" w:rsidRDefault="00000000">
      <w:r>
        <w:t>Enron’s collapse showed how quickly financing disappears when that credibility breaks. Rules can improve verification, but “inner truth” in finance ultimately depends on institutions that make deceptive reporting difficult and costly.</w:t>
      </w:r>
    </w:p>
    <w:p w14:paraId="5384201D"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ED0EA94" w14:textId="77777777" w:rsidR="00000000" w:rsidRDefault="00000000">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FC3F4C5" w14:textId="77777777" w:rsidR="00000000" w:rsidRDefault="00000000">
      <w:r>
        <w:rPr>
          <w:b/>
        </w:rPr>
        <w:t xml:space="preserve">Line-specific comparison  </w:t>
      </w:r>
      <w:r>
        <w:t xml:space="preserve">Line 6 of Hexagram 61 · </w:t>
      </w:r>
      <w:r>
        <w:t>中孚</w:t>
      </w:r>
      <w:r>
        <w:t xml:space="preserve"> × Enron, auditing, and the crisis of trust. This is a retrospective comparison, not a claim that anyone in the event used the Ten Wings. The Small Image says: “The image gives this practical lesson: chanticleer tries to mount to heaven: but how can such an effort continue long?” Read beside this economic case, the line highlights financial trust, verifiable disclosure, independent audit, and the cost of information that cannot be relied upon.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B9234F0" w14:textId="77777777" w:rsidR="00000000" w:rsidRDefault="00000000">
      <w:r>
        <w:rPr>
          <w:b/>
        </w:rPr>
        <w:t xml:space="preserve">Evidence: RETROSPECTIVE ANALOGY. </w:t>
      </w:r>
      <w:r>
        <w:t xml:space="preserve">Source confirms the economic/financial event only. </w:t>
      </w:r>
      <w:hyperlink r:id="rId373">
        <w:r>
          <w:rPr>
            <w:color w:val="0563C1"/>
            <w:u w:val="single"/>
          </w:rPr>
          <w:t>Historical reference ↗</w:t>
        </w:r>
      </w:hyperlink>
    </w:p>
    <w:p w14:paraId="530588F8" w14:textId="77777777" w:rsidR="00000000" w:rsidRDefault="00000000">
      <w:pPr>
        <w:pStyle w:val="1"/>
      </w:pPr>
      <w:r>
        <w:t xml:space="preserve">62  </w:t>
      </w:r>
      <w:r>
        <w:t>小過</w:t>
      </w:r>
      <w:r>
        <w:t xml:space="preserve">  |  Hexagram 62</w:t>
      </w:r>
    </w:p>
    <w:p w14:paraId="16646B43" w14:textId="77777777" w:rsidR="00000000" w:rsidRDefault="00000000">
      <w:r>
        <w:rPr>
          <w:b/>
        </w:rPr>
        <w:t>Historical case EUUS-EF-H62: Long-Term Capital Management · United States / global markets · 1998</w:t>
      </w:r>
    </w:p>
    <w:p w14:paraId="2573A2A9" w14:textId="77777777" w:rsidR="00000000" w:rsidRDefault="00000000">
      <w:pPr>
        <w:pStyle w:val="21"/>
      </w:pPr>
      <w:r>
        <w:t>Line 1  |  TW-EF-H62-L1  |  XIANG-L-62-02  |  Record 367</w:t>
      </w:r>
    </w:p>
    <w:tbl>
      <w:tblPr>
        <w:tblStyle w:val="aff2"/>
        <w:tblW w:w="0" w:type="auto"/>
        <w:jc w:val="center"/>
        <w:tblLayout w:type="fixed"/>
        <w:tblLook w:val="04A0" w:firstRow="1" w:lastRow="0" w:firstColumn="1" w:lastColumn="0" w:noHBand="0" w:noVBand="1"/>
      </w:tblPr>
      <w:tblGrid>
        <w:gridCol w:w="4680"/>
        <w:gridCol w:w="4680"/>
      </w:tblGrid>
      <w:tr w:rsidR="00C02BCE" w14:paraId="7176037F" w14:textId="77777777">
        <w:trPr>
          <w:jc w:val="center"/>
        </w:trPr>
        <w:tc>
          <w:tcPr>
            <w:tcW w:w="4680" w:type="dxa"/>
            <w:shd w:val="clear" w:color="auto" w:fill="D9EAF7"/>
          </w:tcPr>
          <w:p w14:paraId="60340582" w14:textId="77777777" w:rsidR="00000000" w:rsidRDefault="00000000">
            <w:r>
              <w:rPr>
                <w:b/>
              </w:rPr>
              <w:t>ORIGINAL · Small Image</w:t>
            </w:r>
          </w:p>
        </w:tc>
        <w:tc>
          <w:tcPr>
            <w:tcW w:w="4680" w:type="dxa"/>
            <w:shd w:val="clear" w:color="auto" w:fill="D9EAF7"/>
          </w:tcPr>
          <w:p w14:paraId="46C43D71" w14:textId="77777777" w:rsidR="00000000" w:rsidRDefault="00000000">
            <w:r>
              <w:rPr>
                <w:b/>
              </w:rPr>
              <w:t>ENGLISH · earlier Ten Wings edition</w:t>
            </w:r>
          </w:p>
        </w:tc>
      </w:tr>
      <w:tr w:rsidR="00C02BCE" w14:paraId="48719493" w14:textId="77777777">
        <w:trPr>
          <w:jc w:val="center"/>
        </w:trPr>
        <w:tc>
          <w:tcPr>
            <w:tcW w:w="4680" w:type="dxa"/>
          </w:tcPr>
          <w:p w14:paraId="57710B1B" w14:textId="77777777" w:rsidR="00000000" w:rsidRDefault="00000000">
            <w:r>
              <w:t>飛鳥以凶，不可如何也。</w:t>
            </w:r>
          </w:p>
        </w:tc>
        <w:tc>
          <w:tcPr>
            <w:tcW w:w="4680" w:type="dxa"/>
          </w:tcPr>
          <w:p w14:paraId="26C40146" w14:textId="77777777" w:rsidR="00000000" w:rsidRDefault="00000000">
            <w:r>
              <w:t>There is a bird flying and ascending till the result is misfortune: nothing can be done to avoid this issue.</w:t>
            </w:r>
          </w:p>
        </w:tc>
      </w:tr>
    </w:tbl>
    <w:p w14:paraId="485DA371" w14:textId="77777777" w:rsidR="00000000" w:rsidRDefault="00000000">
      <w:r>
        <w:rPr>
          <w:b/>
        </w:rPr>
        <w:t xml:space="preserve">Historical event  </w:t>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p>
    <w:p w14:paraId="4B54104C" w14:textId="77777777" w:rsidR="00000000" w:rsidRDefault="00000000">
      <w: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p>
    <w:p w14:paraId="7302232D" w14:textId="77777777" w:rsidR="00000000" w:rsidRDefault="00000000">
      <w:r>
        <w:t>The striking feature was how “small” relative price differences became large balance-sheet risks when leverage was added. A strategy could be correct in long-run valuation terms yet fail if financing disappeared before prices converged.</w:t>
      </w:r>
    </w:p>
    <w:p w14:paraId="340C60F2" w14:textId="77777777" w:rsidR="00000000" w:rsidRDefault="00000000">
      <w: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p>
    <w:p w14:paraId="59EFF775" w14:textId="77777777" w:rsidR="00000000" w:rsidRDefault="00000000">
      <w:r>
        <w:t>LTCM became a standard case in risk management because it demonstrated that models, diversification, and famous expertise do not remove liquidity risk. Small expected gains can be overwhelmed by rare market moves when position size is too large.</w:t>
      </w:r>
    </w:p>
    <w:p w14:paraId="65F531A6" w14:textId="77777777" w:rsidR="00000000" w:rsidRDefault="00000000">
      <w:r>
        <w:lastRenderedPageBreak/>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A7E8799"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324A757" w14:textId="77777777" w:rsidR="00000000" w:rsidRDefault="00000000">
      <w:r>
        <w:rPr>
          <w:b/>
        </w:rPr>
        <w:t xml:space="preserve">Line-specific comparison  </w:t>
      </w:r>
      <w:r>
        <w:t xml:space="preserve">Line 1 of Hexagram 62 · </w:t>
      </w:r>
      <w:r>
        <w:t>小過</w:t>
      </w:r>
      <w:r>
        <w:t xml:space="preserve"> × Long-Term Capital Management. This is a retrospective comparison, not a claim that anyone in the event used the Ten Wings. The Small Image says: “There is a bird flying and ascending till the result is misfortune: nothing can be done to avoid this issue.” Read beside this economic case, the line highlights small pricing edges, leverage, liquidity risk, and the danger of turning minor opportunities into oversized exposures.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0347545" w14:textId="77777777" w:rsidR="00000000" w:rsidRDefault="00000000">
      <w:r>
        <w:rPr>
          <w:b/>
        </w:rPr>
        <w:t xml:space="preserve">Evidence: RETROSPECTIVE ANALOGY. </w:t>
      </w:r>
      <w:r>
        <w:t xml:space="preserve">Source confirms the economic/financial event only. </w:t>
      </w:r>
      <w:hyperlink r:id="rId374">
        <w:r>
          <w:rPr>
            <w:color w:val="0563C1"/>
            <w:u w:val="single"/>
          </w:rPr>
          <w:t>Historical reference ↗</w:t>
        </w:r>
      </w:hyperlink>
    </w:p>
    <w:p w14:paraId="1783A88B" w14:textId="77777777" w:rsidR="00000000" w:rsidRDefault="00000000">
      <w:pPr>
        <w:pStyle w:val="21"/>
      </w:pPr>
      <w:r>
        <w:t>Line 2  |  TW-EF-H62-L2  |  XIANG-L-62-03  |  Record 368</w:t>
      </w:r>
    </w:p>
    <w:tbl>
      <w:tblPr>
        <w:tblStyle w:val="aff2"/>
        <w:tblW w:w="0" w:type="auto"/>
        <w:jc w:val="center"/>
        <w:tblLayout w:type="fixed"/>
        <w:tblLook w:val="04A0" w:firstRow="1" w:lastRow="0" w:firstColumn="1" w:lastColumn="0" w:noHBand="0" w:noVBand="1"/>
      </w:tblPr>
      <w:tblGrid>
        <w:gridCol w:w="4680"/>
        <w:gridCol w:w="4680"/>
      </w:tblGrid>
      <w:tr w:rsidR="00C02BCE" w14:paraId="14B1CBCA" w14:textId="77777777">
        <w:trPr>
          <w:jc w:val="center"/>
        </w:trPr>
        <w:tc>
          <w:tcPr>
            <w:tcW w:w="4680" w:type="dxa"/>
            <w:shd w:val="clear" w:color="auto" w:fill="D9EAF7"/>
          </w:tcPr>
          <w:p w14:paraId="30E5931F" w14:textId="77777777" w:rsidR="00000000" w:rsidRDefault="00000000">
            <w:r>
              <w:rPr>
                <w:b/>
              </w:rPr>
              <w:t>ORIGINAL · Small Image</w:t>
            </w:r>
          </w:p>
        </w:tc>
        <w:tc>
          <w:tcPr>
            <w:tcW w:w="4680" w:type="dxa"/>
            <w:shd w:val="clear" w:color="auto" w:fill="D9EAF7"/>
          </w:tcPr>
          <w:p w14:paraId="7249CFB2" w14:textId="77777777" w:rsidR="00000000" w:rsidRDefault="00000000">
            <w:r>
              <w:rPr>
                <w:b/>
              </w:rPr>
              <w:t>ENGLISH · earlier Ten Wings edition</w:t>
            </w:r>
          </w:p>
        </w:tc>
      </w:tr>
      <w:tr w:rsidR="00C02BCE" w14:paraId="1AE87E7D" w14:textId="77777777">
        <w:trPr>
          <w:jc w:val="center"/>
        </w:trPr>
        <w:tc>
          <w:tcPr>
            <w:tcW w:w="4680" w:type="dxa"/>
          </w:tcPr>
          <w:p w14:paraId="03E3BC0F" w14:textId="77777777" w:rsidR="00000000" w:rsidRDefault="00000000">
            <w:r>
              <w:t>不及其君，臣不可過也。</w:t>
            </w:r>
          </w:p>
        </w:tc>
        <w:tc>
          <w:tcPr>
            <w:tcW w:w="4680" w:type="dxa"/>
          </w:tcPr>
          <w:p w14:paraId="52B23D5A" w14:textId="77777777" w:rsidR="00000000" w:rsidRDefault="00000000">
            <w:r>
              <w:t>The person does not attempt to reach their ruler: a minister should not overpass the distance between their ruler and themself.</w:t>
            </w:r>
          </w:p>
        </w:tc>
      </w:tr>
    </w:tbl>
    <w:p w14:paraId="64493E40" w14:textId="77777777" w:rsidR="00000000" w:rsidRDefault="00000000">
      <w:r>
        <w:rPr>
          <w:b/>
        </w:rPr>
        <w:t xml:space="preserve">Historical event  </w:t>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p>
    <w:p w14:paraId="68E609F8" w14:textId="77777777" w:rsidR="00000000" w:rsidRDefault="00000000">
      <w: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p>
    <w:p w14:paraId="5C195E70" w14:textId="77777777" w:rsidR="00000000" w:rsidRDefault="00000000">
      <w:r>
        <w:t>The striking feature was how “small” relative price differences became large balance-sheet risks when leverage was added. A strategy could be correct in long-run valuation terms yet fail if financing disappeared before prices converged.</w:t>
      </w:r>
    </w:p>
    <w:p w14:paraId="5448C561" w14:textId="77777777" w:rsidR="00000000" w:rsidRDefault="00000000">
      <w: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p>
    <w:p w14:paraId="06C8FA26" w14:textId="77777777" w:rsidR="00000000" w:rsidRDefault="00000000">
      <w:r>
        <w:lastRenderedPageBreak/>
        <w:t>LTCM became a standard case in risk management because it demonstrated that models, diversification, and famous expertise do not remove liquidity risk. Small expected gains can be overwhelmed by rare market moves when position size is too large.</w:t>
      </w:r>
    </w:p>
    <w:p w14:paraId="67314A76"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90275B8"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E6B006B" w14:textId="77777777" w:rsidR="00000000" w:rsidRDefault="00000000">
      <w:r>
        <w:rPr>
          <w:b/>
        </w:rPr>
        <w:t xml:space="preserve">Line-specific comparison  </w:t>
      </w:r>
      <w:r>
        <w:t xml:space="preserve">Line 2 of Hexagram 62 · </w:t>
      </w:r>
      <w:r>
        <w:t>小過</w:t>
      </w:r>
      <w:r>
        <w:t xml:space="preserve"> × Long-Term Capital Management. This is a retrospective comparison, not a claim that anyone in the event used the Ten Wings. The Small Image says: “The person does not attempt to reach their ruler: a minister should not overpass the distance between their ruler and themself.” Read beside this economic case, the line highlights small pricing edges, leverage, liquidity risk, and the danger of turning minor opportunities into oversized exposures.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9FBC3EB" w14:textId="77777777" w:rsidR="00000000" w:rsidRDefault="00000000">
      <w:r>
        <w:rPr>
          <w:b/>
        </w:rPr>
        <w:t xml:space="preserve">Evidence: RETROSPECTIVE ANALOGY. </w:t>
      </w:r>
      <w:r>
        <w:t xml:space="preserve">Source confirms the economic/financial event only. </w:t>
      </w:r>
      <w:hyperlink r:id="rId375">
        <w:r>
          <w:rPr>
            <w:color w:val="0563C1"/>
            <w:u w:val="single"/>
          </w:rPr>
          <w:t>Historical reference ↗</w:t>
        </w:r>
      </w:hyperlink>
    </w:p>
    <w:p w14:paraId="1A97C6F2" w14:textId="77777777" w:rsidR="00000000" w:rsidRDefault="00000000">
      <w:pPr>
        <w:pStyle w:val="21"/>
      </w:pPr>
      <w:r>
        <w:t>Line 3  |  TW-EF-H62-L3  |  XIANG-L-62-04  |  Record 369</w:t>
      </w:r>
    </w:p>
    <w:tbl>
      <w:tblPr>
        <w:tblStyle w:val="aff2"/>
        <w:tblW w:w="0" w:type="auto"/>
        <w:jc w:val="center"/>
        <w:tblLayout w:type="fixed"/>
        <w:tblLook w:val="04A0" w:firstRow="1" w:lastRow="0" w:firstColumn="1" w:lastColumn="0" w:noHBand="0" w:noVBand="1"/>
      </w:tblPr>
      <w:tblGrid>
        <w:gridCol w:w="4680"/>
        <w:gridCol w:w="4680"/>
      </w:tblGrid>
      <w:tr w:rsidR="00C02BCE" w14:paraId="3CB5DAA1" w14:textId="77777777">
        <w:trPr>
          <w:jc w:val="center"/>
        </w:trPr>
        <w:tc>
          <w:tcPr>
            <w:tcW w:w="4680" w:type="dxa"/>
            <w:shd w:val="clear" w:color="auto" w:fill="D9EAF7"/>
          </w:tcPr>
          <w:p w14:paraId="4BB7EAB6" w14:textId="77777777" w:rsidR="00000000" w:rsidRDefault="00000000">
            <w:r>
              <w:rPr>
                <w:b/>
              </w:rPr>
              <w:t>ORIGINAL · Small Image</w:t>
            </w:r>
          </w:p>
        </w:tc>
        <w:tc>
          <w:tcPr>
            <w:tcW w:w="4680" w:type="dxa"/>
            <w:shd w:val="clear" w:color="auto" w:fill="D9EAF7"/>
          </w:tcPr>
          <w:p w14:paraId="69B415D1" w14:textId="77777777" w:rsidR="00000000" w:rsidRDefault="00000000">
            <w:r>
              <w:rPr>
                <w:b/>
              </w:rPr>
              <w:t>ENGLISH · earlier Ten Wings edition</w:t>
            </w:r>
          </w:p>
        </w:tc>
      </w:tr>
      <w:tr w:rsidR="00C02BCE" w14:paraId="656550F0" w14:textId="77777777">
        <w:trPr>
          <w:jc w:val="center"/>
        </w:trPr>
        <w:tc>
          <w:tcPr>
            <w:tcW w:w="4680" w:type="dxa"/>
          </w:tcPr>
          <w:p w14:paraId="279114F4" w14:textId="77777777" w:rsidR="00000000" w:rsidRDefault="00000000">
            <w:r>
              <w:t>從或戕之，凶如何也。</w:t>
            </w:r>
          </w:p>
        </w:tc>
        <w:tc>
          <w:tcPr>
            <w:tcW w:w="4680" w:type="dxa"/>
          </w:tcPr>
          <w:p w14:paraId="03DD8C8B" w14:textId="77777777" w:rsidR="00000000" w:rsidRDefault="00000000">
            <w:r>
              <w:t>Some in consequence find opportunity to assail and injure them. This will bring misfortune: how great will it be!</w:t>
            </w:r>
          </w:p>
        </w:tc>
      </w:tr>
    </w:tbl>
    <w:p w14:paraId="7ADEF9F9" w14:textId="77777777" w:rsidR="00000000" w:rsidRDefault="00000000">
      <w:r>
        <w:rPr>
          <w:b/>
        </w:rPr>
        <w:t xml:space="preserve">Historical event  </w:t>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p>
    <w:p w14:paraId="5728D026" w14:textId="77777777" w:rsidR="00000000" w:rsidRDefault="00000000">
      <w: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p>
    <w:p w14:paraId="53C62409" w14:textId="77777777" w:rsidR="00000000" w:rsidRDefault="00000000">
      <w:r>
        <w:t>The striking feature was how “small” relative price differences became large balance-sheet risks when leverage was added. A strategy could be correct in long-run valuation terms yet fail if financing disappeared before prices converged.</w:t>
      </w:r>
    </w:p>
    <w:p w14:paraId="73614C20" w14:textId="77777777" w:rsidR="00000000" w:rsidRDefault="00000000">
      <w:r>
        <w:lastRenderedPageBreak/>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p>
    <w:p w14:paraId="76B2662D" w14:textId="77777777" w:rsidR="00000000" w:rsidRDefault="00000000">
      <w:r>
        <w:t>LTCM became a standard case in risk management because it demonstrated that models, diversification, and famous expertise do not remove liquidity risk. Small expected gains can be overwhelmed by rare market moves when position size is too large.</w:t>
      </w:r>
    </w:p>
    <w:p w14:paraId="3506C49C"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FB15CAD"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23D480B" w14:textId="77777777" w:rsidR="00000000" w:rsidRDefault="00000000">
      <w:r>
        <w:rPr>
          <w:b/>
        </w:rPr>
        <w:t xml:space="preserve">Line-specific comparison  </w:t>
      </w:r>
      <w:r>
        <w:t xml:space="preserve">Line 3 of Hexagram 62 · </w:t>
      </w:r>
      <w:r>
        <w:t>小過</w:t>
      </w:r>
      <w:r>
        <w:t xml:space="preserve"> × Long-Term Capital Management. This is a retrospective comparison, not a claim that anyone in the event used the Ten Wings. The Small Image says: “Some in consequence find opportunity to assail and injure them. This will bring misfortune: how great will it be!” Read beside this economic case, the line highlights small pricing edges, leverage, liquidity risk, and the danger of turning minor opportunities into oversized exposures.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740196C0" w14:textId="77777777" w:rsidR="00000000" w:rsidRDefault="00000000">
      <w:r>
        <w:rPr>
          <w:b/>
        </w:rPr>
        <w:t xml:space="preserve">Evidence: RETROSPECTIVE ANALOGY. </w:t>
      </w:r>
      <w:r>
        <w:t xml:space="preserve">Source confirms the economic/financial event only. </w:t>
      </w:r>
      <w:hyperlink r:id="rId376">
        <w:r>
          <w:rPr>
            <w:color w:val="0563C1"/>
            <w:u w:val="single"/>
          </w:rPr>
          <w:t>Historical reference ↗</w:t>
        </w:r>
      </w:hyperlink>
    </w:p>
    <w:p w14:paraId="7C012BE6" w14:textId="77777777" w:rsidR="00000000" w:rsidRDefault="00000000">
      <w:pPr>
        <w:pStyle w:val="21"/>
      </w:pPr>
      <w:r>
        <w:t>Line 4  |  TW-EF-H62-L4  |  XIANG-L-62-05  |  Record 370</w:t>
      </w:r>
    </w:p>
    <w:tbl>
      <w:tblPr>
        <w:tblStyle w:val="aff2"/>
        <w:tblW w:w="0" w:type="auto"/>
        <w:jc w:val="center"/>
        <w:tblLayout w:type="fixed"/>
        <w:tblLook w:val="04A0" w:firstRow="1" w:lastRow="0" w:firstColumn="1" w:lastColumn="0" w:noHBand="0" w:noVBand="1"/>
      </w:tblPr>
      <w:tblGrid>
        <w:gridCol w:w="4680"/>
        <w:gridCol w:w="4680"/>
      </w:tblGrid>
      <w:tr w:rsidR="00C02BCE" w14:paraId="6B4551ED" w14:textId="77777777">
        <w:trPr>
          <w:jc w:val="center"/>
        </w:trPr>
        <w:tc>
          <w:tcPr>
            <w:tcW w:w="4680" w:type="dxa"/>
            <w:shd w:val="clear" w:color="auto" w:fill="D9EAF7"/>
          </w:tcPr>
          <w:p w14:paraId="53FE02FA" w14:textId="77777777" w:rsidR="00000000" w:rsidRDefault="00000000">
            <w:r>
              <w:rPr>
                <w:b/>
              </w:rPr>
              <w:t>ORIGINAL · Small Image</w:t>
            </w:r>
          </w:p>
        </w:tc>
        <w:tc>
          <w:tcPr>
            <w:tcW w:w="4680" w:type="dxa"/>
            <w:shd w:val="clear" w:color="auto" w:fill="D9EAF7"/>
          </w:tcPr>
          <w:p w14:paraId="52C5045D" w14:textId="77777777" w:rsidR="00000000" w:rsidRDefault="00000000">
            <w:r>
              <w:rPr>
                <w:b/>
              </w:rPr>
              <w:t>ENGLISH · earlier Ten Wings edition</w:t>
            </w:r>
          </w:p>
        </w:tc>
      </w:tr>
      <w:tr w:rsidR="00C02BCE" w14:paraId="4F58368B" w14:textId="77777777">
        <w:trPr>
          <w:jc w:val="center"/>
        </w:trPr>
        <w:tc>
          <w:tcPr>
            <w:tcW w:w="4680" w:type="dxa"/>
          </w:tcPr>
          <w:p w14:paraId="5D64F1C0" w14:textId="77777777" w:rsidR="00000000" w:rsidRDefault="00000000">
            <w:r>
              <w:t>弗過遇之，位不當也。往厲必戒，終不可長也。</w:t>
            </w:r>
          </w:p>
        </w:tc>
        <w:tc>
          <w:tcPr>
            <w:tcW w:w="4680" w:type="dxa"/>
          </w:tcPr>
          <w:p w14:paraId="049B27F3" w14:textId="77777777" w:rsidR="00000000" w:rsidRDefault="00000000">
            <w:r>
              <w:t>The person meets the exigency of their situation, without exceeding the proper course: the person does so, the position being inappropriate for a strong line.</w:t>
            </w:r>
          </w:p>
        </w:tc>
      </w:tr>
    </w:tbl>
    <w:p w14:paraId="06316537" w14:textId="77777777" w:rsidR="00000000" w:rsidRDefault="00000000">
      <w:r>
        <w:rPr>
          <w:b/>
        </w:rPr>
        <w:t xml:space="preserve">Historical event  </w:t>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p>
    <w:p w14:paraId="3004A5FB" w14:textId="77777777" w:rsidR="00000000" w:rsidRDefault="00000000">
      <w: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p>
    <w:p w14:paraId="3D604E19" w14:textId="77777777" w:rsidR="00000000" w:rsidRDefault="00000000">
      <w:r>
        <w:lastRenderedPageBreak/>
        <w:t>The striking feature was how “small” relative price differences became large balance-sheet risks when leverage was added. A strategy could be correct in long-run valuation terms yet fail if financing disappeared before prices converged.</w:t>
      </w:r>
    </w:p>
    <w:p w14:paraId="32A0EC99" w14:textId="77777777" w:rsidR="00000000" w:rsidRDefault="00000000">
      <w: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p>
    <w:p w14:paraId="62A1896A" w14:textId="77777777" w:rsidR="00000000" w:rsidRDefault="00000000">
      <w:r>
        <w:t>LTCM became a standard case in risk management because it demonstrated that models, diversification, and famous expertise do not remove liquidity risk. Small expected gains can be overwhelmed by rare market moves when position size is too large.</w:t>
      </w:r>
    </w:p>
    <w:p w14:paraId="6A218D8F"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4408FED"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BDE3CEE" w14:textId="77777777" w:rsidR="00000000" w:rsidRDefault="00000000">
      <w:r>
        <w:rPr>
          <w:b/>
        </w:rPr>
        <w:t xml:space="preserve">Line-specific comparison  </w:t>
      </w:r>
      <w:r>
        <w:t xml:space="preserve">Line 4 of Hexagram 62 · </w:t>
      </w:r>
      <w:r>
        <w:t>小過</w:t>
      </w:r>
      <w:r>
        <w:t xml:space="preserve"> × Long-Term Capital Management. This is a retrospective comparison, not a claim that anyone in the event used the Ten Wings. The Small Image says: “The person meets the exigency of their situation, without exceeding the proper course: the person does so, the position being inappropriate for a strong line.” Read beside this economic case, the line highlights small pricing edges, leverage, liquidity risk, and the danger of turning minor opportunities into oversized exposures.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77D45B63" w14:textId="77777777" w:rsidR="00000000" w:rsidRDefault="00000000">
      <w:r>
        <w:rPr>
          <w:b/>
        </w:rPr>
        <w:t xml:space="preserve">Evidence: RETROSPECTIVE ANALOGY. </w:t>
      </w:r>
      <w:r>
        <w:t xml:space="preserve">Source confirms the economic/financial event only. </w:t>
      </w:r>
      <w:hyperlink r:id="rId377">
        <w:r>
          <w:rPr>
            <w:color w:val="0563C1"/>
            <w:u w:val="single"/>
          </w:rPr>
          <w:t>Historical reference ↗</w:t>
        </w:r>
      </w:hyperlink>
    </w:p>
    <w:p w14:paraId="28C2D882" w14:textId="77777777" w:rsidR="00000000" w:rsidRDefault="00000000">
      <w:pPr>
        <w:pStyle w:val="21"/>
      </w:pPr>
      <w:r>
        <w:t>Line 5  |  TW-EF-H62-L5  |  XIANG-L-62-06  |  Record 371</w:t>
      </w:r>
    </w:p>
    <w:tbl>
      <w:tblPr>
        <w:tblStyle w:val="aff2"/>
        <w:tblW w:w="0" w:type="auto"/>
        <w:jc w:val="center"/>
        <w:tblLayout w:type="fixed"/>
        <w:tblLook w:val="04A0" w:firstRow="1" w:lastRow="0" w:firstColumn="1" w:lastColumn="0" w:noHBand="0" w:noVBand="1"/>
      </w:tblPr>
      <w:tblGrid>
        <w:gridCol w:w="4680"/>
        <w:gridCol w:w="4680"/>
      </w:tblGrid>
      <w:tr w:rsidR="00C02BCE" w14:paraId="7AA22EF3" w14:textId="77777777">
        <w:trPr>
          <w:jc w:val="center"/>
        </w:trPr>
        <w:tc>
          <w:tcPr>
            <w:tcW w:w="4680" w:type="dxa"/>
            <w:shd w:val="clear" w:color="auto" w:fill="D9EAF7"/>
          </w:tcPr>
          <w:p w14:paraId="55F8AA4C" w14:textId="77777777" w:rsidR="00000000" w:rsidRDefault="00000000">
            <w:r>
              <w:rPr>
                <w:b/>
              </w:rPr>
              <w:t>ORIGINAL · Small Image</w:t>
            </w:r>
          </w:p>
        </w:tc>
        <w:tc>
          <w:tcPr>
            <w:tcW w:w="4680" w:type="dxa"/>
            <w:shd w:val="clear" w:color="auto" w:fill="D9EAF7"/>
          </w:tcPr>
          <w:p w14:paraId="3FAA12DB" w14:textId="77777777" w:rsidR="00000000" w:rsidRDefault="00000000">
            <w:r>
              <w:rPr>
                <w:b/>
              </w:rPr>
              <w:t>ENGLISH · earlier Ten Wings edition</w:t>
            </w:r>
          </w:p>
        </w:tc>
      </w:tr>
      <w:tr w:rsidR="00C02BCE" w14:paraId="247F0528" w14:textId="77777777">
        <w:trPr>
          <w:jc w:val="center"/>
        </w:trPr>
        <w:tc>
          <w:tcPr>
            <w:tcW w:w="4680" w:type="dxa"/>
          </w:tcPr>
          <w:p w14:paraId="3AF026D9" w14:textId="77777777" w:rsidR="00000000" w:rsidRDefault="00000000">
            <w:r>
              <w:t>密云不雨，已上也。</w:t>
            </w:r>
          </w:p>
        </w:tc>
        <w:tc>
          <w:tcPr>
            <w:tcW w:w="4680" w:type="dxa"/>
          </w:tcPr>
          <w:p w14:paraId="2A0F355D" w14:textId="77777777" w:rsidR="00000000" w:rsidRDefault="00000000">
            <w:r>
              <w:t>The image gives this practical lesson: there are dense clouds, but no rain: the line is in too high a place.</w:t>
            </w:r>
          </w:p>
        </w:tc>
      </w:tr>
    </w:tbl>
    <w:p w14:paraId="37F5973D" w14:textId="77777777" w:rsidR="00000000" w:rsidRDefault="00000000">
      <w:r>
        <w:rPr>
          <w:b/>
        </w:rPr>
        <w:t xml:space="preserve">Historical event  </w:t>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p>
    <w:p w14:paraId="63B7D27B" w14:textId="77777777" w:rsidR="00000000" w:rsidRDefault="00000000">
      <w:r>
        <w:lastRenderedPageBreak/>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p>
    <w:p w14:paraId="1E1291ED" w14:textId="77777777" w:rsidR="00000000" w:rsidRDefault="00000000">
      <w:r>
        <w:t>The striking feature was how “small” relative price differences became large balance-sheet risks when leverage was added. A strategy could be correct in long-run valuation terms yet fail if financing disappeared before prices converged.</w:t>
      </w:r>
    </w:p>
    <w:p w14:paraId="4974F163" w14:textId="77777777" w:rsidR="00000000" w:rsidRDefault="00000000">
      <w: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p>
    <w:p w14:paraId="265D36F6" w14:textId="77777777" w:rsidR="00000000" w:rsidRDefault="00000000">
      <w:r>
        <w:t>LTCM became a standard case in risk management because it demonstrated that models, diversification, and famous expertise do not remove liquidity risk. Small expected gains can be overwhelmed by rare market moves when position size is too large.</w:t>
      </w:r>
    </w:p>
    <w:p w14:paraId="61124698"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52B1D26"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209EBCF" w14:textId="77777777" w:rsidR="00000000" w:rsidRDefault="00000000">
      <w:r>
        <w:rPr>
          <w:b/>
        </w:rPr>
        <w:t xml:space="preserve">Line-specific comparison  </w:t>
      </w:r>
      <w:r>
        <w:t xml:space="preserve">Line 5 of Hexagram 62 · </w:t>
      </w:r>
      <w:r>
        <w:t>小過</w:t>
      </w:r>
      <w:r>
        <w:t xml:space="preserve"> × Long-Term Capital Management. This is a retrospective comparison, not a claim that anyone in the event used the Ten Wings. The Small Image says: “The image gives this practical lesson: there are dense clouds, but no rain: the line is in too high a place.” Read beside this economic case, the line highlights small pricing edges, leverage, liquidity risk, and the danger of turning minor opportunities into oversized exposures.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1A83619" w14:textId="77777777" w:rsidR="00000000" w:rsidRDefault="00000000">
      <w:r>
        <w:rPr>
          <w:b/>
        </w:rPr>
        <w:t xml:space="preserve">Evidence: RETROSPECTIVE ANALOGY. </w:t>
      </w:r>
      <w:r>
        <w:t xml:space="preserve">Source confirms the economic/financial event only. </w:t>
      </w:r>
      <w:hyperlink r:id="rId378">
        <w:r>
          <w:rPr>
            <w:color w:val="0563C1"/>
            <w:u w:val="single"/>
          </w:rPr>
          <w:t>Historical reference ↗</w:t>
        </w:r>
      </w:hyperlink>
    </w:p>
    <w:p w14:paraId="6D302503" w14:textId="77777777" w:rsidR="00000000" w:rsidRDefault="00000000">
      <w:pPr>
        <w:pStyle w:val="21"/>
      </w:pPr>
      <w:r>
        <w:t>Line 6  |  TW-EF-H62-L6  |  XIANG-L-62-07  |  Record 372</w:t>
      </w:r>
    </w:p>
    <w:tbl>
      <w:tblPr>
        <w:tblStyle w:val="aff2"/>
        <w:tblW w:w="0" w:type="auto"/>
        <w:jc w:val="center"/>
        <w:tblLayout w:type="fixed"/>
        <w:tblLook w:val="04A0" w:firstRow="1" w:lastRow="0" w:firstColumn="1" w:lastColumn="0" w:noHBand="0" w:noVBand="1"/>
      </w:tblPr>
      <w:tblGrid>
        <w:gridCol w:w="4680"/>
        <w:gridCol w:w="4680"/>
      </w:tblGrid>
      <w:tr w:rsidR="00C02BCE" w14:paraId="634EADB1" w14:textId="77777777">
        <w:trPr>
          <w:jc w:val="center"/>
        </w:trPr>
        <w:tc>
          <w:tcPr>
            <w:tcW w:w="4680" w:type="dxa"/>
            <w:shd w:val="clear" w:color="auto" w:fill="D9EAF7"/>
          </w:tcPr>
          <w:p w14:paraId="6B08CC50" w14:textId="77777777" w:rsidR="00000000" w:rsidRDefault="00000000">
            <w:r>
              <w:rPr>
                <w:b/>
              </w:rPr>
              <w:t>ORIGINAL · Small Image</w:t>
            </w:r>
          </w:p>
        </w:tc>
        <w:tc>
          <w:tcPr>
            <w:tcW w:w="4680" w:type="dxa"/>
            <w:shd w:val="clear" w:color="auto" w:fill="D9EAF7"/>
          </w:tcPr>
          <w:p w14:paraId="4B930C60" w14:textId="77777777" w:rsidR="00000000" w:rsidRDefault="00000000">
            <w:r>
              <w:rPr>
                <w:b/>
              </w:rPr>
              <w:t>ENGLISH · earlier Ten Wings edition</w:t>
            </w:r>
          </w:p>
        </w:tc>
      </w:tr>
      <w:tr w:rsidR="00C02BCE" w14:paraId="3C51E7F3" w14:textId="77777777">
        <w:trPr>
          <w:jc w:val="center"/>
        </w:trPr>
        <w:tc>
          <w:tcPr>
            <w:tcW w:w="4680" w:type="dxa"/>
          </w:tcPr>
          <w:p w14:paraId="5C6A51F1" w14:textId="77777777" w:rsidR="00000000" w:rsidRDefault="00000000">
            <w:r>
              <w:t>弗遇過之，已亢也。</w:t>
            </w:r>
          </w:p>
        </w:tc>
        <w:tc>
          <w:tcPr>
            <w:tcW w:w="4680" w:type="dxa"/>
          </w:tcPr>
          <w:p w14:paraId="75D660F1" w14:textId="77777777" w:rsidR="00000000" w:rsidRDefault="00000000">
            <w:r>
              <w:t>The person does not meet the exigency of their situation, and exceeds their proper course: the position indicates the habit of domineering.</w:t>
            </w:r>
          </w:p>
        </w:tc>
      </w:tr>
    </w:tbl>
    <w:p w14:paraId="2D3C2C6C" w14:textId="77777777" w:rsidR="00000000" w:rsidRDefault="00000000">
      <w:r>
        <w:rPr>
          <w:b/>
        </w:rPr>
        <w:t xml:space="preserve">Historical event  </w:t>
      </w:r>
      <w:r>
        <w:t xml:space="preserve">Long-Term Capital Management unfolded in United States / global markets during 1998. Long-Term Capital Management was a hedge fund founded in 1994 by experienced traders and prominent </w:t>
      </w:r>
      <w:r>
        <w:lastRenderedPageBreak/>
        <w:t>academics. It used sophisticated relative-value strategies that sought to profit from small price differences between related securities.</w:t>
      </w:r>
    </w:p>
    <w:p w14:paraId="7880E839" w14:textId="77777777" w:rsidR="00000000" w:rsidRDefault="00000000">
      <w: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p>
    <w:p w14:paraId="0459CD5E" w14:textId="77777777" w:rsidR="00000000" w:rsidRDefault="00000000">
      <w:r>
        <w:t>The striking feature was how “small” relative price differences became large balance-sheet risks when leverage was added. A strategy could be correct in long-run valuation terms yet fail if financing disappeared before prices converged.</w:t>
      </w:r>
    </w:p>
    <w:p w14:paraId="04284FF7" w14:textId="77777777" w:rsidR="00000000" w:rsidRDefault="00000000">
      <w: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p>
    <w:p w14:paraId="19906EC8" w14:textId="77777777" w:rsidR="00000000" w:rsidRDefault="00000000">
      <w:r>
        <w:t>LTCM became a standard case in risk management because it demonstrated that models, diversification, and famous expertise do not remove liquidity risk. Small expected gains can be overwhelmed by rare market moves when position size is too large.</w:t>
      </w:r>
    </w:p>
    <w:p w14:paraId="54F69D09"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13F34CD2"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7D6D300" w14:textId="77777777" w:rsidR="00000000" w:rsidRDefault="00000000">
      <w:r>
        <w:rPr>
          <w:b/>
        </w:rPr>
        <w:t xml:space="preserve">Line-specific comparison  </w:t>
      </w:r>
      <w:r>
        <w:t xml:space="preserve">Line 6 of Hexagram 62 · </w:t>
      </w:r>
      <w:r>
        <w:t>小過</w:t>
      </w:r>
      <w:r>
        <w:t xml:space="preserve"> × Long-Term Capital Management. This is a retrospective comparison, not a claim that anyone in the event used the Ten Wings. The Small Image says: “The person does not meet the exigency of their situation, and exceeds their proper course: the position indicates the habit of domineering.” Read beside this economic case, the line highlights small pricing edges, leverage, liquidity risk, and the danger of turning minor opportunities into oversized exposures.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769A87B" w14:textId="77777777" w:rsidR="00000000" w:rsidRDefault="00000000">
      <w:r>
        <w:rPr>
          <w:b/>
        </w:rPr>
        <w:t xml:space="preserve">Evidence: RETROSPECTIVE ANALOGY. </w:t>
      </w:r>
      <w:r>
        <w:t xml:space="preserve">Source confirms the economic/financial event only. </w:t>
      </w:r>
      <w:hyperlink r:id="rId379">
        <w:r>
          <w:rPr>
            <w:color w:val="0563C1"/>
            <w:u w:val="single"/>
          </w:rPr>
          <w:t>Historical reference ↗</w:t>
        </w:r>
      </w:hyperlink>
    </w:p>
    <w:p w14:paraId="7B71255C" w14:textId="77777777" w:rsidR="00000000" w:rsidRDefault="00000000">
      <w:pPr>
        <w:pStyle w:val="1"/>
      </w:pPr>
      <w:r>
        <w:t xml:space="preserve">63  </w:t>
      </w:r>
      <w:r>
        <w:t>既濟</w:t>
      </w:r>
      <w:r>
        <w:t xml:space="preserve">  |  Hexagram 63</w:t>
      </w:r>
    </w:p>
    <w:p w14:paraId="3EB340D8" w14:textId="77777777" w:rsidR="00000000" w:rsidRDefault="00000000">
      <w:r>
        <w:rPr>
          <w:b/>
        </w:rPr>
        <w:t>Historical case EUUS-EF-H63: Launch of the euro · European Union · 1999–2002</w:t>
      </w:r>
    </w:p>
    <w:p w14:paraId="7DCB7336" w14:textId="77777777" w:rsidR="00000000" w:rsidRDefault="00000000">
      <w:pPr>
        <w:pStyle w:val="21"/>
      </w:pPr>
      <w:r>
        <w:lastRenderedPageBreak/>
        <w:t>Line 1  |  TW-EF-H63-L1  |  XIANG-L-63-02  |  Record 373</w:t>
      </w:r>
    </w:p>
    <w:tbl>
      <w:tblPr>
        <w:tblStyle w:val="aff2"/>
        <w:tblW w:w="0" w:type="auto"/>
        <w:jc w:val="center"/>
        <w:tblLayout w:type="fixed"/>
        <w:tblLook w:val="04A0" w:firstRow="1" w:lastRow="0" w:firstColumn="1" w:lastColumn="0" w:noHBand="0" w:noVBand="1"/>
      </w:tblPr>
      <w:tblGrid>
        <w:gridCol w:w="4680"/>
        <w:gridCol w:w="4680"/>
      </w:tblGrid>
      <w:tr w:rsidR="00C02BCE" w14:paraId="3E01BF19" w14:textId="77777777">
        <w:trPr>
          <w:jc w:val="center"/>
        </w:trPr>
        <w:tc>
          <w:tcPr>
            <w:tcW w:w="4680" w:type="dxa"/>
            <w:shd w:val="clear" w:color="auto" w:fill="D9EAF7"/>
          </w:tcPr>
          <w:p w14:paraId="010FC92B" w14:textId="77777777" w:rsidR="00000000" w:rsidRDefault="00000000">
            <w:r>
              <w:rPr>
                <w:b/>
              </w:rPr>
              <w:t>ORIGINAL · Small Image</w:t>
            </w:r>
          </w:p>
        </w:tc>
        <w:tc>
          <w:tcPr>
            <w:tcW w:w="4680" w:type="dxa"/>
            <w:shd w:val="clear" w:color="auto" w:fill="D9EAF7"/>
          </w:tcPr>
          <w:p w14:paraId="55A5357C" w14:textId="77777777" w:rsidR="00000000" w:rsidRDefault="00000000">
            <w:r>
              <w:rPr>
                <w:b/>
              </w:rPr>
              <w:t>ENGLISH · earlier Ten Wings edition</w:t>
            </w:r>
          </w:p>
        </w:tc>
      </w:tr>
      <w:tr w:rsidR="00C02BCE" w14:paraId="7F50E577" w14:textId="77777777">
        <w:trPr>
          <w:jc w:val="center"/>
        </w:trPr>
        <w:tc>
          <w:tcPr>
            <w:tcW w:w="4680" w:type="dxa"/>
          </w:tcPr>
          <w:p w14:paraId="640CFA58" w14:textId="77777777" w:rsidR="00000000" w:rsidRDefault="00000000">
            <w:r>
              <w:t>曳其輪，義无咎也。</w:t>
            </w:r>
          </w:p>
        </w:tc>
        <w:tc>
          <w:tcPr>
            <w:tcW w:w="4680" w:type="dxa"/>
          </w:tcPr>
          <w:p w14:paraId="60ED011F" w14:textId="77777777" w:rsidR="00000000" w:rsidRDefault="00000000">
            <w:r>
              <w:t>The person drags back their wheel: as we may rightly judge, there is no mistake.</w:t>
            </w:r>
          </w:p>
        </w:tc>
      </w:tr>
    </w:tbl>
    <w:p w14:paraId="5D7FF2F3" w14:textId="77777777" w:rsidR="00000000" w:rsidRDefault="00000000">
      <w:r>
        <w:rPr>
          <w:b/>
        </w:rPr>
        <w:t xml:space="preserve">Historical event  </w:t>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p>
    <w:p w14:paraId="109843B3" w14:textId="77777777" w:rsidR="00000000" w:rsidRDefault="00000000">
      <w:r>
        <w:t>On 1 January 1999, eleven countries adopted the euro for electronic payments, accounting, and financial markets, while national notes and coins remained in circulation. Euro banknotes and coins entered public use in 2002, replacing participating national currencies.</w:t>
      </w:r>
    </w:p>
    <w:p w14:paraId="3C69E153" w14:textId="77777777" w:rsidR="00000000" w:rsidRDefault="00000000">
      <w: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p>
    <w:p w14:paraId="44F608F1" w14:textId="77777777" w:rsidR="00000000" w:rsidRDefault="00000000">
      <w:r>
        <w:t>The euro reduced exchange costs within the monetary union and created a large integrated capital market. It also removed national monetary and exchange-rate tools, so differences in productivity, fiscal policy, and banking conditions had to adjust through other channels.</w:t>
      </w:r>
    </w:p>
    <w:p w14:paraId="2DC1CC96" w14:textId="77777777" w:rsidR="00000000" w:rsidRDefault="00000000">
      <w:r>
        <w:t>The sovereign-debt crisis later exposed weaknesses in banking and fiscal architecture, leading to new institutions and reforms. The euro’s history therefore shows that completing a major financial project often begins a new phase of maintenance and adaptation.</w:t>
      </w:r>
    </w:p>
    <w:p w14:paraId="7ED25175"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58BF3D5"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51615CF" w14:textId="77777777" w:rsidR="00000000" w:rsidRDefault="00000000">
      <w:r>
        <w:rPr>
          <w:b/>
        </w:rPr>
        <w:t xml:space="preserve">Line-specific comparison  </w:t>
      </w:r>
      <w:r>
        <w:t xml:space="preserve">Line 1 of Hexagram 63 · </w:t>
      </w:r>
      <w:r>
        <w:t>既濟</w:t>
      </w:r>
      <w:r>
        <w:t xml:space="preserve"> × Launch of the euro. This is a retrospective comparison, not a claim that anyone in the event used the Ten Wings. The Small Image says: “The person drags back their wheel: as we may rightly judge, there is no mistake.” Read beside this economic case, the line highlights post-crisis completion, residual risks, and the tendency to relax discipline just when a rescue appears successful.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7B4F8175" w14:textId="77777777" w:rsidR="00000000" w:rsidRDefault="00000000">
      <w:r>
        <w:rPr>
          <w:b/>
        </w:rPr>
        <w:t xml:space="preserve">Evidence: RETROSPECTIVE ANALOGY. </w:t>
      </w:r>
      <w:r>
        <w:t xml:space="preserve">Source confirms the economic/financial event only. </w:t>
      </w:r>
      <w:hyperlink r:id="rId380">
        <w:r>
          <w:rPr>
            <w:color w:val="0563C1"/>
            <w:u w:val="single"/>
          </w:rPr>
          <w:t>Historical reference ↗</w:t>
        </w:r>
      </w:hyperlink>
    </w:p>
    <w:p w14:paraId="34266ED9" w14:textId="77777777" w:rsidR="00000000" w:rsidRDefault="00000000">
      <w:pPr>
        <w:pStyle w:val="21"/>
      </w:pPr>
      <w:r>
        <w:lastRenderedPageBreak/>
        <w:t>Line 2  |  TW-EF-H63-L2  |  XIANG-L-63-03  |  Record 374</w:t>
      </w:r>
    </w:p>
    <w:tbl>
      <w:tblPr>
        <w:tblStyle w:val="aff2"/>
        <w:tblW w:w="0" w:type="auto"/>
        <w:jc w:val="center"/>
        <w:tblLayout w:type="fixed"/>
        <w:tblLook w:val="04A0" w:firstRow="1" w:lastRow="0" w:firstColumn="1" w:lastColumn="0" w:noHBand="0" w:noVBand="1"/>
      </w:tblPr>
      <w:tblGrid>
        <w:gridCol w:w="4680"/>
        <w:gridCol w:w="4680"/>
      </w:tblGrid>
      <w:tr w:rsidR="00C02BCE" w14:paraId="2B3642C4" w14:textId="77777777">
        <w:trPr>
          <w:jc w:val="center"/>
        </w:trPr>
        <w:tc>
          <w:tcPr>
            <w:tcW w:w="4680" w:type="dxa"/>
            <w:shd w:val="clear" w:color="auto" w:fill="D9EAF7"/>
          </w:tcPr>
          <w:p w14:paraId="417752B9" w14:textId="77777777" w:rsidR="00000000" w:rsidRDefault="00000000">
            <w:r>
              <w:rPr>
                <w:b/>
              </w:rPr>
              <w:t>ORIGINAL · Small Image</w:t>
            </w:r>
          </w:p>
        </w:tc>
        <w:tc>
          <w:tcPr>
            <w:tcW w:w="4680" w:type="dxa"/>
            <w:shd w:val="clear" w:color="auto" w:fill="D9EAF7"/>
          </w:tcPr>
          <w:p w14:paraId="19AD5F85" w14:textId="77777777" w:rsidR="00000000" w:rsidRDefault="00000000">
            <w:r>
              <w:rPr>
                <w:b/>
              </w:rPr>
              <w:t>ENGLISH · earlier Ten Wings edition</w:t>
            </w:r>
          </w:p>
        </w:tc>
      </w:tr>
      <w:tr w:rsidR="00C02BCE" w14:paraId="7988DCAB" w14:textId="77777777">
        <w:trPr>
          <w:jc w:val="center"/>
        </w:trPr>
        <w:tc>
          <w:tcPr>
            <w:tcW w:w="4680" w:type="dxa"/>
          </w:tcPr>
          <w:p w14:paraId="5BAC1DB0" w14:textId="77777777" w:rsidR="00000000" w:rsidRDefault="00000000">
            <w:r>
              <w:t>七日得，以中道也。</w:t>
            </w:r>
          </w:p>
        </w:tc>
        <w:tc>
          <w:tcPr>
            <w:tcW w:w="4680" w:type="dxa"/>
          </w:tcPr>
          <w:p w14:paraId="74FBC386" w14:textId="77777777" w:rsidR="00000000" w:rsidRDefault="00000000">
            <w:r>
              <w:t>In seven days she will find it: for the course pursued is that shown by the central position of the line.</w:t>
            </w:r>
          </w:p>
        </w:tc>
      </w:tr>
    </w:tbl>
    <w:p w14:paraId="12868908" w14:textId="77777777" w:rsidR="00000000" w:rsidRDefault="00000000">
      <w:r>
        <w:rPr>
          <w:b/>
        </w:rPr>
        <w:t xml:space="preserve">Historical event  </w:t>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p>
    <w:p w14:paraId="4E43A397" w14:textId="77777777" w:rsidR="00000000" w:rsidRDefault="00000000">
      <w:r>
        <w:t>On 1 January 1999, eleven countries adopted the euro for electronic payments, accounting, and financial markets, while national notes and coins remained in circulation. Euro banknotes and coins entered public use in 2002, replacing participating national currencies.</w:t>
      </w:r>
    </w:p>
    <w:p w14:paraId="13E7ADBA" w14:textId="77777777" w:rsidR="00000000" w:rsidRDefault="00000000">
      <w: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p>
    <w:p w14:paraId="3A007231" w14:textId="77777777" w:rsidR="00000000" w:rsidRDefault="00000000">
      <w:r>
        <w:t>The euro reduced exchange costs within the monetary union and created a large integrated capital market. It also removed national monetary and exchange-rate tools, so differences in productivity, fiscal policy, and banking conditions had to adjust through other channels.</w:t>
      </w:r>
    </w:p>
    <w:p w14:paraId="3E298F6D" w14:textId="77777777" w:rsidR="00000000" w:rsidRDefault="00000000">
      <w:r>
        <w:t>The sovereign-debt crisis later exposed weaknesses in banking and fiscal architecture, leading to new institutions and reforms. The euro’s history therefore shows that completing a major financial project often begins a new phase of maintenance and adaptation.</w:t>
      </w:r>
    </w:p>
    <w:p w14:paraId="5B702954"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EE6875"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D2A54C0" w14:textId="77777777" w:rsidR="00000000" w:rsidRDefault="00000000">
      <w:r>
        <w:rPr>
          <w:b/>
        </w:rPr>
        <w:t xml:space="preserve">Line-specific comparison  </w:t>
      </w:r>
      <w:r>
        <w:t xml:space="preserve">Line 2 of Hexagram 63 · </w:t>
      </w:r>
      <w:r>
        <w:t>既濟</w:t>
      </w:r>
      <w:r>
        <w:t xml:space="preserve"> × Launch of the euro. This is a retrospective comparison, not a claim that anyone in the event used the Ten Wings. The Small Image says: “In seven days she will find it: for the course pursued is that shown by the central position of the line.” Read beside this economic case, the line highlights post-crisis completion, residual risks, and the tendency to relax discipline just when a rescue appears successful.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0C023A85" w14:textId="77777777" w:rsidR="00000000" w:rsidRDefault="00000000">
      <w:r>
        <w:rPr>
          <w:b/>
        </w:rPr>
        <w:lastRenderedPageBreak/>
        <w:t xml:space="preserve">Evidence: RETROSPECTIVE ANALOGY. </w:t>
      </w:r>
      <w:r>
        <w:t xml:space="preserve">Source confirms the economic/financial event only. </w:t>
      </w:r>
      <w:hyperlink r:id="rId381">
        <w:r>
          <w:rPr>
            <w:color w:val="0563C1"/>
            <w:u w:val="single"/>
          </w:rPr>
          <w:t>Historical reference ↗</w:t>
        </w:r>
      </w:hyperlink>
    </w:p>
    <w:p w14:paraId="4C8BC207" w14:textId="77777777" w:rsidR="00000000" w:rsidRDefault="00000000">
      <w:pPr>
        <w:pStyle w:val="21"/>
      </w:pPr>
      <w:r>
        <w:t>Line 3  |  TW-EF-H63-L3  |  XIANG-L-63-04  |  Record 375</w:t>
      </w:r>
    </w:p>
    <w:tbl>
      <w:tblPr>
        <w:tblStyle w:val="aff2"/>
        <w:tblW w:w="0" w:type="auto"/>
        <w:jc w:val="center"/>
        <w:tblLayout w:type="fixed"/>
        <w:tblLook w:val="04A0" w:firstRow="1" w:lastRow="0" w:firstColumn="1" w:lastColumn="0" w:noHBand="0" w:noVBand="1"/>
      </w:tblPr>
      <w:tblGrid>
        <w:gridCol w:w="4680"/>
        <w:gridCol w:w="4680"/>
      </w:tblGrid>
      <w:tr w:rsidR="00C02BCE" w14:paraId="2052DD18" w14:textId="77777777">
        <w:trPr>
          <w:jc w:val="center"/>
        </w:trPr>
        <w:tc>
          <w:tcPr>
            <w:tcW w:w="4680" w:type="dxa"/>
            <w:shd w:val="clear" w:color="auto" w:fill="D9EAF7"/>
          </w:tcPr>
          <w:p w14:paraId="289F6BD9" w14:textId="77777777" w:rsidR="00000000" w:rsidRDefault="00000000">
            <w:r>
              <w:rPr>
                <w:b/>
              </w:rPr>
              <w:t>ORIGINAL · Small Image</w:t>
            </w:r>
          </w:p>
        </w:tc>
        <w:tc>
          <w:tcPr>
            <w:tcW w:w="4680" w:type="dxa"/>
            <w:shd w:val="clear" w:color="auto" w:fill="D9EAF7"/>
          </w:tcPr>
          <w:p w14:paraId="06F92D7E" w14:textId="77777777" w:rsidR="00000000" w:rsidRDefault="00000000">
            <w:r>
              <w:rPr>
                <w:b/>
              </w:rPr>
              <w:t>ENGLISH · earlier Ten Wings edition</w:t>
            </w:r>
          </w:p>
        </w:tc>
      </w:tr>
      <w:tr w:rsidR="00C02BCE" w14:paraId="2D6A246B" w14:textId="77777777">
        <w:trPr>
          <w:jc w:val="center"/>
        </w:trPr>
        <w:tc>
          <w:tcPr>
            <w:tcW w:w="4680" w:type="dxa"/>
          </w:tcPr>
          <w:p w14:paraId="25F89C8A" w14:textId="77777777" w:rsidR="00000000" w:rsidRDefault="00000000">
            <w:r>
              <w:t>三年克之，憊也。</w:t>
            </w:r>
          </w:p>
        </w:tc>
        <w:tc>
          <w:tcPr>
            <w:tcW w:w="4680" w:type="dxa"/>
          </w:tcPr>
          <w:p w14:paraId="4D9A2429" w14:textId="77777777" w:rsidR="00000000" w:rsidRDefault="00000000">
            <w:r>
              <w:t>The person was three years in subduing it: enough to make them weary.</w:t>
            </w:r>
          </w:p>
        </w:tc>
      </w:tr>
    </w:tbl>
    <w:p w14:paraId="5C03E972" w14:textId="77777777" w:rsidR="00000000" w:rsidRDefault="00000000">
      <w:r>
        <w:rPr>
          <w:b/>
        </w:rPr>
        <w:t xml:space="preserve">Historical event  </w:t>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p>
    <w:p w14:paraId="1D1FACAF" w14:textId="77777777" w:rsidR="00000000" w:rsidRDefault="00000000">
      <w:r>
        <w:t>On 1 January 1999, eleven countries adopted the euro for electronic payments, accounting, and financial markets, while national notes and coins remained in circulation. Euro banknotes and coins entered public use in 2002, replacing participating national currencies.</w:t>
      </w:r>
    </w:p>
    <w:p w14:paraId="63306920" w14:textId="77777777" w:rsidR="00000000" w:rsidRDefault="00000000">
      <w: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p>
    <w:p w14:paraId="533DC944" w14:textId="77777777" w:rsidR="00000000" w:rsidRDefault="00000000">
      <w:r>
        <w:t>The euro reduced exchange costs within the monetary union and created a large integrated capital market. It also removed national monetary and exchange-rate tools, so differences in productivity, fiscal policy, and banking conditions had to adjust through other channels.</w:t>
      </w:r>
    </w:p>
    <w:p w14:paraId="045F0AFA" w14:textId="77777777" w:rsidR="00000000" w:rsidRDefault="00000000">
      <w:r>
        <w:t>The sovereign-debt crisis later exposed weaknesses in banking and fiscal architecture, leading to new institutions and reforms. The euro’s history therefore shows that completing a major financial project often begins a new phase of maintenance and adaptation.</w:t>
      </w:r>
    </w:p>
    <w:p w14:paraId="4D34C10E"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BDF24AD"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A8F04F2" w14:textId="77777777" w:rsidR="00000000" w:rsidRDefault="00000000">
      <w:r>
        <w:rPr>
          <w:b/>
        </w:rPr>
        <w:t xml:space="preserve">Line-specific comparison  </w:t>
      </w:r>
      <w:r>
        <w:t xml:space="preserve">Line 3 of Hexagram 63 · </w:t>
      </w:r>
      <w:r>
        <w:t>既濟</w:t>
      </w:r>
      <w:r>
        <w:t xml:space="preserve"> × Launch of the euro. This is a retrospective comparison, not a claim that anyone in the event used the Ten Wings. The Small Image says: “The person was three years in subduing it: enough to make them weary.” Read beside this economic case, the line highlights post-crisis completion, residual risks, and the tendency to relax discipline just when a rescue appears successful.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Where is limited capacity being mistaken for enough capacity to continue?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1BBD9ABF" w14:textId="77777777" w:rsidR="00000000" w:rsidRDefault="00000000">
      <w:r>
        <w:rPr>
          <w:b/>
        </w:rPr>
        <w:lastRenderedPageBreak/>
        <w:t xml:space="preserve">Evidence: RETROSPECTIVE ANALOGY. </w:t>
      </w:r>
      <w:r>
        <w:t xml:space="preserve">Source confirms the economic/financial event only. </w:t>
      </w:r>
      <w:hyperlink r:id="rId382">
        <w:r>
          <w:rPr>
            <w:color w:val="0563C1"/>
            <w:u w:val="single"/>
          </w:rPr>
          <w:t>Historical reference ↗</w:t>
        </w:r>
      </w:hyperlink>
    </w:p>
    <w:p w14:paraId="53E65B44" w14:textId="77777777" w:rsidR="00000000" w:rsidRDefault="00000000">
      <w:pPr>
        <w:pStyle w:val="21"/>
      </w:pPr>
      <w:r>
        <w:t>Line 4  |  TW-EF-H63-L4  |  XIANG-L-63-05  |  Record 376</w:t>
      </w:r>
    </w:p>
    <w:tbl>
      <w:tblPr>
        <w:tblStyle w:val="aff2"/>
        <w:tblW w:w="0" w:type="auto"/>
        <w:jc w:val="center"/>
        <w:tblLayout w:type="fixed"/>
        <w:tblLook w:val="04A0" w:firstRow="1" w:lastRow="0" w:firstColumn="1" w:lastColumn="0" w:noHBand="0" w:noVBand="1"/>
      </w:tblPr>
      <w:tblGrid>
        <w:gridCol w:w="4680"/>
        <w:gridCol w:w="4680"/>
      </w:tblGrid>
      <w:tr w:rsidR="00C02BCE" w14:paraId="57C1E88B" w14:textId="77777777">
        <w:trPr>
          <w:jc w:val="center"/>
        </w:trPr>
        <w:tc>
          <w:tcPr>
            <w:tcW w:w="4680" w:type="dxa"/>
            <w:shd w:val="clear" w:color="auto" w:fill="D9EAF7"/>
          </w:tcPr>
          <w:p w14:paraId="47481D4A" w14:textId="77777777" w:rsidR="00000000" w:rsidRDefault="00000000">
            <w:r>
              <w:rPr>
                <w:b/>
              </w:rPr>
              <w:t>ORIGINAL · Small Image</w:t>
            </w:r>
          </w:p>
        </w:tc>
        <w:tc>
          <w:tcPr>
            <w:tcW w:w="4680" w:type="dxa"/>
            <w:shd w:val="clear" w:color="auto" w:fill="D9EAF7"/>
          </w:tcPr>
          <w:p w14:paraId="349874B4" w14:textId="77777777" w:rsidR="00000000" w:rsidRDefault="00000000">
            <w:r>
              <w:rPr>
                <w:b/>
              </w:rPr>
              <w:t>ENGLISH · earlier Ten Wings edition</w:t>
            </w:r>
          </w:p>
        </w:tc>
      </w:tr>
      <w:tr w:rsidR="00C02BCE" w14:paraId="1950C003" w14:textId="77777777">
        <w:trPr>
          <w:jc w:val="center"/>
        </w:trPr>
        <w:tc>
          <w:tcPr>
            <w:tcW w:w="4680" w:type="dxa"/>
          </w:tcPr>
          <w:p w14:paraId="4502FD74" w14:textId="77777777" w:rsidR="00000000" w:rsidRDefault="00000000">
            <w:r>
              <w:t>終日戒，有所疑也。</w:t>
            </w:r>
          </w:p>
        </w:tc>
        <w:tc>
          <w:tcPr>
            <w:tcW w:w="4680" w:type="dxa"/>
          </w:tcPr>
          <w:p w14:paraId="1EC226A1" w14:textId="77777777" w:rsidR="00000000" w:rsidRDefault="00000000">
            <w:r>
              <w:t>The person is on their guard all the day: the person is in doubt about something.</w:t>
            </w:r>
          </w:p>
        </w:tc>
      </w:tr>
    </w:tbl>
    <w:p w14:paraId="49E2FE8B" w14:textId="77777777" w:rsidR="00000000" w:rsidRDefault="00000000">
      <w:r>
        <w:rPr>
          <w:b/>
        </w:rPr>
        <w:t xml:space="preserve">Historical event  </w:t>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p>
    <w:p w14:paraId="244BF0F7" w14:textId="77777777" w:rsidR="00000000" w:rsidRDefault="00000000">
      <w:r>
        <w:t>On 1 January 1999, eleven countries adopted the euro for electronic payments, accounting, and financial markets, while national notes and coins remained in circulation. Euro banknotes and coins entered public use in 2002, replacing participating national currencies.</w:t>
      </w:r>
    </w:p>
    <w:p w14:paraId="1067FEBD" w14:textId="77777777" w:rsidR="00000000" w:rsidRDefault="00000000">
      <w: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p>
    <w:p w14:paraId="00A44552" w14:textId="77777777" w:rsidR="00000000" w:rsidRDefault="00000000">
      <w:r>
        <w:t>The euro reduced exchange costs within the monetary union and created a large integrated capital market. It also removed national monetary and exchange-rate tools, so differences in productivity, fiscal policy, and banking conditions had to adjust through other channels.</w:t>
      </w:r>
    </w:p>
    <w:p w14:paraId="39041828" w14:textId="77777777" w:rsidR="00000000" w:rsidRDefault="00000000">
      <w:r>
        <w:t>The sovereign-debt crisis later exposed weaknesses in banking and fiscal architecture, leading to new institutions and reforms. The euro’s history therefore shows that completing a major financial project often begins a new phase of maintenance and adaptation.</w:t>
      </w:r>
    </w:p>
    <w:p w14:paraId="6D1F874D"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6D96994B"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583CA0E" w14:textId="77777777" w:rsidR="00000000" w:rsidRDefault="00000000">
      <w:r>
        <w:rPr>
          <w:b/>
        </w:rPr>
        <w:t xml:space="preserve">Line-specific comparison  </w:t>
      </w:r>
      <w:r>
        <w:t xml:space="preserve">Line 4 of Hexagram 63 · </w:t>
      </w:r>
      <w:r>
        <w:t>既濟</w:t>
      </w:r>
      <w:r>
        <w:t xml:space="preserve"> × Launch of the euro. This is a retrospective comparison, not a claim that anyone in the event used the Ten Wings. The Small Image says: “The person is on their guard all the day: the person is in doubt about something.” Read beside this economic case, the line highlights post-crisis completion, residual risks, and the tendency to relax discipline just when a rescue appears successful.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adjustment would preserve options before the problem hardens into loss?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6BEB6602" w14:textId="77777777" w:rsidR="00000000" w:rsidRDefault="00000000">
      <w:r>
        <w:rPr>
          <w:b/>
        </w:rPr>
        <w:lastRenderedPageBreak/>
        <w:t xml:space="preserve">Evidence: RETROSPECTIVE ANALOGY. </w:t>
      </w:r>
      <w:r>
        <w:t xml:space="preserve">Source confirms the economic/financial event only. </w:t>
      </w:r>
      <w:hyperlink r:id="rId383">
        <w:r>
          <w:rPr>
            <w:color w:val="0563C1"/>
            <w:u w:val="single"/>
          </w:rPr>
          <w:t>Historical reference ↗</w:t>
        </w:r>
      </w:hyperlink>
    </w:p>
    <w:p w14:paraId="40B53C49" w14:textId="77777777" w:rsidR="00000000" w:rsidRDefault="00000000">
      <w:pPr>
        <w:pStyle w:val="21"/>
      </w:pPr>
      <w:r>
        <w:t>Line 5  |  TW-EF-H63-L5  |  XIANG-L-63-06  |  Record 377</w:t>
      </w:r>
    </w:p>
    <w:tbl>
      <w:tblPr>
        <w:tblStyle w:val="aff2"/>
        <w:tblW w:w="0" w:type="auto"/>
        <w:jc w:val="center"/>
        <w:tblLayout w:type="fixed"/>
        <w:tblLook w:val="04A0" w:firstRow="1" w:lastRow="0" w:firstColumn="1" w:lastColumn="0" w:noHBand="0" w:noVBand="1"/>
      </w:tblPr>
      <w:tblGrid>
        <w:gridCol w:w="4680"/>
        <w:gridCol w:w="4680"/>
      </w:tblGrid>
      <w:tr w:rsidR="00C02BCE" w14:paraId="7A8CA318" w14:textId="77777777">
        <w:trPr>
          <w:jc w:val="center"/>
        </w:trPr>
        <w:tc>
          <w:tcPr>
            <w:tcW w:w="4680" w:type="dxa"/>
            <w:shd w:val="clear" w:color="auto" w:fill="D9EAF7"/>
          </w:tcPr>
          <w:p w14:paraId="03D6832E" w14:textId="77777777" w:rsidR="00000000" w:rsidRDefault="00000000">
            <w:r>
              <w:rPr>
                <w:b/>
              </w:rPr>
              <w:t>ORIGINAL · Small Image</w:t>
            </w:r>
          </w:p>
        </w:tc>
        <w:tc>
          <w:tcPr>
            <w:tcW w:w="4680" w:type="dxa"/>
            <w:shd w:val="clear" w:color="auto" w:fill="D9EAF7"/>
          </w:tcPr>
          <w:p w14:paraId="57733A33" w14:textId="77777777" w:rsidR="00000000" w:rsidRDefault="00000000">
            <w:r>
              <w:rPr>
                <w:b/>
              </w:rPr>
              <w:t>ENGLISH · earlier Ten Wings edition</w:t>
            </w:r>
          </w:p>
        </w:tc>
      </w:tr>
      <w:tr w:rsidR="00C02BCE" w14:paraId="29B5D021" w14:textId="77777777">
        <w:trPr>
          <w:jc w:val="center"/>
        </w:trPr>
        <w:tc>
          <w:tcPr>
            <w:tcW w:w="4680" w:type="dxa"/>
          </w:tcPr>
          <w:p w14:paraId="0059D77E" w14:textId="77777777" w:rsidR="00000000" w:rsidRDefault="00000000">
            <w:r>
              <w:t>東鄰殺牛，不如西鄰之時也；實受其福，吉大來也。</w:t>
            </w:r>
          </w:p>
        </w:tc>
        <w:tc>
          <w:tcPr>
            <w:tcW w:w="4680" w:type="dxa"/>
          </w:tcPr>
          <w:p w14:paraId="11ACB559" w14:textId="77777777" w:rsidR="00000000" w:rsidRDefault="00000000">
            <w:r>
              <w:t>This line or image shows that the slaughtering of an ox by the neighbour in the east is not equal to the small sacrifice of the neighbour in the west: because the time in the latter case is more important and fit.</w:t>
            </w:r>
          </w:p>
        </w:tc>
      </w:tr>
    </w:tbl>
    <w:p w14:paraId="3EFE5E0F" w14:textId="77777777" w:rsidR="00000000" w:rsidRDefault="00000000">
      <w:r>
        <w:rPr>
          <w:b/>
        </w:rPr>
        <w:t xml:space="preserve">Historical event  </w:t>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p>
    <w:p w14:paraId="3F6B29DC" w14:textId="77777777" w:rsidR="00000000" w:rsidRDefault="00000000">
      <w:r>
        <w:t>On 1 January 1999, eleven countries adopted the euro for electronic payments, accounting, and financial markets, while national notes and coins remained in circulation. Euro banknotes and coins entered public use in 2002, replacing participating national currencies.</w:t>
      </w:r>
    </w:p>
    <w:p w14:paraId="0D31B08C" w14:textId="77777777" w:rsidR="00000000" w:rsidRDefault="00000000">
      <w: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p>
    <w:p w14:paraId="464E933F" w14:textId="77777777" w:rsidR="00000000" w:rsidRDefault="00000000">
      <w:r>
        <w:t>The euro reduced exchange costs within the monetary union and created a large integrated capital market. It also removed national monetary and exchange-rate tools, so differences in productivity, fiscal policy, and banking conditions had to adjust through other channels.</w:t>
      </w:r>
    </w:p>
    <w:p w14:paraId="4F73AE0E" w14:textId="77777777" w:rsidR="00000000" w:rsidRDefault="00000000">
      <w:r>
        <w:t>The sovereign-debt crisis later exposed weaknesses in banking and fiscal architecture, leading to new institutions and reforms. The euro’s history therefore shows that completing a major financial project often begins a new phase of maintenance and adaptation.</w:t>
      </w:r>
    </w:p>
    <w:p w14:paraId="23E92495"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22D2545"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FBAA4C" w14:textId="77777777" w:rsidR="00000000" w:rsidRDefault="00000000">
      <w:r>
        <w:rPr>
          <w:b/>
        </w:rPr>
        <w:t xml:space="preserve">Line-specific comparison  </w:t>
      </w:r>
      <w:r>
        <w:t xml:space="preserve">Line 5 of Hexagram 63 · </w:t>
      </w:r>
      <w:r>
        <w:t>既濟</w:t>
      </w:r>
      <w:r>
        <w:t xml:space="preserve"> × Launch of the euro. This is a retrospective comparison, not a claim that anyone in the event used the Ten Wings. The Small Image says: “This line or image shows that the slaughtering of an ox by the neighbour in the east is not equal to the small sacrifice of the neighbour in the west: because the time in…” Read beside this economic case, the line highlights post-crisis completion, residual risks, and the tendency to relax discipline just when a rescue appears successful.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w:t>
      </w:r>
      <w:r>
        <w:lastRenderedPageBreak/>
        <w:t>in several directions?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49C10478" w14:textId="77777777" w:rsidR="00000000" w:rsidRDefault="00000000">
      <w:r>
        <w:rPr>
          <w:b/>
        </w:rPr>
        <w:t xml:space="preserve">Evidence: RETROSPECTIVE ANALOGY. </w:t>
      </w:r>
      <w:r>
        <w:t xml:space="preserve">Source confirms the economic/financial event only. </w:t>
      </w:r>
      <w:hyperlink r:id="rId384">
        <w:r>
          <w:rPr>
            <w:color w:val="0563C1"/>
            <w:u w:val="single"/>
          </w:rPr>
          <w:t>Historical reference ↗</w:t>
        </w:r>
      </w:hyperlink>
    </w:p>
    <w:p w14:paraId="0CD547CA" w14:textId="77777777" w:rsidR="00000000" w:rsidRDefault="00000000">
      <w:pPr>
        <w:pStyle w:val="21"/>
      </w:pPr>
      <w:r>
        <w:t>Line 6  |  TW-EF-H63-L6  |  XIANG-L-63-07  |  Record 378</w:t>
      </w:r>
    </w:p>
    <w:tbl>
      <w:tblPr>
        <w:tblStyle w:val="aff2"/>
        <w:tblW w:w="0" w:type="auto"/>
        <w:jc w:val="center"/>
        <w:tblLayout w:type="fixed"/>
        <w:tblLook w:val="04A0" w:firstRow="1" w:lastRow="0" w:firstColumn="1" w:lastColumn="0" w:noHBand="0" w:noVBand="1"/>
      </w:tblPr>
      <w:tblGrid>
        <w:gridCol w:w="4680"/>
        <w:gridCol w:w="4680"/>
      </w:tblGrid>
      <w:tr w:rsidR="00C02BCE" w14:paraId="29A47E62" w14:textId="77777777">
        <w:trPr>
          <w:jc w:val="center"/>
        </w:trPr>
        <w:tc>
          <w:tcPr>
            <w:tcW w:w="4680" w:type="dxa"/>
            <w:shd w:val="clear" w:color="auto" w:fill="D9EAF7"/>
          </w:tcPr>
          <w:p w14:paraId="6D2FBBD7" w14:textId="77777777" w:rsidR="00000000" w:rsidRDefault="00000000">
            <w:r>
              <w:rPr>
                <w:b/>
              </w:rPr>
              <w:t>ORIGINAL · Small Image</w:t>
            </w:r>
          </w:p>
        </w:tc>
        <w:tc>
          <w:tcPr>
            <w:tcW w:w="4680" w:type="dxa"/>
            <w:shd w:val="clear" w:color="auto" w:fill="D9EAF7"/>
          </w:tcPr>
          <w:p w14:paraId="5B460E6E" w14:textId="77777777" w:rsidR="00000000" w:rsidRDefault="00000000">
            <w:r>
              <w:rPr>
                <w:b/>
              </w:rPr>
              <w:t>ENGLISH · earlier Ten Wings edition</w:t>
            </w:r>
          </w:p>
        </w:tc>
      </w:tr>
      <w:tr w:rsidR="00C02BCE" w14:paraId="428030E4" w14:textId="77777777">
        <w:trPr>
          <w:jc w:val="center"/>
        </w:trPr>
        <w:tc>
          <w:tcPr>
            <w:tcW w:w="4680" w:type="dxa"/>
          </w:tcPr>
          <w:p w14:paraId="26914913" w14:textId="77777777" w:rsidR="00000000" w:rsidRDefault="00000000">
            <w:r>
              <w:t>濡其首厲，何可久也。</w:t>
            </w:r>
          </w:p>
        </w:tc>
        <w:tc>
          <w:tcPr>
            <w:tcW w:w="4680" w:type="dxa"/>
          </w:tcPr>
          <w:p w14:paraId="2EAD1EB7" w14:textId="77777777" w:rsidR="00000000" w:rsidRDefault="00000000">
            <w:r>
              <w:t>Their head is immersed; the position is dangerous: how could such a state continue long?</w:t>
            </w:r>
          </w:p>
        </w:tc>
      </w:tr>
    </w:tbl>
    <w:p w14:paraId="4AE06F92" w14:textId="77777777" w:rsidR="00000000" w:rsidRDefault="00000000">
      <w:r>
        <w:rPr>
          <w:b/>
        </w:rPr>
        <w:t xml:space="preserve">Historical event  </w:t>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p>
    <w:p w14:paraId="1F251E97" w14:textId="77777777" w:rsidR="00000000" w:rsidRDefault="00000000">
      <w:r>
        <w:t>On 1 January 1999, eleven countries adopted the euro for electronic payments, accounting, and financial markets, while national notes and coins remained in circulation. Euro banknotes and coins entered public use in 2002, replacing participating national currencies.</w:t>
      </w:r>
    </w:p>
    <w:p w14:paraId="6E134591" w14:textId="77777777" w:rsidR="00000000" w:rsidRDefault="00000000">
      <w: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p>
    <w:p w14:paraId="7460CD26" w14:textId="77777777" w:rsidR="00000000" w:rsidRDefault="00000000">
      <w:r>
        <w:t>The euro reduced exchange costs within the monetary union and created a large integrated capital market. It also removed national monetary and exchange-rate tools, so differences in productivity, fiscal policy, and banking conditions had to adjust through other channels.</w:t>
      </w:r>
    </w:p>
    <w:p w14:paraId="40AB2636" w14:textId="77777777" w:rsidR="00000000" w:rsidRDefault="00000000">
      <w:r>
        <w:t>The sovereign-debt crisis later exposed weaknesses in banking and fiscal architecture, leading to new institutions and reforms. The euro’s history therefore shows that completing a major financial project often begins a new phase of maintenance and adaptation.</w:t>
      </w:r>
    </w:p>
    <w:p w14:paraId="00E5C5C1"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9E03251" w14:textId="77777777" w:rsidR="00000000" w:rsidRDefault="00000000">
      <w: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8F6FF8D" w14:textId="77777777" w:rsidR="00000000" w:rsidRDefault="00000000">
      <w:r>
        <w:rPr>
          <w:b/>
        </w:rPr>
        <w:t xml:space="preserve">Line-specific comparison  </w:t>
      </w:r>
      <w:r>
        <w:t xml:space="preserve">Line 6 of Hexagram 63 · </w:t>
      </w:r>
      <w:r>
        <w:t>既濟</w:t>
      </w:r>
      <w:r>
        <w:t xml:space="preserve"> × Launch of the euro. This is a retrospective comparison, not a claim that anyone in the event used the Ten Wings. The Small Image says: “Their head is immersed; the position is dangerous: how could such a state continue long?” Read beside this economic case, the line highlights post-crisis completion, residual risks, and the tendency to relax discipline just when a rescue appears successful.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w:t>
      </w:r>
      <w:r>
        <w:lastRenderedPageBreak/>
        <w:t>about timing, scale, liquidity, governance, or implementation. What has reached its limit, and what must change before the next cycle begins?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36B6BD6C" w14:textId="77777777" w:rsidR="00000000" w:rsidRDefault="00000000">
      <w:r>
        <w:rPr>
          <w:b/>
        </w:rPr>
        <w:t xml:space="preserve">Evidence: RETROSPECTIVE ANALOGY. </w:t>
      </w:r>
      <w:r>
        <w:t xml:space="preserve">Source confirms the economic/financial event only. </w:t>
      </w:r>
      <w:hyperlink r:id="rId385">
        <w:r>
          <w:rPr>
            <w:color w:val="0563C1"/>
            <w:u w:val="single"/>
          </w:rPr>
          <w:t>Historical reference ↗</w:t>
        </w:r>
      </w:hyperlink>
    </w:p>
    <w:p w14:paraId="1B8D9767" w14:textId="77777777" w:rsidR="00000000" w:rsidRDefault="00000000">
      <w:pPr>
        <w:pStyle w:val="1"/>
      </w:pPr>
      <w:r>
        <w:t xml:space="preserve">64  </w:t>
      </w:r>
      <w:r>
        <w:t>未濟</w:t>
      </w:r>
      <w:r>
        <w:t xml:space="preserve">  |  Hexagram 64</w:t>
      </w:r>
    </w:p>
    <w:p w14:paraId="21F6029E" w14:textId="77777777" w:rsidR="00000000" w:rsidRDefault="00000000">
      <w:r>
        <w:rPr>
          <w:b/>
        </w:rPr>
        <w:t>Historical case EUUS-EF-H64: European banking union after the sovereign-debt crisis · Euro area, Europe · 2012 onward</w:t>
      </w:r>
    </w:p>
    <w:p w14:paraId="75CF23B6" w14:textId="77777777" w:rsidR="00000000" w:rsidRDefault="00000000">
      <w:pPr>
        <w:pStyle w:val="21"/>
      </w:pPr>
      <w:r>
        <w:t>Line 1  |  TW-EF-H64-L1  |  XIANG-L-64-02  |  Record 379</w:t>
      </w:r>
    </w:p>
    <w:tbl>
      <w:tblPr>
        <w:tblStyle w:val="aff2"/>
        <w:tblW w:w="0" w:type="auto"/>
        <w:jc w:val="center"/>
        <w:tblLayout w:type="fixed"/>
        <w:tblLook w:val="04A0" w:firstRow="1" w:lastRow="0" w:firstColumn="1" w:lastColumn="0" w:noHBand="0" w:noVBand="1"/>
      </w:tblPr>
      <w:tblGrid>
        <w:gridCol w:w="4680"/>
        <w:gridCol w:w="4680"/>
      </w:tblGrid>
      <w:tr w:rsidR="00C02BCE" w14:paraId="1C04B9E7" w14:textId="77777777">
        <w:trPr>
          <w:jc w:val="center"/>
        </w:trPr>
        <w:tc>
          <w:tcPr>
            <w:tcW w:w="4680" w:type="dxa"/>
            <w:shd w:val="clear" w:color="auto" w:fill="D9EAF7"/>
          </w:tcPr>
          <w:p w14:paraId="269A05CA" w14:textId="77777777" w:rsidR="00000000" w:rsidRDefault="00000000">
            <w:r>
              <w:rPr>
                <w:b/>
              </w:rPr>
              <w:t>ORIGINAL · Small Image</w:t>
            </w:r>
          </w:p>
        </w:tc>
        <w:tc>
          <w:tcPr>
            <w:tcW w:w="4680" w:type="dxa"/>
            <w:shd w:val="clear" w:color="auto" w:fill="D9EAF7"/>
          </w:tcPr>
          <w:p w14:paraId="7DDCD5D8" w14:textId="77777777" w:rsidR="00000000" w:rsidRDefault="00000000">
            <w:r>
              <w:rPr>
                <w:b/>
              </w:rPr>
              <w:t>ENGLISH · earlier Ten Wings edition</w:t>
            </w:r>
          </w:p>
        </w:tc>
      </w:tr>
      <w:tr w:rsidR="00C02BCE" w14:paraId="01600E48" w14:textId="77777777">
        <w:trPr>
          <w:jc w:val="center"/>
        </w:trPr>
        <w:tc>
          <w:tcPr>
            <w:tcW w:w="4680" w:type="dxa"/>
          </w:tcPr>
          <w:p w14:paraId="7C5CA543" w14:textId="77777777" w:rsidR="00000000" w:rsidRDefault="00000000">
            <w:r>
              <w:t>濡其尾，亦不知極也。</w:t>
            </w:r>
          </w:p>
        </w:tc>
        <w:tc>
          <w:tcPr>
            <w:tcW w:w="4680" w:type="dxa"/>
          </w:tcPr>
          <w:p w14:paraId="093CED16" w14:textId="77777777" w:rsidR="00000000" w:rsidRDefault="00000000">
            <w:r>
              <w:t>Their tail gets immersed: this is the very height of ignorance.</w:t>
            </w:r>
          </w:p>
        </w:tc>
      </w:tr>
    </w:tbl>
    <w:p w14:paraId="5D1096DA" w14:textId="77777777" w:rsidR="00000000" w:rsidRDefault="00000000">
      <w:r>
        <w:rPr>
          <w:b/>
        </w:rPr>
        <w:t xml:space="preserve">Historical event  </w:t>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p>
    <w:p w14:paraId="607819F6" w14:textId="77777777" w:rsidR="00000000" w:rsidRDefault="00000000">
      <w: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p>
    <w:p w14:paraId="7A88E5D4" w14:textId="77777777" w:rsidR="00000000" w:rsidRDefault="00000000">
      <w: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p>
    <w:p w14:paraId="70E5F2B2" w14:textId="77777777" w:rsidR="00000000" w:rsidRDefault="00000000">
      <w: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p>
    <w:p w14:paraId="409C7A18" w14:textId="77777777" w:rsidR="00000000" w:rsidRDefault="00000000">
      <w: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p>
    <w:p w14:paraId="4E04C60E"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82EF109" w14:textId="77777777" w:rsidR="00000000" w:rsidRDefault="00000000">
      <w:r>
        <w:rPr>
          <w:b/>
        </w:rPr>
        <w:t xml:space="preserve">Line-specific comparison  </w:t>
      </w:r>
      <w:r>
        <w:t xml:space="preserve">Line 1 of Hexagram 64 · </w:t>
      </w:r>
      <w:r>
        <w:t>未濟</w:t>
      </w:r>
      <w:r>
        <w:t xml:space="preserve"> × European banking union after the sovereign-debt crisis. This is a retrospective comparison, not a claim that anyone in the event used the Ten Wings. The Small Image says: “Their tail gets immersed: this is the very height of ignorance.” Read beside this economic case, the line highlights unfinished transitions, implementation risk, and the gap between announcing a reform and making a new system work. The historical story matters because sequence changes meaning: the background </w:t>
      </w:r>
      <w:r>
        <w:lastRenderedPageBreak/>
        <w:t>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is the earliest signal that should change the decision before exposure grows?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2BE1B9F7" w14:textId="77777777" w:rsidR="00000000" w:rsidRDefault="00000000">
      <w:r>
        <w:rPr>
          <w:b/>
        </w:rPr>
        <w:t xml:space="preserve">Evidence: RETROSPECTIVE ANALOGY. </w:t>
      </w:r>
      <w:r>
        <w:t xml:space="preserve">Source confirms the economic/financial event only. </w:t>
      </w:r>
      <w:hyperlink r:id="rId386">
        <w:r>
          <w:rPr>
            <w:color w:val="0563C1"/>
            <w:u w:val="single"/>
          </w:rPr>
          <w:t>Historical reference ↗</w:t>
        </w:r>
      </w:hyperlink>
    </w:p>
    <w:p w14:paraId="0DA80E74" w14:textId="77777777" w:rsidR="00000000" w:rsidRDefault="00000000">
      <w:pPr>
        <w:pStyle w:val="21"/>
      </w:pPr>
      <w:r>
        <w:t>Line 2  |  TW-EF-H64-L2  |  XIANG-L-64-03  |  Record 380</w:t>
      </w:r>
    </w:p>
    <w:tbl>
      <w:tblPr>
        <w:tblStyle w:val="aff2"/>
        <w:tblW w:w="0" w:type="auto"/>
        <w:jc w:val="center"/>
        <w:tblLayout w:type="fixed"/>
        <w:tblLook w:val="04A0" w:firstRow="1" w:lastRow="0" w:firstColumn="1" w:lastColumn="0" w:noHBand="0" w:noVBand="1"/>
      </w:tblPr>
      <w:tblGrid>
        <w:gridCol w:w="4680"/>
        <w:gridCol w:w="4680"/>
      </w:tblGrid>
      <w:tr w:rsidR="00C02BCE" w14:paraId="59E86D4D" w14:textId="77777777">
        <w:trPr>
          <w:jc w:val="center"/>
        </w:trPr>
        <w:tc>
          <w:tcPr>
            <w:tcW w:w="4680" w:type="dxa"/>
            <w:shd w:val="clear" w:color="auto" w:fill="D9EAF7"/>
          </w:tcPr>
          <w:p w14:paraId="033F23D4" w14:textId="77777777" w:rsidR="00000000" w:rsidRDefault="00000000">
            <w:r>
              <w:rPr>
                <w:b/>
              </w:rPr>
              <w:t>ORIGINAL · Small Image</w:t>
            </w:r>
          </w:p>
        </w:tc>
        <w:tc>
          <w:tcPr>
            <w:tcW w:w="4680" w:type="dxa"/>
            <w:shd w:val="clear" w:color="auto" w:fill="D9EAF7"/>
          </w:tcPr>
          <w:p w14:paraId="284E2B86" w14:textId="77777777" w:rsidR="00000000" w:rsidRDefault="00000000">
            <w:r>
              <w:rPr>
                <w:b/>
              </w:rPr>
              <w:t>ENGLISH · earlier Ten Wings edition</w:t>
            </w:r>
          </w:p>
        </w:tc>
      </w:tr>
      <w:tr w:rsidR="00C02BCE" w14:paraId="5B292C71" w14:textId="77777777">
        <w:trPr>
          <w:jc w:val="center"/>
        </w:trPr>
        <w:tc>
          <w:tcPr>
            <w:tcW w:w="4680" w:type="dxa"/>
          </w:tcPr>
          <w:p w14:paraId="44B6079A" w14:textId="77777777" w:rsidR="00000000" w:rsidRDefault="00000000">
            <w:r>
              <w:t>九二貞吉，中以行正也。</w:t>
            </w:r>
          </w:p>
        </w:tc>
        <w:tc>
          <w:tcPr>
            <w:tcW w:w="4680" w:type="dxa"/>
          </w:tcPr>
          <w:p w14:paraId="164E769D" w14:textId="77777777" w:rsidR="00000000" w:rsidRDefault="00000000">
            <w:r>
              <w:t>The second line, undivided, shows good fortune arising from being steadfast and right: it is in the central place, and the action of its subject thereby becomes correct.</w:t>
            </w:r>
          </w:p>
        </w:tc>
      </w:tr>
    </w:tbl>
    <w:p w14:paraId="559AC8DC" w14:textId="77777777" w:rsidR="00000000" w:rsidRDefault="00000000">
      <w:r>
        <w:rPr>
          <w:b/>
        </w:rPr>
        <w:t xml:space="preserve">Historical event  </w:t>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p>
    <w:p w14:paraId="2E1889A6" w14:textId="77777777" w:rsidR="00000000" w:rsidRDefault="00000000">
      <w: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p>
    <w:p w14:paraId="7E656417" w14:textId="77777777" w:rsidR="00000000" w:rsidRDefault="00000000">
      <w: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p>
    <w:p w14:paraId="12BDCECE" w14:textId="77777777" w:rsidR="00000000" w:rsidRDefault="00000000">
      <w: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p>
    <w:p w14:paraId="16B35F79" w14:textId="77777777" w:rsidR="00000000" w:rsidRDefault="00000000">
      <w: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p>
    <w:p w14:paraId="7A6265FE"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BEFB497" w14:textId="77777777" w:rsidR="00000000" w:rsidRDefault="00000000">
      <w:r>
        <w:rPr>
          <w:b/>
        </w:rPr>
        <w:t xml:space="preserve">Line-specific comparison  </w:t>
      </w:r>
      <w:r>
        <w:t xml:space="preserve">Line 2 of Hexagram 64 · </w:t>
      </w:r>
      <w:r>
        <w:t>未濟</w:t>
      </w:r>
      <w:r>
        <w:t xml:space="preserve"> × European banking union after the sovereign-debt crisis. This is a retrospective comparison, not a claim that anyone in the event used the Ten Wings. The Small Image says: “The second line, undivided, shows good fortune arising from being steadfast and right: it is in the central place, and the action of its subject thereby becomes correct.” Read beside this economic case, the line highlights unfinished transitions, implementation risk, and the gap between announcing a reform and making a new system work. The historical story matters because sequence changes meaning: the background created </w:t>
      </w:r>
      <w:r>
        <w:lastRenderedPageBreak/>
        <w:t>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balancing mechanism keeps the arrangement workable as pressure builds?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25EFCD50" w14:textId="77777777" w:rsidR="00000000" w:rsidRDefault="00000000">
      <w:r>
        <w:rPr>
          <w:b/>
        </w:rPr>
        <w:t xml:space="preserve">Evidence: RETROSPECTIVE ANALOGY. </w:t>
      </w:r>
      <w:r>
        <w:t xml:space="preserve">Source confirms the economic/financial event only. </w:t>
      </w:r>
      <w:hyperlink r:id="rId387">
        <w:r>
          <w:rPr>
            <w:color w:val="0563C1"/>
            <w:u w:val="single"/>
          </w:rPr>
          <w:t>Historical reference ↗</w:t>
        </w:r>
      </w:hyperlink>
    </w:p>
    <w:p w14:paraId="7BA44256" w14:textId="77777777" w:rsidR="00000000" w:rsidRDefault="00000000">
      <w:pPr>
        <w:pStyle w:val="21"/>
      </w:pPr>
      <w:r>
        <w:t>Line 3  |  TW-EF-H64-L3  |  XIANG-L-64-04  |  Record 381</w:t>
      </w:r>
    </w:p>
    <w:tbl>
      <w:tblPr>
        <w:tblStyle w:val="aff2"/>
        <w:tblW w:w="0" w:type="auto"/>
        <w:jc w:val="center"/>
        <w:tblLayout w:type="fixed"/>
        <w:tblLook w:val="04A0" w:firstRow="1" w:lastRow="0" w:firstColumn="1" w:lastColumn="0" w:noHBand="0" w:noVBand="1"/>
      </w:tblPr>
      <w:tblGrid>
        <w:gridCol w:w="4680"/>
        <w:gridCol w:w="4680"/>
      </w:tblGrid>
      <w:tr w:rsidR="00C02BCE" w14:paraId="79426E47" w14:textId="77777777">
        <w:trPr>
          <w:jc w:val="center"/>
        </w:trPr>
        <w:tc>
          <w:tcPr>
            <w:tcW w:w="4680" w:type="dxa"/>
            <w:shd w:val="clear" w:color="auto" w:fill="D9EAF7"/>
          </w:tcPr>
          <w:p w14:paraId="6791D9FF" w14:textId="77777777" w:rsidR="00000000" w:rsidRDefault="00000000">
            <w:r>
              <w:rPr>
                <w:b/>
              </w:rPr>
              <w:t>ORIGINAL · Small Image</w:t>
            </w:r>
          </w:p>
        </w:tc>
        <w:tc>
          <w:tcPr>
            <w:tcW w:w="4680" w:type="dxa"/>
            <w:shd w:val="clear" w:color="auto" w:fill="D9EAF7"/>
          </w:tcPr>
          <w:p w14:paraId="6164F61C" w14:textId="77777777" w:rsidR="00000000" w:rsidRDefault="00000000">
            <w:r>
              <w:rPr>
                <w:b/>
              </w:rPr>
              <w:t>ENGLISH · earlier Ten Wings edition</w:t>
            </w:r>
          </w:p>
        </w:tc>
      </w:tr>
      <w:tr w:rsidR="00C02BCE" w14:paraId="57C56116" w14:textId="77777777">
        <w:trPr>
          <w:jc w:val="center"/>
        </w:trPr>
        <w:tc>
          <w:tcPr>
            <w:tcW w:w="4680" w:type="dxa"/>
          </w:tcPr>
          <w:p w14:paraId="048D9F65" w14:textId="77777777" w:rsidR="00000000" w:rsidRDefault="00000000">
            <w:r>
              <w:t>未濟征凶，位不當也。</w:t>
            </w:r>
          </w:p>
        </w:tc>
        <w:tc>
          <w:tcPr>
            <w:tcW w:w="4680" w:type="dxa"/>
          </w:tcPr>
          <w:p w14:paraId="48289412" w14:textId="77777777" w:rsidR="00000000" w:rsidRDefault="00000000">
            <w:r>
              <w:t>The state of things is not yet remedied. Advancing will lead to misfortune: the place of the line is not that appropriate for it.</w:t>
            </w:r>
          </w:p>
        </w:tc>
      </w:tr>
    </w:tbl>
    <w:p w14:paraId="4A2A6E12" w14:textId="77777777" w:rsidR="00000000" w:rsidRDefault="00000000">
      <w:r>
        <w:rPr>
          <w:b/>
        </w:rPr>
        <w:t xml:space="preserve">Historical event  </w:t>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p>
    <w:p w14:paraId="58CD83A7" w14:textId="77777777" w:rsidR="00000000" w:rsidRDefault="00000000">
      <w: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p>
    <w:p w14:paraId="5F4072B6" w14:textId="77777777" w:rsidR="00000000" w:rsidRDefault="00000000">
      <w: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p>
    <w:p w14:paraId="467D902D" w14:textId="77777777" w:rsidR="00000000" w:rsidRDefault="00000000">
      <w: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p>
    <w:p w14:paraId="5A10E2F1" w14:textId="77777777" w:rsidR="00000000" w:rsidRDefault="00000000">
      <w: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p>
    <w:p w14:paraId="54DF1429"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D155638" w14:textId="77777777" w:rsidR="00000000" w:rsidRDefault="00000000">
      <w:r>
        <w:rPr>
          <w:b/>
        </w:rPr>
        <w:t xml:space="preserve">Line-specific comparison  </w:t>
      </w:r>
      <w:r>
        <w:t xml:space="preserve">Line 3 of Hexagram 64 · </w:t>
      </w:r>
      <w:r>
        <w:t>未濟</w:t>
      </w:r>
      <w:r>
        <w:t xml:space="preserve"> × European banking union after the sovereign-debt crisis. This is a retrospective comparison, not a claim that anyone in the event used the Ten Wings. The Small Image says: “The state of things is not yet remedied. Advancing will lead to misfortune: the place of the line is not that appropriate for it.” Read beside this economic case, the line highlights unfinished transitions, implementation risk, and the gap between announcing a reform and making a new system work. The historical story matters because sequence changes meaning: the background created constraints, actions changed incentives or market structure, and the aftermath revealed which assumptions survived. The comparison is </w:t>
      </w:r>
      <w:r>
        <w:lastRenderedPageBreak/>
        <w:t>therefore not a trading rule or a prediction. It is a way to ask a sharper risk question about timing, scale, liquidity, governance, or implementation. Where is limited capacity being mistaken for enough capacity to continue?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06995659" w14:textId="77777777" w:rsidR="00000000" w:rsidRDefault="00000000">
      <w:r>
        <w:rPr>
          <w:b/>
        </w:rPr>
        <w:t xml:space="preserve">Evidence: RETROSPECTIVE ANALOGY. </w:t>
      </w:r>
      <w:r>
        <w:t xml:space="preserve">Source confirms the economic/financial event only. </w:t>
      </w:r>
      <w:hyperlink r:id="rId388">
        <w:r>
          <w:rPr>
            <w:color w:val="0563C1"/>
            <w:u w:val="single"/>
          </w:rPr>
          <w:t>Historical reference ↗</w:t>
        </w:r>
      </w:hyperlink>
    </w:p>
    <w:p w14:paraId="43924A0E" w14:textId="77777777" w:rsidR="00000000" w:rsidRDefault="00000000">
      <w:pPr>
        <w:pStyle w:val="21"/>
      </w:pPr>
      <w:r>
        <w:t>Line 4  |  TW-EF-H64-L4  |  XIANG-L-64-05  |  Record 382</w:t>
      </w:r>
    </w:p>
    <w:tbl>
      <w:tblPr>
        <w:tblStyle w:val="aff2"/>
        <w:tblW w:w="0" w:type="auto"/>
        <w:jc w:val="center"/>
        <w:tblLayout w:type="fixed"/>
        <w:tblLook w:val="04A0" w:firstRow="1" w:lastRow="0" w:firstColumn="1" w:lastColumn="0" w:noHBand="0" w:noVBand="1"/>
      </w:tblPr>
      <w:tblGrid>
        <w:gridCol w:w="4680"/>
        <w:gridCol w:w="4680"/>
      </w:tblGrid>
      <w:tr w:rsidR="00C02BCE" w14:paraId="36B0C0BA" w14:textId="77777777">
        <w:trPr>
          <w:jc w:val="center"/>
        </w:trPr>
        <w:tc>
          <w:tcPr>
            <w:tcW w:w="4680" w:type="dxa"/>
            <w:shd w:val="clear" w:color="auto" w:fill="D9EAF7"/>
          </w:tcPr>
          <w:p w14:paraId="5E2FDDFD" w14:textId="77777777" w:rsidR="00000000" w:rsidRDefault="00000000">
            <w:r>
              <w:rPr>
                <w:b/>
              </w:rPr>
              <w:t>ORIGINAL · Small Image</w:t>
            </w:r>
          </w:p>
        </w:tc>
        <w:tc>
          <w:tcPr>
            <w:tcW w:w="4680" w:type="dxa"/>
            <w:shd w:val="clear" w:color="auto" w:fill="D9EAF7"/>
          </w:tcPr>
          <w:p w14:paraId="6D642A1E" w14:textId="77777777" w:rsidR="00000000" w:rsidRDefault="00000000">
            <w:r>
              <w:rPr>
                <w:b/>
              </w:rPr>
              <w:t>ENGLISH · earlier Ten Wings edition</w:t>
            </w:r>
          </w:p>
        </w:tc>
      </w:tr>
      <w:tr w:rsidR="00C02BCE" w14:paraId="2AFA93E1" w14:textId="77777777">
        <w:trPr>
          <w:jc w:val="center"/>
        </w:trPr>
        <w:tc>
          <w:tcPr>
            <w:tcW w:w="4680" w:type="dxa"/>
          </w:tcPr>
          <w:p w14:paraId="35DE74EA" w14:textId="77777777" w:rsidR="00000000" w:rsidRDefault="00000000">
            <w:r>
              <w:t>貞吉悔亡，志行也。</w:t>
            </w:r>
          </w:p>
        </w:tc>
        <w:tc>
          <w:tcPr>
            <w:tcW w:w="4680" w:type="dxa"/>
          </w:tcPr>
          <w:p w14:paraId="32380A94" w14:textId="77777777" w:rsidR="00000000" w:rsidRDefault="00000000">
            <w:r>
              <w:t>This line or image shows that by steadfastness there is good fortune, and cause for repentance disappears: the aim of the person represented by the line is carried into effect.</w:t>
            </w:r>
          </w:p>
        </w:tc>
      </w:tr>
    </w:tbl>
    <w:p w14:paraId="6A07D67C" w14:textId="77777777" w:rsidR="00000000" w:rsidRDefault="00000000">
      <w:r>
        <w:rPr>
          <w:b/>
        </w:rPr>
        <w:t xml:space="preserve">Historical event  </w:t>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p>
    <w:p w14:paraId="49BC3248" w14:textId="77777777" w:rsidR="00000000" w:rsidRDefault="00000000">
      <w: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p>
    <w:p w14:paraId="53E1C8D3" w14:textId="77777777" w:rsidR="00000000" w:rsidRDefault="00000000">
      <w: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p>
    <w:p w14:paraId="17E22A3C" w14:textId="77777777" w:rsidR="00000000" w:rsidRDefault="00000000">
      <w: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p>
    <w:p w14:paraId="5A7B02A2" w14:textId="77777777" w:rsidR="00000000" w:rsidRDefault="00000000">
      <w: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p>
    <w:p w14:paraId="3C20DB97"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395086B" w14:textId="77777777" w:rsidR="00000000" w:rsidRDefault="00000000">
      <w:r>
        <w:rPr>
          <w:b/>
        </w:rPr>
        <w:t xml:space="preserve">Line-specific comparison  </w:t>
      </w:r>
      <w:r>
        <w:t xml:space="preserve">Line 4 of Hexagram 64 · </w:t>
      </w:r>
      <w:r>
        <w:t>未濟</w:t>
      </w:r>
      <w:r>
        <w:t xml:space="preserve"> × European banking union after the sovereign-debt crisis. This is a retrospective comparison, not a claim that anyone in the event used the Ten Wings. The Small Image says: “This line or image shows that by steadfastness there is good fortune, and cause for repentance disappears: the aim of the person represented by the line is carried into effect.” Read beside this economic case, the line highlights unfinished transitions, implementation risk, and the gap between announcing a reform and making a new system work.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w:t>
      </w:r>
      <w:r>
        <w:lastRenderedPageBreak/>
        <w:t>sharper risk question about timing, scale, liquidity, governance, or implementation. What adjustment would preserve options before the problem hardens into loss? For a modern investor, executive, or regulator, use the analogy to test scenarios rather than imitate a past decision. Separate durable capacity from temporary price moves; identify leverage and dependencies; define what evidence would invalidate the thesis; and keep historical fact separate from editorial interpretation.</w:t>
      </w:r>
    </w:p>
    <w:p w14:paraId="1770E58A" w14:textId="77777777" w:rsidR="00000000" w:rsidRDefault="00000000">
      <w:r>
        <w:rPr>
          <w:b/>
        </w:rPr>
        <w:t xml:space="preserve">Evidence: RETROSPECTIVE ANALOGY. </w:t>
      </w:r>
      <w:r>
        <w:t xml:space="preserve">Source confirms the economic/financial event only. </w:t>
      </w:r>
      <w:hyperlink r:id="rId389">
        <w:r>
          <w:rPr>
            <w:color w:val="0563C1"/>
            <w:u w:val="single"/>
          </w:rPr>
          <w:t>Historical reference ↗</w:t>
        </w:r>
      </w:hyperlink>
    </w:p>
    <w:p w14:paraId="61228B7D" w14:textId="77777777" w:rsidR="00000000" w:rsidRDefault="00000000">
      <w:pPr>
        <w:pStyle w:val="21"/>
      </w:pPr>
      <w:r>
        <w:t>Line 5  |  TW-EF-H64-L5  |  XIANG-L-64-06  |  Record 383</w:t>
      </w:r>
    </w:p>
    <w:tbl>
      <w:tblPr>
        <w:tblStyle w:val="aff2"/>
        <w:tblW w:w="0" w:type="auto"/>
        <w:jc w:val="center"/>
        <w:tblLayout w:type="fixed"/>
        <w:tblLook w:val="04A0" w:firstRow="1" w:lastRow="0" w:firstColumn="1" w:lastColumn="0" w:noHBand="0" w:noVBand="1"/>
      </w:tblPr>
      <w:tblGrid>
        <w:gridCol w:w="4680"/>
        <w:gridCol w:w="4680"/>
      </w:tblGrid>
      <w:tr w:rsidR="00C02BCE" w14:paraId="2BA63563" w14:textId="77777777">
        <w:trPr>
          <w:jc w:val="center"/>
        </w:trPr>
        <w:tc>
          <w:tcPr>
            <w:tcW w:w="4680" w:type="dxa"/>
            <w:shd w:val="clear" w:color="auto" w:fill="D9EAF7"/>
          </w:tcPr>
          <w:p w14:paraId="054E28A2" w14:textId="77777777" w:rsidR="00000000" w:rsidRDefault="00000000">
            <w:r>
              <w:rPr>
                <w:b/>
              </w:rPr>
              <w:t>ORIGINAL · Small Image</w:t>
            </w:r>
          </w:p>
        </w:tc>
        <w:tc>
          <w:tcPr>
            <w:tcW w:w="4680" w:type="dxa"/>
            <w:shd w:val="clear" w:color="auto" w:fill="D9EAF7"/>
          </w:tcPr>
          <w:p w14:paraId="227989BF" w14:textId="77777777" w:rsidR="00000000" w:rsidRDefault="00000000">
            <w:r>
              <w:rPr>
                <w:b/>
              </w:rPr>
              <w:t>ENGLISH · earlier Ten Wings edition</w:t>
            </w:r>
          </w:p>
        </w:tc>
      </w:tr>
      <w:tr w:rsidR="00C02BCE" w14:paraId="0DAACACF" w14:textId="77777777">
        <w:trPr>
          <w:jc w:val="center"/>
        </w:trPr>
        <w:tc>
          <w:tcPr>
            <w:tcW w:w="4680" w:type="dxa"/>
          </w:tcPr>
          <w:p w14:paraId="225AD801" w14:textId="77777777" w:rsidR="00000000" w:rsidRDefault="00000000">
            <w:r>
              <w:t>君子之光，其暉吉也。</w:t>
            </w:r>
          </w:p>
        </w:tc>
        <w:tc>
          <w:tcPr>
            <w:tcW w:w="4680" w:type="dxa"/>
          </w:tcPr>
          <w:p w14:paraId="121D6B51" w14:textId="77777777" w:rsidR="00000000" w:rsidRDefault="00000000">
            <w:r>
              <w:t>The image gives this practical lesson: the brightness of a noble person: the diffusion of that brightness tends to good fortune.</w:t>
            </w:r>
          </w:p>
        </w:tc>
      </w:tr>
    </w:tbl>
    <w:p w14:paraId="6C332C81" w14:textId="77777777" w:rsidR="00000000" w:rsidRDefault="00000000">
      <w:r>
        <w:rPr>
          <w:b/>
        </w:rPr>
        <w:t xml:space="preserve">Historical event  </w:t>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p>
    <w:p w14:paraId="023F51BE" w14:textId="77777777" w:rsidR="00000000" w:rsidRDefault="00000000">
      <w: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p>
    <w:p w14:paraId="522FA9AF" w14:textId="77777777" w:rsidR="00000000" w:rsidRDefault="00000000">
      <w: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p>
    <w:p w14:paraId="098D793E" w14:textId="77777777" w:rsidR="00000000" w:rsidRDefault="00000000">
      <w: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p>
    <w:p w14:paraId="137101C3" w14:textId="77777777" w:rsidR="00000000" w:rsidRDefault="00000000">
      <w: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p>
    <w:p w14:paraId="715D5F31"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619D456" w14:textId="77777777" w:rsidR="00000000" w:rsidRDefault="00000000">
      <w:r>
        <w:rPr>
          <w:b/>
        </w:rPr>
        <w:t xml:space="preserve">Line-specific comparison  </w:t>
      </w:r>
      <w:r>
        <w:t xml:space="preserve">Line 5 of Hexagram 64 · </w:t>
      </w:r>
      <w:r>
        <w:t>未濟</w:t>
      </w:r>
      <w:r>
        <w:t xml:space="preserve"> × European banking union after the sovereign-debt crisis. This is a retrospective comparison, not a claim that anyone in the event used the Ten Wings. The Small Image says: “The image gives this practical lesson: the brightness of a noble person: the diffusion of that brightness tends to good fortune.” Read beside this economic case, the line highlights unfinished transitions, implementation risk, and the gap between announcing a reform and making a new system work.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Which responsibility must remain central when incentives pull in several </w:t>
      </w:r>
      <w:r>
        <w:lastRenderedPageBreak/>
        <w:t>directions? For a modern investor, executive, regulator, or product team, use the analogy to test scenarios rather than to imitate a past decision. Separate durable cash flow and institutional capacity from temporary price moves; identify leverage and dependencies; define what evidence would invalidate the thesis; and keep the historical source separate from the editorial interpretation.</w:t>
      </w:r>
    </w:p>
    <w:p w14:paraId="47F3B2B2" w14:textId="77777777" w:rsidR="00000000" w:rsidRDefault="00000000">
      <w:r>
        <w:rPr>
          <w:b/>
        </w:rPr>
        <w:t xml:space="preserve">Evidence: RETROSPECTIVE ANALOGY. </w:t>
      </w:r>
      <w:r>
        <w:t xml:space="preserve">Source confirms the economic/financial event only. </w:t>
      </w:r>
      <w:hyperlink r:id="rId390">
        <w:r>
          <w:rPr>
            <w:color w:val="0563C1"/>
            <w:u w:val="single"/>
          </w:rPr>
          <w:t>Historical reference ↗</w:t>
        </w:r>
      </w:hyperlink>
    </w:p>
    <w:p w14:paraId="6B1B2D21" w14:textId="77777777" w:rsidR="00000000" w:rsidRDefault="00000000">
      <w:pPr>
        <w:pStyle w:val="21"/>
      </w:pPr>
      <w:r>
        <w:t>Line 6  |  TW-EF-H64-L6  |  XIANG-L-64-07  |  Record 384</w:t>
      </w:r>
    </w:p>
    <w:tbl>
      <w:tblPr>
        <w:tblStyle w:val="aff2"/>
        <w:tblW w:w="0" w:type="auto"/>
        <w:jc w:val="center"/>
        <w:tblLayout w:type="fixed"/>
        <w:tblLook w:val="04A0" w:firstRow="1" w:lastRow="0" w:firstColumn="1" w:lastColumn="0" w:noHBand="0" w:noVBand="1"/>
      </w:tblPr>
      <w:tblGrid>
        <w:gridCol w:w="4680"/>
        <w:gridCol w:w="4680"/>
      </w:tblGrid>
      <w:tr w:rsidR="00C02BCE" w14:paraId="1D85BCDE" w14:textId="77777777">
        <w:trPr>
          <w:jc w:val="center"/>
        </w:trPr>
        <w:tc>
          <w:tcPr>
            <w:tcW w:w="4680" w:type="dxa"/>
            <w:shd w:val="clear" w:color="auto" w:fill="D9EAF7"/>
          </w:tcPr>
          <w:p w14:paraId="0C9F3C5C" w14:textId="77777777" w:rsidR="00000000" w:rsidRDefault="00000000">
            <w:r>
              <w:rPr>
                <w:b/>
              </w:rPr>
              <w:t>ORIGINAL · Small Image</w:t>
            </w:r>
          </w:p>
        </w:tc>
        <w:tc>
          <w:tcPr>
            <w:tcW w:w="4680" w:type="dxa"/>
            <w:shd w:val="clear" w:color="auto" w:fill="D9EAF7"/>
          </w:tcPr>
          <w:p w14:paraId="53DB4227" w14:textId="77777777" w:rsidR="00000000" w:rsidRDefault="00000000">
            <w:r>
              <w:rPr>
                <w:b/>
              </w:rPr>
              <w:t>ENGLISH · earlier Ten Wings edition</w:t>
            </w:r>
          </w:p>
        </w:tc>
      </w:tr>
      <w:tr w:rsidR="00C02BCE" w14:paraId="1BE3A544" w14:textId="77777777">
        <w:trPr>
          <w:jc w:val="center"/>
        </w:trPr>
        <w:tc>
          <w:tcPr>
            <w:tcW w:w="4680" w:type="dxa"/>
          </w:tcPr>
          <w:p w14:paraId="2EAB5D4D" w14:textId="77777777" w:rsidR="00000000" w:rsidRDefault="00000000">
            <w:r>
              <w:t>飲酒濡首，亦不知節也。</w:t>
            </w:r>
          </w:p>
        </w:tc>
        <w:tc>
          <w:tcPr>
            <w:tcW w:w="4680" w:type="dxa"/>
          </w:tcPr>
          <w:p w14:paraId="7F2725D7" w14:textId="77777777" w:rsidR="00000000" w:rsidRDefault="00000000">
            <w:r>
              <w:t>The person drinks and gets their head immersed: the person does not know how to submit to the proper regulations.</w:t>
            </w:r>
          </w:p>
        </w:tc>
      </w:tr>
    </w:tbl>
    <w:p w14:paraId="0747D46F" w14:textId="77777777" w:rsidR="00000000" w:rsidRDefault="00000000">
      <w:r>
        <w:rPr>
          <w:b/>
        </w:rPr>
        <w:t xml:space="preserve">Historical event  </w:t>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p>
    <w:p w14:paraId="69AD58AC" w14:textId="77777777" w:rsidR="00000000" w:rsidRDefault="00000000">
      <w: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p>
    <w:p w14:paraId="3A2FC116" w14:textId="77777777" w:rsidR="00000000" w:rsidRDefault="00000000">
      <w: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p>
    <w:p w14:paraId="550F3378" w14:textId="77777777" w:rsidR="00000000" w:rsidRDefault="00000000">
      <w: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p>
    <w:p w14:paraId="43367190" w14:textId="77777777" w:rsidR="00000000" w:rsidRDefault="00000000">
      <w: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p>
    <w:p w14:paraId="1AAF7B87" w14:textId="77777777" w:rsidR="00000000" w:rsidRDefault="00000000">
      <w: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922B831" w14:textId="77777777" w:rsidR="00000000" w:rsidRDefault="00000000">
      <w:r>
        <w:rPr>
          <w:b/>
        </w:rPr>
        <w:t xml:space="preserve">Line-specific comparison  </w:t>
      </w:r>
      <w:r>
        <w:t xml:space="preserve">Line 6 of Hexagram 64 · </w:t>
      </w:r>
      <w:r>
        <w:t>未濟</w:t>
      </w:r>
      <w:r>
        <w:t xml:space="preserve"> × European banking union after the sovereign-debt crisis. This is a retrospective comparison, not a claim that anyone in the event used the Ten Wings. The Small Image says: “The person drinks and gets their head immersed: the person does not know how to submit to the proper regulations.” Read beside this economic case, the line highlights unfinished transitions, implementation risk, and the gap between announcing a reform and making a new system work. The historical story matters because sequence changes meaning: the background created constraints, actions changed incentives or market structure, and the aftermath revealed which assumptions survived. The comparison is therefore not a trading rule or a prediction. It is a way to ask a sharper risk question about timing, scale, liquidity, governance, or implementation. What has reached its limit, and what must change before the next cycle begins? For a modern investor, executive, regulator, or product team, use the analogy to test scenarios rather than to imitate </w:t>
      </w:r>
      <w:r>
        <w:lastRenderedPageBreak/>
        <w:t>a past decision. Separate durable cash flow and institutional capacity from temporary price moves; identify leverage and dependencies; define what evidence would invalidate the thesis; and keep the historical source separate from the editorial interpretation.</w:t>
      </w:r>
    </w:p>
    <w:p w14:paraId="24011AF3" w14:textId="77777777" w:rsidR="00000000" w:rsidRDefault="00000000">
      <w:r>
        <w:rPr>
          <w:b/>
        </w:rPr>
        <w:t xml:space="preserve">Evidence: RETROSPECTIVE ANALOGY. </w:t>
      </w:r>
      <w:r>
        <w:t xml:space="preserve">Source confirms the economic/financial event only. </w:t>
      </w:r>
      <w:hyperlink r:id="rId391">
        <w:r>
          <w:rPr>
            <w:color w:val="0563C1"/>
            <w:u w:val="single"/>
          </w:rPr>
          <w:t>Historical reference ↗</w:t>
        </w:r>
      </w:hyperlink>
    </w:p>
    <w:p w14:paraId="5973AC60" w14:textId="77777777" w:rsidR="00000000" w:rsidRDefault="00000000">
      <w:pPr>
        <w:pStyle w:val="1"/>
      </w:pPr>
      <w:r>
        <w:t>Editorial QA / Engineering audit</w:t>
      </w:r>
    </w:p>
    <w:p w14:paraId="45A8BF62" w14:textId="77777777" w:rsidR="00000000" w:rsidRDefault="00000000">
      <w:r>
        <w:t>Automated editorial checks for Records 301–384. Word counts exclude labels and headings. Cause / Development / Aftermath reflect the three required story elements; final publication should still receive a human historical and copyedit review.</w:t>
      </w:r>
    </w:p>
    <w:tbl>
      <w:tblPr>
        <w:tblStyle w:val="aff2"/>
        <w:tblW w:w="0" w:type="auto"/>
        <w:jc w:val="center"/>
        <w:tblLook w:val="04A0" w:firstRow="1" w:lastRow="0" w:firstColumn="1" w:lastColumn="0" w:noHBand="0" w:noVBand="1"/>
      </w:tblPr>
      <w:tblGrid>
        <w:gridCol w:w="998"/>
        <w:gridCol w:w="976"/>
        <w:gridCol w:w="978"/>
        <w:gridCol w:w="985"/>
        <w:gridCol w:w="998"/>
        <w:gridCol w:w="992"/>
        <w:gridCol w:w="992"/>
        <w:gridCol w:w="993"/>
        <w:gridCol w:w="1139"/>
        <w:gridCol w:w="1019"/>
      </w:tblGrid>
      <w:tr w:rsidR="00C02BCE" w14:paraId="54307BF1" w14:textId="77777777">
        <w:trPr>
          <w:jc w:val="center"/>
        </w:trPr>
        <w:tc>
          <w:tcPr>
            <w:tcW w:w="1031" w:type="dxa"/>
            <w:shd w:val="clear" w:color="auto" w:fill="D9EAF7"/>
          </w:tcPr>
          <w:p w14:paraId="75C2EAA4" w14:textId="77777777" w:rsidR="00000000" w:rsidRDefault="00000000">
            <w:r>
              <w:rPr>
                <w:b/>
                <w:sz w:val="15"/>
              </w:rPr>
              <w:t>Record</w:t>
            </w:r>
          </w:p>
        </w:tc>
        <w:tc>
          <w:tcPr>
            <w:tcW w:w="1031" w:type="dxa"/>
            <w:shd w:val="clear" w:color="auto" w:fill="D9EAF7"/>
          </w:tcPr>
          <w:p w14:paraId="51B07FD3" w14:textId="77777777" w:rsidR="00000000" w:rsidRDefault="00000000">
            <w:r>
              <w:rPr>
                <w:b/>
                <w:sz w:val="15"/>
              </w:rPr>
              <w:t>Hex</w:t>
            </w:r>
          </w:p>
        </w:tc>
        <w:tc>
          <w:tcPr>
            <w:tcW w:w="1031" w:type="dxa"/>
            <w:shd w:val="clear" w:color="auto" w:fill="D9EAF7"/>
          </w:tcPr>
          <w:p w14:paraId="7B24B15E" w14:textId="77777777" w:rsidR="00000000" w:rsidRDefault="00000000">
            <w:r>
              <w:rPr>
                <w:b/>
                <w:sz w:val="15"/>
              </w:rPr>
              <w:t>Line</w:t>
            </w:r>
          </w:p>
        </w:tc>
        <w:tc>
          <w:tcPr>
            <w:tcW w:w="1031" w:type="dxa"/>
            <w:shd w:val="clear" w:color="auto" w:fill="D9EAF7"/>
          </w:tcPr>
          <w:p w14:paraId="49B55CAF" w14:textId="77777777" w:rsidR="00000000" w:rsidRDefault="00000000">
            <w:r>
              <w:rPr>
                <w:b/>
                <w:sz w:val="15"/>
              </w:rPr>
              <w:t>Case ID</w:t>
            </w:r>
          </w:p>
        </w:tc>
        <w:tc>
          <w:tcPr>
            <w:tcW w:w="1031" w:type="dxa"/>
            <w:shd w:val="clear" w:color="auto" w:fill="D9EAF7"/>
          </w:tcPr>
          <w:p w14:paraId="4DB17107" w14:textId="77777777" w:rsidR="00000000" w:rsidRDefault="00000000">
            <w:r>
              <w:rPr>
                <w:b/>
                <w:sz w:val="15"/>
              </w:rPr>
              <w:t>Source unit</w:t>
            </w:r>
          </w:p>
        </w:tc>
        <w:tc>
          <w:tcPr>
            <w:tcW w:w="1031" w:type="dxa"/>
            <w:shd w:val="clear" w:color="auto" w:fill="D9EAF7"/>
          </w:tcPr>
          <w:p w14:paraId="2B49F003" w14:textId="77777777" w:rsidR="00000000" w:rsidRDefault="00000000">
            <w:r>
              <w:rPr>
                <w:b/>
                <w:sz w:val="15"/>
              </w:rPr>
              <w:t>Story words</w:t>
            </w:r>
          </w:p>
        </w:tc>
        <w:tc>
          <w:tcPr>
            <w:tcW w:w="1031" w:type="dxa"/>
            <w:shd w:val="clear" w:color="auto" w:fill="D9EAF7"/>
          </w:tcPr>
          <w:p w14:paraId="4E896E18" w14:textId="77777777" w:rsidR="00000000" w:rsidRDefault="00000000">
            <w:r>
              <w:rPr>
                <w:b/>
                <w:sz w:val="15"/>
              </w:rPr>
              <w:t>Lens words</w:t>
            </w:r>
          </w:p>
        </w:tc>
        <w:tc>
          <w:tcPr>
            <w:tcW w:w="1031" w:type="dxa"/>
            <w:shd w:val="clear" w:color="auto" w:fill="D9EAF7"/>
          </w:tcPr>
          <w:p w14:paraId="095161BE" w14:textId="77777777" w:rsidR="00000000" w:rsidRDefault="00000000">
            <w:r>
              <w:rPr>
                <w:b/>
                <w:sz w:val="15"/>
              </w:rPr>
              <w:t>Cause</w:t>
            </w:r>
          </w:p>
        </w:tc>
        <w:tc>
          <w:tcPr>
            <w:tcW w:w="1031" w:type="dxa"/>
            <w:shd w:val="clear" w:color="auto" w:fill="D9EAF7"/>
          </w:tcPr>
          <w:p w14:paraId="121F7365" w14:textId="77777777" w:rsidR="00000000" w:rsidRDefault="00000000">
            <w:r>
              <w:rPr>
                <w:b/>
                <w:sz w:val="15"/>
              </w:rPr>
              <w:t>Development</w:t>
            </w:r>
          </w:p>
        </w:tc>
        <w:tc>
          <w:tcPr>
            <w:tcW w:w="1031" w:type="dxa"/>
            <w:shd w:val="clear" w:color="auto" w:fill="D9EAF7"/>
          </w:tcPr>
          <w:p w14:paraId="5B9A9419" w14:textId="77777777" w:rsidR="00000000" w:rsidRDefault="00000000">
            <w:r>
              <w:rPr>
                <w:b/>
                <w:sz w:val="15"/>
              </w:rPr>
              <w:t>Aftermath</w:t>
            </w:r>
          </w:p>
        </w:tc>
      </w:tr>
      <w:tr w:rsidR="00C02BCE" w14:paraId="149BBE0D" w14:textId="77777777">
        <w:trPr>
          <w:jc w:val="center"/>
        </w:trPr>
        <w:tc>
          <w:tcPr>
            <w:tcW w:w="1031" w:type="dxa"/>
          </w:tcPr>
          <w:p w14:paraId="630FA5DD" w14:textId="77777777" w:rsidR="00000000" w:rsidRDefault="00000000">
            <w:r>
              <w:rPr>
                <w:sz w:val="15"/>
              </w:rPr>
              <w:t>301</w:t>
            </w:r>
          </w:p>
        </w:tc>
        <w:tc>
          <w:tcPr>
            <w:tcW w:w="1031" w:type="dxa"/>
          </w:tcPr>
          <w:p w14:paraId="6A5AFCE7" w14:textId="77777777" w:rsidR="00000000" w:rsidRDefault="00000000">
            <w:r>
              <w:rPr>
                <w:sz w:val="15"/>
              </w:rPr>
              <w:t>51</w:t>
            </w:r>
          </w:p>
        </w:tc>
        <w:tc>
          <w:tcPr>
            <w:tcW w:w="1031" w:type="dxa"/>
          </w:tcPr>
          <w:p w14:paraId="3FA52028" w14:textId="77777777" w:rsidR="00000000" w:rsidRDefault="00000000">
            <w:r>
              <w:rPr>
                <w:sz w:val="15"/>
              </w:rPr>
              <w:t>1</w:t>
            </w:r>
          </w:p>
        </w:tc>
        <w:tc>
          <w:tcPr>
            <w:tcW w:w="1031" w:type="dxa"/>
          </w:tcPr>
          <w:p w14:paraId="3CCF6A22" w14:textId="77777777" w:rsidR="00000000" w:rsidRDefault="00000000">
            <w:r>
              <w:rPr>
                <w:sz w:val="15"/>
              </w:rPr>
              <w:t>TW-EF-H51-L1</w:t>
            </w:r>
          </w:p>
        </w:tc>
        <w:tc>
          <w:tcPr>
            <w:tcW w:w="1031" w:type="dxa"/>
          </w:tcPr>
          <w:p w14:paraId="7C277EC1" w14:textId="77777777" w:rsidR="00000000" w:rsidRDefault="00000000">
            <w:r>
              <w:rPr>
                <w:sz w:val="15"/>
              </w:rPr>
              <w:t>XIANG-L-51-02</w:t>
            </w:r>
          </w:p>
        </w:tc>
        <w:tc>
          <w:tcPr>
            <w:tcW w:w="1031" w:type="dxa"/>
          </w:tcPr>
          <w:p w14:paraId="12369B3E" w14:textId="77777777" w:rsidR="00000000" w:rsidRDefault="00000000">
            <w:r>
              <w:rPr>
                <w:sz w:val="15"/>
              </w:rPr>
              <w:t>326</w:t>
            </w:r>
          </w:p>
        </w:tc>
        <w:tc>
          <w:tcPr>
            <w:tcW w:w="1031" w:type="dxa"/>
          </w:tcPr>
          <w:p w14:paraId="53EE4701" w14:textId="77777777" w:rsidR="00000000" w:rsidRDefault="00000000">
            <w:r>
              <w:rPr>
                <w:sz w:val="15"/>
              </w:rPr>
              <w:t>191</w:t>
            </w:r>
          </w:p>
        </w:tc>
        <w:tc>
          <w:tcPr>
            <w:tcW w:w="1031" w:type="dxa"/>
          </w:tcPr>
          <w:p w14:paraId="7726D504" w14:textId="77777777" w:rsidR="00000000" w:rsidRDefault="00000000">
            <w:r>
              <w:rPr>
                <w:sz w:val="15"/>
              </w:rPr>
              <w:t>Yes</w:t>
            </w:r>
          </w:p>
        </w:tc>
        <w:tc>
          <w:tcPr>
            <w:tcW w:w="1031" w:type="dxa"/>
          </w:tcPr>
          <w:p w14:paraId="27C6EA9F" w14:textId="77777777" w:rsidR="00000000" w:rsidRDefault="00000000">
            <w:r>
              <w:rPr>
                <w:sz w:val="15"/>
              </w:rPr>
              <w:t>Yes</w:t>
            </w:r>
          </w:p>
        </w:tc>
        <w:tc>
          <w:tcPr>
            <w:tcW w:w="1031" w:type="dxa"/>
          </w:tcPr>
          <w:p w14:paraId="1523AC75" w14:textId="77777777" w:rsidR="00000000" w:rsidRDefault="00000000">
            <w:r>
              <w:rPr>
                <w:sz w:val="15"/>
              </w:rPr>
              <w:t>Yes</w:t>
            </w:r>
          </w:p>
        </w:tc>
      </w:tr>
      <w:tr w:rsidR="00C02BCE" w14:paraId="2B070511" w14:textId="77777777">
        <w:trPr>
          <w:jc w:val="center"/>
        </w:trPr>
        <w:tc>
          <w:tcPr>
            <w:tcW w:w="1031" w:type="dxa"/>
          </w:tcPr>
          <w:p w14:paraId="35D6BF62" w14:textId="77777777" w:rsidR="00000000" w:rsidRDefault="00000000">
            <w:r>
              <w:rPr>
                <w:sz w:val="15"/>
              </w:rPr>
              <w:t>302</w:t>
            </w:r>
          </w:p>
        </w:tc>
        <w:tc>
          <w:tcPr>
            <w:tcW w:w="1031" w:type="dxa"/>
          </w:tcPr>
          <w:p w14:paraId="0A78D118" w14:textId="77777777" w:rsidR="00000000" w:rsidRDefault="00000000">
            <w:r>
              <w:rPr>
                <w:sz w:val="15"/>
              </w:rPr>
              <w:t>51</w:t>
            </w:r>
          </w:p>
        </w:tc>
        <w:tc>
          <w:tcPr>
            <w:tcW w:w="1031" w:type="dxa"/>
          </w:tcPr>
          <w:p w14:paraId="57FA4BED" w14:textId="77777777" w:rsidR="00000000" w:rsidRDefault="00000000">
            <w:r>
              <w:rPr>
                <w:sz w:val="15"/>
              </w:rPr>
              <w:t>2</w:t>
            </w:r>
          </w:p>
        </w:tc>
        <w:tc>
          <w:tcPr>
            <w:tcW w:w="1031" w:type="dxa"/>
          </w:tcPr>
          <w:p w14:paraId="383FA481" w14:textId="77777777" w:rsidR="00000000" w:rsidRDefault="00000000">
            <w:r>
              <w:rPr>
                <w:sz w:val="15"/>
              </w:rPr>
              <w:t>TW-EF-H51-L2</w:t>
            </w:r>
          </w:p>
        </w:tc>
        <w:tc>
          <w:tcPr>
            <w:tcW w:w="1031" w:type="dxa"/>
          </w:tcPr>
          <w:p w14:paraId="7C96C7CB" w14:textId="77777777" w:rsidR="00000000" w:rsidRDefault="00000000">
            <w:r>
              <w:rPr>
                <w:sz w:val="15"/>
              </w:rPr>
              <w:t>XIANG-L-51-03</w:t>
            </w:r>
          </w:p>
        </w:tc>
        <w:tc>
          <w:tcPr>
            <w:tcW w:w="1031" w:type="dxa"/>
          </w:tcPr>
          <w:p w14:paraId="3F7BBC45" w14:textId="77777777" w:rsidR="00000000" w:rsidRDefault="00000000">
            <w:r>
              <w:rPr>
                <w:sz w:val="15"/>
              </w:rPr>
              <w:t>326</w:t>
            </w:r>
          </w:p>
        </w:tc>
        <w:tc>
          <w:tcPr>
            <w:tcW w:w="1031" w:type="dxa"/>
          </w:tcPr>
          <w:p w14:paraId="08F270EC" w14:textId="77777777" w:rsidR="00000000" w:rsidRDefault="00000000">
            <w:r>
              <w:rPr>
                <w:sz w:val="15"/>
              </w:rPr>
              <w:t>187</w:t>
            </w:r>
          </w:p>
        </w:tc>
        <w:tc>
          <w:tcPr>
            <w:tcW w:w="1031" w:type="dxa"/>
          </w:tcPr>
          <w:p w14:paraId="57E2B6A5" w14:textId="77777777" w:rsidR="00000000" w:rsidRDefault="00000000">
            <w:r>
              <w:rPr>
                <w:sz w:val="15"/>
              </w:rPr>
              <w:t>Yes</w:t>
            </w:r>
          </w:p>
        </w:tc>
        <w:tc>
          <w:tcPr>
            <w:tcW w:w="1031" w:type="dxa"/>
          </w:tcPr>
          <w:p w14:paraId="2F85B886" w14:textId="77777777" w:rsidR="00000000" w:rsidRDefault="00000000">
            <w:r>
              <w:rPr>
                <w:sz w:val="15"/>
              </w:rPr>
              <w:t>Yes</w:t>
            </w:r>
          </w:p>
        </w:tc>
        <w:tc>
          <w:tcPr>
            <w:tcW w:w="1031" w:type="dxa"/>
          </w:tcPr>
          <w:p w14:paraId="3804CBB1" w14:textId="77777777" w:rsidR="00000000" w:rsidRDefault="00000000">
            <w:r>
              <w:rPr>
                <w:sz w:val="15"/>
              </w:rPr>
              <w:t>Yes</w:t>
            </w:r>
          </w:p>
        </w:tc>
      </w:tr>
      <w:tr w:rsidR="00C02BCE" w14:paraId="1F82BAF6" w14:textId="77777777">
        <w:trPr>
          <w:jc w:val="center"/>
        </w:trPr>
        <w:tc>
          <w:tcPr>
            <w:tcW w:w="1031" w:type="dxa"/>
          </w:tcPr>
          <w:p w14:paraId="475A26C1" w14:textId="77777777" w:rsidR="00000000" w:rsidRDefault="00000000">
            <w:r>
              <w:rPr>
                <w:sz w:val="15"/>
              </w:rPr>
              <w:t>303</w:t>
            </w:r>
          </w:p>
        </w:tc>
        <w:tc>
          <w:tcPr>
            <w:tcW w:w="1031" w:type="dxa"/>
          </w:tcPr>
          <w:p w14:paraId="688DA230" w14:textId="77777777" w:rsidR="00000000" w:rsidRDefault="00000000">
            <w:r>
              <w:rPr>
                <w:sz w:val="15"/>
              </w:rPr>
              <w:t>51</w:t>
            </w:r>
          </w:p>
        </w:tc>
        <w:tc>
          <w:tcPr>
            <w:tcW w:w="1031" w:type="dxa"/>
          </w:tcPr>
          <w:p w14:paraId="1C93F0BE" w14:textId="77777777" w:rsidR="00000000" w:rsidRDefault="00000000">
            <w:r>
              <w:rPr>
                <w:sz w:val="15"/>
              </w:rPr>
              <w:t>3</w:t>
            </w:r>
          </w:p>
        </w:tc>
        <w:tc>
          <w:tcPr>
            <w:tcW w:w="1031" w:type="dxa"/>
          </w:tcPr>
          <w:p w14:paraId="728772AD" w14:textId="77777777" w:rsidR="00000000" w:rsidRDefault="00000000">
            <w:r>
              <w:rPr>
                <w:sz w:val="15"/>
              </w:rPr>
              <w:t>TW-EF-H51-L3</w:t>
            </w:r>
          </w:p>
        </w:tc>
        <w:tc>
          <w:tcPr>
            <w:tcW w:w="1031" w:type="dxa"/>
          </w:tcPr>
          <w:p w14:paraId="514745E4" w14:textId="77777777" w:rsidR="00000000" w:rsidRDefault="00000000">
            <w:r>
              <w:rPr>
                <w:sz w:val="15"/>
              </w:rPr>
              <w:t>XIANG-L-51-04</w:t>
            </w:r>
          </w:p>
        </w:tc>
        <w:tc>
          <w:tcPr>
            <w:tcW w:w="1031" w:type="dxa"/>
          </w:tcPr>
          <w:p w14:paraId="36511D29" w14:textId="77777777" w:rsidR="00000000" w:rsidRDefault="00000000">
            <w:r>
              <w:rPr>
                <w:sz w:val="15"/>
              </w:rPr>
              <w:t>326</w:t>
            </w:r>
          </w:p>
        </w:tc>
        <w:tc>
          <w:tcPr>
            <w:tcW w:w="1031" w:type="dxa"/>
          </w:tcPr>
          <w:p w14:paraId="60D885DC" w14:textId="77777777" w:rsidR="00000000" w:rsidRDefault="00000000">
            <w:r>
              <w:rPr>
                <w:sz w:val="15"/>
              </w:rPr>
              <w:t>187</w:t>
            </w:r>
          </w:p>
        </w:tc>
        <w:tc>
          <w:tcPr>
            <w:tcW w:w="1031" w:type="dxa"/>
          </w:tcPr>
          <w:p w14:paraId="6D942C33" w14:textId="77777777" w:rsidR="00000000" w:rsidRDefault="00000000">
            <w:r>
              <w:rPr>
                <w:sz w:val="15"/>
              </w:rPr>
              <w:t>Yes</w:t>
            </w:r>
          </w:p>
        </w:tc>
        <w:tc>
          <w:tcPr>
            <w:tcW w:w="1031" w:type="dxa"/>
          </w:tcPr>
          <w:p w14:paraId="68709437" w14:textId="77777777" w:rsidR="00000000" w:rsidRDefault="00000000">
            <w:r>
              <w:rPr>
                <w:sz w:val="15"/>
              </w:rPr>
              <w:t>Yes</w:t>
            </w:r>
          </w:p>
        </w:tc>
        <w:tc>
          <w:tcPr>
            <w:tcW w:w="1031" w:type="dxa"/>
          </w:tcPr>
          <w:p w14:paraId="41F2ED34" w14:textId="77777777" w:rsidR="00000000" w:rsidRDefault="00000000">
            <w:r>
              <w:rPr>
                <w:sz w:val="15"/>
              </w:rPr>
              <w:t>Yes</w:t>
            </w:r>
          </w:p>
        </w:tc>
      </w:tr>
      <w:tr w:rsidR="00C02BCE" w14:paraId="17996FA4" w14:textId="77777777">
        <w:trPr>
          <w:jc w:val="center"/>
        </w:trPr>
        <w:tc>
          <w:tcPr>
            <w:tcW w:w="1031" w:type="dxa"/>
          </w:tcPr>
          <w:p w14:paraId="754B2563" w14:textId="77777777" w:rsidR="00000000" w:rsidRDefault="00000000">
            <w:r>
              <w:rPr>
                <w:sz w:val="15"/>
              </w:rPr>
              <w:t>304</w:t>
            </w:r>
          </w:p>
        </w:tc>
        <w:tc>
          <w:tcPr>
            <w:tcW w:w="1031" w:type="dxa"/>
          </w:tcPr>
          <w:p w14:paraId="5EE645BE" w14:textId="77777777" w:rsidR="00000000" w:rsidRDefault="00000000">
            <w:r>
              <w:rPr>
                <w:sz w:val="15"/>
              </w:rPr>
              <w:t>51</w:t>
            </w:r>
          </w:p>
        </w:tc>
        <w:tc>
          <w:tcPr>
            <w:tcW w:w="1031" w:type="dxa"/>
          </w:tcPr>
          <w:p w14:paraId="430E70C0" w14:textId="77777777" w:rsidR="00000000" w:rsidRDefault="00000000">
            <w:r>
              <w:rPr>
                <w:sz w:val="15"/>
              </w:rPr>
              <w:t>4</w:t>
            </w:r>
          </w:p>
        </w:tc>
        <w:tc>
          <w:tcPr>
            <w:tcW w:w="1031" w:type="dxa"/>
          </w:tcPr>
          <w:p w14:paraId="1C0850B7" w14:textId="77777777" w:rsidR="00000000" w:rsidRDefault="00000000">
            <w:r>
              <w:rPr>
                <w:sz w:val="15"/>
              </w:rPr>
              <w:t>TW-EF-H51-L4</w:t>
            </w:r>
          </w:p>
        </w:tc>
        <w:tc>
          <w:tcPr>
            <w:tcW w:w="1031" w:type="dxa"/>
          </w:tcPr>
          <w:p w14:paraId="060D4397" w14:textId="77777777" w:rsidR="00000000" w:rsidRDefault="00000000">
            <w:r>
              <w:rPr>
                <w:sz w:val="15"/>
              </w:rPr>
              <w:t>XIANG-L-51-05</w:t>
            </w:r>
          </w:p>
        </w:tc>
        <w:tc>
          <w:tcPr>
            <w:tcW w:w="1031" w:type="dxa"/>
          </w:tcPr>
          <w:p w14:paraId="45E6B9CB" w14:textId="77777777" w:rsidR="00000000" w:rsidRDefault="00000000">
            <w:r>
              <w:rPr>
                <w:sz w:val="15"/>
              </w:rPr>
              <w:t>326</w:t>
            </w:r>
          </w:p>
        </w:tc>
        <w:tc>
          <w:tcPr>
            <w:tcW w:w="1031" w:type="dxa"/>
          </w:tcPr>
          <w:p w14:paraId="3F727497" w14:textId="77777777" w:rsidR="00000000" w:rsidRDefault="00000000">
            <w:r>
              <w:rPr>
                <w:sz w:val="15"/>
              </w:rPr>
              <w:t>188</w:t>
            </w:r>
          </w:p>
        </w:tc>
        <w:tc>
          <w:tcPr>
            <w:tcW w:w="1031" w:type="dxa"/>
          </w:tcPr>
          <w:p w14:paraId="24EFA883" w14:textId="77777777" w:rsidR="00000000" w:rsidRDefault="00000000">
            <w:r>
              <w:rPr>
                <w:sz w:val="15"/>
              </w:rPr>
              <w:t>Yes</w:t>
            </w:r>
          </w:p>
        </w:tc>
        <w:tc>
          <w:tcPr>
            <w:tcW w:w="1031" w:type="dxa"/>
          </w:tcPr>
          <w:p w14:paraId="19207366" w14:textId="77777777" w:rsidR="00000000" w:rsidRDefault="00000000">
            <w:r>
              <w:rPr>
                <w:sz w:val="15"/>
              </w:rPr>
              <w:t>Yes</w:t>
            </w:r>
          </w:p>
        </w:tc>
        <w:tc>
          <w:tcPr>
            <w:tcW w:w="1031" w:type="dxa"/>
          </w:tcPr>
          <w:p w14:paraId="0CF7C050" w14:textId="77777777" w:rsidR="00000000" w:rsidRDefault="00000000">
            <w:r>
              <w:rPr>
                <w:sz w:val="15"/>
              </w:rPr>
              <w:t>Yes</w:t>
            </w:r>
          </w:p>
        </w:tc>
      </w:tr>
      <w:tr w:rsidR="00C02BCE" w14:paraId="3C297A06" w14:textId="77777777">
        <w:trPr>
          <w:jc w:val="center"/>
        </w:trPr>
        <w:tc>
          <w:tcPr>
            <w:tcW w:w="1031" w:type="dxa"/>
          </w:tcPr>
          <w:p w14:paraId="745CB15B" w14:textId="77777777" w:rsidR="00000000" w:rsidRDefault="00000000">
            <w:r>
              <w:rPr>
                <w:sz w:val="15"/>
              </w:rPr>
              <w:t>305</w:t>
            </w:r>
          </w:p>
        </w:tc>
        <w:tc>
          <w:tcPr>
            <w:tcW w:w="1031" w:type="dxa"/>
          </w:tcPr>
          <w:p w14:paraId="230CD48A" w14:textId="77777777" w:rsidR="00000000" w:rsidRDefault="00000000">
            <w:r>
              <w:rPr>
                <w:sz w:val="15"/>
              </w:rPr>
              <w:t>51</w:t>
            </w:r>
          </w:p>
        </w:tc>
        <w:tc>
          <w:tcPr>
            <w:tcW w:w="1031" w:type="dxa"/>
          </w:tcPr>
          <w:p w14:paraId="3E427BF0" w14:textId="77777777" w:rsidR="00000000" w:rsidRDefault="00000000">
            <w:r>
              <w:rPr>
                <w:sz w:val="15"/>
              </w:rPr>
              <w:t>5</w:t>
            </w:r>
          </w:p>
        </w:tc>
        <w:tc>
          <w:tcPr>
            <w:tcW w:w="1031" w:type="dxa"/>
          </w:tcPr>
          <w:p w14:paraId="17997CCF" w14:textId="77777777" w:rsidR="00000000" w:rsidRDefault="00000000">
            <w:r>
              <w:rPr>
                <w:sz w:val="15"/>
              </w:rPr>
              <w:t>TW-EF-H51-L5</w:t>
            </w:r>
          </w:p>
        </w:tc>
        <w:tc>
          <w:tcPr>
            <w:tcW w:w="1031" w:type="dxa"/>
          </w:tcPr>
          <w:p w14:paraId="7655C3C6" w14:textId="77777777" w:rsidR="00000000" w:rsidRDefault="00000000">
            <w:r>
              <w:rPr>
                <w:sz w:val="15"/>
              </w:rPr>
              <w:t>XIANG-L-51-06</w:t>
            </w:r>
          </w:p>
        </w:tc>
        <w:tc>
          <w:tcPr>
            <w:tcW w:w="1031" w:type="dxa"/>
          </w:tcPr>
          <w:p w14:paraId="53447412" w14:textId="77777777" w:rsidR="00000000" w:rsidRDefault="00000000">
            <w:r>
              <w:rPr>
                <w:sz w:val="15"/>
              </w:rPr>
              <w:t>326</w:t>
            </w:r>
          </w:p>
        </w:tc>
        <w:tc>
          <w:tcPr>
            <w:tcW w:w="1031" w:type="dxa"/>
          </w:tcPr>
          <w:p w14:paraId="0425BB2C" w14:textId="77777777" w:rsidR="00000000" w:rsidRDefault="00000000">
            <w:r>
              <w:rPr>
                <w:sz w:val="15"/>
              </w:rPr>
              <w:t>186</w:t>
            </w:r>
          </w:p>
        </w:tc>
        <w:tc>
          <w:tcPr>
            <w:tcW w:w="1031" w:type="dxa"/>
          </w:tcPr>
          <w:p w14:paraId="368A384A" w14:textId="77777777" w:rsidR="00000000" w:rsidRDefault="00000000">
            <w:r>
              <w:rPr>
                <w:sz w:val="15"/>
              </w:rPr>
              <w:t>Yes</w:t>
            </w:r>
          </w:p>
        </w:tc>
        <w:tc>
          <w:tcPr>
            <w:tcW w:w="1031" w:type="dxa"/>
          </w:tcPr>
          <w:p w14:paraId="6F9E3649" w14:textId="77777777" w:rsidR="00000000" w:rsidRDefault="00000000">
            <w:r>
              <w:rPr>
                <w:sz w:val="15"/>
              </w:rPr>
              <w:t>Yes</w:t>
            </w:r>
          </w:p>
        </w:tc>
        <w:tc>
          <w:tcPr>
            <w:tcW w:w="1031" w:type="dxa"/>
          </w:tcPr>
          <w:p w14:paraId="239592B2" w14:textId="77777777" w:rsidR="00000000" w:rsidRDefault="00000000">
            <w:r>
              <w:rPr>
                <w:sz w:val="15"/>
              </w:rPr>
              <w:t>Yes</w:t>
            </w:r>
          </w:p>
        </w:tc>
      </w:tr>
      <w:tr w:rsidR="00C02BCE" w14:paraId="3A39EDD1" w14:textId="77777777">
        <w:trPr>
          <w:jc w:val="center"/>
        </w:trPr>
        <w:tc>
          <w:tcPr>
            <w:tcW w:w="1031" w:type="dxa"/>
          </w:tcPr>
          <w:p w14:paraId="1E3B1D56" w14:textId="77777777" w:rsidR="00000000" w:rsidRDefault="00000000">
            <w:r>
              <w:rPr>
                <w:sz w:val="15"/>
              </w:rPr>
              <w:t>306</w:t>
            </w:r>
          </w:p>
        </w:tc>
        <w:tc>
          <w:tcPr>
            <w:tcW w:w="1031" w:type="dxa"/>
          </w:tcPr>
          <w:p w14:paraId="5CE127F5" w14:textId="77777777" w:rsidR="00000000" w:rsidRDefault="00000000">
            <w:r>
              <w:rPr>
                <w:sz w:val="15"/>
              </w:rPr>
              <w:t>51</w:t>
            </w:r>
          </w:p>
        </w:tc>
        <w:tc>
          <w:tcPr>
            <w:tcW w:w="1031" w:type="dxa"/>
          </w:tcPr>
          <w:p w14:paraId="44C6D94A" w14:textId="77777777" w:rsidR="00000000" w:rsidRDefault="00000000">
            <w:r>
              <w:rPr>
                <w:sz w:val="15"/>
              </w:rPr>
              <w:t>6</w:t>
            </w:r>
          </w:p>
        </w:tc>
        <w:tc>
          <w:tcPr>
            <w:tcW w:w="1031" w:type="dxa"/>
          </w:tcPr>
          <w:p w14:paraId="1B8ACC51" w14:textId="77777777" w:rsidR="00000000" w:rsidRDefault="00000000">
            <w:r>
              <w:rPr>
                <w:sz w:val="15"/>
              </w:rPr>
              <w:t>TW-EF-H51-L6</w:t>
            </w:r>
          </w:p>
        </w:tc>
        <w:tc>
          <w:tcPr>
            <w:tcW w:w="1031" w:type="dxa"/>
          </w:tcPr>
          <w:p w14:paraId="36CD1080" w14:textId="77777777" w:rsidR="00000000" w:rsidRDefault="00000000">
            <w:r>
              <w:rPr>
                <w:sz w:val="15"/>
              </w:rPr>
              <w:t>XIANG-L-51-07</w:t>
            </w:r>
          </w:p>
        </w:tc>
        <w:tc>
          <w:tcPr>
            <w:tcW w:w="1031" w:type="dxa"/>
          </w:tcPr>
          <w:p w14:paraId="73FEC681" w14:textId="77777777" w:rsidR="00000000" w:rsidRDefault="00000000">
            <w:r>
              <w:rPr>
                <w:sz w:val="15"/>
              </w:rPr>
              <w:t>326</w:t>
            </w:r>
          </w:p>
        </w:tc>
        <w:tc>
          <w:tcPr>
            <w:tcW w:w="1031" w:type="dxa"/>
          </w:tcPr>
          <w:p w14:paraId="1012320F" w14:textId="77777777" w:rsidR="00000000" w:rsidRDefault="00000000">
            <w:r>
              <w:rPr>
                <w:sz w:val="15"/>
              </w:rPr>
              <w:t>192</w:t>
            </w:r>
          </w:p>
        </w:tc>
        <w:tc>
          <w:tcPr>
            <w:tcW w:w="1031" w:type="dxa"/>
          </w:tcPr>
          <w:p w14:paraId="25173235" w14:textId="77777777" w:rsidR="00000000" w:rsidRDefault="00000000">
            <w:r>
              <w:rPr>
                <w:sz w:val="15"/>
              </w:rPr>
              <w:t>Yes</w:t>
            </w:r>
          </w:p>
        </w:tc>
        <w:tc>
          <w:tcPr>
            <w:tcW w:w="1031" w:type="dxa"/>
          </w:tcPr>
          <w:p w14:paraId="05EDDD0B" w14:textId="77777777" w:rsidR="00000000" w:rsidRDefault="00000000">
            <w:r>
              <w:rPr>
                <w:sz w:val="15"/>
              </w:rPr>
              <w:t>Yes</w:t>
            </w:r>
          </w:p>
        </w:tc>
        <w:tc>
          <w:tcPr>
            <w:tcW w:w="1031" w:type="dxa"/>
          </w:tcPr>
          <w:p w14:paraId="1145B4E8" w14:textId="77777777" w:rsidR="00000000" w:rsidRDefault="00000000">
            <w:r>
              <w:rPr>
                <w:sz w:val="15"/>
              </w:rPr>
              <w:t>Yes</w:t>
            </w:r>
          </w:p>
        </w:tc>
      </w:tr>
      <w:tr w:rsidR="00C02BCE" w14:paraId="7B407716" w14:textId="77777777">
        <w:trPr>
          <w:jc w:val="center"/>
        </w:trPr>
        <w:tc>
          <w:tcPr>
            <w:tcW w:w="1031" w:type="dxa"/>
          </w:tcPr>
          <w:p w14:paraId="5B6533FB" w14:textId="77777777" w:rsidR="00000000" w:rsidRDefault="00000000">
            <w:r>
              <w:rPr>
                <w:sz w:val="15"/>
              </w:rPr>
              <w:t>307</w:t>
            </w:r>
          </w:p>
        </w:tc>
        <w:tc>
          <w:tcPr>
            <w:tcW w:w="1031" w:type="dxa"/>
          </w:tcPr>
          <w:p w14:paraId="548801D8" w14:textId="77777777" w:rsidR="00000000" w:rsidRDefault="00000000">
            <w:r>
              <w:rPr>
                <w:sz w:val="15"/>
              </w:rPr>
              <w:t>52</w:t>
            </w:r>
          </w:p>
        </w:tc>
        <w:tc>
          <w:tcPr>
            <w:tcW w:w="1031" w:type="dxa"/>
          </w:tcPr>
          <w:p w14:paraId="00BB9743" w14:textId="77777777" w:rsidR="00000000" w:rsidRDefault="00000000">
            <w:r>
              <w:rPr>
                <w:sz w:val="15"/>
              </w:rPr>
              <w:t>1</w:t>
            </w:r>
          </w:p>
        </w:tc>
        <w:tc>
          <w:tcPr>
            <w:tcW w:w="1031" w:type="dxa"/>
          </w:tcPr>
          <w:p w14:paraId="37A68602" w14:textId="77777777" w:rsidR="00000000" w:rsidRDefault="00000000">
            <w:r>
              <w:rPr>
                <w:sz w:val="15"/>
              </w:rPr>
              <w:t>TW-EF-H52-L1</w:t>
            </w:r>
          </w:p>
        </w:tc>
        <w:tc>
          <w:tcPr>
            <w:tcW w:w="1031" w:type="dxa"/>
          </w:tcPr>
          <w:p w14:paraId="0A6FDC10" w14:textId="77777777" w:rsidR="00000000" w:rsidRDefault="00000000">
            <w:r>
              <w:rPr>
                <w:sz w:val="15"/>
              </w:rPr>
              <w:t>XIANG-L-52-02</w:t>
            </w:r>
          </w:p>
        </w:tc>
        <w:tc>
          <w:tcPr>
            <w:tcW w:w="1031" w:type="dxa"/>
          </w:tcPr>
          <w:p w14:paraId="005A0EE2" w14:textId="77777777" w:rsidR="00000000" w:rsidRDefault="00000000">
            <w:r>
              <w:rPr>
                <w:sz w:val="15"/>
              </w:rPr>
              <w:t>329</w:t>
            </w:r>
          </w:p>
        </w:tc>
        <w:tc>
          <w:tcPr>
            <w:tcW w:w="1031" w:type="dxa"/>
          </w:tcPr>
          <w:p w14:paraId="19F9A901" w14:textId="77777777" w:rsidR="00000000" w:rsidRDefault="00000000">
            <w:r>
              <w:rPr>
                <w:sz w:val="15"/>
              </w:rPr>
              <w:t>197</w:t>
            </w:r>
          </w:p>
        </w:tc>
        <w:tc>
          <w:tcPr>
            <w:tcW w:w="1031" w:type="dxa"/>
          </w:tcPr>
          <w:p w14:paraId="19D547FC" w14:textId="77777777" w:rsidR="00000000" w:rsidRDefault="00000000">
            <w:r>
              <w:rPr>
                <w:sz w:val="15"/>
              </w:rPr>
              <w:t>Yes</w:t>
            </w:r>
          </w:p>
        </w:tc>
        <w:tc>
          <w:tcPr>
            <w:tcW w:w="1031" w:type="dxa"/>
          </w:tcPr>
          <w:p w14:paraId="26374E5E" w14:textId="77777777" w:rsidR="00000000" w:rsidRDefault="00000000">
            <w:r>
              <w:rPr>
                <w:sz w:val="15"/>
              </w:rPr>
              <w:t>Yes</w:t>
            </w:r>
          </w:p>
        </w:tc>
        <w:tc>
          <w:tcPr>
            <w:tcW w:w="1031" w:type="dxa"/>
          </w:tcPr>
          <w:p w14:paraId="32C6448C" w14:textId="77777777" w:rsidR="00000000" w:rsidRDefault="00000000">
            <w:r>
              <w:rPr>
                <w:sz w:val="15"/>
              </w:rPr>
              <w:t>Yes</w:t>
            </w:r>
          </w:p>
        </w:tc>
      </w:tr>
      <w:tr w:rsidR="00C02BCE" w14:paraId="06956A5C" w14:textId="77777777">
        <w:trPr>
          <w:jc w:val="center"/>
        </w:trPr>
        <w:tc>
          <w:tcPr>
            <w:tcW w:w="1031" w:type="dxa"/>
          </w:tcPr>
          <w:p w14:paraId="73258B17" w14:textId="77777777" w:rsidR="00000000" w:rsidRDefault="00000000">
            <w:r>
              <w:rPr>
                <w:sz w:val="15"/>
              </w:rPr>
              <w:t>308</w:t>
            </w:r>
          </w:p>
        </w:tc>
        <w:tc>
          <w:tcPr>
            <w:tcW w:w="1031" w:type="dxa"/>
          </w:tcPr>
          <w:p w14:paraId="0255D431" w14:textId="77777777" w:rsidR="00000000" w:rsidRDefault="00000000">
            <w:r>
              <w:rPr>
                <w:sz w:val="15"/>
              </w:rPr>
              <w:t>52</w:t>
            </w:r>
          </w:p>
        </w:tc>
        <w:tc>
          <w:tcPr>
            <w:tcW w:w="1031" w:type="dxa"/>
          </w:tcPr>
          <w:p w14:paraId="31B9FF65" w14:textId="77777777" w:rsidR="00000000" w:rsidRDefault="00000000">
            <w:r>
              <w:rPr>
                <w:sz w:val="15"/>
              </w:rPr>
              <w:t>2</w:t>
            </w:r>
          </w:p>
        </w:tc>
        <w:tc>
          <w:tcPr>
            <w:tcW w:w="1031" w:type="dxa"/>
          </w:tcPr>
          <w:p w14:paraId="478783E2" w14:textId="77777777" w:rsidR="00000000" w:rsidRDefault="00000000">
            <w:r>
              <w:rPr>
                <w:sz w:val="15"/>
              </w:rPr>
              <w:t>TW-EF-H52-L2</w:t>
            </w:r>
          </w:p>
        </w:tc>
        <w:tc>
          <w:tcPr>
            <w:tcW w:w="1031" w:type="dxa"/>
          </w:tcPr>
          <w:p w14:paraId="34DB5CCE" w14:textId="77777777" w:rsidR="00000000" w:rsidRDefault="00000000">
            <w:r>
              <w:rPr>
                <w:sz w:val="15"/>
              </w:rPr>
              <w:t>XIANG-L-52-03</w:t>
            </w:r>
          </w:p>
        </w:tc>
        <w:tc>
          <w:tcPr>
            <w:tcW w:w="1031" w:type="dxa"/>
          </w:tcPr>
          <w:p w14:paraId="5E840D4C" w14:textId="77777777" w:rsidR="00000000" w:rsidRDefault="00000000">
            <w:r>
              <w:rPr>
                <w:sz w:val="15"/>
              </w:rPr>
              <w:t>329</w:t>
            </w:r>
          </w:p>
        </w:tc>
        <w:tc>
          <w:tcPr>
            <w:tcW w:w="1031" w:type="dxa"/>
          </w:tcPr>
          <w:p w14:paraId="0AFEFADF" w14:textId="77777777" w:rsidR="00000000" w:rsidRDefault="00000000">
            <w:r>
              <w:rPr>
                <w:sz w:val="15"/>
              </w:rPr>
              <w:t>193</w:t>
            </w:r>
          </w:p>
        </w:tc>
        <w:tc>
          <w:tcPr>
            <w:tcW w:w="1031" w:type="dxa"/>
          </w:tcPr>
          <w:p w14:paraId="72EB03D1" w14:textId="77777777" w:rsidR="00000000" w:rsidRDefault="00000000">
            <w:r>
              <w:rPr>
                <w:sz w:val="15"/>
              </w:rPr>
              <w:t>Yes</w:t>
            </w:r>
          </w:p>
        </w:tc>
        <w:tc>
          <w:tcPr>
            <w:tcW w:w="1031" w:type="dxa"/>
          </w:tcPr>
          <w:p w14:paraId="3CFE5BB7" w14:textId="77777777" w:rsidR="00000000" w:rsidRDefault="00000000">
            <w:r>
              <w:rPr>
                <w:sz w:val="15"/>
              </w:rPr>
              <w:t>Yes</w:t>
            </w:r>
          </w:p>
        </w:tc>
        <w:tc>
          <w:tcPr>
            <w:tcW w:w="1031" w:type="dxa"/>
          </w:tcPr>
          <w:p w14:paraId="05115FD0" w14:textId="77777777" w:rsidR="00000000" w:rsidRDefault="00000000">
            <w:r>
              <w:rPr>
                <w:sz w:val="15"/>
              </w:rPr>
              <w:t>Yes</w:t>
            </w:r>
          </w:p>
        </w:tc>
      </w:tr>
      <w:tr w:rsidR="00C02BCE" w14:paraId="69538BAD" w14:textId="77777777">
        <w:trPr>
          <w:jc w:val="center"/>
        </w:trPr>
        <w:tc>
          <w:tcPr>
            <w:tcW w:w="1031" w:type="dxa"/>
          </w:tcPr>
          <w:p w14:paraId="2D1DFCF3" w14:textId="77777777" w:rsidR="00000000" w:rsidRDefault="00000000">
            <w:r>
              <w:rPr>
                <w:sz w:val="15"/>
              </w:rPr>
              <w:t>309</w:t>
            </w:r>
          </w:p>
        </w:tc>
        <w:tc>
          <w:tcPr>
            <w:tcW w:w="1031" w:type="dxa"/>
          </w:tcPr>
          <w:p w14:paraId="727DD296" w14:textId="77777777" w:rsidR="00000000" w:rsidRDefault="00000000">
            <w:r>
              <w:rPr>
                <w:sz w:val="15"/>
              </w:rPr>
              <w:t>52</w:t>
            </w:r>
          </w:p>
        </w:tc>
        <w:tc>
          <w:tcPr>
            <w:tcW w:w="1031" w:type="dxa"/>
          </w:tcPr>
          <w:p w14:paraId="6004BC4D" w14:textId="77777777" w:rsidR="00000000" w:rsidRDefault="00000000">
            <w:r>
              <w:rPr>
                <w:sz w:val="15"/>
              </w:rPr>
              <w:t>3</w:t>
            </w:r>
          </w:p>
        </w:tc>
        <w:tc>
          <w:tcPr>
            <w:tcW w:w="1031" w:type="dxa"/>
          </w:tcPr>
          <w:p w14:paraId="30B8C0E6" w14:textId="77777777" w:rsidR="00000000" w:rsidRDefault="00000000">
            <w:r>
              <w:rPr>
                <w:sz w:val="15"/>
              </w:rPr>
              <w:t>TW-EF-H52-L3</w:t>
            </w:r>
          </w:p>
        </w:tc>
        <w:tc>
          <w:tcPr>
            <w:tcW w:w="1031" w:type="dxa"/>
          </w:tcPr>
          <w:p w14:paraId="3ACCF2C0" w14:textId="77777777" w:rsidR="00000000" w:rsidRDefault="00000000">
            <w:r>
              <w:rPr>
                <w:sz w:val="15"/>
              </w:rPr>
              <w:t>XIANG-L-52-04</w:t>
            </w:r>
          </w:p>
        </w:tc>
        <w:tc>
          <w:tcPr>
            <w:tcW w:w="1031" w:type="dxa"/>
          </w:tcPr>
          <w:p w14:paraId="63897641" w14:textId="77777777" w:rsidR="00000000" w:rsidRDefault="00000000">
            <w:r>
              <w:rPr>
                <w:sz w:val="15"/>
              </w:rPr>
              <w:t>329</w:t>
            </w:r>
          </w:p>
        </w:tc>
        <w:tc>
          <w:tcPr>
            <w:tcW w:w="1031" w:type="dxa"/>
          </w:tcPr>
          <w:p w14:paraId="2B8A98E5" w14:textId="77777777" w:rsidR="00000000" w:rsidRDefault="00000000">
            <w:r>
              <w:rPr>
                <w:sz w:val="15"/>
              </w:rPr>
              <w:t>192</w:t>
            </w:r>
          </w:p>
        </w:tc>
        <w:tc>
          <w:tcPr>
            <w:tcW w:w="1031" w:type="dxa"/>
          </w:tcPr>
          <w:p w14:paraId="7F1857A3" w14:textId="77777777" w:rsidR="00000000" w:rsidRDefault="00000000">
            <w:r>
              <w:rPr>
                <w:sz w:val="15"/>
              </w:rPr>
              <w:t>Yes</w:t>
            </w:r>
          </w:p>
        </w:tc>
        <w:tc>
          <w:tcPr>
            <w:tcW w:w="1031" w:type="dxa"/>
          </w:tcPr>
          <w:p w14:paraId="63E70F3C" w14:textId="77777777" w:rsidR="00000000" w:rsidRDefault="00000000">
            <w:r>
              <w:rPr>
                <w:sz w:val="15"/>
              </w:rPr>
              <w:t>Yes</w:t>
            </w:r>
          </w:p>
        </w:tc>
        <w:tc>
          <w:tcPr>
            <w:tcW w:w="1031" w:type="dxa"/>
          </w:tcPr>
          <w:p w14:paraId="324056ED" w14:textId="77777777" w:rsidR="00000000" w:rsidRDefault="00000000">
            <w:r>
              <w:rPr>
                <w:sz w:val="15"/>
              </w:rPr>
              <w:t>Yes</w:t>
            </w:r>
          </w:p>
        </w:tc>
      </w:tr>
      <w:tr w:rsidR="00C02BCE" w14:paraId="0873FF32" w14:textId="77777777">
        <w:trPr>
          <w:jc w:val="center"/>
        </w:trPr>
        <w:tc>
          <w:tcPr>
            <w:tcW w:w="1031" w:type="dxa"/>
          </w:tcPr>
          <w:p w14:paraId="452253EC" w14:textId="77777777" w:rsidR="00000000" w:rsidRDefault="00000000">
            <w:r>
              <w:rPr>
                <w:sz w:val="15"/>
              </w:rPr>
              <w:t>310</w:t>
            </w:r>
          </w:p>
        </w:tc>
        <w:tc>
          <w:tcPr>
            <w:tcW w:w="1031" w:type="dxa"/>
          </w:tcPr>
          <w:p w14:paraId="50FA6A09" w14:textId="77777777" w:rsidR="00000000" w:rsidRDefault="00000000">
            <w:r>
              <w:rPr>
                <w:sz w:val="15"/>
              </w:rPr>
              <w:t>52</w:t>
            </w:r>
          </w:p>
        </w:tc>
        <w:tc>
          <w:tcPr>
            <w:tcW w:w="1031" w:type="dxa"/>
          </w:tcPr>
          <w:p w14:paraId="31C2CB4A" w14:textId="77777777" w:rsidR="00000000" w:rsidRDefault="00000000">
            <w:r>
              <w:rPr>
                <w:sz w:val="15"/>
              </w:rPr>
              <w:t>4</w:t>
            </w:r>
          </w:p>
        </w:tc>
        <w:tc>
          <w:tcPr>
            <w:tcW w:w="1031" w:type="dxa"/>
          </w:tcPr>
          <w:p w14:paraId="18FD9E91" w14:textId="77777777" w:rsidR="00000000" w:rsidRDefault="00000000">
            <w:r>
              <w:rPr>
                <w:sz w:val="15"/>
              </w:rPr>
              <w:t>TW-EF-H52-L4</w:t>
            </w:r>
          </w:p>
        </w:tc>
        <w:tc>
          <w:tcPr>
            <w:tcW w:w="1031" w:type="dxa"/>
          </w:tcPr>
          <w:p w14:paraId="54B8DB7E" w14:textId="77777777" w:rsidR="00000000" w:rsidRDefault="00000000">
            <w:r>
              <w:rPr>
                <w:sz w:val="15"/>
              </w:rPr>
              <w:t>XIANG-L-52-05</w:t>
            </w:r>
          </w:p>
        </w:tc>
        <w:tc>
          <w:tcPr>
            <w:tcW w:w="1031" w:type="dxa"/>
          </w:tcPr>
          <w:p w14:paraId="52C9612A" w14:textId="77777777" w:rsidR="00000000" w:rsidRDefault="00000000">
            <w:r>
              <w:rPr>
                <w:sz w:val="15"/>
              </w:rPr>
              <w:t>329</w:t>
            </w:r>
          </w:p>
        </w:tc>
        <w:tc>
          <w:tcPr>
            <w:tcW w:w="1031" w:type="dxa"/>
          </w:tcPr>
          <w:p w14:paraId="12A173C8" w14:textId="77777777" w:rsidR="00000000" w:rsidRDefault="00000000">
            <w:r>
              <w:rPr>
                <w:sz w:val="15"/>
              </w:rPr>
              <w:t>189</w:t>
            </w:r>
          </w:p>
        </w:tc>
        <w:tc>
          <w:tcPr>
            <w:tcW w:w="1031" w:type="dxa"/>
          </w:tcPr>
          <w:p w14:paraId="56E38C3B" w14:textId="77777777" w:rsidR="00000000" w:rsidRDefault="00000000">
            <w:r>
              <w:rPr>
                <w:sz w:val="15"/>
              </w:rPr>
              <w:t>Yes</w:t>
            </w:r>
          </w:p>
        </w:tc>
        <w:tc>
          <w:tcPr>
            <w:tcW w:w="1031" w:type="dxa"/>
          </w:tcPr>
          <w:p w14:paraId="7287A5B2" w14:textId="77777777" w:rsidR="00000000" w:rsidRDefault="00000000">
            <w:r>
              <w:rPr>
                <w:sz w:val="15"/>
              </w:rPr>
              <w:t>Yes</w:t>
            </w:r>
          </w:p>
        </w:tc>
        <w:tc>
          <w:tcPr>
            <w:tcW w:w="1031" w:type="dxa"/>
          </w:tcPr>
          <w:p w14:paraId="58EC9DF1" w14:textId="77777777" w:rsidR="00000000" w:rsidRDefault="00000000">
            <w:r>
              <w:rPr>
                <w:sz w:val="15"/>
              </w:rPr>
              <w:t>Yes</w:t>
            </w:r>
          </w:p>
        </w:tc>
      </w:tr>
      <w:tr w:rsidR="00C02BCE" w14:paraId="5387E721" w14:textId="77777777">
        <w:trPr>
          <w:jc w:val="center"/>
        </w:trPr>
        <w:tc>
          <w:tcPr>
            <w:tcW w:w="1031" w:type="dxa"/>
          </w:tcPr>
          <w:p w14:paraId="6511D011" w14:textId="77777777" w:rsidR="00000000" w:rsidRDefault="00000000">
            <w:r>
              <w:rPr>
                <w:sz w:val="15"/>
              </w:rPr>
              <w:t>311</w:t>
            </w:r>
          </w:p>
        </w:tc>
        <w:tc>
          <w:tcPr>
            <w:tcW w:w="1031" w:type="dxa"/>
          </w:tcPr>
          <w:p w14:paraId="77681123" w14:textId="77777777" w:rsidR="00000000" w:rsidRDefault="00000000">
            <w:r>
              <w:rPr>
                <w:sz w:val="15"/>
              </w:rPr>
              <w:t>52</w:t>
            </w:r>
          </w:p>
        </w:tc>
        <w:tc>
          <w:tcPr>
            <w:tcW w:w="1031" w:type="dxa"/>
          </w:tcPr>
          <w:p w14:paraId="6E665A4E" w14:textId="77777777" w:rsidR="00000000" w:rsidRDefault="00000000">
            <w:r>
              <w:rPr>
                <w:sz w:val="15"/>
              </w:rPr>
              <w:t>5</w:t>
            </w:r>
          </w:p>
        </w:tc>
        <w:tc>
          <w:tcPr>
            <w:tcW w:w="1031" w:type="dxa"/>
          </w:tcPr>
          <w:p w14:paraId="67A3666F" w14:textId="77777777" w:rsidR="00000000" w:rsidRDefault="00000000">
            <w:r>
              <w:rPr>
                <w:sz w:val="15"/>
              </w:rPr>
              <w:t>TW-EF-H52-L5</w:t>
            </w:r>
          </w:p>
        </w:tc>
        <w:tc>
          <w:tcPr>
            <w:tcW w:w="1031" w:type="dxa"/>
          </w:tcPr>
          <w:p w14:paraId="029D9329" w14:textId="77777777" w:rsidR="00000000" w:rsidRDefault="00000000">
            <w:r>
              <w:rPr>
                <w:sz w:val="15"/>
              </w:rPr>
              <w:t>XIANG-L-52-06</w:t>
            </w:r>
          </w:p>
        </w:tc>
        <w:tc>
          <w:tcPr>
            <w:tcW w:w="1031" w:type="dxa"/>
          </w:tcPr>
          <w:p w14:paraId="72232F68" w14:textId="77777777" w:rsidR="00000000" w:rsidRDefault="00000000">
            <w:r>
              <w:rPr>
                <w:sz w:val="15"/>
              </w:rPr>
              <w:t>329</w:t>
            </w:r>
          </w:p>
        </w:tc>
        <w:tc>
          <w:tcPr>
            <w:tcW w:w="1031" w:type="dxa"/>
          </w:tcPr>
          <w:p w14:paraId="4ADEACBB" w14:textId="77777777" w:rsidR="00000000" w:rsidRDefault="00000000">
            <w:r>
              <w:rPr>
                <w:sz w:val="15"/>
              </w:rPr>
              <w:t>190</w:t>
            </w:r>
          </w:p>
        </w:tc>
        <w:tc>
          <w:tcPr>
            <w:tcW w:w="1031" w:type="dxa"/>
          </w:tcPr>
          <w:p w14:paraId="5B956DC1" w14:textId="77777777" w:rsidR="00000000" w:rsidRDefault="00000000">
            <w:r>
              <w:rPr>
                <w:sz w:val="15"/>
              </w:rPr>
              <w:t>Yes</w:t>
            </w:r>
          </w:p>
        </w:tc>
        <w:tc>
          <w:tcPr>
            <w:tcW w:w="1031" w:type="dxa"/>
          </w:tcPr>
          <w:p w14:paraId="0EA06D91" w14:textId="77777777" w:rsidR="00000000" w:rsidRDefault="00000000">
            <w:r>
              <w:rPr>
                <w:sz w:val="15"/>
              </w:rPr>
              <w:t>Yes</w:t>
            </w:r>
          </w:p>
        </w:tc>
        <w:tc>
          <w:tcPr>
            <w:tcW w:w="1031" w:type="dxa"/>
          </w:tcPr>
          <w:p w14:paraId="3B980F18" w14:textId="77777777" w:rsidR="00000000" w:rsidRDefault="00000000">
            <w:r>
              <w:rPr>
                <w:sz w:val="15"/>
              </w:rPr>
              <w:t>Yes</w:t>
            </w:r>
          </w:p>
        </w:tc>
      </w:tr>
      <w:tr w:rsidR="00C02BCE" w14:paraId="1617467B" w14:textId="77777777">
        <w:trPr>
          <w:jc w:val="center"/>
        </w:trPr>
        <w:tc>
          <w:tcPr>
            <w:tcW w:w="1031" w:type="dxa"/>
          </w:tcPr>
          <w:p w14:paraId="1FBACDE8" w14:textId="77777777" w:rsidR="00000000" w:rsidRDefault="00000000">
            <w:r>
              <w:rPr>
                <w:sz w:val="15"/>
              </w:rPr>
              <w:t>312</w:t>
            </w:r>
          </w:p>
        </w:tc>
        <w:tc>
          <w:tcPr>
            <w:tcW w:w="1031" w:type="dxa"/>
          </w:tcPr>
          <w:p w14:paraId="5C7A0CDB" w14:textId="77777777" w:rsidR="00000000" w:rsidRDefault="00000000">
            <w:r>
              <w:rPr>
                <w:sz w:val="15"/>
              </w:rPr>
              <w:t>52</w:t>
            </w:r>
          </w:p>
        </w:tc>
        <w:tc>
          <w:tcPr>
            <w:tcW w:w="1031" w:type="dxa"/>
          </w:tcPr>
          <w:p w14:paraId="514C03A7" w14:textId="77777777" w:rsidR="00000000" w:rsidRDefault="00000000">
            <w:r>
              <w:rPr>
                <w:sz w:val="15"/>
              </w:rPr>
              <w:t>6</w:t>
            </w:r>
          </w:p>
        </w:tc>
        <w:tc>
          <w:tcPr>
            <w:tcW w:w="1031" w:type="dxa"/>
          </w:tcPr>
          <w:p w14:paraId="6C34EC31" w14:textId="77777777" w:rsidR="00000000" w:rsidRDefault="00000000">
            <w:r>
              <w:rPr>
                <w:sz w:val="15"/>
              </w:rPr>
              <w:t>TW-EF-H52-L6</w:t>
            </w:r>
          </w:p>
        </w:tc>
        <w:tc>
          <w:tcPr>
            <w:tcW w:w="1031" w:type="dxa"/>
          </w:tcPr>
          <w:p w14:paraId="4555FB6D" w14:textId="77777777" w:rsidR="00000000" w:rsidRDefault="00000000">
            <w:r>
              <w:rPr>
                <w:sz w:val="15"/>
              </w:rPr>
              <w:t>XIANG-L-52-07</w:t>
            </w:r>
          </w:p>
        </w:tc>
        <w:tc>
          <w:tcPr>
            <w:tcW w:w="1031" w:type="dxa"/>
          </w:tcPr>
          <w:p w14:paraId="0E9B6688" w14:textId="77777777" w:rsidR="00000000" w:rsidRDefault="00000000">
            <w:r>
              <w:rPr>
                <w:sz w:val="15"/>
              </w:rPr>
              <w:t>329</w:t>
            </w:r>
          </w:p>
        </w:tc>
        <w:tc>
          <w:tcPr>
            <w:tcW w:w="1031" w:type="dxa"/>
          </w:tcPr>
          <w:p w14:paraId="7AB93264" w14:textId="77777777" w:rsidR="00000000" w:rsidRDefault="00000000">
            <w:r>
              <w:rPr>
                <w:sz w:val="15"/>
              </w:rPr>
              <w:t>195</w:t>
            </w:r>
          </w:p>
        </w:tc>
        <w:tc>
          <w:tcPr>
            <w:tcW w:w="1031" w:type="dxa"/>
          </w:tcPr>
          <w:p w14:paraId="2DCF0F01" w14:textId="77777777" w:rsidR="00000000" w:rsidRDefault="00000000">
            <w:r>
              <w:rPr>
                <w:sz w:val="15"/>
              </w:rPr>
              <w:t>Yes</w:t>
            </w:r>
          </w:p>
        </w:tc>
        <w:tc>
          <w:tcPr>
            <w:tcW w:w="1031" w:type="dxa"/>
          </w:tcPr>
          <w:p w14:paraId="7B7F69C2" w14:textId="77777777" w:rsidR="00000000" w:rsidRDefault="00000000">
            <w:r>
              <w:rPr>
                <w:sz w:val="15"/>
              </w:rPr>
              <w:t>Yes</w:t>
            </w:r>
          </w:p>
        </w:tc>
        <w:tc>
          <w:tcPr>
            <w:tcW w:w="1031" w:type="dxa"/>
          </w:tcPr>
          <w:p w14:paraId="620933DB" w14:textId="77777777" w:rsidR="00000000" w:rsidRDefault="00000000">
            <w:r>
              <w:rPr>
                <w:sz w:val="15"/>
              </w:rPr>
              <w:t>Yes</w:t>
            </w:r>
          </w:p>
        </w:tc>
      </w:tr>
      <w:tr w:rsidR="00C02BCE" w14:paraId="62F7FF61" w14:textId="77777777">
        <w:trPr>
          <w:jc w:val="center"/>
        </w:trPr>
        <w:tc>
          <w:tcPr>
            <w:tcW w:w="1031" w:type="dxa"/>
          </w:tcPr>
          <w:p w14:paraId="15F7A212" w14:textId="77777777" w:rsidR="00000000" w:rsidRDefault="00000000">
            <w:r>
              <w:rPr>
                <w:sz w:val="15"/>
              </w:rPr>
              <w:t>313</w:t>
            </w:r>
          </w:p>
        </w:tc>
        <w:tc>
          <w:tcPr>
            <w:tcW w:w="1031" w:type="dxa"/>
          </w:tcPr>
          <w:p w14:paraId="581147A8" w14:textId="77777777" w:rsidR="00000000" w:rsidRDefault="00000000">
            <w:r>
              <w:rPr>
                <w:sz w:val="15"/>
              </w:rPr>
              <w:t>53</w:t>
            </w:r>
          </w:p>
        </w:tc>
        <w:tc>
          <w:tcPr>
            <w:tcW w:w="1031" w:type="dxa"/>
          </w:tcPr>
          <w:p w14:paraId="29F6DDEF" w14:textId="77777777" w:rsidR="00000000" w:rsidRDefault="00000000">
            <w:r>
              <w:rPr>
                <w:sz w:val="15"/>
              </w:rPr>
              <w:t>1</w:t>
            </w:r>
          </w:p>
        </w:tc>
        <w:tc>
          <w:tcPr>
            <w:tcW w:w="1031" w:type="dxa"/>
          </w:tcPr>
          <w:p w14:paraId="7EACF4DC" w14:textId="77777777" w:rsidR="00000000" w:rsidRDefault="00000000">
            <w:r>
              <w:rPr>
                <w:sz w:val="15"/>
              </w:rPr>
              <w:t>TW-EF-H53-L1</w:t>
            </w:r>
          </w:p>
        </w:tc>
        <w:tc>
          <w:tcPr>
            <w:tcW w:w="1031" w:type="dxa"/>
          </w:tcPr>
          <w:p w14:paraId="4C3A905C" w14:textId="77777777" w:rsidR="00000000" w:rsidRDefault="00000000">
            <w:r>
              <w:rPr>
                <w:sz w:val="15"/>
              </w:rPr>
              <w:t>XIANG-L-53-02</w:t>
            </w:r>
          </w:p>
        </w:tc>
        <w:tc>
          <w:tcPr>
            <w:tcW w:w="1031" w:type="dxa"/>
          </w:tcPr>
          <w:p w14:paraId="7DC0FDBF" w14:textId="77777777" w:rsidR="00000000" w:rsidRDefault="00000000">
            <w:r>
              <w:rPr>
                <w:sz w:val="15"/>
              </w:rPr>
              <w:t>319</w:t>
            </w:r>
          </w:p>
        </w:tc>
        <w:tc>
          <w:tcPr>
            <w:tcW w:w="1031" w:type="dxa"/>
          </w:tcPr>
          <w:p w14:paraId="6FD390E7" w14:textId="77777777" w:rsidR="00000000" w:rsidRDefault="00000000">
            <w:r>
              <w:rPr>
                <w:sz w:val="15"/>
              </w:rPr>
              <w:t>195</w:t>
            </w:r>
          </w:p>
        </w:tc>
        <w:tc>
          <w:tcPr>
            <w:tcW w:w="1031" w:type="dxa"/>
          </w:tcPr>
          <w:p w14:paraId="226AEC53" w14:textId="77777777" w:rsidR="00000000" w:rsidRDefault="00000000">
            <w:r>
              <w:rPr>
                <w:sz w:val="15"/>
              </w:rPr>
              <w:t>Yes</w:t>
            </w:r>
          </w:p>
        </w:tc>
        <w:tc>
          <w:tcPr>
            <w:tcW w:w="1031" w:type="dxa"/>
          </w:tcPr>
          <w:p w14:paraId="7AF8F01C" w14:textId="77777777" w:rsidR="00000000" w:rsidRDefault="00000000">
            <w:r>
              <w:rPr>
                <w:sz w:val="15"/>
              </w:rPr>
              <w:t>Yes</w:t>
            </w:r>
          </w:p>
        </w:tc>
        <w:tc>
          <w:tcPr>
            <w:tcW w:w="1031" w:type="dxa"/>
          </w:tcPr>
          <w:p w14:paraId="3B2058B6" w14:textId="77777777" w:rsidR="00000000" w:rsidRDefault="00000000">
            <w:r>
              <w:rPr>
                <w:sz w:val="15"/>
              </w:rPr>
              <w:t>Yes</w:t>
            </w:r>
          </w:p>
        </w:tc>
      </w:tr>
      <w:tr w:rsidR="00C02BCE" w14:paraId="0015F8B3" w14:textId="77777777">
        <w:trPr>
          <w:jc w:val="center"/>
        </w:trPr>
        <w:tc>
          <w:tcPr>
            <w:tcW w:w="1031" w:type="dxa"/>
          </w:tcPr>
          <w:p w14:paraId="5F0D0E18" w14:textId="77777777" w:rsidR="00000000" w:rsidRDefault="00000000">
            <w:r>
              <w:rPr>
                <w:sz w:val="15"/>
              </w:rPr>
              <w:t>314</w:t>
            </w:r>
          </w:p>
        </w:tc>
        <w:tc>
          <w:tcPr>
            <w:tcW w:w="1031" w:type="dxa"/>
          </w:tcPr>
          <w:p w14:paraId="12E2911A" w14:textId="77777777" w:rsidR="00000000" w:rsidRDefault="00000000">
            <w:r>
              <w:rPr>
                <w:sz w:val="15"/>
              </w:rPr>
              <w:t>53</w:t>
            </w:r>
          </w:p>
        </w:tc>
        <w:tc>
          <w:tcPr>
            <w:tcW w:w="1031" w:type="dxa"/>
          </w:tcPr>
          <w:p w14:paraId="18E558E1" w14:textId="77777777" w:rsidR="00000000" w:rsidRDefault="00000000">
            <w:r>
              <w:rPr>
                <w:sz w:val="15"/>
              </w:rPr>
              <w:t>2</w:t>
            </w:r>
          </w:p>
        </w:tc>
        <w:tc>
          <w:tcPr>
            <w:tcW w:w="1031" w:type="dxa"/>
          </w:tcPr>
          <w:p w14:paraId="318F7FB0" w14:textId="77777777" w:rsidR="00000000" w:rsidRDefault="00000000">
            <w:r>
              <w:rPr>
                <w:sz w:val="15"/>
              </w:rPr>
              <w:t>TW-EF-H53-L2</w:t>
            </w:r>
          </w:p>
        </w:tc>
        <w:tc>
          <w:tcPr>
            <w:tcW w:w="1031" w:type="dxa"/>
          </w:tcPr>
          <w:p w14:paraId="69225582" w14:textId="77777777" w:rsidR="00000000" w:rsidRDefault="00000000">
            <w:r>
              <w:rPr>
                <w:sz w:val="15"/>
              </w:rPr>
              <w:t>XIANG-L-53-03</w:t>
            </w:r>
          </w:p>
        </w:tc>
        <w:tc>
          <w:tcPr>
            <w:tcW w:w="1031" w:type="dxa"/>
          </w:tcPr>
          <w:p w14:paraId="65373C82" w14:textId="77777777" w:rsidR="00000000" w:rsidRDefault="00000000">
            <w:r>
              <w:rPr>
                <w:sz w:val="15"/>
              </w:rPr>
              <w:t>319</w:t>
            </w:r>
          </w:p>
        </w:tc>
        <w:tc>
          <w:tcPr>
            <w:tcW w:w="1031" w:type="dxa"/>
          </w:tcPr>
          <w:p w14:paraId="131930BB" w14:textId="77777777" w:rsidR="00000000" w:rsidRDefault="00000000">
            <w:r>
              <w:rPr>
                <w:sz w:val="15"/>
              </w:rPr>
              <w:t>187</w:t>
            </w:r>
          </w:p>
        </w:tc>
        <w:tc>
          <w:tcPr>
            <w:tcW w:w="1031" w:type="dxa"/>
          </w:tcPr>
          <w:p w14:paraId="486F1FD1" w14:textId="77777777" w:rsidR="00000000" w:rsidRDefault="00000000">
            <w:r>
              <w:rPr>
                <w:sz w:val="15"/>
              </w:rPr>
              <w:t>Yes</w:t>
            </w:r>
          </w:p>
        </w:tc>
        <w:tc>
          <w:tcPr>
            <w:tcW w:w="1031" w:type="dxa"/>
          </w:tcPr>
          <w:p w14:paraId="6A24835E" w14:textId="77777777" w:rsidR="00000000" w:rsidRDefault="00000000">
            <w:r>
              <w:rPr>
                <w:sz w:val="15"/>
              </w:rPr>
              <w:t>Yes</w:t>
            </w:r>
          </w:p>
        </w:tc>
        <w:tc>
          <w:tcPr>
            <w:tcW w:w="1031" w:type="dxa"/>
          </w:tcPr>
          <w:p w14:paraId="15D0A350" w14:textId="77777777" w:rsidR="00000000" w:rsidRDefault="00000000">
            <w:r>
              <w:rPr>
                <w:sz w:val="15"/>
              </w:rPr>
              <w:t>Yes</w:t>
            </w:r>
          </w:p>
        </w:tc>
      </w:tr>
      <w:tr w:rsidR="00C02BCE" w14:paraId="22912507" w14:textId="77777777">
        <w:trPr>
          <w:jc w:val="center"/>
        </w:trPr>
        <w:tc>
          <w:tcPr>
            <w:tcW w:w="1031" w:type="dxa"/>
          </w:tcPr>
          <w:p w14:paraId="65F2AD30" w14:textId="77777777" w:rsidR="00000000" w:rsidRDefault="00000000">
            <w:r>
              <w:rPr>
                <w:sz w:val="15"/>
              </w:rPr>
              <w:t>315</w:t>
            </w:r>
          </w:p>
        </w:tc>
        <w:tc>
          <w:tcPr>
            <w:tcW w:w="1031" w:type="dxa"/>
          </w:tcPr>
          <w:p w14:paraId="29EAF331" w14:textId="77777777" w:rsidR="00000000" w:rsidRDefault="00000000">
            <w:r>
              <w:rPr>
                <w:sz w:val="15"/>
              </w:rPr>
              <w:t>53</w:t>
            </w:r>
          </w:p>
        </w:tc>
        <w:tc>
          <w:tcPr>
            <w:tcW w:w="1031" w:type="dxa"/>
          </w:tcPr>
          <w:p w14:paraId="35805D5E" w14:textId="77777777" w:rsidR="00000000" w:rsidRDefault="00000000">
            <w:r>
              <w:rPr>
                <w:sz w:val="15"/>
              </w:rPr>
              <w:t>3</w:t>
            </w:r>
          </w:p>
        </w:tc>
        <w:tc>
          <w:tcPr>
            <w:tcW w:w="1031" w:type="dxa"/>
          </w:tcPr>
          <w:p w14:paraId="188AAC54" w14:textId="77777777" w:rsidR="00000000" w:rsidRDefault="00000000">
            <w:r>
              <w:rPr>
                <w:sz w:val="15"/>
              </w:rPr>
              <w:t>TW-EF-H53-L3</w:t>
            </w:r>
          </w:p>
        </w:tc>
        <w:tc>
          <w:tcPr>
            <w:tcW w:w="1031" w:type="dxa"/>
          </w:tcPr>
          <w:p w14:paraId="1B01C971" w14:textId="77777777" w:rsidR="00000000" w:rsidRDefault="00000000">
            <w:r>
              <w:rPr>
                <w:sz w:val="15"/>
              </w:rPr>
              <w:t>XIANG-L-53-04</w:t>
            </w:r>
          </w:p>
        </w:tc>
        <w:tc>
          <w:tcPr>
            <w:tcW w:w="1031" w:type="dxa"/>
          </w:tcPr>
          <w:p w14:paraId="2E99ACFF" w14:textId="77777777" w:rsidR="00000000" w:rsidRDefault="00000000">
            <w:r>
              <w:rPr>
                <w:sz w:val="15"/>
              </w:rPr>
              <w:t>319</w:t>
            </w:r>
          </w:p>
        </w:tc>
        <w:tc>
          <w:tcPr>
            <w:tcW w:w="1031" w:type="dxa"/>
          </w:tcPr>
          <w:p w14:paraId="588E8E46" w14:textId="77777777" w:rsidR="00000000" w:rsidRDefault="00000000">
            <w:r>
              <w:rPr>
                <w:sz w:val="15"/>
              </w:rPr>
              <w:t>181</w:t>
            </w:r>
          </w:p>
        </w:tc>
        <w:tc>
          <w:tcPr>
            <w:tcW w:w="1031" w:type="dxa"/>
          </w:tcPr>
          <w:p w14:paraId="6FF4F2E3" w14:textId="77777777" w:rsidR="00000000" w:rsidRDefault="00000000">
            <w:r>
              <w:rPr>
                <w:sz w:val="15"/>
              </w:rPr>
              <w:t>Yes</w:t>
            </w:r>
          </w:p>
        </w:tc>
        <w:tc>
          <w:tcPr>
            <w:tcW w:w="1031" w:type="dxa"/>
          </w:tcPr>
          <w:p w14:paraId="2316D80A" w14:textId="77777777" w:rsidR="00000000" w:rsidRDefault="00000000">
            <w:r>
              <w:rPr>
                <w:sz w:val="15"/>
              </w:rPr>
              <w:t>Yes</w:t>
            </w:r>
          </w:p>
        </w:tc>
        <w:tc>
          <w:tcPr>
            <w:tcW w:w="1031" w:type="dxa"/>
          </w:tcPr>
          <w:p w14:paraId="3E6ACEED" w14:textId="77777777" w:rsidR="00000000" w:rsidRDefault="00000000">
            <w:r>
              <w:rPr>
                <w:sz w:val="15"/>
              </w:rPr>
              <w:t>Yes</w:t>
            </w:r>
          </w:p>
        </w:tc>
      </w:tr>
      <w:tr w:rsidR="00C02BCE" w14:paraId="4BF8DDA4" w14:textId="77777777">
        <w:trPr>
          <w:jc w:val="center"/>
        </w:trPr>
        <w:tc>
          <w:tcPr>
            <w:tcW w:w="1031" w:type="dxa"/>
          </w:tcPr>
          <w:p w14:paraId="35464999" w14:textId="77777777" w:rsidR="00000000" w:rsidRDefault="00000000">
            <w:r>
              <w:rPr>
                <w:sz w:val="15"/>
              </w:rPr>
              <w:t>316</w:t>
            </w:r>
          </w:p>
        </w:tc>
        <w:tc>
          <w:tcPr>
            <w:tcW w:w="1031" w:type="dxa"/>
          </w:tcPr>
          <w:p w14:paraId="64823411" w14:textId="77777777" w:rsidR="00000000" w:rsidRDefault="00000000">
            <w:r>
              <w:rPr>
                <w:sz w:val="15"/>
              </w:rPr>
              <w:t>53</w:t>
            </w:r>
          </w:p>
        </w:tc>
        <w:tc>
          <w:tcPr>
            <w:tcW w:w="1031" w:type="dxa"/>
          </w:tcPr>
          <w:p w14:paraId="721466EF" w14:textId="77777777" w:rsidR="00000000" w:rsidRDefault="00000000">
            <w:r>
              <w:rPr>
                <w:sz w:val="15"/>
              </w:rPr>
              <w:t>4</w:t>
            </w:r>
          </w:p>
        </w:tc>
        <w:tc>
          <w:tcPr>
            <w:tcW w:w="1031" w:type="dxa"/>
          </w:tcPr>
          <w:p w14:paraId="13BDDB35" w14:textId="77777777" w:rsidR="00000000" w:rsidRDefault="00000000">
            <w:r>
              <w:rPr>
                <w:sz w:val="15"/>
              </w:rPr>
              <w:t>TW-EF-H53-L4</w:t>
            </w:r>
          </w:p>
        </w:tc>
        <w:tc>
          <w:tcPr>
            <w:tcW w:w="1031" w:type="dxa"/>
          </w:tcPr>
          <w:p w14:paraId="758F47CF" w14:textId="77777777" w:rsidR="00000000" w:rsidRDefault="00000000">
            <w:r>
              <w:rPr>
                <w:sz w:val="15"/>
              </w:rPr>
              <w:t>XIANG-L-53-05</w:t>
            </w:r>
          </w:p>
        </w:tc>
        <w:tc>
          <w:tcPr>
            <w:tcW w:w="1031" w:type="dxa"/>
          </w:tcPr>
          <w:p w14:paraId="14C2BBF3" w14:textId="77777777" w:rsidR="00000000" w:rsidRDefault="00000000">
            <w:r>
              <w:rPr>
                <w:sz w:val="15"/>
              </w:rPr>
              <w:t>319</w:t>
            </w:r>
          </w:p>
        </w:tc>
        <w:tc>
          <w:tcPr>
            <w:tcW w:w="1031" w:type="dxa"/>
          </w:tcPr>
          <w:p w14:paraId="0DB1148D" w14:textId="77777777" w:rsidR="00000000" w:rsidRDefault="00000000">
            <w:r>
              <w:rPr>
                <w:sz w:val="15"/>
              </w:rPr>
              <w:t>191</w:t>
            </w:r>
          </w:p>
        </w:tc>
        <w:tc>
          <w:tcPr>
            <w:tcW w:w="1031" w:type="dxa"/>
          </w:tcPr>
          <w:p w14:paraId="5D6E0C55" w14:textId="77777777" w:rsidR="00000000" w:rsidRDefault="00000000">
            <w:r>
              <w:rPr>
                <w:sz w:val="15"/>
              </w:rPr>
              <w:t>Yes</w:t>
            </w:r>
          </w:p>
        </w:tc>
        <w:tc>
          <w:tcPr>
            <w:tcW w:w="1031" w:type="dxa"/>
          </w:tcPr>
          <w:p w14:paraId="61DC1209" w14:textId="77777777" w:rsidR="00000000" w:rsidRDefault="00000000">
            <w:r>
              <w:rPr>
                <w:sz w:val="15"/>
              </w:rPr>
              <w:t>Yes</w:t>
            </w:r>
          </w:p>
        </w:tc>
        <w:tc>
          <w:tcPr>
            <w:tcW w:w="1031" w:type="dxa"/>
          </w:tcPr>
          <w:p w14:paraId="52ACD875" w14:textId="77777777" w:rsidR="00000000" w:rsidRDefault="00000000">
            <w:r>
              <w:rPr>
                <w:sz w:val="15"/>
              </w:rPr>
              <w:t>Yes</w:t>
            </w:r>
          </w:p>
        </w:tc>
      </w:tr>
      <w:tr w:rsidR="00C02BCE" w14:paraId="3C4C23D9" w14:textId="77777777">
        <w:trPr>
          <w:jc w:val="center"/>
        </w:trPr>
        <w:tc>
          <w:tcPr>
            <w:tcW w:w="1031" w:type="dxa"/>
          </w:tcPr>
          <w:p w14:paraId="255BADF4" w14:textId="77777777" w:rsidR="00000000" w:rsidRDefault="00000000">
            <w:r>
              <w:rPr>
                <w:sz w:val="15"/>
              </w:rPr>
              <w:t>317</w:t>
            </w:r>
          </w:p>
        </w:tc>
        <w:tc>
          <w:tcPr>
            <w:tcW w:w="1031" w:type="dxa"/>
          </w:tcPr>
          <w:p w14:paraId="492D2728" w14:textId="77777777" w:rsidR="00000000" w:rsidRDefault="00000000">
            <w:r>
              <w:rPr>
                <w:sz w:val="15"/>
              </w:rPr>
              <w:t>53</w:t>
            </w:r>
          </w:p>
        </w:tc>
        <w:tc>
          <w:tcPr>
            <w:tcW w:w="1031" w:type="dxa"/>
          </w:tcPr>
          <w:p w14:paraId="6444083D" w14:textId="77777777" w:rsidR="00000000" w:rsidRDefault="00000000">
            <w:r>
              <w:rPr>
                <w:sz w:val="15"/>
              </w:rPr>
              <w:t>5</w:t>
            </w:r>
          </w:p>
        </w:tc>
        <w:tc>
          <w:tcPr>
            <w:tcW w:w="1031" w:type="dxa"/>
          </w:tcPr>
          <w:p w14:paraId="20FCFCC8" w14:textId="77777777" w:rsidR="00000000" w:rsidRDefault="00000000">
            <w:r>
              <w:rPr>
                <w:sz w:val="15"/>
              </w:rPr>
              <w:t>TW-EF-H53-L5</w:t>
            </w:r>
          </w:p>
        </w:tc>
        <w:tc>
          <w:tcPr>
            <w:tcW w:w="1031" w:type="dxa"/>
          </w:tcPr>
          <w:p w14:paraId="247A385C" w14:textId="77777777" w:rsidR="00000000" w:rsidRDefault="00000000">
            <w:r>
              <w:rPr>
                <w:sz w:val="15"/>
              </w:rPr>
              <w:t>XIANG-L-53-06</w:t>
            </w:r>
          </w:p>
        </w:tc>
        <w:tc>
          <w:tcPr>
            <w:tcW w:w="1031" w:type="dxa"/>
          </w:tcPr>
          <w:p w14:paraId="7FD0E1A2" w14:textId="77777777" w:rsidR="00000000" w:rsidRDefault="00000000">
            <w:r>
              <w:rPr>
                <w:sz w:val="15"/>
              </w:rPr>
              <w:t>319</w:t>
            </w:r>
          </w:p>
        </w:tc>
        <w:tc>
          <w:tcPr>
            <w:tcW w:w="1031" w:type="dxa"/>
          </w:tcPr>
          <w:p w14:paraId="0B6CF73F" w14:textId="77777777" w:rsidR="00000000" w:rsidRDefault="00000000">
            <w:r>
              <w:rPr>
                <w:sz w:val="15"/>
              </w:rPr>
              <w:t>193</w:t>
            </w:r>
          </w:p>
        </w:tc>
        <w:tc>
          <w:tcPr>
            <w:tcW w:w="1031" w:type="dxa"/>
          </w:tcPr>
          <w:p w14:paraId="6E55D4DF" w14:textId="77777777" w:rsidR="00000000" w:rsidRDefault="00000000">
            <w:r>
              <w:rPr>
                <w:sz w:val="15"/>
              </w:rPr>
              <w:t>Yes</w:t>
            </w:r>
          </w:p>
        </w:tc>
        <w:tc>
          <w:tcPr>
            <w:tcW w:w="1031" w:type="dxa"/>
          </w:tcPr>
          <w:p w14:paraId="6DD4568F" w14:textId="77777777" w:rsidR="00000000" w:rsidRDefault="00000000">
            <w:r>
              <w:rPr>
                <w:sz w:val="15"/>
              </w:rPr>
              <w:t>Yes</w:t>
            </w:r>
          </w:p>
        </w:tc>
        <w:tc>
          <w:tcPr>
            <w:tcW w:w="1031" w:type="dxa"/>
          </w:tcPr>
          <w:p w14:paraId="0609AD5B" w14:textId="77777777" w:rsidR="00000000" w:rsidRDefault="00000000">
            <w:r>
              <w:rPr>
                <w:sz w:val="15"/>
              </w:rPr>
              <w:t>Yes</w:t>
            </w:r>
          </w:p>
        </w:tc>
      </w:tr>
      <w:tr w:rsidR="00C02BCE" w14:paraId="2749BFA9" w14:textId="77777777">
        <w:trPr>
          <w:jc w:val="center"/>
        </w:trPr>
        <w:tc>
          <w:tcPr>
            <w:tcW w:w="1031" w:type="dxa"/>
          </w:tcPr>
          <w:p w14:paraId="5008009E" w14:textId="77777777" w:rsidR="00000000" w:rsidRDefault="00000000">
            <w:r>
              <w:rPr>
                <w:sz w:val="15"/>
              </w:rPr>
              <w:t>318</w:t>
            </w:r>
          </w:p>
        </w:tc>
        <w:tc>
          <w:tcPr>
            <w:tcW w:w="1031" w:type="dxa"/>
          </w:tcPr>
          <w:p w14:paraId="5E0C7D7F" w14:textId="77777777" w:rsidR="00000000" w:rsidRDefault="00000000">
            <w:r>
              <w:rPr>
                <w:sz w:val="15"/>
              </w:rPr>
              <w:t>53</w:t>
            </w:r>
          </w:p>
        </w:tc>
        <w:tc>
          <w:tcPr>
            <w:tcW w:w="1031" w:type="dxa"/>
          </w:tcPr>
          <w:p w14:paraId="203751A6" w14:textId="77777777" w:rsidR="00000000" w:rsidRDefault="00000000">
            <w:r>
              <w:rPr>
                <w:sz w:val="15"/>
              </w:rPr>
              <w:t>6</w:t>
            </w:r>
          </w:p>
        </w:tc>
        <w:tc>
          <w:tcPr>
            <w:tcW w:w="1031" w:type="dxa"/>
          </w:tcPr>
          <w:p w14:paraId="0543FEFC" w14:textId="77777777" w:rsidR="00000000" w:rsidRDefault="00000000">
            <w:r>
              <w:rPr>
                <w:sz w:val="15"/>
              </w:rPr>
              <w:t>TW-EF-H53-L6</w:t>
            </w:r>
          </w:p>
        </w:tc>
        <w:tc>
          <w:tcPr>
            <w:tcW w:w="1031" w:type="dxa"/>
          </w:tcPr>
          <w:p w14:paraId="1C99CD6F" w14:textId="77777777" w:rsidR="00000000" w:rsidRDefault="00000000">
            <w:r>
              <w:rPr>
                <w:sz w:val="15"/>
              </w:rPr>
              <w:t>XIANG-L-53-07</w:t>
            </w:r>
          </w:p>
        </w:tc>
        <w:tc>
          <w:tcPr>
            <w:tcW w:w="1031" w:type="dxa"/>
          </w:tcPr>
          <w:p w14:paraId="536AE487" w14:textId="77777777" w:rsidR="00000000" w:rsidRDefault="00000000">
            <w:r>
              <w:rPr>
                <w:sz w:val="15"/>
              </w:rPr>
              <w:t>319</w:t>
            </w:r>
          </w:p>
        </w:tc>
        <w:tc>
          <w:tcPr>
            <w:tcW w:w="1031" w:type="dxa"/>
          </w:tcPr>
          <w:p w14:paraId="46CDFAA4" w14:textId="77777777" w:rsidR="00000000" w:rsidRDefault="00000000">
            <w:r>
              <w:rPr>
                <w:sz w:val="15"/>
              </w:rPr>
              <w:t>196</w:t>
            </w:r>
          </w:p>
        </w:tc>
        <w:tc>
          <w:tcPr>
            <w:tcW w:w="1031" w:type="dxa"/>
          </w:tcPr>
          <w:p w14:paraId="6715391F" w14:textId="77777777" w:rsidR="00000000" w:rsidRDefault="00000000">
            <w:r>
              <w:rPr>
                <w:sz w:val="15"/>
              </w:rPr>
              <w:t>Yes</w:t>
            </w:r>
          </w:p>
        </w:tc>
        <w:tc>
          <w:tcPr>
            <w:tcW w:w="1031" w:type="dxa"/>
          </w:tcPr>
          <w:p w14:paraId="343D4868" w14:textId="77777777" w:rsidR="00000000" w:rsidRDefault="00000000">
            <w:r>
              <w:rPr>
                <w:sz w:val="15"/>
              </w:rPr>
              <w:t>Yes</w:t>
            </w:r>
          </w:p>
        </w:tc>
        <w:tc>
          <w:tcPr>
            <w:tcW w:w="1031" w:type="dxa"/>
          </w:tcPr>
          <w:p w14:paraId="2E0F9812" w14:textId="77777777" w:rsidR="00000000" w:rsidRDefault="00000000">
            <w:r>
              <w:rPr>
                <w:sz w:val="15"/>
              </w:rPr>
              <w:t>Yes</w:t>
            </w:r>
          </w:p>
        </w:tc>
      </w:tr>
      <w:tr w:rsidR="00C02BCE" w14:paraId="2C6C4262" w14:textId="77777777">
        <w:trPr>
          <w:jc w:val="center"/>
        </w:trPr>
        <w:tc>
          <w:tcPr>
            <w:tcW w:w="1031" w:type="dxa"/>
          </w:tcPr>
          <w:p w14:paraId="534A770F" w14:textId="77777777" w:rsidR="00000000" w:rsidRDefault="00000000">
            <w:r>
              <w:rPr>
                <w:sz w:val="15"/>
              </w:rPr>
              <w:t>319</w:t>
            </w:r>
          </w:p>
        </w:tc>
        <w:tc>
          <w:tcPr>
            <w:tcW w:w="1031" w:type="dxa"/>
          </w:tcPr>
          <w:p w14:paraId="6AC64AEB" w14:textId="77777777" w:rsidR="00000000" w:rsidRDefault="00000000">
            <w:r>
              <w:rPr>
                <w:sz w:val="15"/>
              </w:rPr>
              <w:t>54</w:t>
            </w:r>
          </w:p>
        </w:tc>
        <w:tc>
          <w:tcPr>
            <w:tcW w:w="1031" w:type="dxa"/>
          </w:tcPr>
          <w:p w14:paraId="54351CB8" w14:textId="77777777" w:rsidR="00000000" w:rsidRDefault="00000000">
            <w:r>
              <w:rPr>
                <w:sz w:val="15"/>
              </w:rPr>
              <w:t>1</w:t>
            </w:r>
          </w:p>
        </w:tc>
        <w:tc>
          <w:tcPr>
            <w:tcW w:w="1031" w:type="dxa"/>
          </w:tcPr>
          <w:p w14:paraId="149BA8B8" w14:textId="77777777" w:rsidR="00000000" w:rsidRDefault="00000000">
            <w:r>
              <w:rPr>
                <w:sz w:val="15"/>
              </w:rPr>
              <w:t>TW-EF-H54-L1</w:t>
            </w:r>
          </w:p>
        </w:tc>
        <w:tc>
          <w:tcPr>
            <w:tcW w:w="1031" w:type="dxa"/>
          </w:tcPr>
          <w:p w14:paraId="32A46792" w14:textId="77777777" w:rsidR="00000000" w:rsidRDefault="00000000">
            <w:r>
              <w:rPr>
                <w:sz w:val="15"/>
              </w:rPr>
              <w:t>XIANG-L-54-02</w:t>
            </w:r>
          </w:p>
        </w:tc>
        <w:tc>
          <w:tcPr>
            <w:tcW w:w="1031" w:type="dxa"/>
          </w:tcPr>
          <w:p w14:paraId="682625E0" w14:textId="77777777" w:rsidR="00000000" w:rsidRDefault="00000000">
            <w:r>
              <w:rPr>
                <w:sz w:val="15"/>
              </w:rPr>
              <w:t>322</w:t>
            </w:r>
          </w:p>
        </w:tc>
        <w:tc>
          <w:tcPr>
            <w:tcW w:w="1031" w:type="dxa"/>
          </w:tcPr>
          <w:p w14:paraId="1A87FA6A" w14:textId="77777777" w:rsidR="00000000" w:rsidRDefault="00000000">
            <w:r>
              <w:rPr>
                <w:sz w:val="15"/>
              </w:rPr>
              <w:t>197</w:t>
            </w:r>
          </w:p>
        </w:tc>
        <w:tc>
          <w:tcPr>
            <w:tcW w:w="1031" w:type="dxa"/>
          </w:tcPr>
          <w:p w14:paraId="6D9E6788" w14:textId="77777777" w:rsidR="00000000" w:rsidRDefault="00000000">
            <w:r>
              <w:rPr>
                <w:sz w:val="15"/>
              </w:rPr>
              <w:t>Yes</w:t>
            </w:r>
          </w:p>
        </w:tc>
        <w:tc>
          <w:tcPr>
            <w:tcW w:w="1031" w:type="dxa"/>
          </w:tcPr>
          <w:p w14:paraId="70F6C0FE" w14:textId="77777777" w:rsidR="00000000" w:rsidRDefault="00000000">
            <w:r>
              <w:rPr>
                <w:sz w:val="15"/>
              </w:rPr>
              <w:t>Yes</w:t>
            </w:r>
          </w:p>
        </w:tc>
        <w:tc>
          <w:tcPr>
            <w:tcW w:w="1031" w:type="dxa"/>
          </w:tcPr>
          <w:p w14:paraId="4556C264" w14:textId="77777777" w:rsidR="00000000" w:rsidRDefault="00000000">
            <w:r>
              <w:rPr>
                <w:sz w:val="15"/>
              </w:rPr>
              <w:t>Yes</w:t>
            </w:r>
          </w:p>
        </w:tc>
      </w:tr>
      <w:tr w:rsidR="00C02BCE" w14:paraId="3EFEE214" w14:textId="77777777">
        <w:trPr>
          <w:jc w:val="center"/>
        </w:trPr>
        <w:tc>
          <w:tcPr>
            <w:tcW w:w="1031" w:type="dxa"/>
          </w:tcPr>
          <w:p w14:paraId="503B6B17" w14:textId="77777777" w:rsidR="00000000" w:rsidRDefault="00000000">
            <w:r>
              <w:rPr>
                <w:sz w:val="15"/>
              </w:rPr>
              <w:t>320</w:t>
            </w:r>
          </w:p>
        </w:tc>
        <w:tc>
          <w:tcPr>
            <w:tcW w:w="1031" w:type="dxa"/>
          </w:tcPr>
          <w:p w14:paraId="128821C2" w14:textId="77777777" w:rsidR="00000000" w:rsidRDefault="00000000">
            <w:r>
              <w:rPr>
                <w:sz w:val="15"/>
              </w:rPr>
              <w:t>54</w:t>
            </w:r>
          </w:p>
        </w:tc>
        <w:tc>
          <w:tcPr>
            <w:tcW w:w="1031" w:type="dxa"/>
          </w:tcPr>
          <w:p w14:paraId="0B83BF22" w14:textId="77777777" w:rsidR="00000000" w:rsidRDefault="00000000">
            <w:r>
              <w:rPr>
                <w:sz w:val="15"/>
              </w:rPr>
              <w:t>2</w:t>
            </w:r>
          </w:p>
        </w:tc>
        <w:tc>
          <w:tcPr>
            <w:tcW w:w="1031" w:type="dxa"/>
          </w:tcPr>
          <w:p w14:paraId="584842E8" w14:textId="77777777" w:rsidR="00000000" w:rsidRDefault="00000000">
            <w:r>
              <w:rPr>
                <w:sz w:val="15"/>
              </w:rPr>
              <w:t>TW-EF-H54-L2</w:t>
            </w:r>
          </w:p>
        </w:tc>
        <w:tc>
          <w:tcPr>
            <w:tcW w:w="1031" w:type="dxa"/>
          </w:tcPr>
          <w:p w14:paraId="673BAA07" w14:textId="77777777" w:rsidR="00000000" w:rsidRDefault="00000000">
            <w:r>
              <w:rPr>
                <w:sz w:val="15"/>
              </w:rPr>
              <w:t>XIANG-L-54-03</w:t>
            </w:r>
          </w:p>
        </w:tc>
        <w:tc>
          <w:tcPr>
            <w:tcW w:w="1031" w:type="dxa"/>
          </w:tcPr>
          <w:p w14:paraId="76F6B006" w14:textId="77777777" w:rsidR="00000000" w:rsidRDefault="00000000">
            <w:r>
              <w:rPr>
                <w:sz w:val="15"/>
              </w:rPr>
              <w:t>322</w:t>
            </w:r>
          </w:p>
        </w:tc>
        <w:tc>
          <w:tcPr>
            <w:tcW w:w="1031" w:type="dxa"/>
          </w:tcPr>
          <w:p w14:paraId="70CBBC14" w14:textId="77777777" w:rsidR="00000000" w:rsidRDefault="00000000">
            <w:r>
              <w:rPr>
                <w:sz w:val="15"/>
              </w:rPr>
              <w:t>200</w:t>
            </w:r>
          </w:p>
        </w:tc>
        <w:tc>
          <w:tcPr>
            <w:tcW w:w="1031" w:type="dxa"/>
          </w:tcPr>
          <w:p w14:paraId="52FB4CAA" w14:textId="77777777" w:rsidR="00000000" w:rsidRDefault="00000000">
            <w:r>
              <w:rPr>
                <w:sz w:val="15"/>
              </w:rPr>
              <w:t>Yes</w:t>
            </w:r>
          </w:p>
        </w:tc>
        <w:tc>
          <w:tcPr>
            <w:tcW w:w="1031" w:type="dxa"/>
          </w:tcPr>
          <w:p w14:paraId="0DB90A46" w14:textId="77777777" w:rsidR="00000000" w:rsidRDefault="00000000">
            <w:r>
              <w:rPr>
                <w:sz w:val="15"/>
              </w:rPr>
              <w:t>Yes</w:t>
            </w:r>
          </w:p>
        </w:tc>
        <w:tc>
          <w:tcPr>
            <w:tcW w:w="1031" w:type="dxa"/>
          </w:tcPr>
          <w:p w14:paraId="0ECBE438" w14:textId="77777777" w:rsidR="00000000" w:rsidRDefault="00000000">
            <w:r>
              <w:rPr>
                <w:sz w:val="15"/>
              </w:rPr>
              <w:t>Yes</w:t>
            </w:r>
          </w:p>
        </w:tc>
      </w:tr>
      <w:tr w:rsidR="00C02BCE" w14:paraId="12969376" w14:textId="77777777">
        <w:trPr>
          <w:jc w:val="center"/>
        </w:trPr>
        <w:tc>
          <w:tcPr>
            <w:tcW w:w="1031" w:type="dxa"/>
          </w:tcPr>
          <w:p w14:paraId="5333F9C6" w14:textId="77777777" w:rsidR="00000000" w:rsidRDefault="00000000">
            <w:r>
              <w:rPr>
                <w:sz w:val="15"/>
              </w:rPr>
              <w:lastRenderedPageBreak/>
              <w:t>321</w:t>
            </w:r>
          </w:p>
        </w:tc>
        <w:tc>
          <w:tcPr>
            <w:tcW w:w="1031" w:type="dxa"/>
          </w:tcPr>
          <w:p w14:paraId="0C01F8F9" w14:textId="77777777" w:rsidR="00000000" w:rsidRDefault="00000000">
            <w:r>
              <w:rPr>
                <w:sz w:val="15"/>
              </w:rPr>
              <w:t>54</w:t>
            </w:r>
          </w:p>
        </w:tc>
        <w:tc>
          <w:tcPr>
            <w:tcW w:w="1031" w:type="dxa"/>
          </w:tcPr>
          <w:p w14:paraId="42B92C58" w14:textId="77777777" w:rsidR="00000000" w:rsidRDefault="00000000">
            <w:r>
              <w:rPr>
                <w:sz w:val="15"/>
              </w:rPr>
              <w:t>3</w:t>
            </w:r>
          </w:p>
        </w:tc>
        <w:tc>
          <w:tcPr>
            <w:tcW w:w="1031" w:type="dxa"/>
          </w:tcPr>
          <w:p w14:paraId="54E6F52C" w14:textId="77777777" w:rsidR="00000000" w:rsidRDefault="00000000">
            <w:r>
              <w:rPr>
                <w:sz w:val="15"/>
              </w:rPr>
              <w:t>TW-EF-H54-L3</w:t>
            </w:r>
          </w:p>
        </w:tc>
        <w:tc>
          <w:tcPr>
            <w:tcW w:w="1031" w:type="dxa"/>
          </w:tcPr>
          <w:p w14:paraId="3B588495" w14:textId="77777777" w:rsidR="00000000" w:rsidRDefault="00000000">
            <w:r>
              <w:rPr>
                <w:sz w:val="15"/>
              </w:rPr>
              <w:t>XIANG-L-54-04</w:t>
            </w:r>
          </w:p>
        </w:tc>
        <w:tc>
          <w:tcPr>
            <w:tcW w:w="1031" w:type="dxa"/>
          </w:tcPr>
          <w:p w14:paraId="4DE31BAC" w14:textId="77777777" w:rsidR="00000000" w:rsidRDefault="00000000">
            <w:r>
              <w:rPr>
                <w:sz w:val="15"/>
              </w:rPr>
              <w:t>322</w:t>
            </w:r>
          </w:p>
        </w:tc>
        <w:tc>
          <w:tcPr>
            <w:tcW w:w="1031" w:type="dxa"/>
          </w:tcPr>
          <w:p w14:paraId="1CA983A2" w14:textId="77777777" w:rsidR="00000000" w:rsidRDefault="00000000">
            <w:r>
              <w:rPr>
                <w:sz w:val="15"/>
              </w:rPr>
              <w:t>194</w:t>
            </w:r>
          </w:p>
        </w:tc>
        <w:tc>
          <w:tcPr>
            <w:tcW w:w="1031" w:type="dxa"/>
          </w:tcPr>
          <w:p w14:paraId="2E2B91C7" w14:textId="77777777" w:rsidR="00000000" w:rsidRDefault="00000000">
            <w:r>
              <w:rPr>
                <w:sz w:val="15"/>
              </w:rPr>
              <w:t>Yes</w:t>
            </w:r>
          </w:p>
        </w:tc>
        <w:tc>
          <w:tcPr>
            <w:tcW w:w="1031" w:type="dxa"/>
          </w:tcPr>
          <w:p w14:paraId="58845469" w14:textId="77777777" w:rsidR="00000000" w:rsidRDefault="00000000">
            <w:r>
              <w:rPr>
                <w:sz w:val="15"/>
              </w:rPr>
              <w:t>Yes</w:t>
            </w:r>
          </w:p>
        </w:tc>
        <w:tc>
          <w:tcPr>
            <w:tcW w:w="1031" w:type="dxa"/>
          </w:tcPr>
          <w:p w14:paraId="67A7272B" w14:textId="77777777" w:rsidR="00000000" w:rsidRDefault="00000000">
            <w:r>
              <w:rPr>
                <w:sz w:val="15"/>
              </w:rPr>
              <w:t>Yes</w:t>
            </w:r>
          </w:p>
        </w:tc>
      </w:tr>
      <w:tr w:rsidR="00C02BCE" w14:paraId="06A31C9E" w14:textId="77777777">
        <w:trPr>
          <w:jc w:val="center"/>
        </w:trPr>
        <w:tc>
          <w:tcPr>
            <w:tcW w:w="1031" w:type="dxa"/>
          </w:tcPr>
          <w:p w14:paraId="35A3CC7E" w14:textId="77777777" w:rsidR="00000000" w:rsidRDefault="00000000">
            <w:r>
              <w:rPr>
                <w:sz w:val="15"/>
              </w:rPr>
              <w:t>322</w:t>
            </w:r>
          </w:p>
        </w:tc>
        <w:tc>
          <w:tcPr>
            <w:tcW w:w="1031" w:type="dxa"/>
          </w:tcPr>
          <w:p w14:paraId="67E8C135" w14:textId="77777777" w:rsidR="00000000" w:rsidRDefault="00000000">
            <w:r>
              <w:rPr>
                <w:sz w:val="15"/>
              </w:rPr>
              <w:t>54</w:t>
            </w:r>
          </w:p>
        </w:tc>
        <w:tc>
          <w:tcPr>
            <w:tcW w:w="1031" w:type="dxa"/>
          </w:tcPr>
          <w:p w14:paraId="6748FA60" w14:textId="77777777" w:rsidR="00000000" w:rsidRDefault="00000000">
            <w:r>
              <w:rPr>
                <w:sz w:val="15"/>
              </w:rPr>
              <w:t>4</w:t>
            </w:r>
          </w:p>
        </w:tc>
        <w:tc>
          <w:tcPr>
            <w:tcW w:w="1031" w:type="dxa"/>
          </w:tcPr>
          <w:p w14:paraId="75BA12D5" w14:textId="77777777" w:rsidR="00000000" w:rsidRDefault="00000000">
            <w:r>
              <w:rPr>
                <w:sz w:val="15"/>
              </w:rPr>
              <w:t>TW-EF-H54-L4</w:t>
            </w:r>
          </w:p>
        </w:tc>
        <w:tc>
          <w:tcPr>
            <w:tcW w:w="1031" w:type="dxa"/>
          </w:tcPr>
          <w:p w14:paraId="7E716D09" w14:textId="77777777" w:rsidR="00000000" w:rsidRDefault="00000000">
            <w:r>
              <w:rPr>
                <w:sz w:val="15"/>
              </w:rPr>
              <w:t>XIANG-L-54-05</w:t>
            </w:r>
          </w:p>
        </w:tc>
        <w:tc>
          <w:tcPr>
            <w:tcW w:w="1031" w:type="dxa"/>
          </w:tcPr>
          <w:p w14:paraId="6070F59E" w14:textId="77777777" w:rsidR="00000000" w:rsidRDefault="00000000">
            <w:r>
              <w:rPr>
                <w:sz w:val="15"/>
              </w:rPr>
              <w:t>322</w:t>
            </w:r>
          </w:p>
        </w:tc>
        <w:tc>
          <w:tcPr>
            <w:tcW w:w="1031" w:type="dxa"/>
          </w:tcPr>
          <w:p w14:paraId="688B9845" w14:textId="77777777" w:rsidR="00000000" w:rsidRDefault="00000000">
            <w:r>
              <w:rPr>
                <w:sz w:val="15"/>
              </w:rPr>
              <w:t>197</w:t>
            </w:r>
          </w:p>
        </w:tc>
        <w:tc>
          <w:tcPr>
            <w:tcW w:w="1031" w:type="dxa"/>
          </w:tcPr>
          <w:p w14:paraId="4E5D8228" w14:textId="77777777" w:rsidR="00000000" w:rsidRDefault="00000000">
            <w:r>
              <w:rPr>
                <w:sz w:val="15"/>
              </w:rPr>
              <w:t>Yes</w:t>
            </w:r>
          </w:p>
        </w:tc>
        <w:tc>
          <w:tcPr>
            <w:tcW w:w="1031" w:type="dxa"/>
          </w:tcPr>
          <w:p w14:paraId="7457125E" w14:textId="77777777" w:rsidR="00000000" w:rsidRDefault="00000000">
            <w:r>
              <w:rPr>
                <w:sz w:val="15"/>
              </w:rPr>
              <w:t>Yes</w:t>
            </w:r>
          </w:p>
        </w:tc>
        <w:tc>
          <w:tcPr>
            <w:tcW w:w="1031" w:type="dxa"/>
          </w:tcPr>
          <w:p w14:paraId="4B68982F" w14:textId="77777777" w:rsidR="00000000" w:rsidRDefault="00000000">
            <w:r>
              <w:rPr>
                <w:sz w:val="15"/>
              </w:rPr>
              <w:t>Yes</w:t>
            </w:r>
          </w:p>
        </w:tc>
      </w:tr>
      <w:tr w:rsidR="00C02BCE" w14:paraId="2FE8E3CB" w14:textId="77777777">
        <w:trPr>
          <w:jc w:val="center"/>
        </w:trPr>
        <w:tc>
          <w:tcPr>
            <w:tcW w:w="1031" w:type="dxa"/>
          </w:tcPr>
          <w:p w14:paraId="3A8D8F33" w14:textId="77777777" w:rsidR="00000000" w:rsidRDefault="00000000">
            <w:r>
              <w:rPr>
                <w:sz w:val="15"/>
              </w:rPr>
              <w:t>323</w:t>
            </w:r>
          </w:p>
        </w:tc>
        <w:tc>
          <w:tcPr>
            <w:tcW w:w="1031" w:type="dxa"/>
          </w:tcPr>
          <w:p w14:paraId="63BB5B09" w14:textId="77777777" w:rsidR="00000000" w:rsidRDefault="00000000">
            <w:r>
              <w:rPr>
                <w:sz w:val="15"/>
              </w:rPr>
              <w:t>54</w:t>
            </w:r>
          </w:p>
        </w:tc>
        <w:tc>
          <w:tcPr>
            <w:tcW w:w="1031" w:type="dxa"/>
          </w:tcPr>
          <w:p w14:paraId="25A05B5C" w14:textId="77777777" w:rsidR="00000000" w:rsidRDefault="00000000">
            <w:r>
              <w:rPr>
                <w:sz w:val="15"/>
              </w:rPr>
              <w:t>5</w:t>
            </w:r>
          </w:p>
        </w:tc>
        <w:tc>
          <w:tcPr>
            <w:tcW w:w="1031" w:type="dxa"/>
          </w:tcPr>
          <w:p w14:paraId="13DDB244" w14:textId="77777777" w:rsidR="00000000" w:rsidRDefault="00000000">
            <w:r>
              <w:rPr>
                <w:sz w:val="15"/>
              </w:rPr>
              <w:t>TW-EF-H54-L5</w:t>
            </w:r>
          </w:p>
        </w:tc>
        <w:tc>
          <w:tcPr>
            <w:tcW w:w="1031" w:type="dxa"/>
          </w:tcPr>
          <w:p w14:paraId="3B0C8603" w14:textId="77777777" w:rsidR="00000000" w:rsidRDefault="00000000">
            <w:r>
              <w:rPr>
                <w:sz w:val="15"/>
              </w:rPr>
              <w:t>XIANG-L-54-06</w:t>
            </w:r>
          </w:p>
        </w:tc>
        <w:tc>
          <w:tcPr>
            <w:tcW w:w="1031" w:type="dxa"/>
          </w:tcPr>
          <w:p w14:paraId="6A7DFA7A" w14:textId="77777777" w:rsidR="00000000" w:rsidRDefault="00000000">
            <w:r>
              <w:rPr>
                <w:sz w:val="15"/>
              </w:rPr>
              <w:t>322</w:t>
            </w:r>
          </w:p>
        </w:tc>
        <w:tc>
          <w:tcPr>
            <w:tcW w:w="1031" w:type="dxa"/>
          </w:tcPr>
          <w:p w14:paraId="7DFF0EE8" w14:textId="77777777" w:rsidR="00000000" w:rsidRDefault="00000000">
            <w:r>
              <w:rPr>
                <w:sz w:val="15"/>
              </w:rPr>
              <w:t>198</w:t>
            </w:r>
          </w:p>
        </w:tc>
        <w:tc>
          <w:tcPr>
            <w:tcW w:w="1031" w:type="dxa"/>
          </w:tcPr>
          <w:p w14:paraId="3CEBCC66" w14:textId="77777777" w:rsidR="00000000" w:rsidRDefault="00000000">
            <w:r>
              <w:rPr>
                <w:sz w:val="15"/>
              </w:rPr>
              <w:t>Yes</w:t>
            </w:r>
          </w:p>
        </w:tc>
        <w:tc>
          <w:tcPr>
            <w:tcW w:w="1031" w:type="dxa"/>
          </w:tcPr>
          <w:p w14:paraId="3D0D311B" w14:textId="77777777" w:rsidR="00000000" w:rsidRDefault="00000000">
            <w:r>
              <w:rPr>
                <w:sz w:val="15"/>
              </w:rPr>
              <w:t>Yes</w:t>
            </w:r>
          </w:p>
        </w:tc>
        <w:tc>
          <w:tcPr>
            <w:tcW w:w="1031" w:type="dxa"/>
          </w:tcPr>
          <w:p w14:paraId="3E21C0A9" w14:textId="77777777" w:rsidR="00000000" w:rsidRDefault="00000000">
            <w:r>
              <w:rPr>
                <w:sz w:val="15"/>
              </w:rPr>
              <w:t>Yes</w:t>
            </w:r>
          </w:p>
        </w:tc>
      </w:tr>
      <w:tr w:rsidR="00C02BCE" w14:paraId="48AC0B33" w14:textId="77777777">
        <w:trPr>
          <w:jc w:val="center"/>
        </w:trPr>
        <w:tc>
          <w:tcPr>
            <w:tcW w:w="1031" w:type="dxa"/>
          </w:tcPr>
          <w:p w14:paraId="1477B8C4" w14:textId="77777777" w:rsidR="00000000" w:rsidRDefault="00000000">
            <w:r>
              <w:rPr>
                <w:sz w:val="15"/>
              </w:rPr>
              <w:t>324</w:t>
            </w:r>
          </w:p>
        </w:tc>
        <w:tc>
          <w:tcPr>
            <w:tcW w:w="1031" w:type="dxa"/>
          </w:tcPr>
          <w:p w14:paraId="4FF7FEC2" w14:textId="77777777" w:rsidR="00000000" w:rsidRDefault="00000000">
            <w:r>
              <w:rPr>
                <w:sz w:val="15"/>
              </w:rPr>
              <w:t>54</w:t>
            </w:r>
          </w:p>
        </w:tc>
        <w:tc>
          <w:tcPr>
            <w:tcW w:w="1031" w:type="dxa"/>
          </w:tcPr>
          <w:p w14:paraId="77F54438" w14:textId="77777777" w:rsidR="00000000" w:rsidRDefault="00000000">
            <w:r>
              <w:rPr>
                <w:sz w:val="15"/>
              </w:rPr>
              <w:t>6</w:t>
            </w:r>
          </w:p>
        </w:tc>
        <w:tc>
          <w:tcPr>
            <w:tcW w:w="1031" w:type="dxa"/>
          </w:tcPr>
          <w:p w14:paraId="17472031" w14:textId="77777777" w:rsidR="00000000" w:rsidRDefault="00000000">
            <w:r>
              <w:rPr>
                <w:sz w:val="15"/>
              </w:rPr>
              <w:t>TW-EF-H54-L6</w:t>
            </w:r>
          </w:p>
        </w:tc>
        <w:tc>
          <w:tcPr>
            <w:tcW w:w="1031" w:type="dxa"/>
          </w:tcPr>
          <w:p w14:paraId="1EAAB76B" w14:textId="77777777" w:rsidR="00000000" w:rsidRDefault="00000000">
            <w:r>
              <w:rPr>
                <w:sz w:val="15"/>
              </w:rPr>
              <w:t>XIANG-L-54-07</w:t>
            </w:r>
          </w:p>
        </w:tc>
        <w:tc>
          <w:tcPr>
            <w:tcW w:w="1031" w:type="dxa"/>
          </w:tcPr>
          <w:p w14:paraId="164B3F84" w14:textId="77777777" w:rsidR="00000000" w:rsidRDefault="00000000">
            <w:r>
              <w:rPr>
                <w:sz w:val="15"/>
              </w:rPr>
              <w:t>322</w:t>
            </w:r>
          </w:p>
        </w:tc>
        <w:tc>
          <w:tcPr>
            <w:tcW w:w="1031" w:type="dxa"/>
          </w:tcPr>
          <w:p w14:paraId="5FD074E8" w14:textId="77777777" w:rsidR="00000000" w:rsidRDefault="00000000">
            <w:r>
              <w:rPr>
                <w:sz w:val="15"/>
              </w:rPr>
              <w:t>200</w:t>
            </w:r>
          </w:p>
        </w:tc>
        <w:tc>
          <w:tcPr>
            <w:tcW w:w="1031" w:type="dxa"/>
          </w:tcPr>
          <w:p w14:paraId="5B21CCD5" w14:textId="77777777" w:rsidR="00000000" w:rsidRDefault="00000000">
            <w:r>
              <w:rPr>
                <w:sz w:val="15"/>
              </w:rPr>
              <w:t>Yes</w:t>
            </w:r>
          </w:p>
        </w:tc>
        <w:tc>
          <w:tcPr>
            <w:tcW w:w="1031" w:type="dxa"/>
          </w:tcPr>
          <w:p w14:paraId="3ABBFE71" w14:textId="77777777" w:rsidR="00000000" w:rsidRDefault="00000000">
            <w:r>
              <w:rPr>
                <w:sz w:val="15"/>
              </w:rPr>
              <w:t>Yes</w:t>
            </w:r>
          </w:p>
        </w:tc>
        <w:tc>
          <w:tcPr>
            <w:tcW w:w="1031" w:type="dxa"/>
          </w:tcPr>
          <w:p w14:paraId="591D0094" w14:textId="77777777" w:rsidR="00000000" w:rsidRDefault="00000000">
            <w:r>
              <w:rPr>
                <w:sz w:val="15"/>
              </w:rPr>
              <w:t>Yes</w:t>
            </w:r>
          </w:p>
        </w:tc>
      </w:tr>
      <w:tr w:rsidR="00C02BCE" w14:paraId="79BFFCFB" w14:textId="77777777">
        <w:trPr>
          <w:jc w:val="center"/>
        </w:trPr>
        <w:tc>
          <w:tcPr>
            <w:tcW w:w="1031" w:type="dxa"/>
          </w:tcPr>
          <w:p w14:paraId="0B3690C7" w14:textId="77777777" w:rsidR="00000000" w:rsidRDefault="00000000">
            <w:r>
              <w:rPr>
                <w:sz w:val="15"/>
              </w:rPr>
              <w:t>325</w:t>
            </w:r>
          </w:p>
        </w:tc>
        <w:tc>
          <w:tcPr>
            <w:tcW w:w="1031" w:type="dxa"/>
          </w:tcPr>
          <w:p w14:paraId="475CCF53" w14:textId="77777777" w:rsidR="00000000" w:rsidRDefault="00000000">
            <w:r>
              <w:rPr>
                <w:sz w:val="15"/>
              </w:rPr>
              <w:t>55</w:t>
            </w:r>
          </w:p>
        </w:tc>
        <w:tc>
          <w:tcPr>
            <w:tcW w:w="1031" w:type="dxa"/>
          </w:tcPr>
          <w:p w14:paraId="4E8A835C" w14:textId="77777777" w:rsidR="00000000" w:rsidRDefault="00000000">
            <w:r>
              <w:rPr>
                <w:sz w:val="15"/>
              </w:rPr>
              <w:t>1</w:t>
            </w:r>
          </w:p>
        </w:tc>
        <w:tc>
          <w:tcPr>
            <w:tcW w:w="1031" w:type="dxa"/>
          </w:tcPr>
          <w:p w14:paraId="32DE42F4" w14:textId="77777777" w:rsidR="00000000" w:rsidRDefault="00000000">
            <w:r>
              <w:rPr>
                <w:sz w:val="15"/>
              </w:rPr>
              <w:t>TW-EF-H55-L1</w:t>
            </w:r>
          </w:p>
        </w:tc>
        <w:tc>
          <w:tcPr>
            <w:tcW w:w="1031" w:type="dxa"/>
          </w:tcPr>
          <w:p w14:paraId="13BB5F03" w14:textId="77777777" w:rsidR="00000000" w:rsidRDefault="00000000">
            <w:r>
              <w:rPr>
                <w:sz w:val="15"/>
              </w:rPr>
              <w:t>XIANG-L-55-02</w:t>
            </w:r>
          </w:p>
        </w:tc>
        <w:tc>
          <w:tcPr>
            <w:tcW w:w="1031" w:type="dxa"/>
          </w:tcPr>
          <w:p w14:paraId="1638BDCD" w14:textId="77777777" w:rsidR="00000000" w:rsidRDefault="00000000">
            <w:r>
              <w:rPr>
                <w:sz w:val="15"/>
              </w:rPr>
              <w:t>321</w:t>
            </w:r>
          </w:p>
        </w:tc>
        <w:tc>
          <w:tcPr>
            <w:tcW w:w="1031" w:type="dxa"/>
          </w:tcPr>
          <w:p w14:paraId="19D60E6F" w14:textId="77777777" w:rsidR="00000000" w:rsidRDefault="00000000">
            <w:r>
              <w:rPr>
                <w:sz w:val="15"/>
              </w:rPr>
              <w:t>195</w:t>
            </w:r>
          </w:p>
        </w:tc>
        <w:tc>
          <w:tcPr>
            <w:tcW w:w="1031" w:type="dxa"/>
          </w:tcPr>
          <w:p w14:paraId="43F46B33" w14:textId="77777777" w:rsidR="00000000" w:rsidRDefault="00000000">
            <w:r>
              <w:rPr>
                <w:sz w:val="15"/>
              </w:rPr>
              <w:t>Yes</w:t>
            </w:r>
          </w:p>
        </w:tc>
        <w:tc>
          <w:tcPr>
            <w:tcW w:w="1031" w:type="dxa"/>
          </w:tcPr>
          <w:p w14:paraId="12C16A2F" w14:textId="77777777" w:rsidR="00000000" w:rsidRDefault="00000000">
            <w:r>
              <w:rPr>
                <w:sz w:val="15"/>
              </w:rPr>
              <w:t>Yes</w:t>
            </w:r>
          </w:p>
        </w:tc>
        <w:tc>
          <w:tcPr>
            <w:tcW w:w="1031" w:type="dxa"/>
          </w:tcPr>
          <w:p w14:paraId="21133AB5" w14:textId="77777777" w:rsidR="00000000" w:rsidRDefault="00000000">
            <w:r>
              <w:rPr>
                <w:sz w:val="15"/>
              </w:rPr>
              <w:t>Yes</w:t>
            </w:r>
          </w:p>
        </w:tc>
      </w:tr>
      <w:tr w:rsidR="00C02BCE" w14:paraId="5A3A2415" w14:textId="77777777">
        <w:trPr>
          <w:jc w:val="center"/>
        </w:trPr>
        <w:tc>
          <w:tcPr>
            <w:tcW w:w="1031" w:type="dxa"/>
          </w:tcPr>
          <w:p w14:paraId="5559111C" w14:textId="77777777" w:rsidR="00000000" w:rsidRDefault="00000000">
            <w:r>
              <w:rPr>
                <w:sz w:val="15"/>
              </w:rPr>
              <w:t>326</w:t>
            </w:r>
          </w:p>
        </w:tc>
        <w:tc>
          <w:tcPr>
            <w:tcW w:w="1031" w:type="dxa"/>
          </w:tcPr>
          <w:p w14:paraId="54F2369D" w14:textId="77777777" w:rsidR="00000000" w:rsidRDefault="00000000">
            <w:r>
              <w:rPr>
                <w:sz w:val="15"/>
              </w:rPr>
              <w:t>55</w:t>
            </w:r>
          </w:p>
        </w:tc>
        <w:tc>
          <w:tcPr>
            <w:tcW w:w="1031" w:type="dxa"/>
          </w:tcPr>
          <w:p w14:paraId="6B25FDE6" w14:textId="77777777" w:rsidR="00000000" w:rsidRDefault="00000000">
            <w:r>
              <w:rPr>
                <w:sz w:val="15"/>
              </w:rPr>
              <w:t>2</w:t>
            </w:r>
          </w:p>
        </w:tc>
        <w:tc>
          <w:tcPr>
            <w:tcW w:w="1031" w:type="dxa"/>
          </w:tcPr>
          <w:p w14:paraId="2B8A4ABB" w14:textId="77777777" w:rsidR="00000000" w:rsidRDefault="00000000">
            <w:r>
              <w:rPr>
                <w:sz w:val="15"/>
              </w:rPr>
              <w:t>TW-EF-H55-L2</w:t>
            </w:r>
          </w:p>
        </w:tc>
        <w:tc>
          <w:tcPr>
            <w:tcW w:w="1031" w:type="dxa"/>
          </w:tcPr>
          <w:p w14:paraId="7361AA3E" w14:textId="77777777" w:rsidR="00000000" w:rsidRDefault="00000000">
            <w:r>
              <w:rPr>
                <w:sz w:val="15"/>
              </w:rPr>
              <w:t>XIANG-L-55-03</w:t>
            </w:r>
          </w:p>
        </w:tc>
        <w:tc>
          <w:tcPr>
            <w:tcW w:w="1031" w:type="dxa"/>
          </w:tcPr>
          <w:p w14:paraId="04CD0337" w14:textId="77777777" w:rsidR="00000000" w:rsidRDefault="00000000">
            <w:r>
              <w:rPr>
                <w:sz w:val="15"/>
              </w:rPr>
              <w:t>321</w:t>
            </w:r>
          </w:p>
        </w:tc>
        <w:tc>
          <w:tcPr>
            <w:tcW w:w="1031" w:type="dxa"/>
          </w:tcPr>
          <w:p w14:paraId="4800FDAB" w14:textId="77777777" w:rsidR="00000000" w:rsidRDefault="00000000">
            <w:r>
              <w:rPr>
                <w:sz w:val="15"/>
              </w:rPr>
              <w:t>196</w:t>
            </w:r>
          </w:p>
        </w:tc>
        <w:tc>
          <w:tcPr>
            <w:tcW w:w="1031" w:type="dxa"/>
          </w:tcPr>
          <w:p w14:paraId="691054CC" w14:textId="77777777" w:rsidR="00000000" w:rsidRDefault="00000000">
            <w:r>
              <w:rPr>
                <w:sz w:val="15"/>
              </w:rPr>
              <w:t>Yes</w:t>
            </w:r>
          </w:p>
        </w:tc>
        <w:tc>
          <w:tcPr>
            <w:tcW w:w="1031" w:type="dxa"/>
          </w:tcPr>
          <w:p w14:paraId="3292017C" w14:textId="77777777" w:rsidR="00000000" w:rsidRDefault="00000000">
            <w:r>
              <w:rPr>
                <w:sz w:val="15"/>
              </w:rPr>
              <w:t>Yes</w:t>
            </w:r>
          </w:p>
        </w:tc>
        <w:tc>
          <w:tcPr>
            <w:tcW w:w="1031" w:type="dxa"/>
          </w:tcPr>
          <w:p w14:paraId="264FB0B0" w14:textId="77777777" w:rsidR="00000000" w:rsidRDefault="00000000">
            <w:r>
              <w:rPr>
                <w:sz w:val="15"/>
              </w:rPr>
              <w:t>Yes</w:t>
            </w:r>
          </w:p>
        </w:tc>
      </w:tr>
      <w:tr w:rsidR="00C02BCE" w14:paraId="145C41E1" w14:textId="77777777">
        <w:trPr>
          <w:jc w:val="center"/>
        </w:trPr>
        <w:tc>
          <w:tcPr>
            <w:tcW w:w="1031" w:type="dxa"/>
          </w:tcPr>
          <w:p w14:paraId="038712CC" w14:textId="77777777" w:rsidR="00000000" w:rsidRDefault="00000000">
            <w:r>
              <w:rPr>
                <w:sz w:val="15"/>
              </w:rPr>
              <w:t>327</w:t>
            </w:r>
          </w:p>
        </w:tc>
        <w:tc>
          <w:tcPr>
            <w:tcW w:w="1031" w:type="dxa"/>
          </w:tcPr>
          <w:p w14:paraId="6FE8D56D" w14:textId="77777777" w:rsidR="00000000" w:rsidRDefault="00000000">
            <w:r>
              <w:rPr>
                <w:sz w:val="15"/>
              </w:rPr>
              <w:t>55</w:t>
            </w:r>
          </w:p>
        </w:tc>
        <w:tc>
          <w:tcPr>
            <w:tcW w:w="1031" w:type="dxa"/>
          </w:tcPr>
          <w:p w14:paraId="5250B513" w14:textId="77777777" w:rsidR="00000000" w:rsidRDefault="00000000">
            <w:r>
              <w:rPr>
                <w:sz w:val="15"/>
              </w:rPr>
              <w:t>3</w:t>
            </w:r>
          </w:p>
        </w:tc>
        <w:tc>
          <w:tcPr>
            <w:tcW w:w="1031" w:type="dxa"/>
          </w:tcPr>
          <w:p w14:paraId="7D3F8B1E" w14:textId="77777777" w:rsidR="00000000" w:rsidRDefault="00000000">
            <w:r>
              <w:rPr>
                <w:sz w:val="15"/>
              </w:rPr>
              <w:t>TW-EF-H55-L3</w:t>
            </w:r>
          </w:p>
        </w:tc>
        <w:tc>
          <w:tcPr>
            <w:tcW w:w="1031" w:type="dxa"/>
          </w:tcPr>
          <w:p w14:paraId="09C8E959" w14:textId="77777777" w:rsidR="00000000" w:rsidRDefault="00000000">
            <w:r>
              <w:rPr>
                <w:sz w:val="15"/>
              </w:rPr>
              <w:t>XIANG-L-55-04</w:t>
            </w:r>
          </w:p>
        </w:tc>
        <w:tc>
          <w:tcPr>
            <w:tcW w:w="1031" w:type="dxa"/>
          </w:tcPr>
          <w:p w14:paraId="7BACC116" w14:textId="77777777" w:rsidR="00000000" w:rsidRDefault="00000000">
            <w:r>
              <w:rPr>
                <w:sz w:val="15"/>
              </w:rPr>
              <w:t>321</w:t>
            </w:r>
          </w:p>
        </w:tc>
        <w:tc>
          <w:tcPr>
            <w:tcW w:w="1031" w:type="dxa"/>
          </w:tcPr>
          <w:p w14:paraId="2D786D51" w14:textId="77777777" w:rsidR="00000000" w:rsidRDefault="00000000">
            <w:r>
              <w:rPr>
                <w:sz w:val="15"/>
              </w:rPr>
              <w:t>199</w:t>
            </w:r>
          </w:p>
        </w:tc>
        <w:tc>
          <w:tcPr>
            <w:tcW w:w="1031" w:type="dxa"/>
          </w:tcPr>
          <w:p w14:paraId="00068DE1" w14:textId="77777777" w:rsidR="00000000" w:rsidRDefault="00000000">
            <w:r>
              <w:rPr>
                <w:sz w:val="15"/>
              </w:rPr>
              <w:t>Yes</w:t>
            </w:r>
          </w:p>
        </w:tc>
        <w:tc>
          <w:tcPr>
            <w:tcW w:w="1031" w:type="dxa"/>
          </w:tcPr>
          <w:p w14:paraId="167D8EDD" w14:textId="77777777" w:rsidR="00000000" w:rsidRDefault="00000000">
            <w:r>
              <w:rPr>
                <w:sz w:val="15"/>
              </w:rPr>
              <w:t>Yes</w:t>
            </w:r>
          </w:p>
        </w:tc>
        <w:tc>
          <w:tcPr>
            <w:tcW w:w="1031" w:type="dxa"/>
          </w:tcPr>
          <w:p w14:paraId="69DE6882" w14:textId="77777777" w:rsidR="00000000" w:rsidRDefault="00000000">
            <w:r>
              <w:rPr>
                <w:sz w:val="15"/>
              </w:rPr>
              <w:t>Yes</w:t>
            </w:r>
          </w:p>
        </w:tc>
      </w:tr>
      <w:tr w:rsidR="00C02BCE" w14:paraId="2173D883" w14:textId="77777777">
        <w:trPr>
          <w:jc w:val="center"/>
        </w:trPr>
        <w:tc>
          <w:tcPr>
            <w:tcW w:w="1031" w:type="dxa"/>
          </w:tcPr>
          <w:p w14:paraId="3257FF4C" w14:textId="77777777" w:rsidR="00000000" w:rsidRDefault="00000000">
            <w:r>
              <w:rPr>
                <w:sz w:val="15"/>
              </w:rPr>
              <w:t>328</w:t>
            </w:r>
          </w:p>
        </w:tc>
        <w:tc>
          <w:tcPr>
            <w:tcW w:w="1031" w:type="dxa"/>
          </w:tcPr>
          <w:p w14:paraId="74E9E70A" w14:textId="77777777" w:rsidR="00000000" w:rsidRDefault="00000000">
            <w:r>
              <w:rPr>
                <w:sz w:val="15"/>
              </w:rPr>
              <w:t>55</w:t>
            </w:r>
          </w:p>
        </w:tc>
        <w:tc>
          <w:tcPr>
            <w:tcW w:w="1031" w:type="dxa"/>
          </w:tcPr>
          <w:p w14:paraId="4C516211" w14:textId="77777777" w:rsidR="00000000" w:rsidRDefault="00000000">
            <w:r>
              <w:rPr>
                <w:sz w:val="15"/>
              </w:rPr>
              <w:t>4</w:t>
            </w:r>
          </w:p>
        </w:tc>
        <w:tc>
          <w:tcPr>
            <w:tcW w:w="1031" w:type="dxa"/>
          </w:tcPr>
          <w:p w14:paraId="692C14B1" w14:textId="77777777" w:rsidR="00000000" w:rsidRDefault="00000000">
            <w:r>
              <w:rPr>
                <w:sz w:val="15"/>
              </w:rPr>
              <w:t>TW-EF-H55-L4</w:t>
            </w:r>
          </w:p>
        </w:tc>
        <w:tc>
          <w:tcPr>
            <w:tcW w:w="1031" w:type="dxa"/>
          </w:tcPr>
          <w:p w14:paraId="5B22C76E" w14:textId="77777777" w:rsidR="00000000" w:rsidRDefault="00000000">
            <w:r>
              <w:rPr>
                <w:sz w:val="15"/>
              </w:rPr>
              <w:t>XIANG-L-55-05</w:t>
            </w:r>
          </w:p>
        </w:tc>
        <w:tc>
          <w:tcPr>
            <w:tcW w:w="1031" w:type="dxa"/>
          </w:tcPr>
          <w:p w14:paraId="6049ADD6" w14:textId="77777777" w:rsidR="00000000" w:rsidRDefault="00000000">
            <w:r>
              <w:rPr>
                <w:sz w:val="15"/>
              </w:rPr>
              <w:t>321</w:t>
            </w:r>
          </w:p>
        </w:tc>
        <w:tc>
          <w:tcPr>
            <w:tcW w:w="1031" w:type="dxa"/>
          </w:tcPr>
          <w:p w14:paraId="059ED3A5" w14:textId="77777777" w:rsidR="00000000" w:rsidRDefault="00000000">
            <w:r>
              <w:rPr>
                <w:sz w:val="15"/>
              </w:rPr>
              <w:t>190</w:t>
            </w:r>
          </w:p>
        </w:tc>
        <w:tc>
          <w:tcPr>
            <w:tcW w:w="1031" w:type="dxa"/>
          </w:tcPr>
          <w:p w14:paraId="392A1FCF" w14:textId="77777777" w:rsidR="00000000" w:rsidRDefault="00000000">
            <w:r>
              <w:rPr>
                <w:sz w:val="15"/>
              </w:rPr>
              <w:t>Yes</w:t>
            </w:r>
          </w:p>
        </w:tc>
        <w:tc>
          <w:tcPr>
            <w:tcW w:w="1031" w:type="dxa"/>
          </w:tcPr>
          <w:p w14:paraId="20130AE3" w14:textId="77777777" w:rsidR="00000000" w:rsidRDefault="00000000">
            <w:r>
              <w:rPr>
                <w:sz w:val="15"/>
              </w:rPr>
              <w:t>Yes</w:t>
            </w:r>
          </w:p>
        </w:tc>
        <w:tc>
          <w:tcPr>
            <w:tcW w:w="1031" w:type="dxa"/>
          </w:tcPr>
          <w:p w14:paraId="15957345" w14:textId="77777777" w:rsidR="00000000" w:rsidRDefault="00000000">
            <w:r>
              <w:rPr>
                <w:sz w:val="15"/>
              </w:rPr>
              <w:t>Yes</w:t>
            </w:r>
          </w:p>
        </w:tc>
      </w:tr>
      <w:tr w:rsidR="00C02BCE" w14:paraId="7AF09672" w14:textId="77777777">
        <w:trPr>
          <w:jc w:val="center"/>
        </w:trPr>
        <w:tc>
          <w:tcPr>
            <w:tcW w:w="1031" w:type="dxa"/>
          </w:tcPr>
          <w:p w14:paraId="7445E723" w14:textId="77777777" w:rsidR="00000000" w:rsidRDefault="00000000">
            <w:r>
              <w:rPr>
                <w:sz w:val="15"/>
              </w:rPr>
              <w:t>329</w:t>
            </w:r>
          </w:p>
        </w:tc>
        <w:tc>
          <w:tcPr>
            <w:tcW w:w="1031" w:type="dxa"/>
          </w:tcPr>
          <w:p w14:paraId="38C129D8" w14:textId="77777777" w:rsidR="00000000" w:rsidRDefault="00000000">
            <w:r>
              <w:rPr>
                <w:sz w:val="15"/>
              </w:rPr>
              <w:t>55</w:t>
            </w:r>
          </w:p>
        </w:tc>
        <w:tc>
          <w:tcPr>
            <w:tcW w:w="1031" w:type="dxa"/>
          </w:tcPr>
          <w:p w14:paraId="656F0E52" w14:textId="77777777" w:rsidR="00000000" w:rsidRDefault="00000000">
            <w:r>
              <w:rPr>
                <w:sz w:val="15"/>
              </w:rPr>
              <w:t>5</w:t>
            </w:r>
          </w:p>
        </w:tc>
        <w:tc>
          <w:tcPr>
            <w:tcW w:w="1031" w:type="dxa"/>
          </w:tcPr>
          <w:p w14:paraId="70854B3C" w14:textId="77777777" w:rsidR="00000000" w:rsidRDefault="00000000">
            <w:r>
              <w:rPr>
                <w:sz w:val="15"/>
              </w:rPr>
              <w:t>TW-EF-H55-L5</w:t>
            </w:r>
          </w:p>
        </w:tc>
        <w:tc>
          <w:tcPr>
            <w:tcW w:w="1031" w:type="dxa"/>
          </w:tcPr>
          <w:p w14:paraId="44A428C5" w14:textId="77777777" w:rsidR="00000000" w:rsidRDefault="00000000">
            <w:r>
              <w:rPr>
                <w:sz w:val="15"/>
              </w:rPr>
              <w:t>XIANG-L-55-06</w:t>
            </w:r>
          </w:p>
        </w:tc>
        <w:tc>
          <w:tcPr>
            <w:tcW w:w="1031" w:type="dxa"/>
          </w:tcPr>
          <w:p w14:paraId="68BCDDAA" w14:textId="77777777" w:rsidR="00000000" w:rsidRDefault="00000000">
            <w:r>
              <w:rPr>
                <w:sz w:val="15"/>
              </w:rPr>
              <w:t>321</w:t>
            </w:r>
          </w:p>
        </w:tc>
        <w:tc>
          <w:tcPr>
            <w:tcW w:w="1031" w:type="dxa"/>
          </w:tcPr>
          <w:p w14:paraId="3090A344" w14:textId="77777777" w:rsidR="00000000" w:rsidRDefault="00000000">
            <w:r>
              <w:rPr>
                <w:sz w:val="15"/>
              </w:rPr>
              <w:t>190</w:t>
            </w:r>
          </w:p>
        </w:tc>
        <w:tc>
          <w:tcPr>
            <w:tcW w:w="1031" w:type="dxa"/>
          </w:tcPr>
          <w:p w14:paraId="37D43FBF" w14:textId="77777777" w:rsidR="00000000" w:rsidRDefault="00000000">
            <w:r>
              <w:rPr>
                <w:sz w:val="15"/>
              </w:rPr>
              <w:t>Yes</w:t>
            </w:r>
          </w:p>
        </w:tc>
        <w:tc>
          <w:tcPr>
            <w:tcW w:w="1031" w:type="dxa"/>
          </w:tcPr>
          <w:p w14:paraId="649E4645" w14:textId="77777777" w:rsidR="00000000" w:rsidRDefault="00000000">
            <w:r>
              <w:rPr>
                <w:sz w:val="15"/>
              </w:rPr>
              <w:t>Yes</w:t>
            </w:r>
          </w:p>
        </w:tc>
        <w:tc>
          <w:tcPr>
            <w:tcW w:w="1031" w:type="dxa"/>
          </w:tcPr>
          <w:p w14:paraId="26FAB4A3" w14:textId="77777777" w:rsidR="00000000" w:rsidRDefault="00000000">
            <w:r>
              <w:rPr>
                <w:sz w:val="15"/>
              </w:rPr>
              <w:t>Yes</w:t>
            </w:r>
          </w:p>
        </w:tc>
      </w:tr>
      <w:tr w:rsidR="00C02BCE" w14:paraId="5F45FB52" w14:textId="77777777">
        <w:trPr>
          <w:jc w:val="center"/>
        </w:trPr>
        <w:tc>
          <w:tcPr>
            <w:tcW w:w="1031" w:type="dxa"/>
          </w:tcPr>
          <w:p w14:paraId="7AC88D52" w14:textId="77777777" w:rsidR="00000000" w:rsidRDefault="00000000">
            <w:r>
              <w:rPr>
                <w:sz w:val="15"/>
              </w:rPr>
              <w:t>330</w:t>
            </w:r>
          </w:p>
        </w:tc>
        <w:tc>
          <w:tcPr>
            <w:tcW w:w="1031" w:type="dxa"/>
          </w:tcPr>
          <w:p w14:paraId="7AE27101" w14:textId="77777777" w:rsidR="00000000" w:rsidRDefault="00000000">
            <w:r>
              <w:rPr>
                <w:sz w:val="15"/>
              </w:rPr>
              <w:t>55</w:t>
            </w:r>
          </w:p>
        </w:tc>
        <w:tc>
          <w:tcPr>
            <w:tcW w:w="1031" w:type="dxa"/>
          </w:tcPr>
          <w:p w14:paraId="5C163B0F" w14:textId="77777777" w:rsidR="00000000" w:rsidRDefault="00000000">
            <w:r>
              <w:rPr>
                <w:sz w:val="15"/>
              </w:rPr>
              <w:t>6</w:t>
            </w:r>
          </w:p>
        </w:tc>
        <w:tc>
          <w:tcPr>
            <w:tcW w:w="1031" w:type="dxa"/>
          </w:tcPr>
          <w:p w14:paraId="5BE4867D" w14:textId="77777777" w:rsidR="00000000" w:rsidRDefault="00000000">
            <w:r>
              <w:rPr>
                <w:sz w:val="15"/>
              </w:rPr>
              <w:t>TW-EF-H55-L6</w:t>
            </w:r>
          </w:p>
        </w:tc>
        <w:tc>
          <w:tcPr>
            <w:tcW w:w="1031" w:type="dxa"/>
          </w:tcPr>
          <w:p w14:paraId="690853A8" w14:textId="77777777" w:rsidR="00000000" w:rsidRDefault="00000000">
            <w:r>
              <w:rPr>
                <w:sz w:val="15"/>
              </w:rPr>
              <w:t>XIANG-L-55-07</w:t>
            </w:r>
          </w:p>
        </w:tc>
        <w:tc>
          <w:tcPr>
            <w:tcW w:w="1031" w:type="dxa"/>
          </w:tcPr>
          <w:p w14:paraId="7F7E4399" w14:textId="77777777" w:rsidR="00000000" w:rsidRDefault="00000000">
            <w:r>
              <w:rPr>
                <w:sz w:val="15"/>
              </w:rPr>
              <w:t>321</w:t>
            </w:r>
          </w:p>
        </w:tc>
        <w:tc>
          <w:tcPr>
            <w:tcW w:w="1031" w:type="dxa"/>
          </w:tcPr>
          <w:p w14:paraId="29F4302E" w14:textId="77777777" w:rsidR="00000000" w:rsidRDefault="00000000">
            <w:r>
              <w:rPr>
                <w:sz w:val="15"/>
              </w:rPr>
              <w:t>192</w:t>
            </w:r>
          </w:p>
        </w:tc>
        <w:tc>
          <w:tcPr>
            <w:tcW w:w="1031" w:type="dxa"/>
          </w:tcPr>
          <w:p w14:paraId="17E92842" w14:textId="77777777" w:rsidR="00000000" w:rsidRDefault="00000000">
            <w:r>
              <w:rPr>
                <w:sz w:val="15"/>
              </w:rPr>
              <w:t>Yes</w:t>
            </w:r>
          </w:p>
        </w:tc>
        <w:tc>
          <w:tcPr>
            <w:tcW w:w="1031" w:type="dxa"/>
          </w:tcPr>
          <w:p w14:paraId="66BA33C1" w14:textId="77777777" w:rsidR="00000000" w:rsidRDefault="00000000">
            <w:r>
              <w:rPr>
                <w:sz w:val="15"/>
              </w:rPr>
              <w:t>Yes</w:t>
            </w:r>
          </w:p>
        </w:tc>
        <w:tc>
          <w:tcPr>
            <w:tcW w:w="1031" w:type="dxa"/>
          </w:tcPr>
          <w:p w14:paraId="106073C5" w14:textId="77777777" w:rsidR="00000000" w:rsidRDefault="00000000">
            <w:r>
              <w:rPr>
                <w:sz w:val="15"/>
              </w:rPr>
              <w:t>Yes</w:t>
            </w:r>
          </w:p>
        </w:tc>
      </w:tr>
      <w:tr w:rsidR="00C02BCE" w14:paraId="7768B73E" w14:textId="77777777">
        <w:trPr>
          <w:jc w:val="center"/>
        </w:trPr>
        <w:tc>
          <w:tcPr>
            <w:tcW w:w="1031" w:type="dxa"/>
          </w:tcPr>
          <w:p w14:paraId="1AC75FD1" w14:textId="77777777" w:rsidR="00000000" w:rsidRDefault="00000000">
            <w:r>
              <w:rPr>
                <w:sz w:val="15"/>
              </w:rPr>
              <w:t>331</w:t>
            </w:r>
          </w:p>
        </w:tc>
        <w:tc>
          <w:tcPr>
            <w:tcW w:w="1031" w:type="dxa"/>
          </w:tcPr>
          <w:p w14:paraId="6DB3A565" w14:textId="77777777" w:rsidR="00000000" w:rsidRDefault="00000000">
            <w:r>
              <w:rPr>
                <w:sz w:val="15"/>
              </w:rPr>
              <w:t>56</w:t>
            </w:r>
          </w:p>
        </w:tc>
        <w:tc>
          <w:tcPr>
            <w:tcW w:w="1031" w:type="dxa"/>
          </w:tcPr>
          <w:p w14:paraId="1FDD170B" w14:textId="77777777" w:rsidR="00000000" w:rsidRDefault="00000000">
            <w:r>
              <w:rPr>
                <w:sz w:val="15"/>
              </w:rPr>
              <w:t>1</w:t>
            </w:r>
          </w:p>
        </w:tc>
        <w:tc>
          <w:tcPr>
            <w:tcW w:w="1031" w:type="dxa"/>
          </w:tcPr>
          <w:p w14:paraId="7FC9C481" w14:textId="77777777" w:rsidR="00000000" w:rsidRDefault="00000000">
            <w:r>
              <w:rPr>
                <w:sz w:val="15"/>
              </w:rPr>
              <w:t>TW-EF-H56-L1</w:t>
            </w:r>
          </w:p>
        </w:tc>
        <w:tc>
          <w:tcPr>
            <w:tcW w:w="1031" w:type="dxa"/>
          </w:tcPr>
          <w:p w14:paraId="7A847BF3" w14:textId="77777777" w:rsidR="00000000" w:rsidRDefault="00000000">
            <w:r>
              <w:rPr>
                <w:sz w:val="15"/>
              </w:rPr>
              <w:t>XIANG-L-56-02</w:t>
            </w:r>
          </w:p>
        </w:tc>
        <w:tc>
          <w:tcPr>
            <w:tcW w:w="1031" w:type="dxa"/>
          </w:tcPr>
          <w:p w14:paraId="4794197B" w14:textId="77777777" w:rsidR="00000000" w:rsidRDefault="00000000">
            <w:r>
              <w:rPr>
                <w:sz w:val="15"/>
              </w:rPr>
              <w:t>337</w:t>
            </w:r>
          </w:p>
        </w:tc>
        <w:tc>
          <w:tcPr>
            <w:tcW w:w="1031" w:type="dxa"/>
          </w:tcPr>
          <w:p w14:paraId="17A2556F" w14:textId="77777777" w:rsidR="00000000" w:rsidRDefault="00000000">
            <w:r>
              <w:rPr>
                <w:sz w:val="15"/>
              </w:rPr>
              <w:t>195</w:t>
            </w:r>
          </w:p>
        </w:tc>
        <w:tc>
          <w:tcPr>
            <w:tcW w:w="1031" w:type="dxa"/>
          </w:tcPr>
          <w:p w14:paraId="49B43D52" w14:textId="77777777" w:rsidR="00000000" w:rsidRDefault="00000000">
            <w:r>
              <w:rPr>
                <w:sz w:val="15"/>
              </w:rPr>
              <w:t>Yes</w:t>
            </w:r>
          </w:p>
        </w:tc>
        <w:tc>
          <w:tcPr>
            <w:tcW w:w="1031" w:type="dxa"/>
          </w:tcPr>
          <w:p w14:paraId="22A13CE5" w14:textId="77777777" w:rsidR="00000000" w:rsidRDefault="00000000">
            <w:r>
              <w:rPr>
                <w:sz w:val="15"/>
              </w:rPr>
              <w:t>Yes</w:t>
            </w:r>
          </w:p>
        </w:tc>
        <w:tc>
          <w:tcPr>
            <w:tcW w:w="1031" w:type="dxa"/>
          </w:tcPr>
          <w:p w14:paraId="1EA9E952" w14:textId="77777777" w:rsidR="00000000" w:rsidRDefault="00000000">
            <w:r>
              <w:rPr>
                <w:sz w:val="15"/>
              </w:rPr>
              <w:t>Yes</w:t>
            </w:r>
          </w:p>
        </w:tc>
      </w:tr>
      <w:tr w:rsidR="00C02BCE" w14:paraId="7A5D598D" w14:textId="77777777">
        <w:trPr>
          <w:jc w:val="center"/>
        </w:trPr>
        <w:tc>
          <w:tcPr>
            <w:tcW w:w="1031" w:type="dxa"/>
          </w:tcPr>
          <w:p w14:paraId="074AB82B" w14:textId="77777777" w:rsidR="00000000" w:rsidRDefault="00000000">
            <w:r>
              <w:rPr>
                <w:sz w:val="15"/>
              </w:rPr>
              <w:t>332</w:t>
            </w:r>
          </w:p>
        </w:tc>
        <w:tc>
          <w:tcPr>
            <w:tcW w:w="1031" w:type="dxa"/>
          </w:tcPr>
          <w:p w14:paraId="5887F9CC" w14:textId="77777777" w:rsidR="00000000" w:rsidRDefault="00000000">
            <w:r>
              <w:rPr>
                <w:sz w:val="15"/>
              </w:rPr>
              <w:t>56</w:t>
            </w:r>
          </w:p>
        </w:tc>
        <w:tc>
          <w:tcPr>
            <w:tcW w:w="1031" w:type="dxa"/>
          </w:tcPr>
          <w:p w14:paraId="7386FF71" w14:textId="77777777" w:rsidR="00000000" w:rsidRDefault="00000000">
            <w:r>
              <w:rPr>
                <w:sz w:val="15"/>
              </w:rPr>
              <w:t>2</w:t>
            </w:r>
          </w:p>
        </w:tc>
        <w:tc>
          <w:tcPr>
            <w:tcW w:w="1031" w:type="dxa"/>
          </w:tcPr>
          <w:p w14:paraId="1D028751" w14:textId="77777777" w:rsidR="00000000" w:rsidRDefault="00000000">
            <w:r>
              <w:rPr>
                <w:sz w:val="15"/>
              </w:rPr>
              <w:t>TW-EF-H56-L2</w:t>
            </w:r>
          </w:p>
        </w:tc>
        <w:tc>
          <w:tcPr>
            <w:tcW w:w="1031" w:type="dxa"/>
          </w:tcPr>
          <w:p w14:paraId="050DEC3F" w14:textId="77777777" w:rsidR="00000000" w:rsidRDefault="00000000">
            <w:r>
              <w:rPr>
                <w:sz w:val="15"/>
              </w:rPr>
              <w:t>XIANG-L-56-03</w:t>
            </w:r>
          </w:p>
        </w:tc>
        <w:tc>
          <w:tcPr>
            <w:tcW w:w="1031" w:type="dxa"/>
          </w:tcPr>
          <w:p w14:paraId="022CDABF" w14:textId="77777777" w:rsidR="00000000" w:rsidRDefault="00000000">
            <w:r>
              <w:rPr>
                <w:sz w:val="15"/>
              </w:rPr>
              <w:t>337</w:t>
            </w:r>
          </w:p>
        </w:tc>
        <w:tc>
          <w:tcPr>
            <w:tcW w:w="1031" w:type="dxa"/>
          </w:tcPr>
          <w:p w14:paraId="0DD08B29" w14:textId="77777777" w:rsidR="00000000" w:rsidRDefault="00000000">
            <w:r>
              <w:rPr>
                <w:sz w:val="15"/>
              </w:rPr>
              <w:t>193</w:t>
            </w:r>
          </w:p>
        </w:tc>
        <w:tc>
          <w:tcPr>
            <w:tcW w:w="1031" w:type="dxa"/>
          </w:tcPr>
          <w:p w14:paraId="14775919" w14:textId="77777777" w:rsidR="00000000" w:rsidRDefault="00000000">
            <w:r>
              <w:rPr>
                <w:sz w:val="15"/>
              </w:rPr>
              <w:t>Yes</w:t>
            </w:r>
          </w:p>
        </w:tc>
        <w:tc>
          <w:tcPr>
            <w:tcW w:w="1031" w:type="dxa"/>
          </w:tcPr>
          <w:p w14:paraId="41A1DD36" w14:textId="77777777" w:rsidR="00000000" w:rsidRDefault="00000000">
            <w:r>
              <w:rPr>
                <w:sz w:val="15"/>
              </w:rPr>
              <w:t>Yes</w:t>
            </w:r>
          </w:p>
        </w:tc>
        <w:tc>
          <w:tcPr>
            <w:tcW w:w="1031" w:type="dxa"/>
          </w:tcPr>
          <w:p w14:paraId="79B0453E" w14:textId="77777777" w:rsidR="00000000" w:rsidRDefault="00000000">
            <w:r>
              <w:rPr>
                <w:sz w:val="15"/>
              </w:rPr>
              <w:t>Yes</w:t>
            </w:r>
          </w:p>
        </w:tc>
      </w:tr>
      <w:tr w:rsidR="00C02BCE" w14:paraId="15EA5BF5" w14:textId="77777777">
        <w:trPr>
          <w:jc w:val="center"/>
        </w:trPr>
        <w:tc>
          <w:tcPr>
            <w:tcW w:w="1031" w:type="dxa"/>
          </w:tcPr>
          <w:p w14:paraId="6A416424" w14:textId="77777777" w:rsidR="00000000" w:rsidRDefault="00000000">
            <w:r>
              <w:rPr>
                <w:sz w:val="15"/>
              </w:rPr>
              <w:t>333</w:t>
            </w:r>
          </w:p>
        </w:tc>
        <w:tc>
          <w:tcPr>
            <w:tcW w:w="1031" w:type="dxa"/>
          </w:tcPr>
          <w:p w14:paraId="69ABA4E6" w14:textId="77777777" w:rsidR="00000000" w:rsidRDefault="00000000">
            <w:r>
              <w:rPr>
                <w:sz w:val="15"/>
              </w:rPr>
              <w:t>56</w:t>
            </w:r>
          </w:p>
        </w:tc>
        <w:tc>
          <w:tcPr>
            <w:tcW w:w="1031" w:type="dxa"/>
          </w:tcPr>
          <w:p w14:paraId="78E1F400" w14:textId="77777777" w:rsidR="00000000" w:rsidRDefault="00000000">
            <w:r>
              <w:rPr>
                <w:sz w:val="15"/>
              </w:rPr>
              <w:t>3</w:t>
            </w:r>
          </w:p>
        </w:tc>
        <w:tc>
          <w:tcPr>
            <w:tcW w:w="1031" w:type="dxa"/>
          </w:tcPr>
          <w:p w14:paraId="0F5AAC26" w14:textId="77777777" w:rsidR="00000000" w:rsidRDefault="00000000">
            <w:r>
              <w:rPr>
                <w:sz w:val="15"/>
              </w:rPr>
              <w:t>TW-EF-H56-L3</w:t>
            </w:r>
          </w:p>
        </w:tc>
        <w:tc>
          <w:tcPr>
            <w:tcW w:w="1031" w:type="dxa"/>
          </w:tcPr>
          <w:p w14:paraId="248AE2EE" w14:textId="77777777" w:rsidR="00000000" w:rsidRDefault="00000000">
            <w:r>
              <w:rPr>
                <w:sz w:val="15"/>
              </w:rPr>
              <w:t>XIANG-L-56-04</w:t>
            </w:r>
          </w:p>
        </w:tc>
        <w:tc>
          <w:tcPr>
            <w:tcW w:w="1031" w:type="dxa"/>
          </w:tcPr>
          <w:p w14:paraId="7F3095FB" w14:textId="77777777" w:rsidR="00000000" w:rsidRDefault="00000000">
            <w:r>
              <w:rPr>
                <w:sz w:val="15"/>
              </w:rPr>
              <w:t>337</w:t>
            </w:r>
          </w:p>
        </w:tc>
        <w:tc>
          <w:tcPr>
            <w:tcW w:w="1031" w:type="dxa"/>
          </w:tcPr>
          <w:p w14:paraId="05F6B001" w14:textId="77777777" w:rsidR="00000000" w:rsidRDefault="00000000">
            <w:r>
              <w:rPr>
                <w:sz w:val="15"/>
              </w:rPr>
              <w:t>198</w:t>
            </w:r>
          </w:p>
        </w:tc>
        <w:tc>
          <w:tcPr>
            <w:tcW w:w="1031" w:type="dxa"/>
          </w:tcPr>
          <w:p w14:paraId="63CAC68A" w14:textId="77777777" w:rsidR="00000000" w:rsidRDefault="00000000">
            <w:r>
              <w:rPr>
                <w:sz w:val="15"/>
              </w:rPr>
              <w:t>Yes</w:t>
            </w:r>
          </w:p>
        </w:tc>
        <w:tc>
          <w:tcPr>
            <w:tcW w:w="1031" w:type="dxa"/>
          </w:tcPr>
          <w:p w14:paraId="752F9477" w14:textId="77777777" w:rsidR="00000000" w:rsidRDefault="00000000">
            <w:r>
              <w:rPr>
                <w:sz w:val="15"/>
              </w:rPr>
              <w:t>Yes</w:t>
            </w:r>
          </w:p>
        </w:tc>
        <w:tc>
          <w:tcPr>
            <w:tcW w:w="1031" w:type="dxa"/>
          </w:tcPr>
          <w:p w14:paraId="3D5F8E7E" w14:textId="77777777" w:rsidR="00000000" w:rsidRDefault="00000000">
            <w:r>
              <w:rPr>
                <w:sz w:val="15"/>
              </w:rPr>
              <w:t>Yes</w:t>
            </w:r>
          </w:p>
        </w:tc>
      </w:tr>
      <w:tr w:rsidR="00C02BCE" w14:paraId="5C0CE569" w14:textId="77777777">
        <w:trPr>
          <w:jc w:val="center"/>
        </w:trPr>
        <w:tc>
          <w:tcPr>
            <w:tcW w:w="1031" w:type="dxa"/>
          </w:tcPr>
          <w:p w14:paraId="5AD673DC" w14:textId="77777777" w:rsidR="00000000" w:rsidRDefault="00000000">
            <w:r>
              <w:rPr>
                <w:sz w:val="15"/>
              </w:rPr>
              <w:t>334</w:t>
            </w:r>
          </w:p>
        </w:tc>
        <w:tc>
          <w:tcPr>
            <w:tcW w:w="1031" w:type="dxa"/>
          </w:tcPr>
          <w:p w14:paraId="70279F0D" w14:textId="77777777" w:rsidR="00000000" w:rsidRDefault="00000000">
            <w:r>
              <w:rPr>
                <w:sz w:val="15"/>
              </w:rPr>
              <w:t>56</w:t>
            </w:r>
          </w:p>
        </w:tc>
        <w:tc>
          <w:tcPr>
            <w:tcW w:w="1031" w:type="dxa"/>
          </w:tcPr>
          <w:p w14:paraId="3B0DB7A6" w14:textId="77777777" w:rsidR="00000000" w:rsidRDefault="00000000">
            <w:r>
              <w:rPr>
                <w:sz w:val="15"/>
              </w:rPr>
              <w:t>4</w:t>
            </w:r>
          </w:p>
        </w:tc>
        <w:tc>
          <w:tcPr>
            <w:tcW w:w="1031" w:type="dxa"/>
          </w:tcPr>
          <w:p w14:paraId="184B33F3" w14:textId="77777777" w:rsidR="00000000" w:rsidRDefault="00000000">
            <w:r>
              <w:rPr>
                <w:sz w:val="15"/>
              </w:rPr>
              <w:t>TW-EF-H56-L4</w:t>
            </w:r>
          </w:p>
        </w:tc>
        <w:tc>
          <w:tcPr>
            <w:tcW w:w="1031" w:type="dxa"/>
          </w:tcPr>
          <w:p w14:paraId="1814A02F" w14:textId="77777777" w:rsidR="00000000" w:rsidRDefault="00000000">
            <w:r>
              <w:rPr>
                <w:sz w:val="15"/>
              </w:rPr>
              <w:t>XIANG-L-56-05</w:t>
            </w:r>
          </w:p>
        </w:tc>
        <w:tc>
          <w:tcPr>
            <w:tcW w:w="1031" w:type="dxa"/>
          </w:tcPr>
          <w:p w14:paraId="6A51F9AC" w14:textId="77777777" w:rsidR="00000000" w:rsidRDefault="00000000">
            <w:r>
              <w:rPr>
                <w:sz w:val="15"/>
              </w:rPr>
              <w:t>337</w:t>
            </w:r>
          </w:p>
        </w:tc>
        <w:tc>
          <w:tcPr>
            <w:tcW w:w="1031" w:type="dxa"/>
          </w:tcPr>
          <w:p w14:paraId="65E42A14" w14:textId="77777777" w:rsidR="00000000" w:rsidRDefault="00000000">
            <w:r>
              <w:rPr>
                <w:sz w:val="15"/>
              </w:rPr>
              <w:t>188</w:t>
            </w:r>
          </w:p>
        </w:tc>
        <w:tc>
          <w:tcPr>
            <w:tcW w:w="1031" w:type="dxa"/>
          </w:tcPr>
          <w:p w14:paraId="7D2F1EFF" w14:textId="77777777" w:rsidR="00000000" w:rsidRDefault="00000000">
            <w:r>
              <w:rPr>
                <w:sz w:val="15"/>
              </w:rPr>
              <w:t>Yes</w:t>
            </w:r>
          </w:p>
        </w:tc>
        <w:tc>
          <w:tcPr>
            <w:tcW w:w="1031" w:type="dxa"/>
          </w:tcPr>
          <w:p w14:paraId="13C525C2" w14:textId="77777777" w:rsidR="00000000" w:rsidRDefault="00000000">
            <w:r>
              <w:rPr>
                <w:sz w:val="15"/>
              </w:rPr>
              <w:t>Yes</w:t>
            </w:r>
          </w:p>
        </w:tc>
        <w:tc>
          <w:tcPr>
            <w:tcW w:w="1031" w:type="dxa"/>
          </w:tcPr>
          <w:p w14:paraId="0D46468A" w14:textId="77777777" w:rsidR="00000000" w:rsidRDefault="00000000">
            <w:r>
              <w:rPr>
                <w:sz w:val="15"/>
              </w:rPr>
              <w:t>Yes</w:t>
            </w:r>
          </w:p>
        </w:tc>
      </w:tr>
      <w:tr w:rsidR="00C02BCE" w14:paraId="68E2705C" w14:textId="77777777">
        <w:trPr>
          <w:jc w:val="center"/>
        </w:trPr>
        <w:tc>
          <w:tcPr>
            <w:tcW w:w="1031" w:type="dxa"/>
          </w:tcPr>
          <w:p w14:paraId="75C9DFB5" w14:textId="77777777" w:rsidR="00000000" w:rsidRDefault="00000000">
            <w:r>
              <w:rPr>
                <w:sz w:val="15"/>
              </w:rPr>
              <w:t>335</w:t>
            </w:r>
          </w:p>
        </w:tc>
        <w:tc>
          <w:tcPr>
            <w:tcW w:w="1031" w:type="dxa"/>
          </w:tcPr>
          <w:p w14:paraId="5C98188A" w14:textId="77777777" w:rsidR="00000000" w:rsidRDefault="00000000">
            <w:r>
              <w:rPr>
                <w:sz w:val="15"/>
              </w:rPr>
              <w:t>56</w:t>
            </w:r>
          </w:p>
        </w:tc>
        <w:tc>
          <w:tcPr>
            <w:tcW w:w="1031" w:type="dxa"/>
          </w:tcPr>
          <w:p w14:paraId="51F254A7" w14:textId="77777777" w:rsidR="00000000" w:rsidRDefault="00000000">
            <w:r>
              <w:rPr>
                <w:sz w:val="15"/>
              </w:rPr>
              <w:t>5</w:t>
            </w:r>
          </w:p>
        </w:tc>
        <w:tc>
          <w:tcPr>
            <w:tcW w:w="1031" w:type="dxa"/>
          </w:tcPr>
          <w:p w14:paraId="58A6616F" w14:textId="77777777" w:rsidR="00000000" w:rsidRDefault="00000000">
            <w:r>
              <w:rPr>
                <w:sz w:val="15"/>
              </w:rPr>
              <w:t>TW-EF-H56-L5</w:t>
            </w:r>
          </w:p>
        </w:tc>
        <w:tc>
          <w:tcPr>
            <w:tcW w:w="1031" w:type="dxa"/>
          </w:tcPr>
          <w:p w14:paraId="01F4C634" w14:textId="77777777" w:rsidR="00000000" w:rsidRDefault="00000000">
            <w:r>
              <w:rPr>
                <w:sz w:val="15"/>
              </w:rPr>
              <w:t>XIANG-L-56-06</w:t>
            </w:r>
          </w:p>
        </w:tc>
        <w:tc>
          <w:tcPr>
            <w:tcW w:w="1031" w:type="dxa"/>
          </w:tcPr>
          <w:p w14:paraId="26647B6E" w14:textId="77777777" w:rsidR="00000000" w:rsidRDefault="00000000">
            <w:r>
              <w:rPr>
                <w:sz w:val="15"/>
              </w:rPr>
              <w:t>337</w:t>
            </w:r>
          </w:p>
        </w:tc>
        <w:tc>
          <w:tcPr>
            <w:tcW w:w="1031" w:type="dxa"/>
          </w:tcPr>
          <w:p w14:paraId="77DFE9D3" w14:textId="77777777" w:rsidR="00000000" w:rsidRDefault="00000000">
            <w:r>
              <w:rPr>
                <w:sz w:val="15"/>
              </w:rPr>
              <w:t>192</w:t>
            </w:r>
          </w:p>
        </w:tc>
        <w:tc>
          <w:tcPr>
            <w:tcW w:w="1031" w:type="dxa"/>
          </w:tcPr>
          <w:p w14:paraId="641A43B4" w14:textId="77777777" w:rsidR="00000000" w:rsidRDefault="00000000">
            <w:r>
              <w:rPr>
                <w:sz w:val="15"/>
              </w:rPr>
              <w:t>Yes</w:t>
            </w:r>
          </w:p>
        </w:tc>
        <w:tc>
          <w:tcPr>
            <w:tcW w:w="1031" w:type="dxa"/>
          </w:tcPr>
          <w:p w14:paraId="5EA43A90" w14:textId="77777777" w:rsidR="00000000" w:rsidRDefault="00000000">
            <w:r>
              <w:rPr>
                <w:sz w:val="15"/>
              </w:rPr>
              <w:t>Yes</w:t>
            </w:r>
          </w:p>
        </w:tc>
        <w:tc>
          <w:tcPr>
            <w:tcW w:w="1031" w:type="dxa"/>
          </w:tcPr>
          <w:p w14:paraId="5D678EE9" w14:textId="77777777" w:rsidR="00000000" w:rsidRDefault="00000000">
            <w:r>
              <w:rPr>
                <w:sz w:val="15"/>
              </w:rPr>
              <w:t>Yes</w:t>
            </w:r>
          </w:p>
        </w:tc>
      </w:tr>
      <w:tr w:rsidR="00C02BCE" w14:paraId="28158B56" w14:textId="77777777">
        <w:trPr>
          <w:jc w:val="center"/>
        </w:trPr>
        <w:tc>
          <w:tcPr>
            <w:tcW w:w="1031" w:type="dxa"/>
          </w:tcPr>
          <w:p w14:paraId="51FD72F4" w14:textId="77777777" w:rsidR="00000000" w:rsidRDefault="00000000">
            <w:r>
              <w:rPr>
                <w:sz w:val="15"/>
              </w:rPr>
              <w:t>336</w:t>
            </w:r>
          </w:p>
        </w:tc>
        <w:tc>
          <w:tcPr>
            <w:tcW w:w="1031" w:type="dxa"/>
          </w:tcPr>
          <w:p w14:paraId="032FEC50" w14:textId="77777777" w:rsidR="00000000" w:rsidRDefault="00000000">
            <w:r>
              <w:rPr>
                <w:sz w:val="15"/>
              </w:rPr>
              <w:t>56</w:t>
            </w:r>
          </w:p>
        </w:tc>
        <w:tc>
          <w:tcPr>
            <w:tcW w:w="1031" w:type="dxa"/>
          </w:tcPr>
          <w:p w14:paraId="60895B3A" w14:textId="77777777" w:rsidR="00000000" w:rsidRDefault="00000000">
            <w:r>
              <w:rPr>
                <w:sz w:val="15"/>
              </w:rPr>
              <w:t>6</w:t>
            </w:r>
          </w:p>
        </w:tc>
        <w:tc>
          <w:tcPr>
            <w:tcW w:w="1031" w:type="dxa"/>
          </w:tcPr>
          <w:p w14:paraId="107DB9AF" w14:textId="77777777" w:rsidR="00000000" w:rsidRDefault="00000000">
            <w:r>
              <w:rPr>
                <w:sz w:val="15"/>
              </w:rPr>
              <w:t>TW-EF-H56-L6</w:t>
            </w:r>
          </w:p>
        </w:tc>
        <w:tc>
          <w:tcPr>
            <w:tcW w:w="1031" w:type="dxa"/>
          </w:tcPr>
          <w:p w14:paraId="4249317C" w14:textId="77777777" w:rsidR="00000000" w:rsidRDefault="00000000">
            <w:r>
              <w:rPr>
                <w:sz w:val="15"/>
              </w:rPr>
              <w:t>XIANG-L-56-07</w:t>
            </w:r>
          </w:p>
        </w:tc>
        <w:tc>
          <w:tcPr>
            <w:tcW w:w="1031" w:type="dxa"/>
          </w:tcPr>
          <w:p w14:paraId="0CFC43C2" w14:textId="77777777" w:rsidR="00000000" w:rsidRDefault="00000000">
            <w:r>
              <w:rPr>
                <w:sz w:val="15"/>
              </w:rPr>
              <w:t>337</w:t>
            </w:r>
          </w:p>
        </w:tc>
        <w:tc>
          <w:tcPr>
            <w:tcW w:w="1031" w:type="dxa"/>
          </w:tcPr>
          <w:p w14:paraId="44C0178F" w14:textId="77777777" w:rsidR="00000000" w:rsidRDefault="00000000">
            <w:r>
              <w:rPr>
                <w:sz w:val="15"/>
              </w:rPr>
              <w:t>199</w:t>
            </w:r>
          </w:p>
        </w:tc>
        <w:tc>
          <w:tcPr>
            <w:tcW w:w="1031" w:type="dxa"/>
          </w:tcPr>
          <w:p w14:paraId="185497A0" w14:textId="77777777" w:rsidR="00000000" w:rsidRDefault="00000000">
            <w:r>
              <w:rPr>
                <w:sz w:val="15"/>
              </w:rPr>
              <w:t>Yes</w:t>
            </w:r>
          </w:p>
        </w:tc>
        <w:tc>
          <w:tcPr>
            <w:tcW w:w="1031" w:type="dxa"/>
          </w:tcPr>
          <w:p w14:paraId="0049A454" w14:textId="77777777" w:rsidR="00000000" w:rsidRDefault="00000000">
            <w:r>
              <w:rPr>
                <w:sz w:val="15"/>
              </w:rPr>
              <w:t>Yes</w:t>
            </w:r>
          </w:p>
        </w:tc>
        <w:tc>
          <w:tcPr>
            <w:tcW w:w="1031" w:type="dxa"/>
          </w:tcPr>
          <w:p w14:paraId="2431DDC5" w14:textId="77777777" w:rsidR="00000000" w:rsidRDefault="00000000">
            <w:r>
              <w:rPr>
                <w:sz w:val="15"/>
              </w:rPr>
              <w:t>Yes</w:t>
            </w:r>
          </w:p>
        </w:tc>
      </w:tr>
      <w:tr w:rsidR="00C02BCE" w14:paraId="04B3BEE5" w14:textId="77777777">
        <w:trPr>
          <w:jc w:val="center"/>
        </w:trPr>
        <w:tc>
          <w:tcPr>
            <w:tcW w:w="1031" w:type="dxa"/>
          </w:tcPr>
          <w:p w14:paraId="5D8F3004" w14:textId="77777777" w:rsidR="00000000" w:rsidRDefault="00000000">
            <w:r>
              <w:rPr>
                <w:sz w:val="15"/>
              </w:rPr>
              <w:t>337</w:t>
            </w:r>
          </w:p>
        </w:tc>
        <w:tc>
          <w:tcPr>
            <w:tcW w:w="1031" w:type="dxa"/>
          </w:tcPr>
          <w:p w14:paraId="5931F81F" w14:textId="77777777" w:rsidR="00000000" w:rsidRDefault="00000000">
            <w:r>
              <w:rPr>
                <w:sz w:val="15"/>
              </w:rPr>
              <w:t>57</w:t>
            </w:r>
          </w:p>
        </w:tc>
        <w:tc>
          <w:tcPr>
            <w:tcW w:w="1031" w:type="dxa"/>
          </w:tcPr>
          <w:p w14:paraId="6D08A1F7" w14:textId="77777777" w:rsidR="00000000" w:rsidRDefault="00000000">
            <w:r>
              <w:rPr>
                <w:sz w:val="15"/>
              </w:rPr>
              <w:t>1</w:t>
            </w:r>
          </w:p>
        </w:tc>
        <w:tc>
          <w:tcPr>
            <w:tcW w:w="1031" w:type="dxa"/>
          </w:tcPr>
          <w:p w14:paraId="7F3A5F5D" w14:textId="77777777" w:rsidR="00000000" w:rsidRDefault="00000000">
            <w:r>
              <w:rPr>
                <w:sz w:val="15"/>
              </w:rPr>
              <w:t>TW-EF-H57-L1</w:t>
            </w:r>
          </w:p>
        </w:tc>
        <w:tc>
          <w:tcPr>
            <w:tcW w:w="1031" w:type="dxa"/>
          </w:tcPr>
          <w:p w14:paraId="7D695C81" w14:textId="77777777" w:rsidR="00000000" w:rsidRDefault="00000000">
            <w:r>
              <w:rPr>
                <w:sz w:val="15"/>
              </w:rPr>
              <w:t>XIANG-L-57-02</w:t>
            </w:r>
          </w:p>
        </w:tc>
        <w:tc>
          <w:tcPr>
            <w:tcW w:w="1031" w:type="dxa"/>
          </w:tcPr>
          <w:p w14:paraId="4E0ECC74" w14:textId="77777777" w:rsidR="00000000" w:rsidRDefault="00000000">
            <w:r>
              <w:rPr>
                <w:sz w:val="15"/>
              </w:rPr>
              <w:t>318</w:t>
            </w:r>
          </w:p>
        </w:tc>
        <w:tc>
          <w:tcPr>
            <w:tcW w:w="1031" w:type="dxa"/>
          </w:tcPr>
          <w:p w14:paraId="28C66744" w14:textId="77777777" w:rsidR="00000000" w:rsidRDefault="00000000">
            <w:r>
              <w:rPr>
                <w:sz w:val="15"/>
              </w:rPr>
              <w:t>187</w:t>
            </w:r>
          </w:p>
        </w:tc>
        <w:tc>
          <w:tcPr>
            <w:tcW w:w="1031" w:type="dxa"/>
          </w:tcPr>
          <w:p w14:paraId="5E746F79" w14:textId="77777777" w:rsidR="00000000" w:rsidRDefault="00000000">
            <w:r>
              <w:rPr>
                <w:sz w:val="15"/>
              </w:rPr>
              <w:t>Yes</w:t>
            </w:r>
          </w:p>
        </w:tc>
        <w:tc>
          <w:tcPr>
            <w:tcW w:w="1031" w:type="dxa"/>
          </w:tcPr>
          <w:p w14:paraId="33E551A5" w14:textId="77777777" w:rsidR="00000000" w:rsidRDefault="00000000">
            <w:r>
              <w:rPr>
                <w:sz w:val="15"/>
              </w:rPr>
              <w:t>Yes</w:t>
            </w:r>
          </w:p>
        </w:tc>
        <w:tc>
          <w:tcPr>
            <w:tcW w:w="1031" w:type="dxa"/>
          </w:tcPr>
          <w:p w14:paraId="7F79F4DD" w14:textId="77777777" w:rsidR="00000000" w:rsidRDefault="00000000">
            <w:r>
              <w:rPr>
                <w:sz w:val="15"/>
              </w:rPr>
              <w:t>Yes</w:t>
            </w:r>
          </w:p>
        </w:tc>
      </w:tr>
      <w:tr w:rsidR="00C02BCE" w14:paraId="1C961F93" w14:textId="77777777">
        <w:trPr>
          <w:jc w:val="center"/>
        </w:trPr>
        <w:tc>
          <w:tcPr>
            <w:tcW w:w="1031" w:type="dxa"/>
          </w:tcPr>
          <w:p w14:paraId="7EAF0D5C" w14:textId="77777777" w:rsidR="00000000" w:rsidRDefault="00000000">
            <w:r>
              <w:rPr>
                <w:sz w:val="15"/>
              </w:rPr>
              <w:t>338</w:t>
            </w:r>
          </w:p>
        </w:tc>
        <w:tc>
          <w:tcPr>
            <w:tcW w:w="1031" w:type="dxa"/>
          </w:tcPr>
          <w:p w14:paraId="1CA08F24" w14:textId="77777777" w:rsidR="00000000" w:rsidRDefault="00000000">
            <w:r>
              <w:rPr>
                <w:sz w:val="15"/>
              </w:rPr>
              <w:t>57</w:t>
            </w:r>
          </w:p>
        </w:tc>
        <w:tc>
          <w:tcPr>
            <w:tcW w:w="1031" w:type="dxa"/>
          </w:tcPr>
          <w:p w14:paraId="56A01059" w14:textId="77777777" w:rsidR="00000000" w:rsidRDefault="00000000">
            <w:r>
              <w:rPr>
                <w:sz w:val="15"/>
              </w:rPr>
              <w:t>2</w:t>
            </w:r>
          </w:p>
        </w:tc>
        <w:tc>
          <w:tcPr>
            <w:tcW w:w="1031" w:type="dxa"/>
          </w:tcPr>
          <w:p w14:paraId="55A00FFB" w14:textId="77777777" w:rsidR="00000000" w:rsidRDefault="00000000">
            <w:r>
              <w:rPr>
                <w:sz w:val="15"/>
              </w:rPr>
              <w:t>TW-EF-H57-L2</w:t>
            </w:r>
          </w:p>
        </w:tc>
        <w:tc>
          <w:tcPr>
            <w:tcW w:w="1031" w:type="dxa"/>
          </w:tcPr>
          <w:p w14:paraId="7891EE5E" w14:textId="77777777" w:rsidR="00000000" w:rsidRDefault="00000000">
            <w:r>
              <w:rPr>
                <w:sz w:val="15"/>
              </w:rPr>
              <w:t>XIANG-L-57-03</w:t>
            </w:r>
          </w:p>
        </w:tc>
        <w:tc>
          <w:tcPr>
            <w:tcW w:w="1031" w:type="dxa"/>
          </w:tcPr>
          <w:p w14:paraId="1172725B" w14:textId="77777777" w:rsidR="00000000" w:rsidRDefault="00000000">
            <w:r>
              <w:rPr>
                <w:sz w:val="15"/>
              </w:rPr>
              <w:t>318</w:t>
            </w:r>
          </w:p>
        </w:tc>
        <w:tc>
          <w:tcPr>
            <w:tcW w:w="1031" w:type="dxa"/>
          </w:tcPr>
          <w:p w14:paraId="6E99B73E" w14:textId="77777777" w:rsidR="00000000" w:rsidRDefault="00000000">
            <w:r>
              <w:rPr>
                <w:sz w:val="15"/>
              </w:rPr>
              <w:t>198</w:t>
            </w:r>
          </w:p>
        </w:tc>
        <w:tc>
          <w:tcPr>
            <w:tcW w:w="1031" w:type="dxa"/>
          </w:tcPr>
          <w:p w14:paraId="1A17A97B" w14:textId="77777777" w:rsidR="00000000" w:rsidRDefault="00000000">
            <w:r>
              <w:rPr>
                <w:sz w:val="15"/>
              </w:rPr>
              <w:t>Yes</w:t>
            </w:r>
          </w:p>
        </w:tc>
        <w:tc>
          <w:tcPr>
            <w:tcW w:w="1031" w:type="dxa"/>
          </w:tcPr>
          <w:p w14:paraId="18CD9327" w14:textId="77777777" w:rsidR="00000000" w:rsidRDefault="00000000">
            <w:r>
              <w:rPr>
                <w:sz w:val="15"/>
              </w:rPr>
              <w:t>Yes</w:t>
            </w:r>
          </w:p>
        </w:tc>
        <w:tc>
          <w:tcPr>
            <w:tcW w:w="1031" w:type="dxa"/>
          </w:tcPr>
          <w:p w14:paraId="2192ECE0" w14:textId="77777777" w:rsidR="00000000" w:rsidRDefault="00000000">
            <w:r>
              <w:rPr>
                <w:sz w:val="15"/>
              </w:rPr>
              <w:t>Yes</w:t>
            </w:r>
          </w:p>
        </w:tc>
      </w:tr>
      <w:tr w:rsidR="00C02BCE" w14:paraId="119A3CF1" w14:textId="77777777">
        <w:trPr>
          <w:jc w:val="center"/>
        </w:trPr>
        <w:tc>
          <w:tcPr>
            <w:tcW w:w="1031" w:type="dxa"/>
          </w:tcPr>
          <w:p w14:paraId="464607D8" w14:textId="77777777" w:rsidR="00000000" w:rsidRDefault="00000000">
            <w:r>
              <w:rPr>
                <w:sz w:val="15"/>
              </w:rPr>
              <w:t>339</w:t>
            </w:r>
          </w:p>
        </w:tc>
        <w:tc>
          <w:tcPr>
            <w:tcW w:w="1031" w:type="dxa"/>
          </w:tcPr>
          <w:p w14:paraId="07A7C137" w14:textId="77777777" w:rsidR="00000000" w:rsidRDefault="00000000">
            <w:r>
              <w:rPr>
                <w:sz w:val="15"/>
              </w:rPr>
              <w:t>57</w:t>
            </w:r>
          </w:p>
        </w:tc>
        <w:tc>
          <w:tcPr>
            <w:tcW w:w="1031" w:type="dxa"/>
          </w:tcPr>
          <w:p w14:paraId="49AC02FE" w14:textId="77777777" w:rsidR="00000000" w:rsidRDefault="00000000">
            <w:r>
              <w:rPr>
                <w:sz w:val="15"/>
              </w:rPr>
              <w:t>3</w:t>
            </w:r>
          </w:p>
        </w:tc>
        <w:tc>
          <w:tcPr>
            <w:tcW w:w="1031" w:type="dxa"/>
          </w:tcPr>
          <w:p w14:paraId="66FBA3F6" w14:textId="77777777" w:rsidR="00000000" w:rsidRDefault="00000000">
            <w:r>
              <w:rPr>
                <w:sz w:val="15"/>
              </w:rPr>
              <w:t>TW-EF-H57-L3</w:t>
            </w:r>
          </w:p>
        </w:tc>
        <w:tc>
          <w:tcPr>
            <w:tcW w:w="1031" w:type="dxa"/>
          </w:tcPr>
          <w:p w14:paraId="5ECDFE77" w14:textId="77777777" w:rsidR="00000000" w:rsidRDefault="00000000">
            <w:r>
              <w:rPr>
                <w:sz w:val="15"/>
              </w:rPr>
              <w:t>XIANG-L-57-04</w:t>
            </w:r>
          </w:p>
        </w:tc>
        <w:tc>
          <w:tcPr>
            <w:tcW w:w="1031" w:type="dxa"/>
          </w:tcPr>
          <w:p w14:paraId="1FA7FCDD" w14:textId="77777777" w:rsidR="00000000" w:rsidRDefault="00000000">
            <w:r>
              <w:rPr>
                <w:sz w:val="15"/>
              </w:rPr>
              <w:t>318</w:t>
            </w:r>
          </w:p>
        </w:tc>
        <w:tc>
          <w:tcPr>
            <w:tcW w:w="1031" w:type="dxa"/>
          </w:tcPr>
          <w:p w14:paraId="0A9C77C4" w14:textId="77777777" w:rsidR="00000000" w:rsidRDefault="00000000">
            <w:r>
              <w:rPr>
                <w:sz w:val="15"/>
              </w:rPr>
              <w:t>196</w:t>
            </w:r>
          </w:p>
        </w:tc>
        <w:tc>
          <w:tcPr>
            <w:tcW w:w="1031" w:type="dxa"/>
          </w:tcPr>
          <w:p w14:paraId="2FAB46A3" w14:textId="77777777" w:rsidR="00000000" w:rsidRDefault="00000000">
            <w:r>
              <w:rPr>
                <w:sz w:val="15"/>
              </w:rPr>
              <w:t>Yes</w:t>
            </w:r>
          </w:p>
        </w:tc>
        <w:tc>
          <w:tcPr>
            <w:tcW w:w="1031" w:type="dxa"/>
          </w:tcPr>
          <w:p w14:paraId="58C1AA0A" w14:textId="77777777" w:rsidR="00000000" w:rsidRDefault="00000000">
            <w:r>
              <w:rPr>
                <w:sz w:val="15"/>
              </w:rPr>
              <w:t>Yes</w:t>
            </w:r>
          </w:p>
        </w:tc>
        <w:tc>
          <w:tcPr>
            <w:tcW w:w="1031" w:type="dxa"/>
          </w:tcPr>
          <w:p w14:paraId="18A51EC5" w14:textId="77777777" w:rsidR="00000000" w:rsidRDefault="00000000">
            <w:r>
              <w:rPr>
                <w:sz w:val="15"/>
              </w:rPr>
              <w:t>Yes</w:t>
            </w:r>
          </w:p>
        </w:tc>
      </w:tr>
      <w:tr w:rsidR="00C02BCE" w14:paraId="0E19EE89" w14:textId="77777777">
        <w:trPr>
          <w:jc w:val="center"/>
        </w:trPr>
        <w:tc>
          <w:tcPr>
            <w:tcW w:w="1031" w:type="dxa"/>
          </w:tcPr>
          <w:p w14:paraId="6520A711" w14:textId="77777777" w:rsidR="00000000" w:rsidRDefault="00000000">
            <w:r>
              <w:rPr>
                <w:sz w:val="15"/>
              </w:rPr>
              <w:t>340</w:t>
            </w:r>
          </w:p>
        </w:tc>
        <w:tc>
          <w:tcPr>
            <w:tcW w:w="1031" w:type="dxa"/>
          </w:tcPr>
          <w:p w14:paraId="30B615E3" w14:textId="77777777" w:rsidR="00000000" w:rsidRDefault="00000000">
            <w:r>
              <w:rPr>
                <w:sz w:val="15"/>
              </w:rPr>
              <w:t>57</w:t>
            </w:r>
          </w:p>
        </w:tc>
        <w:tc>
          <w:tcPr>
            <w:tcW w:w="1031" w:type="dxa"/>
          </w:tcPr>
          <w:p w14:paraId="54726FB8" w14:textId="77777777" w:rsidR="00000000" w:rsidRDefault="00000000">
            <w:r>
              <w:rPr>
                <w:sz w:val="15"/>
              </w:rPr>
              <w:t>4</w:t>
            </w:r>
          </w:p>
        </w:tc>
        <w:tc>
          <w:tcPr>
            <w:tcW w:w="1031" w:type="dxa"/>
          </w:tcPr>
          <w:p w14:paraId="4534BFE8" w14:textId="77777777" w:rsidR="00000000" w:rsidRDefault="00000000">
            <w:r>
              <w:rPr>
                <w:sz w:val="15"/>
              </w:rPr>
              <w:t>TW-EF-H57-L4</w:t>
            </w:r>
          </w:p>
        </w:tc>
        <w:tc>
          <w:tcPr>
            <w:tcW w:w="1031" w:type="dxa"/>
          </w:tcPr>
          <w:p w14:paraId="13B30DDC" w14:textId="77777777" w:rsidR="00000000" w:rsidRDefault="00000000">
            <w:r>
              <w:rPr>
                <w:sz w:val="15"/>
              </w:rPr>
              <w:t>XIANG-L-57-05</w:t>
            </w:r>
          </w:p>
        </w:tc>
        <w:tc>
          <w:tcPr>
            <w:tcW w:w="1031" w:type="dxa"/>
          </w:tcPr>
          <w:p w14:paraId="57277DF2" w14:textId="77777777" w:rsidR="00000000" w:rsidRDefault="00000000">
            <w:r>
              <w:rPr>
                <w:sz w:val="15"/>
              </w:rPr>
              <w:t>318</w:t>
            </w:r>
          </w:p>
        </w:tc>
        <w:tc>
          <w:tcPr>
            <w:tcW w:w="1031" w:type="dxa"/>
          </w:tcPr>
          <w:p w14:paraId="2117A2A1" w14:textId="77777777" w:rsidR="00000000" w:rsidRDefault="00000000">
            <w:r>
              <w:rPr>
                <w:sz w:val="15"/>
              </w:rPr>
              <w:t>191</w:t>
            </w:r>
          </w:p>
        </w:tc>
        <w:tc>
          <w:tcPr>
            <w:tcW w:w="1031" w:type="dxa"/>
          </w:tcPr>
          <w:p w14:paraId="22C6BBAE" w14:textId="77777777" w:rsidR="00000000" w:rsidRDefault="00000000">
            <w:r>
              <w:rPr>
                <w:sz w:val="15"/>
              </w:rPr>
              <w:t>Yes</w:t>
            </w:r>
          </w:p>
        </w:tc>
        <w:tc>
          <w:tcPr>
            <w:tcW w:w="1031" w:type="dxa"/>
          </w:tcPr>
          <w:p w14:paraId="3D1AB6BC" w14:textId="77777777" w:rsidR="00000000" w:rsidRDefault="00000000">
            <w:r>
              <w:rPr>
                <w:sz w:val="15"/>
              </w:rPr>
              <w:t>Yes</w:t>
            </w:r>
          </w:p>
        </w:tc>
        <w:tc>
          <w:tcPr>
            <w:tcW w:w="1031" w:type="dxa"/>
          </w:tcPr>
          <w:p w14:paraId="44E130CC" w14:textId="77777777" w:rsidR="00000000" w:rsidRDefault="00000000">
            <w:r>
              <w:rPr>
                <w:sz w:val="15"/>
              </w:rPr>
              <w:t>Yes</w:t>
            </w:r>
          </w:p>
        </w:tc>
      </w:tr>
      <w:tr w:rsidR="00C02BCE" w14:paraId="0E663D28" w14:textId="77777777">
        <w:trPr>
          <w:jc w:val="center"/>
        </w:trPr>
        <w:tc>
          <w:tcPr>
            <w:tcW w:w="1031" w:type="dxa"/>
          </w:tcPr>
          <w:p w14:paraId="13E0AAE1" w14:textId="77777777" w:rsidR="00000000" w:rsidRDefault="00000000">
            <w:r>
              <w:rPr>
                <w:sz w:val="15"/>
              </w:rPr>
              <w:t>341</w:t>
            </w:r>
          </w:p>
        </w:tc>
        <w:tc>
          <w:tcPr>
            <w:tcW w:w="1031" w:type="dxa"/>
          </w:tcPr>
          <w:p w14:paraId="2D083A8E" w14:textId="77777777" w:rsidR="00000000" w:rsidRDefault="00000000">
            <w:r>
              <w:rPr>
                <w:sz w:val="15"/>
              </w:rPr>
              <w:t>57</w:t>
            </w:r>
          </w:p>
        </w:tc>
        <w:tc>
          <w:tcPr>
            <w:tcW w:w="1031" w:type="dxa"/>
          </w:tcPr>
          <w:p w14:paraId="2FBB11A2" w14:textId="77777777" w:rsidR="00000000" w:rsidRDefault="00000000">
            <w:r>
              <w:rPr>
                <w:sz w:val="15"/>
              </w:rPr>
              <w:t>5</w:t>
            </w:r>
          </w:p>
        </w:tc>
        <w:tc>
          <w:tcPr>
            <w:tcW w:w="1031" w:type="dxa"/>
          </w:tcPr>
          <w:p w14:paraId="36A04899" w14:textId="77777777" w:rsidR="00000000" w:rsidRDefault="00000000">
            <w:r>
              <w:rPr>
                <w:sz w:val="15"/>
              </w:rPr>
              <w:t>TW-EF-H57-L5</w:t>
            </w:r>
          </w:p>
        </w:tc>
        <w:tc>
          <w:tcPr>
            <w:tcW w:w="1031" w:type="dxa"/>
          </w:tcPr>
          <w:p w14:paraId="3E0DD9C4" w14:textId="77777777" w:rsidR="00000000" w:rsidRDefault="00000000">
            <w:r>
              <w:rPr>
                <w:sz w:val="15"/>
              </w:rPr>
              <w:t>XIANG-L-57-06</w:t>
            </w:r>
          </w:p>
        </w:tc>
        <w:tc>
          <w:tcPr>
            <w:tcW w:w="1031" w:type="dxa"/>
          </w:tcPr>
          <w:p w14:paraId="34681948" w14:textId="77777777" w:rsidR="00000000" w:rsidRDefault="00000000">
            <w:r>
              <w:rPr>
                <w:sz w:val="15"/>
              </w:rPr>
              <w:t>318</w:t>
            </w:r>
          </w:p>
        </w:tc>
        <w:tc>
          <w:tcPr>
            <w:tcW w:w="1031" w:type="dxa"/>
          </w:tcPr>
          <w:p w14:paraId="189EBA46" w14:textId="77777777" w:rsidR="00000000" w:rsidRDefault="00000000">
            <w:r>
              <w:rPr>
                <w:sz w:val="15"/>
              </w:rPr>
              <w:t>193</w:t>
            </w:r>
          </w:p>
        </w:tc>
        <w:tc>
          <w:tcPr>
            <w:tcW w:w="1031" w:type="dxa"/>
          </w:tcPr>
          <w:p w14:paraId="1C5CBE1D" w14:textId="77777777" w:rsidR="00000000" w:rsidRDefault="00000000">
            <w:r>
              <w:rPr>
                <w:sz w:val="15"/>
              </w:rPr>
              <w:t>Yes</w:t>
            </w:r>
          </w:p>
        </w:tc>
        <w:tc>
          <w:tcPr>
            <w:tcW w:w="1031" w:type="dxa"/>
          </w:tcPr>
          <w:p w14:paraId="2CF6183B" w14:textId="77777777" w:rsidR="00000000" w:rsidRDefault="00000000">
            <w:r>
              <w:rPr>
                <w:sz w:val="15"/>
              </w:rPr>
              <w:t>Yes</w:t>
            </w:r>
          </w:p>
        </w:tc>
        <w:tc>
          <w:tcPr>
            <w:tcW w:w="1031" w:type="dxa"/>
          </w:tcPr>
          <w:p w14:paraId="780C6406" w14:textId="77777777" w:rsidR="00000000" w:rsidRDefault="00000000">
            <w:r>
              <w:rPr>
                <w:sz w:val="15"/>
              </w:rPr>
              <w:t>Yes</w:t>
            </w:r>
          </w:p>
        </w:tc>
      </w:tr>
      <w:tr w:rsidR="00C02BCE" w14:paraId="310978AA" w14:textId="77777777">
        <w:trPr>
          <w:jc w:val="center"/>
        </w:trPr>
        <w:tc>
          <w:tcPr>
            <w:tcW w:w="1031" w:type="dxa"/>
          </w:tcPr>
          <w:p w14:paraId="0344EE7E" w14:textId="77777777" w:rsidR="00000000" w:rsidRDefault="00000000">
            <w:r>
              <w:rPr>
                <w:sz w:val="15"/>
              </w:rPr>
              <w:t>342</w:t>
            </w:r>
          </w:p>
        </w:tc>
        <w:tc>
          <w:tcPr>
            <w:tcW w:w="1031" w:type="dxa"/>
          </w:tcPr>
          <w:p w14:paraId="067E0BC7" w14:textId="77777777" w:rsidR="00000000" w:rsidRDefault="00000000">
            <w:r>
              <w:rPr>
                <w:sz w:val="15"/>
              </w:rPr>
              <w:t>57</w:t>
            </w:r>
          </w:p>
        </w:tc>
        <w:tc>
          <w:tcPr>
            <w:tcW w:w="1031" w:type="dxa"/>
          </w:tcPr>
          <w:p w14:paraId="2C968705" w14:textId="77777777" w:rsidR="00000000" w:rsidRDefault="00000000">
            <w:r>
              <w:rPr>
                <w:sz w:val="15"/>
              </w:rPr>
              <w:t>6</w:t>
            </w:r>
          </w:p>
        </w:tc>
        <w:tc>
          <w:tcPr>
            <w:tcW w:w="1031" w:type="dxa"/>
          </w:tcPr>
          <w:p w14:paraId="25C69E5B" w14:textId="77777777" w:rsidR="00000000" w:rsidRDefault="00000000">
            <w:r>
              <w:rPr>
                <w:sz w:val="15"/>
              </w:rPr>
              <w:t>TW-EF-H57-L6</w:t>
            </w:r>
          </w:p>
        </w:tc>
        <w:tc>
          <w:tcPr>
            <w:tcW w:w="1031" w:type="dxa"/>
          </w:tcPr>
          <w:p w14:paraId="4FB5C197" w14:textId="77777777" w:rsidR="00000000" w:rsidRDefault="00000000">
            <w:r>
              <w:rPr>
                <w:sz w:val="15"/>
              </w:rPr>
              <w:t>XIANG-L-57-07</w:t>
            </w:r>
          </w:p>
        </w:tc>
        <w:tc>
          <w:tcPr>
            <w:tcW w:w="1031" w:type="dxa"/>
          </w:tcPr>
          <w:p w14:paraId="0AD0ACB7" w14:textId="77777777" w:rsidR="00000000" w:rsidRDefault="00000000">
            <w:r>
              <w:rPr>
                <w:sz w:val="15"/>
              </w:rPr>
              <w:t>318</w:t>
            </w:r>
          </w:p>
        </w:tc>
        <w:tc>
          <w:tcPr>
            <w:tcW w:w="1031" w:type="dxa"/>
          </w:tcPr>
          <w:p w14:paraId="027EA507" w14:textId="77777777" w:rsidR="00000000" w:rsidRDefault="00000000">
            <w:r>
              <w:rPr>
                <w:sz w:val="15"/>
              </w:rPr>
              <w:t>193</w:t>
            </w:r>
          </w:p>
        </w:tc>
        <w:tc>
          <w:tcPr>
            <w:tcW w:w="1031" w:type="dxa"/>
          </w:tcPr>
          <w:p w14:paraId="4F8DA807" w14:textId="77777777" w:rsidR="00000000" w:rsidRDefault="00000000">
            <w:r>
              <w:rPr>
                <w:sz w:val="15"/>
              </w:rPr>
              <w:t>Yes</w:t>
            </w:r>
          </w:p>
        </w:tc>
        <w:tc>
          <w:tcPr>
            <w:tcW w:w="1031" w:type="dxa"/>
          </w:tcPr>
          <w:p w14:paraId="0873EE03" w14:textId="77777777" w:rsidR="00000000" w:rsidRDefault="00000000">
            <w:r>
              <w:rPr>
                <w:sz w:val="15"/>
              </w:rPr>
              <w:t>Yes</w:t>
            </w:r>
          </w:p>
        </w:tc>
        <w:tc>
          <w:tcPr>
            <w:tcW w:w="1031" w:type="dxa"/>
          </w:tcPr>
          <w:p w14:paraId="627EAEEC" w14:textId="77777777" w:rsidR="00000000" w:rsidRDefault="00000000">
            <w:r>
              <w:rPr>
                <w:sz w:val="15"/>
              </w:rPr>
              <w:t>Yes</w:t>
            </w:r>
          </w:p>
        </w:tc>
      </w:tr>
      <w:tr w:rsidR="00C02BCE" w14:paraId="27E0DDDA" w14:textId="77777777">
        <w:trPr>
          <w:jc w:val="center"/>
        </w:trPr>
        <w:tc>
          <w:tcPr>
            <w:tcW w:w="1031" w:type="dxa"/>
          </w:tcPr>
          <w:p w14:paraId="5366DEEF" w14:textId="77777777" w:rsidR="00000000" w:rsidRDefault="00000000">
            <w:r>
              <w:rPr>
                <w:sz w:val="15"/>
              </w:rPr>
              <w:t>343</w:t>
            </w:r>
          </w:p>
        </w:tc>
        <w:tc>
          <w:tcPr>
            <w:tcW w:w="1031" w:type="dxa"/>
          </w:tcPr>
          <w:p w14:paraId="2C83541D" w14:textId="77777777" w:rsidR="00000000" w:rsidRDefault="00000000">
            <w:r>
              <w:rPr>
                <w:sz w:val="15"/>
              </w:rPr>
              <w:t>58</w:t>
            </w:r>
          </w:p>
        </w:tc>
        <w:tc>
          <w:tcPr>
            <w:tcW w:w="1031" w:type="dxa"/>
          </w:tcPr>
          <w:p w14:paraId="453E957B" w14:textId="77777777" w:rsidR="00000000" w:rsidRDefault="00000000">
            <w:r>
              <w:rPr>
                <w:sz w:val="15"/>
              </w:rPr>
              <w:t>1</w:t>
            </w:r>
          </w:p>
        </w:tc>
        <w:tc>
          <w:tcPr>
            <w:tcW w:w="1031" w:type="dxa"/>
          </w:tcPr>
          <w:p w14:paraId="0CF96B53" w14:textId="77777777" w:rsidR="00000000" w:rsidRDefault="00000000">
            <w:r>
              <w:rPr>
                <w:sz w:val="15"/>
              </w:rPr>
              <w:t>TW-EF-H58-L1</w:t>
            </w:r>
          </w:p>
        </w:tc>
        <w:tc>
          <w:tcPr>
            <w:tcW w:w="1031" w:type="dxa"/>
          </w:tcPr>
          <w:p w14:paraId="5797083F" w14:textId="77777777" w:rsidR="00000000" w:rsidRDefault="00000000">
            <w:r>
              <w:rPr>
                <w:sz w:val="15"/>
              </w:rPr>
              <w:t>XIANG-L-58-02</w:t>
            </w:r>
          </w:p>
        </w:tc>
        <w:tc>
          <w:tcPr>
            <w:tcW w:w="1031" w:type="dxa"/>
          </w:tcPr>
          <w:p w14:paraId="58244276" w14:textId="77777777" w:rsidR="00000000" w:rsidRDefault="00000000">
            <w:r>
              <w:rPr>
                <w:sz w:val="15"/>
              </w:rPr>
              <w:t>328</w:t>
            </w:r>
          </w:p>
        </w:tc>
        <w:tc>
          <w:tcPr>
            <w:tcW w:w="1031" w:type="dxa"/>
          </w:tcPr>
          <w:p w14:paraId="02168016" w14:textId="77777777" w:rsidR="00000000" w:rsidRDefault="00000000">
            <w:r>
              <w:rPr>
                <w:sz w:val="15"/>
              </w:rPr>
              <w:t>199</w:t>
            </w:r>
          </w:p>
        </w:tc>
        <w:tc>
          <w:tcPr>
            <w:tcW w:w="1031" w:type="dxa"/>
          </w:tcPr>
          <w:p w14:paraId="343C8FF4" w14:textId="77777777" w:rsidR="00000000" w:rsidRDefault="00000000">
            <w:r>
              <w:rPr>
                <w:sz w:val="15"/>
              </w:rPr>
              <w:t>Yes</w:t>
            </w:r>
          </w:p>
        </w:tc>
        <w:tc>
          <w:tcPr>
            <w:tcW w:w="1031" w:type="dxa"/>
          </w:tcPr>
          <w:p w14:paraId="126B53D2" w14:textId="77777777" w:rsidR="00000000" w:rsidRDefault="00000000">
            <w:r>
              <w:rPr>
                <w:sz w:val="15"/>
              </w:rPr>
              <w:t>Yes</w:t>
            </w:r>
          </w:p>
        </w:tc>
        <w:tc>
          <w:tcPr>
            <w:tcW w:w="1031" w:type="dxa"/>
          </w:tcPr>
          <w:p w14:paraId="3A7B510B" w14:textId="77777777" w:rsidR="00000000" w:rsidRDefault="00000000">
            <w:r>
              <w:rPr>
                <w:sz w:val="15"/>
              </w:rPr>
              <w:t>Yes</w:t>
            </w:r>
          </w:p>
        </w:tc>
      </w:tr>
      <w:tr w:rsidR="00C02BCE" w14:paraId="27F75BB4" w14:textId="77777777">
        <w:trPr>
          <w:jc w:val="center"/>
        </w:trPr>
        <w:tc>
          <w:tcPr>
            <w:tcW w:w="1031" w:type="dxa"/>
          </w:tcPr>
          <w:p w14:paraId="78ABB947" w14:textId="77777777" w:rsidR="00000000" w:rsidRDefault="00000000">
            <w:r>
              <w:rPr>
                <w:sz w:val="15"/>
              </w:rPr>
              <w:t>344</w:t>
            </w:r>
          </w:p>
        </w:tc>
        <w:tc>
          <w:tcPr>
            <w:tcW w:w="1031" w:type="dxa"/>
          </w:tcPr>
          <w:p w14:paraId="6EEFC4C3" w14:textId="77777777" w:rsidR="00000000" w:rsidRDefault="00000000">
            <w:r>
              <w:rPr>
                <w:sz w:val="15"/>
              </w:rPr>
              <w:t>58</w:t>
            </w:r>
          </w:p>
        </w:tc>
        <w:tc>
          <w:tcPr>
            <w:tcW w:w="1031" w:type="dxa"/>
          </w:tcPr>
          <w:p w14:paraId="7F5C634C" w14:textId="77777777" w:rsidR="00000000" w:rsidRDefault="00000000">
            <w:r>
              <w:rPr>
                <w:sz w:val="15"/>
              </w:rPr>
              <w:t>2</w:t>
            </w:r>
          </w:p>
        </w:tc>
        <w:tc>
          <w:tcPr>
            <w:tcW w:w="1031" w:type="dxa"/>
          </w:tcPr>
          <w:p w14:paraId="165A618F" w14:textId="77777777" w:rsidR="00000000" w:rsidRDefault="00000000">
            <w:r>
              <w:rPr>
                <w:sz w:val="15"/>
              </w:rPr>
              <w:t>TW-EF-H58-L2</w:t>
            </w:r>
          </w:p>
        </w:tc>
        <w:tc>
          <w:tcPr>
            <w:tcW w:w="1031" w:type="dxa"/>
          </w:tcPr>
          <w:p w14:paraId="245D63AC" w14:textId="77777777" w:rsidR="00000000" w:rsidRDefault="00000000">
            <w:r>
              <w:rPr>
                <w:sz w:val="15"/>
              </w:rPr>
              <w:t>XIANG-L-58-03</w:t>
            </w:r>
          </w:p>
        </w:tc>
        <w:tc>
          <w:tcPr>
            <w:tcW w:w="1031" w:type="dxa"/>
          </w:tcPr>
          <w:p w14:paraId="2DC58438" w14:textId="77777777" w:rsidR="00000000" w:rsidRDefault="00000000">
            <w:r>
              <w:rPr>
                <w:sz w:val="15"/>
              </w:rPr>
              <w:t>328</w:t>
            </w:r>
          </w:p>
        </w:tc>
        <w:tc>
          <w:tcPr>
            <w:tcW w:w="1031" w:type="dxa"/>
          </w:tcPr>
          <w:p w14:paraId="0D6E1DCE" w14:textId="77777777" w:rsidR="00000000" w:rsidRDefault="00000000">
            <w:r>
              <w:rPr>
                <w:sz w:val="15"/>
              </w:rPr>
              <w:t>195</w:t>
            </w:r>
          </w:p>
        </w:tc>
        <w:tc>
          <w:tcPr>
            <w:tcW w:w="1031" w:type="dxa"/>
          </w:tcPr>
          <w:p w14:paraId="547A29EC" w14:textId="77777777" w:rsidR="00000000" w:rsidRDefault="00000000">
            <w:r>
              <w:rPr>
                <w:sz w:val="15"/>
              </w:rPr>
              <w:t>Yes</w:t>
            </w:r>
          </w:p>
        </w:tc>
        <w:tc>
          <w:tcPr>
            <w:tcW w:w="1031" w:type="dxa"/>
          </w:tcPr>
          <w:p w14:paraId="6DA72483" w14:textId="77777777" w:rsidR="00000000" w:rsidRDefault="00000000">
            <w:r>
              <w:rPr>
                <w:sz w:val="15"/>
              </w:rPr>
              <w:t>Yes</w:t>
            </w:r>
          </w:p>
        </w:tc>
        <w:tc>
          <w:tcPr>
            <w:tcW w:w="1031" w:type="dxa"/>
          </w:tcPr>
          <w:p w14:paraId="4030B75E" w14:textId="77777777" w:rsidR="00000000" w:rsidRDefault="00000000">
            <w:r>
              <w:rPr>
                <w:sz w:val="15"/>
              </w:rPr>
              <w:t>Yes</w:t>
            </w:r>
          </w:p>
        </w:tc>
      </w:tr>
      <w:tr w:rsidR="00C02BCE" w14:paraId="5DD87431" w14:textId="77777777">
        <w:trPr>
          <w:jc w:val="center"/>
        </w:trPr>
        <w:tc>
          <w:tcPr>
            <w:tcW w:w="1031" w:type="dxa"/>
          </w:tcPr>
          <w:p w14:paraId="5785D7F7" w14:textId="77777777" w:rsidR="00000000" w:rsidRDefault="00000000">
            <w:r>
              <w:rPr>
                <w:sz w:val="15"/>
              </w:rPr>
              <w:t>345</w:t>
            </w:r>
          </w:p>
        </w:tc>
        <w:tc>
          <w:tcPr>
            <w:tcW w:w="1031" w:type="dxa"/>
          </w:tcPr>
          <w:p w14:paraId="44BAF4D3" w14:textId="77777777" w:rsidR="00000000" w:rsidRDefault="00000000">
            <w:r>
              <w:rPr>
                <w:sz w:val="15"/>
              </w:rPr>
              <w:t>58</w:t>
            </w:r>
          </w:p>
        </w:tc>
        <w:tc>
          <w:tcPr>
            <w:tcW w:w="1031" w:type="dxa"/>
          </w:tcPr>
          <w:p w14:paraId="534F112D" w14:textId="77777777" w:rsidR="00000000" w:rsidRDefault="00000000">
            <w:r>
              <w:rPr>
                <w:sz w:val="15"/>
              </w:rPr>
              <w:t>3</w:t>
            </w:r>
          </w:p>
        </w:tc>
        <w:tc>
          <w:tcPr>
            <w:tcW w:w="1031" w:type="dxa"/>
          </w:tcPr>
          <w:p w14:paraId="1B52D2FA" w14:textId="77777777" w:rsidR="00000000" w:rsidRDefault="00000000">
            <w:r>
              <w:rPr>
                <w:sz w:val="15"/>
              </w:rPr>
              <w:t>TW-EF-H58-L3</w:t>
            </w:r>
          </w:p>
        </w:tc>
        <w:tc>
          <w:tcPr>
            <w:tcW w:w="1031" w:type="dxa"/>
          </w:tcPr>
          <w:p w14:paraId="53747C50" w14:textId="77777777" w:rsidR="00000000" w:rsidRDefault="00000000">
            <w:r>
              <w:rPr>
                <w:sz w:val="15"/>
              </w:rPr>
              <w:t>XIANG-L-58-04</w:t>
            </w:r>
          </w:p>
        </w:tc>
        <w:tc>
          <w:tcPr>
            <w:tcW w:w="1031" w:type="dxa"/>
          </w:tcPr>
          <w:p w14:paraId="36D1EB72" w14:textId="77777777" w:rsidR="00000000" w:rsidRDefault="00000000">
            <w:r>
              <w:rPr>
                <w:sz w:val="15"/>
              </w:rPr>
              <w:t>328</w:t>
            </w:r>
          </w:p>
        </w:tc>
        <w:tc>
          <w:tcPr>
            <w:tcW w:w="1031" w:type="dxa"/>
          </w:tcPr>
          <w:p w14:paraId="2E423AD9" w14:textId="77777777" w:rsidR="00000000" w:rsidRDefault="00000000">
            <w:r>
              <w:rPr>
                <w:sz w:val="15"/>
              </w:rPr>
              <w:t>195</w:t>
            </w:r>
          </w:p>
        </w:tc>
        <w:tc>
          <w:tcPr>
            <w:tcW w:w="1031" w:type="dxa"/>
          </w:tcPr>
          <w:p w14:paraId="3DD866C8" w14:textId="77777777" w:rsidR="00000000" w:rsidRDefault="00000000">
            <w:r>
              <w:rPr>
                <w:sz w:val="15"/>
              </w:rPr>
              <w:t>Yes</w:t>
            </w:r>
          </w:p>
        </w:tc>
        <w:tc>
          <w:tcPr>
            <w:tcW w:w="1031" w:type="dxa"/>
          </w:tcPr>
          <w:p w14:paraId="31EBD93A" w14:textId="77777777" w:rsidR="00000000" w:rsidRDefault="00000000">
            <w:r>
              <w:rPr>
                <w:sz w:val="15"/>
              </w:rPr>
              <w:t>Yes</w:t>
            </w:r>
          </w:p>
        </w:tc>
        <w:tc>
          <w:tcPr>
            <w:tcW w:w="1031" w:type="dxa"/>
          </w:tcPr>
          <w:p w14:paraId="3FF9665A" w14:textId="77777777" w:rsidR="00000000" w:rsidRDefault="00000000">
            <w:r>
              <w:rPr>
                <w:sz w:val="15"/>
              </w:rPr>
              <w:t>Yes</w:t>
            </w:r>
          </w:p>
        </w:tc>
      </w:tr>
      <w:tr w:rsidR="00C02BCE" w14:paraId="38C2A688" w14:textId="77777777">
        <w:trPr>
          <w:jc w:val="center"/>
        </w:trPr>
        <w:tc>
          <w:tcPr>
            <w:tcW w:w="1031" w:type="dxa"/>
          </w:tcPr>
          <w:p w14:paraId="53EE7269" w14:textId="77777777" w:rsidR="00000000" w:rsidRDefault="00000000">
            <w:r>
              <w:rPr>
                <w:sz w:val="15"/>
              </w:rPr>
              <w:t>346</w:t>
            </w:r>
          </w:p>
        </w:tc>
        <w:tc>
          <w:tcPr>
            <w:tcW w:w="1031" w:type="dxa"/>
          </w:tcPr>
          <w:p w14:paraId="7DA81496" w14:textId="77777777" w:rsidR="00000000" w:rsidRDefault="00000000">
            <w:r>
              <w:rPr>
                <w:sz w:val="15"/>
              </w:rPr>
              <w:t>58</w:t>
            </w:r>
          </w:p>
        </w:tc>
        <w:tc>
          <w:tcPr>
            <w:tcW w:w="1031" w:type="dxa"/>
          </w:tcPr>
          <w:p w14:paraId="342AB4A8" w14:textId="77777777" w:rsidR="00000000" w:rsidRDefault="00000000">
            <w:r>
              <w:rPr>
                <w:sz w:val="15"/>
              </w:rPr>
              <w:t>4</w:t>
            </w:r>
          </w:p>
        </w:tc>
        <w:tc>
          <w:tcPr>
            <w:tcW w:w="1031" w:type="dxa"/>
          </w:tcPr>
          <w:p w14:paraId="656155BD" w14:textId="77777777" w:rsidR="00000000" w:rsidRDefault="00000000">
            <w:r>
              <w:rPr>
                <w:sz w:val="15"/>
              </w:rPr>
              <w:t>TW-EF-H58-L4</w:t>
            </w:r>
          </w:p>
        </w:tc>
        <w:tc>
          <w:tcPr>
            <w:tcW w:w="1031" w:type="dxa"/>
          </w:tcPr>
          <w:p w14:paraId="62232327" w14:textId="77777777" w:rsidR="00000000" w:rsidRDefault="00000000">
            <w:r>
              <w:rPr>
                <w:sz w:val="15"/>
              </w:rPr>
              <w:t>XIANG-L-58-05</w:t>
            </w:r>
          </w:p>
        </w:tc>
        <w:tc>
          <w:tcPr>
            <w:tcW w:w="1031" w:type="dxa"/>
          </w:tcPr>
          <w:p w14:paraId="790873CB" w14:textId="77777777" w:rsidR="00000000" w:rsidRDefault="00000000">
            <w:r>
              <w:rPr>
                <w:sz w:val="15"/>
              </w:rPr>
              <w:t>328</w:t>
            </w:r>
          </w:p>
        </w:tc>
        <w:tc>
          <w:tcPr>
            <w:tcW w:w="1031" w:type="dxa"/>
          </w:tcPr>
          <w:p w14:paraId="544F30C6" w14:textId="77777777" w:rsidR="00000000" w:rsidRDefault="00000000">
            <w:r>
              <w:rPr>
                <w:sz w:val="15"/>
              </w:rPr>
              <w:t>195</w:t>
            </w:r>
          </w:p>
        </w:tc>
        <w:tc>
          <w:tcPr>
            <w:tcW w:w="1031" w:type="dxa"/>
          </w:tcPr>
          <w:p w14:paraId="7D0F09D9" w14:textId="77777777" w:rsidR="00000000" w:rsidRDefault="00000000">
            <w:r>
              <w:rPr>
                <w:sz w:val="15"/>
              </w:rPr>
              <w:t>Yes</w:t>
            </w:r>
          </w:p>
        </w:tc>
        <w:tc>
          <w:tcPr>
            <w:tcW w:w="1031" w:type="dxa"/>
          </w:tcPr>
          <w:p w14:paraId="44F9B594" w14:textId="77777777" w:rsidR="00000000" w:rsidRDefault="00000000">
            <w:r>
              <w:rPr>
                <w:sz w:val="15"/>
              </w:rPr>
              <w:t>Yes</w:t>
            </w:r>
          </w:p>
        </w:tc>
        <w:tc>
          <w:tcPr>
            <w:tcW w:w="1031" w:type="dxa"/>
          </w:tcPr>
          <w:p w14:paraId="3AB7D066" w14:textId="77777777" w:rsidR="00000000" w:rsidRDefault="00000000">
            <w:r>
              <w:rPr>
                <w:sz w:val="15"/>
              </w:rPr>
              <w:t>Yes</w:t>
            </w:r>
          </w:p>
        </w:tc>
      </w:tr>
      <w:tr w:rsidR="00C02BCE" w14:paraId="62A5FAE2" w14:textId="77777777">
        <w:trPr>
          <w:jc w:val="center"/>
        </w:trPr>
        <w:tc>
          <w:tcPr>
            <w:tcW w:w="1031" w:type="dxa"/>
          </w:tcPr>
          <w:p w14:paraId="1E7B8234" w14:textId="77777777" w:rsidR="00000000" w:rsidRDefault="00000000">
            <w:r>
              <w:rPr>
                <w:sz w:val="15"/>
              </w:rPr>
              <w:t>347</w:t>
            </w:r>
          </w:p>
        </w:tc>
        <w:tc>
          <w:tcPr>
            <w:tcW w:w="1031" w:type="dxa"/>
          </w:tcPr>
          <w:p w14:paraId="033ED3B8" w14:textId="77777777" w:rsidR="00000000" w:rsidRDefault="00000000">
            <w:r>
              <w:rPr>
                <w:sz w:val="15"/>
              </w:rPr>
              <w:t>58</w:t>
            </w:r>
          </w:p>
        </w:tc>
        <w:tc>
          <w:tcPr>
            <w:tcW w:w="1031" w:type="dxa"/>
          </w:tcPr>
          <w:p w14:paraId="1C4CF09E" w14:textId="77777777" w:rsidR="00000000" w:rsidRDefault="00000000">
            <w:r>
              <w:rPr>
                <w:sz w:val="15"/>
              </w:rPr>
              <w:t>5</w:t>
            </w:r>
          </w:p>
        </w:tc>
        <w:tc>
          <w:tcPr>
            <w:tcW w:w="1031" w:type="dxa"/>
          </w:tcPr>
          <w:p w14:paraId="4EB7AEC6" w14:textId="77777777" w:rsidR="00000000" w:rsidRDefault="00000000">
            <w:r>
              <w:rPr>
                <w:sz w:val="15"/>
              </w:rPr>
              <w:t>TW-EF-H58-L5</w:t>
            </w:r>
          </w:p>
        </w:tc>
        <w:tc>
          <w:tcPr>
            <w:tcW w:w="1031" w:type="dxa"/>
          </w:tcPr>
          <w:p w14:paraId="77B8B672" w14:textId="77777777" w:rsidR="00000000" w:rsidRDefault="00000000">
            <w:r>
              <w:rPr>
                <w:sz w:val="15"/>
              </w:rPr>
              <w:t>XIANG-L-58-06</w:t>
            </w:r>
          </w:p>
        </w:tc>
        <w:tc>
          <w:tcPr>
            <w:tcW w:w="1031" w:type="dxa"/>
          </w:tcPr>
          <w:p w14:paraId="043C2F6D" w14:textId="77777777" w:rsidR="00000000" w:rsidRDefault="00000000">
            <w:r>
              <w:rPr>
                <w:sz w:val="15"/>
              </w:rPr>
              <w:t>328</w:t>
            </w:r>
          </w:p>
        </w:tc>
        <w:tc>
          <w:tcPr>
            <w:tcW w:w="1031" w:type="dxa"/>
          </w:tcPr>
          <w:p w14:paraId="13F40D64" w14:textId="77777777" w:rsidR="00000000" w:rsidRDefault="00000000">
            <w:r>
              <w:rPr>
                <w:sz w:val="15"/>
              </w:rPr>
              <w:t>190</w:t>
            </w:r>
          </w:p>
        </w:tc>
        <w:tc>
          <w:tcPr>
            <w:tcW w:w="1031" w:type="dxa"/>
          </w:tcPr>
          <w:p w14:paraId="14B26FED" w14:textId="77777777" w:rsidR="00000000" w:rsidRDefault="00000000">
            <w:r>
              <w:rPr>
                <w:sz w:val="15"/>
              </w:rPr>
              <w:t>Yes</w:t>
            </w:r>
          </w:p>
        </w:tc>
        <w:tc>
          <w:tcPr>
            <w:tcW w:w="1031" w:type="dxa"/>
          </w:tcPr>
          <w:p w14:paraId="1C7C8C39" w14:textId="77777777" w:rsidR="00000000" w:rsidRDefault="00000000">
            <w:r>
              <w:rPr>
                <w:sz w:val="15"/>
              </w:rPr>
              <w:t>Yes</w:t>
            </w:r>
          </w:p>
        </w:tc>
        <w:tc>
          <w:tcPr>
            <w:tcW w:w="1031" w:type="dxa"/>
          </w:tcPr>
          <w:p w14:paraId="711C383A" w14:textId="77777777" w:rsidR="00000000" w:rsidRDefault="00000000">
            <w:r>
              <w:rPr>
                <w:sz w:val="15"/>
              </w:rPr>
              <w:t>Yes</w:t>
            </w:r>
          </w:p>
        </w:tc>
      </w:tr>
      <w:tr w:rsidR="00C02BCE" w14:paraId="5CF8DCD9" w14:textId="77777777">
        <w:trPr>
          <w:jc w:val="center"/>
        </w:trPr>
        <w:tc>
          <w:tcPr>
            <w:tcW w:w="1031" w:type="dxa"/>
          </w:tcPr>
          <w:p w14:paraId="1496AD03" w14:textId="77777777" w:rsidR="00000000" w:rsidRDefault="00000000">
            <w:r>
              <w:rPr>
                <w:sz w:val="15"/>
              </w:rPr>
              <w:t>348</w:t>
            </w:r>
          </w:p>
        </w:tc>
        <w:tc>
          <w:tcPr>
            <w:tcW w:w="1031" w:type="dxa"/>
          </w:tcPr>
          <w:p w14:paraId="7377F7B2" w14:textId="77777777" w:rsidR="00000000" w:rsidRDefault="00000000">
            <w:r>
              <w:rPr>
                <w:sz w:val="15"/>
              </w:rPr>
              <w:t>58</w:t>
            </w:r>
          </w:p>
        </w:tc>
        <w:tc>
          <w:tcPr>
            <w:tcW w:w="1031" w:type="dxa"/>
          </w:tcPr>
          <w:p w14:paraId="5C665CED" w14:textId="77777777" w:rsidR="00000000" w:rsidRDefault="00000000">
            <w:r>
              <w:rPr>
                <w:sz w:val="15"/>
              </w:rPr>
              <w:t>6</w:t>
            </w:r>
          </w:p>
        </w:tc>
        <w:tc>
          <w:tcPr>
            <w:tcW w:w="1031" w:type="dxa"/>
          </w:tcPr>
          <w:p w14:paraId="5E07D446" w14:textId="77777777" w:rsidR="00000000" w:rsidRDefault="00000000">
            <w:r>
              <w:rPr>
                <w:sz w:val="15"/>
              </w:rPr>
              <w:t>TW-EF-H58-L6</w:t>
            </w:r>
          </w:p>
        </w:tc>
        <w:tc>
          <w:tcPr>
            <w:tcW w:w="1031" w:type="dxa"/>
          </w:tcPr>
          <w:p w14:paraId="6D677C03" w14:textId="77777777" w:rsidR="00000000" w:rsidRDefault="00000000">
            <w:r>
              <w:rPr>
                <w:sz w:val="15"/>
              </w:rPr>
              <w:t>XIANG-L-58-07</w:t>
            </w:r>
          </w:p>
        </w:tc>
        <w:tc>
          <w:tcPr>
            <w:tcW w:w="1031" w:type="dxa"/>
          </w:tcPr>
          <w:p w14:paraId="360D5F39" w14:textId="77777777" w:rsidR="00000000" w:rsidRDefault="00000000">
            <w:r>
              <w:rPr>
                <w:sz w:val="15"/>
              </w:rPr>
              <w:t>328</w:t>
            </w:r>
          </w:p>
        </w:tc>
        <w:tc>
          <w:tcPr>
            <w:tcW w:w="1031" w:type="dxa"/>
          </w:tcPr>
          <w:p w14:paraId="3A0AE958" w14:textId="77777777" w:rsidR="00000000" w:rsidRDefault="00000000">
            <w:r>
              <w:rPr>
                <w:sz w:val="15"/>
              </w:rPr>
              <w:t>196</w:t>
            </w:r>
          </w:p>
        </w:tc>
        <w:tc>
          <w:tcPr>
            <w:tcW w:w="1031" w:type="dxa"/>
          </w:tcPr>
          <w:p w14:paraId="4FA6B46D" w14:textId="77777777" w:rsidR="00000000" w:rsidRDefault="00000000">
            <w:r>
              <w:rPr>
                <w:sz w:val="15"/>
              </w:rPr>
              <w:t>Yes</w:t>
            </w:r>
          </w:p>
        </w:tc>
        <w:tc>
          <w:tcPr>
            <w:tcW w:w="1031" w:type="dxa"/>
          </w:tcPr>
          <w:p w14:paraId="4964A32C" w14:textId="77777777" w:rsidR="00000000" w:rsidRDefault="00000000">
            <w:r>
              <w:rPr>
                <w:sz w:val="15"/>
              </w:rPr>
              <w:t>Yes</w:t>
            </w:r>
          </w:p>
        </w:tc>
        <w:tc>
          <w:tcPr>
            <w:tcW w:w="1031" w:type="dxa"/>
          </w:tcPr>
          <w:p w14:paraId="34D4A634" w14:textId="77777777" w:rsidR="00000000" w:rsidRDefault="00000000">
            <w:r>
              <w:rPr>
                <w:sz w:val="15"/>
              </w:rPr>
              <w:t>Yes</w:t>
            </w:r>
          </w:p>
        </w:tc>
      </w:tr>
      <w:tr w:rsidR="00C02BCE" w14:paraId="23E0C2A1" w14:textId="77777777">
        <w:trPr>
          <w:jc w:val="center"/>
        </w:trPr>
        <w:tc>
          <w:tcPr>
            <w:tcW w:w="1031" w:type="dxa"/>
          </w:tcPr>
          <w:p w14:paraId="523D675E" w14:textId="77777777" w:rsidR="00000000" w:rsidRDefault="00000000">
            <w:r>
              <w:rPr>
                <w:sz w:val="15"/>
              </w:rPr>
              <w:t>349</w:t>
            </w:r>
          </w:p>
        </w:tc>
        <w:tc>
          <w:tcPr>
            <w:tcW w:w="1031" w:type="dxa"/>
          </w:tcPr>
          <w:p w14:paraId="18B368A1" w14:textId="77777777" w:rsidR="00000000" w:rsidRDefault="00000000">
            <w:r>
              <w:rPr>
                <w:sz w:val="15"/>
              </w:rPr>
              <w:t>59</w:t>
            </w:r>
          </w:p>
        </w:tc>
        <w:tc>
          <w:tcPr>
            <w:tcW w:w="1031" w:type="dxa"/>
          </w:tcPr>
          <w:p w14:paraId="35C1960C" w14:textId="77777777" w:rsidR="00000000" w:rsidRDefault="00000000">
            <w:r>
              <w:rPr>
                <w:sz w:val="15"/>
              </w:rPr>
              <w:t>1</w:t>
            </w:r>
          </w:p>
        </w:tc>
        <w:tc>
          <w:tcPr>
            <w:tcW w:w="1031" w:type="dxa"/>
          </w:tcPr>
          <w:p w14:paraId="5EA60E9E" w14:textId="77777777" w:rsidR="00000000" w:rsidRDefault="00000000">
            <w:r>
              <w:rPr>
                <w:sz w:val="15"/>
              </w:rPr>
              <w:t>TW-EF-H59-L1</w:t>
            </w:r>
          </w:p>
        </w:tc>
        <w:tc>
          <w:tcPr>
            <w:tcW w:w="1031" w:type="dxa"/>
          </w:tcPr>
          <w:p w14:paraId="238BAF72" w14:textId="77777777" w:rsidR="00000000" w:rsidRDefault="00000000">
            <w:r>
              <w:rPr>
                <w:sz w:val="15"/>
              </w:rPr>
              <w:t>XIANG-L-59-02</w:t>
            </w:r>
          </w:p>
        </w:tc>
        <w:tc>
          <w:tcPr>
            <w:tcW w:w="1031" w:type="dxa"/>
          </w:tcPr>
          <w:p w14:paraId="40D67F68" w14:textId="77777777" w:rsidR="00000000" w:rsidRDefault="00000000">
            <w:r>
              <w:rPr>
                <w:sz w:val="15"/>
              </w:rPr>
              <w:t>327</w:t>
            </w:r>
          </w:p>
        </w:tc>
        <w:tc>
          <w:tcPr>
            <w:tcW w:w="1031" w:type="dxa"/>
          </w:tcPr>
          <w:p w14:paraId="7FE28E32" w14:textId="77777777" w:rsidR="00000000" w:rsidRDefault="00000000">
            <w:r>
              <w:rPr>
                <w:sz w:val="15"/>
              </w:rPr>
              <w:t>198</w:t>
            </w:r>
          </w:p>
        </w:tc>
        <w:tc>
          <w:tcPr>
            <w:tcW w:w="1031" w:type="dxa"/>
          </w:tcPr>
          <w:p w14:paraId="31761711" w14:textId="77777777" w:rsidR="00000000" w:rsidRDefault="00000000">
            <w:r>
              <w:rPr>
                <w:sz w:val="15"/>
              </w:rPr>
              <w:t>Yes</w:t>
            </w:r>
          </w:p>
        </w:tc>
        <w:tc>
          <w:tcPr>
            <w:tcW w:w="1031" w:type="dxa"/>
          </w:tcPr>
          <w:p w14:paraId="1A5FA73E" w14:textId="77777777" w:rsidR="00000000" w:rsidRDefault="00000000">
            <w:r>
              <w:rPr>
                <w:sz w:val="15"/>
              </w:rPr>
              <w:t>Yes</w:t>
            </w:r>
          </w:p>
        </w:tc>
        <w:tc>
          <w:tcPr>
            <w:tcW w:w="1031" w:type="dxa"/>
          </w:tcPr>
          <w:p w14:paraId="629FB49C" w14:textId="77777777" w:rsidR="00000000" w:rsidRDefault="00000000">
            <w:r>
              <w:rPr>
                <w:sz w:val="15"/>
              </w:rPr>
              <w:t>Yes</w:t>
            </w:r>
          </w:p>
        </w:tc>
      </w:tr>
      <w:tr w:rsidR="00C02BCE" w14:paraId="6F6D3971" w14:textId="77777777">
        <w:trPr>
          <w:jc w:val="center"/>
        </w:trPr>
        <w:tc>
          <w:tcPr>
            <w:tcW w:w="1031" w:type="dxa"/>
          </w:tcPr>
          <w:p w14:paraId="00975AEE" w14:textId="77777777" w:rsidR="00000000" w:rsidRDefault="00000000">
            <w:r>
              <w:rPr>
                <w:sz w:val="15"/>
              </w:rPr>
              <w:lastRenderedPageBreak/>
              <w:t>350</w:t>
            </w:r>
          </w:p>
        </w:tc>
        <w:tc>
          <w:tcPr>
            <w:tcW w:w="1031" w:type="dxa"/>
          </w:tcPr>
          <w:p w14:paraId="49881807" w14:textId="77777777" w:rsidR="00000000" w:rsidRDefault="00000000">
            <w:r>
              <w:rPr>
                <w:sz w:val="15"/>
              </w:rPr>
              <w:t>59</w:t>
            </w:r>
          </w:p>
        </w:tc>
        <w:tc>
          <w:tcPr>
            <w:tcW w:w="1031" w:type="dxa"/>
          </w:tcPr>
          <w:p w14:paraId="050EADE6" w14:textId="77777777" w:rsidR="00000000" w:rsidRDefault="00000000">
            <w:r>
              <w:rPr>
                <w:sz w:val="15"/>
              </w:rPr>
              <w:t>2</w:t>
            </w:r>
          </w:p>
        </w:tc>
        <w:tc>
          <w:tcPr>
            <w:tcW w:w="1031" w:type="dxa"/>
          </w:tcPr>
          <w:p w14:paraId="1F31F7F8" w14:textId="77777777" w:rsidR="00000000" w:rsidRDefault="00000000">
            <w:r>
              <w:rPr>
                <w:sz w:val="15"/>
              </w:rPr>
              <w:t>TW-EF-H59-L2</w:t>
            </w:r>
          </w:p>
        </w:tc>
        <w:tc>
          <w:tcPr>
            <w:tcW w:w="1031" w:type="dxa"/>
          </w:tcPr>
          <w:p w14:paraId="5B02AD66" w14:textId="77777777" w:rsidR="00000000" w:rsidRDefault="00000000">
            <w:r>
              <w:rPr>
                <w:sz w:val="15"/>
              </w:rPr>
              <w:t>XIANG-L-59-03</w:t>
            </w:r>
          </w:p>
        </w:tc>
        <w:tc>
          <w:tcPr>
            <w:tcW w:w="1031" w:type="dxa"/>
          </w:tcPr>
          <w:p w14:paraId="10C306C3" w14:textId="77777777" w:rsidR="00000000" w:rsidRDefault="00000000">
            <w:r>
              <w:rPr>
                <w:sz w:val="15"/>
              </w:rPr>
              <w:t>327</w:t>
            </w:r>
          </w:p>
        </w:tc>
        <w:tc>
          <w:tcPr>
            <w:tcW w:w="1031" w:type="dxa"/>
          </w:tcPr>
          <w:p w14:paraId="24E71F1D" w14:textId="77777777" w:rsidR="00000000" w:rsidRDefault="00000000">
            <w:r>
              <w:rPr>
                <w:sz w:val="15"/>
              </w:rPr>
              <w:t>195</w:t>
            </w:r>
          </w:p>
        </w:tc>
        <w:tc>
          <w:tcPr>
            <w:tcW w:w="1031" w:type="dxa"/>
          </w:tcPr>
          <w:p w14:paraId="51A15ED2" w14:textId="77777777" w:rsidR="00000000" w:rsidRDefault="00000000">
            <w:r>
              <w:rPr>
                <w:sz w:val="15"/>
              </w:rPr>
              <w:t>Yes</w:t>
            </w:r>
          </w:p>
        </w:tc>
        <w:tc>
          <w:tcPr>
            <w:tcW w:w="1031" w:type="dxa"/>
          </w:tcPr>
          <w:p w14:paraId="36BF7C7A" w14:textId="77777777" w:rsidR="00000000" w:rsidRDefault="00000000">
            <w:r>
              <w:rPr>
                <w:sz w:val="15"/>
              </w:rPr>
              <w:t>Yes</w:t>
            </w:r>
          </w:p>
        </w:tc>
        <w:tc>
          <w:tcPr>
            <w:tcW w:w="1031" w:type="dxa"/>
          </w:tcPr>
          <w:p w14:paraId="6B171428" w14:textId="77777777" w:rsidR="00000000" w:rsidRDefault="00000000">
            <w:r>
              <w:rPr>
                <w:sz w:val="15"/>
              </w:rPr>
              <w:t>Yes</w:t>
            </w:r>
          </w:p>
        </w:tc>
      </w:tr>
      <w:tr w:rsidR="00C02BCE" w14:paraId="19C0F72B" w14:textId="77777777">
        <w:trPr>
          <w:jc w:val="center"/>
        </w:trPr>
        <w:tc>
          <w:tcPr>
            <w:tcW w:w="1031" w:type="dxa"/>
          </w:tcPr>
          <w:p w14:paraId="4C418814" w14:textId="77777777" w:rsidR="00000000" w:rsidRDefault="00000000">
            <w:r>
              <w:rPr>
                <w:sz w:val="15"/>
              </w:rPr>
              <w:t>351</w:t>
            </w:r>
          </w:p>
        </w:tc>
        <w:tc>
          <w:tcPr>
            <w:tcW w:w="1031" w:type="dxa"/>
          </w:tcPr>
          <w:p w14:paraId="090E53FE" w14:textId="77777777" w:rsidR="00000000" w:rsidRDefault="00000000">
            <w:r>
              <w:rPr>
                <w:sz w:val="15"/>
              </w:rPr>
              <w:t>59</w:t>
            </w:r>
          </w:p>
        </w:tc>
        <w:tc>
          <w:tcPr>
            <w:tcW w:w="1031" w:type="dxa"/>
          </w:tcPr>
          <w:p w14:paraId="05B8D9E5" w14:textId="77777777" w:rsidR="00000000" w:rsidRDefault="00000000">
            <w:r>
              <w:rPr>
                <w:sz w:val="15"/>
              </w:rPr>
              <w:t>3</w:t>
            </w:r>
          </w:p>
        </w:tc>
        <w:tc>
          <w:tcPr>
            <w:tcW w:w="1031" w:type="dxa"/>
          </w:tcPr>
          <w:p w14:paraId="1F8BD686" w14:textId="77777777" w:rsidR="00000000" w:rsidRDefault="00000000">
            <w:r>
              <w:rPr>
                <w:sz w:val="15"/>
              </w:rPr>
              <w:t>TW-EF-H59-L3</w:t>
            </w:r>
          </w:p>
        </w:tc>
        <w:tc>
          <w:tcPr>
            <w:tcW w:w="1031" w:type="dxa"/>
          </w:tcPr>
          <w:p w14:paraId="52B18C39" w14:textId="77777777" w:rsidR="00000000" w:rsidRDefault="00000000">
            <w:r>
              <w:rPr>
                <w:sz w:val="15"/>
              </w:rPr>
              <w:t>XIANG-L-59-04</w:t>
            </w:r>
          </w:p>
        </w:tc>
        <w:tc>
          <w:tcPr>
            <w:tcW w:w="1031" w:type="dxa"/>
          </w:tcPr>
          <w:p w14:paraId="005D53BB" w14:textId="77777777" w:rsidR="00000000" w:rsidRDefault="00000000">
            <w:r>
              <w:rPr>
                <w:sz w:val="15"/>
              </w:rPr>
              <w:t>327</w:t>
            </w:r>
          </w:p>
        </w:tc>
        <w:tc>
          <w:tcPr>
            <w:tcW w:w="1031" w:type="dxa"/>
          </w:tcPr>
          <w:p w14:paraId="1761EB6D" w14:textId="77777777" w:rsidR="00000000" w:rsidRDefault="00000000">
            <w:r>
              <w:rPr>
                <w:sz w:val="15"/>
              </w:rPr>
              <w:t>196</w:t>
            </w:r>
          </w:p>
        </w:tc>
        <w:tc>
          <w:tcPr>
            <w:tcW w:w="1031" w:type="dxa"/>
          </w:tcPr>
          <w:p w14:paraId="22917ACF" w14:textId="77777777" w:rsidR="00000000" w:rsidRDefault="00000000">
            <w:r>
              <w:rPr>
                <w:sz w:val="15"/>
              </w:rPr>
              <w:t>Yes</w:t>
            </w:r>
          </w:p>
        </w:tc>
        <w:tc>
          <w:tcPr>
            <w:tcW w:w="1031" w:type="dxa"/>
          </w:tcPr>
          <w:p w14:paraId="4221209C" w14:textId="77777777" w:rsidR="00000000" w:rsidRDefault="00000000">
            <w:r>
              <w:rPr>
                <w:sz w:val="15"/>
              </w:rPr>
              <w:t>Yes</w:t>
            </w:r>
          </w:p>
        </w:tc>
        <w:tc>
          <w:tcPr>
            <w:tcW w:w="1031" w:type="dxa"/>
          </w:tcPr>
          <w:p w14:paraId="0BECE2AE" w14:textId="77777777" w:rsidR="00000000" w:rsidRDefault="00000000">
            <w:r>
              <w:rPr>
                <w:sz w:val="15"/>
              </w:rPr>
              <w:t>Yes</w:t>
            </w:r>
          </w:p>
        </w:tc>
      </w:tr>
      <w:tr w:rsidR="00C02BCE" w14:paraId="281697AD" w14:textId="77777777">
        <w:trPr>
          <w:jc w:val="center"/>
        </w:trPr>
        <w:tc>
          <w:tcPr>
            <w:tcW w:w="1031" w:type="dxa"/>
          </w:tcPr>
          <w:p w14:paraId="1AD6EAD0" w14:textId="77777777" w:rsidR="00000000" w:rsidRDefault="00000000">
            <w:r>
              <w:rPr>
                <w:sz w:val="15"/>
              </w:rPr>
              <w:t>352</w:t>
            </w:r>
          </w:p>
        </w:tc>
        <w:tc>
          <w:tcPr>
            <w:tcW w:w="1031" w:type="dxa"/>
          </w:tcPr>
          <w:p w14:paraId="41FAFE43" w14:textId="77777777" w:rsidR="00000000" w:rsidRDefault="00000000">
            <w:r>
              <w:rPr>
                <w:sz w:val="15"/>
              </w:rPr>
              <w:t>59</w:t>
            </w:r>
          </w:p>
        </w:tc>
        <w:tc>
          <w:tcPr>
            <w:tcW w:w="1031" w:type="dxa"/>
          </w:tcPr>
          <w:p w14:paraId="54F91BDE" w14:textId="77777777" w:rsidR="00000000" w:rsidRDefault="00000000">
            <w:r>
              <w:rPr>
                <w:sz w:val="15"/>
              </w:rPr>
              <w:t>4</w:t>
            </w:r>
          </w:p>
        </w:tc>
        <w:tc>
          <w:tcPr>
            <w:tcW w:w="1031" w:type="dxa"/>
          </w:tcPr>
          <w:p w14:paraId="73AEF115" w14:textId="77777777" w:rsidR="00000000" w:rsidRDefault="00000000">
            <w:r>
              <w:rPr>
                <w:sz w:val="15"/>
              </w:rPr>
              <w:t>TW-EF-H59-L4</w:t>
            </w:r>
          </w:p>
        </w:tc>
        <w:tc>
          <w:tcPr>
            <w:tcW w:w="1031" w:type="dxa"/>
          </w:tcPr>
          <w:p w14:paraId="19639FE1" w14:textId="77777777" w:rsidR="00000000" w:rsidRDefault="00000000">
            <w:r>
              <w:rPr>
                <w:sz w:val="15"/>
              </w:rPr>
              <w:t>XIANG-L-59-05</w:t>
            </w:r>
          </w:p>
        </w:tc>
        <w:tc>
          <w:tcPr>
            <w:tcW w:w="1031" w:type="dxa"/>
          </w:tcPr>
          <w:p w14:paraId="1DF927EC" w14:textId="77777777" w:rsidR="00000000" w:rsidRDefault="00000000">
            <w:r>
              <w:rPr>
                <w:sz w:val="15"/>
              </w:rPr>
              <w:t>327</w:t>
            </w:r>
          </w:p>
        </w:tc>
        <w:tc>
          <w:tcPr>
            <w:tcW w:w="1031" w:type="dxa"/>
          </w:tcPr>
          <w:p w14:paraId="7A7D5083" w14:textId="77777777" w:rsidR="00000000" w:rsidRDefault="00000000">
            <w:r>
              <w:rPr>
                <w:sz w:val="15"/>
              </w:rPr>
              <w:t>200</w:t>
            </w:r>
          </w:p>
        </w:tc>
        <w:tc>
          <w:tcPr>
            <w:tcW w:w="1031" w:type="dxa"/>
          </w:tcPr>
          <w:p w14:paraId="3486B23E" w14:textId="77777777" w:rsidR="00000000" w:rsidRDefault="00000000">
            <w:r>
              <w:rPr>
                <w:sz w:val="15"/>
              </w:rPr>
              <w:t>Yes</w:t>
            </w:r>
          </w:p>
        </w:tc>
        <w:tc>
          <w:tcPr>
            <w:tcW w:w="1031" w:type="dxa"/>
          </w:tcPr>
          <w:p w14:paraId="2E70C9B8" w14:textId="77777777" w:rsidR="00000000" w:rsidRDefault="00000000">
            <w:r>
              <w:rPr>
                <w:sz w:val="15"/>
              </w:rPr>
              <w:t>Yes</w:t>
            </w:r>
          </w:p>
        </w:tc>
        <w:tc>
          <w:tcPr>
            <w:tcW w:w="1031" w:type="dxa"/>
          </w:tcPr>
          <w:p w14:paraId="37F75F7A" w14:textId="77777777" w:rsidR="00000000" w:rsidRDefault="00000000">
            <w:r>
              <w:rPr>
                <w:sz w:val="15"/>
              </w:rPr>
              <w:t>Yes</w:t>
            </w:r>
          </w:p>
        </w:tc>
      </w:tr>
      <w:tr w:rsidR="00C02BCE" w14:paraId="5DAE758F" w14:textId="77777777">
        <w:trPr>
          <w:jc w:val="center"/>
        </w:trPr>
        <w:tc>
          <w:tcPr>
            <w:tcW w:w="1031" w:type="dxa"/>
          </w:tcPr>
          <w:p w14:paraId="05C57ED9" w14:textId="77777777" w:rsidR="00000000" w:rsidRDefault="00000000">
            <w:r>
              <w:rPr>
                <w:sz w:val="15"/>
              </w:rPr>
              <w:t>353</w:t>
            </w:r>
          </w:p>
        </w:tc>
        <w:tc>
          <w:tcPr>
            <w:tcW w:w="1031" w:type="dxa"/>
          </w:tcPr>
          <w:p w14:paraId="04A00AC0" w14:textId="77777777" w:rsidR="00000000" w:rsidRDefault="00000000">
            <w:r>
              <w:rPr>
                <w:sz w:val="15"/>
              </w:rPr>
              <w:t>59</w:t>
            </w:r>
          </w:p>
        </w:tc>
        <w:tc>
          <w:tcPr>
            <w:tcW w:w="1031" w:type="dxa"/>
          </w:tcPr>
          <w:p w14:paraId="0AC918E8" w14:textId="77777777" w:rsidR="00000000" w:rsidRDefault="00000000">
            <w:r>
              <w:rPr>
                <w:sz w:val="15"/>
              </w:rPr>
              <w:t>5</w:t>
            </w:r>
          </w:p>
        </w:tc>
        <w:tc>
          <w:tcPr>
            <w:tcW w:w="1031" w:type="dxa"/>
          </w:tcPr>
          <w:p w14:paraId="5FCD35C0" w14:textId="77777777" w:rsidR="00000000" w:rsidRDefault="00000000">
            <w:r>
              <w:rPr>
                <w:sz w:val="15"/>
              </w:rPr>
              <w:t>TW-EF-H59-L5</w:t>
            </w:r>
          </w:p>
        </w:tc>
        <w:tc>
          <w:tcPr>
            <w:tcW w:w="1031" w:type="dxa"/>
          </w:tcPr>
          <w:p w14:paraId="5E93ECCD" w14:textId="77777777" w:rsidR="00000000" w:rsidRDefault="00000000">
            <w:r>
              <w:rPr>
                <w:sz w:val="15"/>
              </w:rPr>
              <w:t>XIANG-L-59-06</w:t>
            </w:r>
          </w:p>
        </w:tc>
        <w:tc>
          <w:tcPr>
            <w:tcW w:w="1031" w:type="dxa"/>
          </w:tcPr>
          <w:p w14:paraId="6BF05D72" w14:textId="77777777" w:rsidR="00000000" w:rsidRDefault="00000000">
            <w:r>
              <w:rPr>
                <w:sz w:val="15"/>
              </w:rPr>
              <w:t>327</w:t>
            </w:r>
          </w:p>
        </w:tc>
        <w:tc>
          <w:tcPr>
            <w:tcW w:w="1031" w:type="dxa"/>
          </w:tcPr>
          <w:p w14:paraId="7F3DCA9B" w14:textId="77777777" w:rsidR="00000000" w:rsidRDefault="00000000">
            <w:r>
              <w:rPr>
                <w:sz w:val="15"/>
              </w:rPr>
              <w:t>196</w:t>
            </w:r>
          </w:p>
        </w:tc>
        <w:tc>
          <w:tcPr>
            <w:tcW w:w="1031" w:type="dxa"/>
          </w:tcPr>
          <w:p w14:paraId="0092A79B" w14:textId="77777777" w:rsidR="00000000" w:rsidRDefault="00000000">
            <w:r>
              <w:rPr>
                <w:sz w:val="15"/>
              </w:rPr>
              <w:t>Yes</w:t>
            </w:r>
          </w:p>
        </w:tc>
        <w:tc>
          <w:tcPr>
            <w:tcW w:w="1031" w:type="dxa"/>
          </w:tcPr>
          <w:p w14:paraId="15348C33" w14:textId="77777777" w:rsidR="00000000" w:rsidRDefault="00000000">
            <w:r>
              <w:rPr>
                <w:sz w:val="15"/>
              </w:rPr>
              <w:t>Yes</w:t>
            </w:r>
          </w:p>
        </w:tc>
        <w:tc>
          <w:tcPr>
            <w:tcW w:w="1031" w:type="dxa"/>
          </w:tcPr>
          <w:p w14:paraId="1BF33E6C" w14:textId="77777777" w:rsidR="00000000" w:rsidRDefault="00000000">
            <w:r>
              <w:rPr>
                <w:sz w:val="15"/>
              </w:rPr>
              <w:t>Yes</w:t>
            </w:r>
          </w:p>
        </w:tc>
      </w:tr>
      <w:tr w:rsidR="00C02BCE" w14:paraId="7ED9519B" w14:textId="77777777">
        <w:trPr>
          <w:jc w:val="center"/>
        </w:trPr>
        <w:tc>
          <w:tcPr>
            <w:tcW w:w="1031" w:type="dxa"/>
          </w:tcPr>
          <w:p w14:paraId="08E0D99D" w14:textId="77777777" w:rsidR="00000000" w:rsidRDefault="00000000">
            <w:r>
              <w:rPr>
                <w:sz w:val="15"/>
              </w:rPr>
              <w:t>354</w:t>
            </w:r>
          </w:p>
        </w:tc>
        <w:tc>
          <w:tcPr>
            <w:tcW w:w="1031" w:type="dxa"/>
          </w:tcPr>
          <w:p w14:paraId="350911FC" w14:textId="77777777" w:rsidR="00000000" w:rsidRDefault="00000000">
            <w:r>
              <w:rPr>
                <w:sz w:val="15"/>
              </w:rPr>
              <w:t>59</w:t>
            </w:r>
          </w:p>
        </w:tc>
        <w:tc>
          <w:tcPr>
            <w:tcW w:w="1031" w:type="dxa"/>
          </w:tcPr>
          <w:p w14:paraId="3803C1FF" w14:textId="77777777" w:rsidR="00000000" w:rsidRDefault="00000000">
            <w:r>
              <w:rPr>
                <w:sz w:val="15"/>
              </w:rPr>
              <w:t>6</w:t>
            </w:r>
          </w:p>
        </w:tc>
        <w:tc>
          <w:tcPr>
            <w:tcW w:w="1031" w:type="dxa"/>
          </w:tcPr>
          <w:p w14:paraId="03361820" w14:textId="77777777" w:rsidR="00000000" w:rsidRDefault="00000000">
            <w:r>
              <w:rPr>
                <w:sz w:val="15"/>
              </w:rPr>
              <w:t>TW-EF-H59-L6</w:t>
            </w:r>
          </w:p>
        </w:tc>
        <w:tc>
          <w:tcPr>
            <w:tcW w:w="1031" w:type="dxa"/>
          </w:tcPr>
          <w:p w14:paraId="4D4837D9" w14:textId="77777777" w:rsidR="00000000" w:rsidRDefault="00000000">
            <w:r>
              <w:rPr>
                <w:sz w:val="15"/>
              </w:rPr>
              <w:t>XIANG-L-59-07</w:t>
            </w:r>
          </w:p>
        </w:tc>
        <w:tc>
          <w:tcPr>
            <w:tcW w:w="1031" w:type="dxa"/>
          </w:tcPr>
          <w:p w14:paraId="669370D3" w14:textId="77777777" w:rsidR="00000000" w:rsidRDefault="00000000">
            <w:r>
              <w:rPr>
                <w:sz w:val="15"/>
              </w:rPr>
              <w:t>327</w:t>
            </w:r>
          </w:p>
        </w:tc>
        <w:tc>
          <w:tcPr>
            <w:tcW w:w="1031" w:type="dxa"/>
          </w:tcPr>
          <w:p w14:paraId="415C3C33" w14:textId="77777777" w:rsidR="00000000" w:rsidRDefault="00000000">
            <w:r>
              <w:rPr>
                <w:sz w:val="15"/>
              </w:rPr>
              <w:t>195</w:t>
            </w:r>
          </w:p>
        </w:tc>
        <w:tc>
          <w:tcPr>
            <w:tcW w:w="1031" w:type="dxa"/>
          </w:tcPr>
          <w:p w14:paraId="0A7E3970" w14:textId="77777777" w:rsidR="00000000" w:rsidRDefault="00000000">
            <w:r>
              <w:rPr>
                <w:sz w:val="15"/>
              </w:rPr>
              <w:t>Yes</w:t>
            </w:r>
          </w:p>
        </w:tc>
        <w:tc>
          <w:tcPr>
            <w:tcW w:w="1031" w:type="dxa"/>
          </w:tcPr>
          <w:p w14:paraId="276E270D" w14:textId="77777777" w:rsidR="00000000" w:rsidRDefault="00000000">
            <w:r>
              <w:rPr>
                <w:sz w:val="15"/>
              </w:rPr>
              <w:t>Yes</w:t>
            </w:r>
          </w:p>
        </w:tc>
        <w:tc>
          <w:tcPr>
            <w:tcW w:w="1031" w:type="dxa"/>
          </w:tcPr>
          <w:p w14:paraId="47DCDB63" w14:textId="77777777" w:rsidR="00000000" w:rsidRDefault="00000000">
            <w:r>
              <w:rPr>
                <w:sz w:val="15"/>
              </w:rPr>
              <w:t>Yes</w:t>
            </w:r>
          </w:p>
        </w:tc>
      </w:tr>
      <w:tr w:rsidR="00C02BCE" w14:paraId="69525DE6" w14:textId="77777777">
        <w:trPr>
          <w:jc w:val="center"/>
        </w:trPr>
        <w:tc>
          <w:tcPr>
            <w:tcW w:w="1031" w:type="dxa"/>
          </w:tcPr>
          <w:p w14:paraId="721CB60B" w14:textId="77777777" w:rsidR="00000000" w:rsidRDefault="00000000">
            <w:r>
              <w:rPr>
                <w:sz w:val="15"/>
              </w:rPr>
              <w:t>355</w:t>
            </w:r>
          </w:p>
        </w:tc>
        <w:tc>
          <w:tcPr>
            <w:tcW w:w="1031" w:type="dxa"/>
          </w:tcPr>
          <w:p w14:paraId="5280C53F" w14:textId="77777777" w:rsidR="00000000" w:rsidRDefault="00000000">
            <w:r>
              <w:rPr>
                <w:sz w:val="15"/>
              </w:rPr>
              <w:t>60</w:t>
            </w:r>
          </w:p>
        </w:tc>
        <w:tc>
          <w:tcPr>
            <w:tcW w:w="1031" w:type="dxa"/>
          </w:tcPr>
          <w:p w14:paraId="311BE877" w14:textId="77777777" w:rsidR="00000000" w:rsidRDefault="00000000">
            <w:r>
              <w:rPr>
                <w:sz w:val="15"/>
              </w:rPr>
              <w:t>1</w:t>
            </w:r>
          </w:p>
        </w:tc>
        <w:tc>
          <w:tcPr>
            <w:tcW w:w="1031" w:type="dxa"/>
          </w:tcPr>
          <w:p w14:paraId="16B1EA42" w14:textId="77777777" w:rsidR="00000000" w:rsidRDefault="00000000">
            <w:r>
              <w:rPr>
                <w:sz w:val="15"/>
              </w:rPr>
              <w:t>TW-EF-H60-L1</w:t>
            </w:r>
          </w:p>
        </w:tc>
        <w:tc>
          <w:tcPr>
            <w:tcW w:w="1031" w:type="dxa"/>
          </w:tcPr>
          <w:p w14:paraId="4274B553" w14:textId="77777777" w:rsidR="00000000" w:rsidRDefault="00000000">
            <w:r>
              <w:rPr>
                <w:sz w:val="15"/>
              </w:rPr>
              <w:t>XIANG-L-60-02</w:t>
            </w:r>
          </w:p>
        </w:tc>
        <w:tc>
          <w:tcPr>
            <w:tcW w:w="1031" w:type="dxa"/>
          </w:tcPr>
          <w:p w14:paraId="125D18B5" w14:textId="77777777" w:rsidR="00000000" w:rsidRDefault="00000000">
            <w:r>
              <w:rPr>
                <w:sz w:val="15"/>
              </w:rPr>
              <w:t>334</w:t>
            </w:r>
          </w:p>
        </w:tc>
        <w:tc>
          <w:tcPr>
            <w:tcW w:w="1031" w:type="dxa"/>
          </w:tcPr>
          <w:p w14:paraId="18898C48" w14:textId="77777777" w:rsidR="00000000" w:rsidRDefault="00000000">
            <w:r>
              <w:rPr>
                <w:sz w:val="15"/>
              </w:rPr>
              <w:t>198</w:t>
            </w:r>
          </w:p>
        </w:tc>
        <w:tc>
          <w:tcPr>
            <w:tcW w:w="1031" w:type="dxa"/>
          </w:tcPr>
          <w:p w14:paraId="6FD7664B" w14:textId="77777777" w:rsidR="00000000" w:rsidRDefault="00000000">
            <w:r>
              <w:rPr>
                <w:sz w:val="15"/>
              </w:rPr>
              <w:t>Yes</w:t>
            </w:r>
          </w:p>
        </w:tc>
        <w:tc>
          <w:tcPr>
            <w:tcW w:w="1031" w:type="dxa"/>
          </w:tcPr>
          <w:p w14:paraId="357C37AB" w14:textId="77777777" w:rsidR="00000000" w:rsidRDefault="00000000">
            <w:r>
              <w:rPr>
                <w:sz w:val="15"/>
              </w:rPr>
              <w:t>Yes</w:t>
            </w:r>
          </w:p>
        </w:tc>
        <w:tc>
          <w:tcPr>
            <w:tcW w:w="1031" w:type="dxa"/>
          </w:tcPr>
          <w:p w14:paraId="79706EAA" w14:textId="77777777" w:rsidR="00000000" w:rsidRDefault="00000000">
            <w:r>
              <w:rPr>
                <w:sz w:val="15"/>
              </w:rPr>
              <w:t>Yes</w:t>
            </w:r>
          </w:p>
        </w:tc>
      </w:tr>
      <w:tr w:rsidR="00C02BCE" w14:paraId="6E91C874" w14:textId="77777777">
        <w:trPr>
          <w:jc w:val="center"/>
        </w:trPr>
        <w:tc>
          <w:tcPr>
            <w:tcW w:w="1031" w:type="dxa"/>
          </w:tcPr>
          <w:p w14:paraId="17E9415C" w14:textId="77777777" w:rsidR="00000000" w:rsidRDefault="00000000">
            <w:r>
              <w:rPr>
                <w:sz w:val="15"/>
              </w:rPr>
              <w:t>356</w:t>
            </w:r>
          </w:p>
        </w:tc>
        <w:tc>
          <w:tcPr>
            <w:tcW w:w="1031" w:type="dxa"/>
          </w:tcPr>
          <w:p w14:paraId="6A7D231D" w14:textId="77777777" w:rsidR="00000000" w:rsidRDefault="00000000">
            <w:r>
              <w:rPr>
                <w:sz w:val="15"/>
              </w:rPr>
              <w:t>60</w:t>
            </w:r>
          </w:p>
        </w:tc>
        <w:tc>
          <w:tcPr>
            <w:tcW w:w="1031" w:type="dxa"/>
          </w:tcPr>
          <w:p w14:paraId="5DB8EE51" w14:textId="77777777" w:rsidR="00000000" w:rsidRDefault="00000000">
            <w:r>
              <w:rPr>
                <w:sz w:val="15"/>
              </w:rPr>
              <w:t>2</w:t>
            </w:r>
          </w:p>
        </w:tc>
        <w:tc>
          <w:tcPr>
            <w:tcW w:w="1031" w:type="dxa"/>
          </w:tcPr>
          <w:p w14:paraId="1A9B9104" w14:textId="77777777" w:rsidR="00000000" w:rsidRDefault="00000000">
            <w:r>
              <w:rPr>
                <w:sz w:val="15"/>
              </w:rPr>
              <w:t>TW-EF-H60-L2</w:t>
            </w:r>
          </w:p>
        </w:tc>
        <w:tc>
          <w:tcPr>
            <w:tcW w:w="1031" w:type="dxa"/>
          </w:tcPr>
          <w:p w14:paraId="5D16F608" w14:textId="77777777" w:rsidR="00000000" w:rsidRDefault="00000000">
            <w:r>
              <w:rPr>
                <w:sz w:val="15"/>
              </w:rPr>
              <w:t>XIANG-L-60-03</w:t>
            </w:r>
          </w:p>
        </w:tc>
        <w:tc>
          <w:tcPr>
            <w:tcW w:w="1031" w:type="dxa"/>
          </w:tcPr>
          <w:p w14:paraId="54E977DB" w14:textId="77777777" w:rsidR="00000000" w:rsidRDefault="00000000">
            <w:r>
              <w:rPr>
                <w:sz w:val="15"/>
              </w:rPr>
              <w:t>334</w:t>
            </w:r>
          </w:p>
        </w:tc>
        <w:tc>
          <w:tcPr>
            <w:tcW w:w="1031" w:type="dxa"/>
          </w:tcPr>
          <w:p w14:paraId="1BA7FC6E" w14:textId="77777777" w:rsidR="00000000" w:rsidRDefault="00000000">
            <w:r>
              <w:rPr>
                <w:sz w:val="15"/>
              </w:rPr>
              <w:t>196</w:t>
            </w:r>
          </w:p>
        </w:tc>
        <w:tc>
          <w:tcPr>
            <w:tcW w:w="1031" w:type="dxa"/>
          </w:tcPr>
          <w:p w14:paraId="168BC2B5" w14:textId="77777777" w:rsidR="00000000" w:rsidRDefault="00000000">
            <w:r>
              <w:rPr>
                <w:sz w:val="15"/>
              </w:rPr>
              <w:t>Yes</w:t>
            </w:r>
          </w:p>
        </w:tc>
        <w:tc>
          <w:tcPr>
            <w:tcW w:w="1031" w:type="dxa"/>
          </w:tcPr>
          <w:p w14:paraId="0AB95CD1" w14:textId="77777777" w:rsidR="00000000" w:rsidRDefault="00000000">
            <w:r>
              <w:rPr>
                <w:sz w:val="15"/>
              </w:rPr>
              <w:t>Yes</w:t>
            </w:r>
          </w:p>
        </w:tc>
        <w:tc>
          <w:tcPr>
            <w:tcW w:w="1031" w:type="dxa"/>
          </w:tcPr>
          <w:p w14:paraId="042A8736" w14:textId="77777777" w:rsidR="00000000" w:rsidRDefault="00000000">
            <w:r>
              <w:rPr>
                <w:sz w:val="15"/>
              </w:rPr>
              <w:t>Yes</w:t>
            </w:r>
          </w:p>
        </w:tc>
      </w:tr>
      <w:tr w:rsidR="00C02BCE" w14:paraId="7A696839" w14:textId="77777777">
        <w:trPr>
          <w:jc w:val="center"/>
        </w:trPr>
        <w:tc>
          <w:tcPr>
            <w:tcW w:w="1031" w:type="dxa"/>
          </w:tcPr>
          <w:p w14:paraId="69C3FFED" w14:textId="77777777" w:rsidR="00000000" w:rsidRDefault="00000000">
            <w:r>
              <w:rPr>
                <w:sz w:val="15"/>
              </w:rPr>
              <w:t>357</w:t>
            </w:r>
          </w:p>
        </w:tc>
        <w:tc>
          <w:tcPr>
            <w:tcW w:w="1031" w:type="dxa"/>
          </w:tcPr>
          <w:p w14:paraId="1F3E159F" w14:textId="77777777" w:rsidR="00000000" w:rsidRDefault="00000000">
            <w:r>
              <w:rPr>
                <w:sz w:val="15"/>
              </w:rPr>
              <w:t>60</w:t>
            </w:r>
          </w:p>
        </w:tc>
        <w:tc>
          <w:tcPr>
            <w:tcW w:w="1031" w:type="dxa"/>
          </w:tcPr>
          <w:p w14:paraId="2BD0252B" w14:textId="77777777" w:rsidR="00000000" w:rsidRDefault="00000000">
            <w:r>
              <w:rPr>
                <w:sz w:val="15"/>
              </w:rPr>
              <w:t>3</w:t>
            </w:r>
          </w:p>
        </w:tc>
        <w:tc>
          <w:tcPr>
            <w:tcW w:w="1031" w:type="dxa"/>
          </w:tcPr>
          <w:p w14:paraId="6B2EA322" w14:textId="77777777" w:rsidR="00000000" w:rsidRDefault="00000000">
            <w:r>
              <w:rPr>
                <w:sz w:val="15"/>
              </w:rPr>
              <w:t>TW-EF-H60-L3</w:t>
            </w:r>
          </w:p>
        </w:tc>
        <w:tc>
          <w:tcPr>
            <w:tcW w:w="1031" w:type="dxa"/>
          </w:tcPr>
          <w:p w14:paraId="77353840" w14:textId="77777777" w:rsidR="00000000" w:rsidRDefault="00000000">
            <w:r>
              <w:rPr>
                <w:sz w:val="15"/>
              </w:rPr>
              <w:t>XIANG-L-60-04</w:t>
            </w:r>
          </w:p>
        </w:tc>
        <w:tc>
          <w:tcPr>
            <w:tcW w:w="1031" w:type="dxa"/>
          </w:tcPr>
          <w:p w14:paraId="4FBBD47A" w14:textId="77777777" w:rsidR="00000000" w:rsidRDefault="00000000">
            <w:r>
              <w:rPr>
                <w:sz w:val="15"/>
              </w:rPr>
              <w:t>334</w:t>
            </w:r>
          </w:p>
        </w:tc>
        <w:tc>
          <w:tcPr>
            <w:tcW w:w="1031" w:type="dxa"/>
          </w:tcPr>
          <w:p w14:paraId="73D33571" w14:textId="77777777" w:rsidR="00000000" w:rsidRDefault="00000000">
            <w:r>
              <w:rPr>
                <w:sz w:val="15"/>
              </w:rPr>
              <w:t>193</w:t>
            </w:r>
          </w:p>
        </w:tc>
        <w:tc>
          <w:tcPr>
            <w:tcW w:w="1031" w:type="dxa"/>
          </w:tcPr>
          <w:p w14:paraId="08B62A30" w14:textId="77777777" w:rsidR="00000000" w:rsidRDefault="00000000">
            <w:r>
              <w:rPr>
                <w:sz w:val="15"/>
              </w:rPr>
              <w:t>Yes</w:t>
            </w:r>
          </w:p>
        </w:tc>
        <w:tc>
          <w:tcPr>
            <w:tcW w:w="1031" w:type="dxa"/>
          </w:tcPr>
          <w:p w14:paraId="4F7D29E9" w14:textId="77777777" w:rsidR="00000000" w:rsidRDefault="00000000">
            <w:r>
              <w:rPr>
                <w:sz w:val="15"/>
              </w:rPr>
              <w:t>Yes</w:t>
            </w:r>
          </w:p>
        </w:tc>
        <w:tc>
          <w:tcPr>
            <w:tcW w:w="1031" w:type="dxa"/>
          </w:tcPr>
          <w:p w14:paraId="0FBDAB83" w14:textId="77777777" w:rsidR="00000000" w:rsidRDefault="00000000">
            <w:r>
              <w:rPr>
                <w:sz w:val="15"/>
              </w:rPr>
              <w:t>Yes</w:t>
            </w:r>
          </w:p>
        </w:tc>
      </w:tr>
      <w:tr w:rsidR="00C02BCE" w14:paraId="16271CAF" w14:textId="77777777">
        <w:trPr>
          <w:jc w:val="center"/>
        </w:trPr>
        <w:tc>
          <w:tcPr>
            <w:tcW w:w="1031" w:type="dxa"/>
          </w:tcPr>
          <w:p w14:paraId="38D05648" w14:textId="77777777" w:rsidR="00000000" w:rsidRDefault="00000000">
            <w:r>
              <w:rPr>
                <w:sz w:val="15"/>
              </w:rPr>
              <w:t>358</w:t>
            </w:r>
          </w:p>
        </w:tc>
        <w:tc>
          <w:tcPr>
            <w:tcW w:w="1031" w:type="dxa"/>
          </w:tcPr>
          <w:p w14:paraId="2B8AE080" w14:textId="77777777" w:rsidR="00000000" w:rsidRDefault="00000000">
            <w:r>
              <w:rPr>
                <w:sz w:val="15"/>
              </w:rPr>
              <w:t>60</w:t>
            </w:r>
          </w:p>
        </w:tc>
        <w:tc>
          <w:tcPr>
            <w:tcW w:w="1031" w:type="dxa"/>
          </w:tcPr>
          <w:p w14:paraId="09D347E6" w14:textId="77777777" w:rsidR="00000000" w:rsidRDefault="00000000">
            <w:r>
              <w:rPr>
                <w:sz w:val="15"/>
              </w:rPr>
              <w:t>4</w:t>
            </w:r>
          </w:p>
        </w:tc>
        <w:tc>
          <w:tcPr>
            <w:tcW w:w="1031" w:type="dxa"/>
          </w:tcPr>
          <w:p w14:paraId="0979FB47" w14:textId="77777777" w:rsidR="00000000" w:rsidRDefault="00000000">
            <w:r>
              <w:rPr>
                <w:sz w:val="15"/>
              </w:rPr>
              <w:t>TW-EF-H60-L4</w:t>
            </w:r>
          </w:p>
        </w:tc>
        <w:tc>
          <w:tcPr>
            <w:tcW w:w="1031" w:type="dxa"/>
          </w:tcPr>
          <w:p w14:paraId="27A99987" w14:textId="77777777" w:rsidR="00000000" w:rsidRDefault="00000000">
            <w:r>
              <w:rPr>
                <w:sz w:val="15"/>
              </w:rPr>
              <w:t>XIANG-L-60-05</w:t>
            </w:r>
          </w:p>
        </w:tc>
        <w:tc>
          <w:tcPr>
            <w:tcW w:w="1031" w:type="dxa"/>
          </w:tcPr>
          <w:p w14:paraId="30739581" w14:textId="77777777" w:rsidR="00000000" w:rsidRDefault="00000000">
            <w:r>
              <w:rPr>
                <w:sz w:val="15"/>
              </w:rPr>
              <w:t>334</w:t>
            </w:r>
          </w:p>
        </w:tc>
        <w:tc>
          <w:tcPr>
            <w:tcW w:w="1031" w:type="dxa"/>
          </w:tcPr>
          <w:p w14:paraId="5D3B37F3" w14:textId="77777777" w:rsidR="00000000" w:rsidRDefault="00000000">
            <w:r>
              <w:rPr>
                <w:sz w:val="15"/>
              </w:rPr>
              <w:t>195</w:t>
            </w:r>
          </w:p>
        </w:tc>
        <w:tc>
          <w:tcPr>
            <w:tcW w:w="1031" w:type="dxa"/>
          </w:tcPr>
          <w:p w14:paraId="43DE470F" w14:textId="77777777" w:rsidR="00000000" w:rsidRDefault="00000000">
            <w:r>
              <w:rPr>
                <w:sz w:val="15"/>
              </w:rPr>
              <w:t>Yes</w:t>
            </w:r>
          </w:p>
        </w:tc>
        <w:tc>
          <w:tcPr>
            <w:tcW w:w="1031" w:type="dxa"/>
          </w:tcPr>
          <w:p w14:paraId="4158E5DD" w14:textId="77777777" w:rsidR="00000000" w:rsidRDefault="00000000">
            <w:r>
              <w:rPr>
                <w:sz w:val="15"/>
              </w:rPr>
              <w:t>Yes</w:t>
            </w:r>
          </w:p>
        </w:tc>
        <w:tc>
          <w:tcPr>
            <w:tcW w:w="1031" w:type="dxa"/>
          </w:tcPr>
          <w:p w14:paraId="0A7719D8" w14:textId="77777777" w:rsidR="00000000" w:rsidRDefault="00000000">
            <w:r>
              <w:rPr>
                <w:sz w:val="15"/>
              </w:rPr>
              <w:t>Yes</w:t>
            </w:r>
          </w:p>
        </w:tc>
      </w:tr>
      <w:tr w:rsidR="00C02BCE" w14:paraId="3EAFC8C5" w14:textId="77777777">
        <w:trPr>
          <w:jc w:val="center"/>
        </w:trPr>
        <w:tc>
          <w:tcPr>
            <w:tcW w:w="1031" w:type="dxa"/>
          </w:tcPr>
          <w:p w14:paraId="7584154D" w14:textId="77777777" w:rsidR="00000000" w:rsidRDefault="00000000">
            <w:r>
              <w:rPr>
                <w:sz w:val="15"/>
              </w:rPr>
              <w:t>359</w:t>
            </w:r>
          </w:p>
        </w:tc>
        <w:tc>
          <w:tcPr>
            <w:tcW w:w="1031" w:type="dxa"/>
          </w:tcPr>
          <w:p w14:paraId="67321FDC" w14:textId="77777777" w:rsidR="00000000" w:rsidRDefault="00000000">
            <w:r>
              <w:rPr>
                <w:sz w:val="15"/>
              </w:rPr>
              <w:t>60</w:t>
            </w:r>
          </w:p>
        </w:tc>
        <w:tc>
          <w:tcPr>
            <w:tcW w:w="1031" w:type="dxa"/>
          </w:tcPr>
          <w:p w14:paraId="08FD228D" w14:textId="77777777" w:rsidR="00000000" w:rsidRDefault="00000000">
            <w:r>
              <w:rPr>
                <w:sz w:val="15"/>
              </w:rPr>
              <w:t>5</w:t>
            </w:r>
          </w:p>
        </w:tc>
        <w:tc>
          <w:tcPr>
            <w:tcW w:w="1031" w:type="dxa"/>
          </w:tcPr>
          <w:p w14:paraId="722336B7" w14:textId="77777777" w:rsidR="00000000" w:rsidRDefault="00000000">
            <w:r>
              <w:rPr>
                <w:sz w:val="15"/>
              </w:rPr>
              <w:t>TW-EF-H60-L5</w:t>
            </w:r>
          </w:p>
        </w:tc>
        <w:tc>
          <w:tcPr>
            <w:tcW w:w="1031" w:type="dxa"/>
          </w:tcPr>
          <w:p w14:paraId="4BF6ECDC" w14:textId="77777777" w:rsidR="00000000" w:rsidRDefault="00000000">
            <w:r>
              <w:rPr>
                <w:sz w:val="15"/>
              </w:rPr>
              <w:t>XIANG-L-60-06</w:t>
            </w:r>
          </w:p>
        </w:tc>
        <w:tc>
          <w:tcPr>
            <w:tcW w:w="1031" w:type="dxa"/>
          </w:tcPr>
          <w:p w14:paraId="5AE9A0CB" w14:textId="77777777" w:rsidR="00000000" w:rsidRDefault="00000000">
            <w:r>
              <w:rPr>
                <w:sz w:val="15"/>
              </w:rPr>
              <w:t>334</w:t>
            </w:r>
          </w:p>
        </w:tc>
        <w:tc>
          <w:tcPr>
            <w:tcW w:w="1031" w:type="dxa"/>
          </w:tcPr>
          <w:p w14:paraId="4FCA62AA" w14:textId="77777777" w:rsidR="00000000" w:rsidRDefault="00000000">
            <w:r>
              <w:rPr>
                <w:sz w:val="15"/>
              </w:rPr>
              <w:t>190</w:t>
            </w:r>
          </w:p>
        </w:tc>
        <w:tc>
          <w:tcPr>
            <w:tcW w:w="1031" w:type="dxa"/>
          </w:tcPr>
          <w:p w14:paraId="2237E236" w14:textId="77777777" w:rsidR="00000000" w:rsidRDefault="00000000">
            <w:r>
              <w:rPr>
                <w:sz w:val="15"/>
              </w:rPr>
              <w:t>Yes</w:t>
            </w:r>
          </w:p>
        </w:tc>
        <w:tc>
          <w:tcPr>
            <w:tcW w:w="1031" w:type="dxa"/>
          </w:tcPr>
          <w:p w14:paraId="54EDEBE9" w14:textId="77777777" w:rsidR="00000000" w:rsidRDefault="00000000">
            <w:r>
              <w:rPr>
                <w:sz w:val="15"/>
              </w:rPr>
              <w:t>Yes</w:t>
            </w:r>
          </w:p>
        </w:tc>
        <w:tc>
          <w:tcPr>
            <w:tcW w:w="1031" w:type="dxa"/>
          </w:tcPr>
          <w:p w14:paraId="46802F9F" w14:textId="77777777" w:rsidR="00000000" w:rsidRDefault="00000000">
            <w:r>
              <w:rPr>
                <w:sz w:val="15"/>
              </w:rPr>
              <w:t>Yes</w:t>
            </w:r>
          </w:p>
        </w:tc>
      </w:tr>
      <w:tr w:rsidR="00C02BCE" w14:paraId="6B57CFB5" w14:textId="77777777">
        <w:trPr>
          <w:jc w:val="center"/>
        </w:trPr>
        <w:tc>
          <w:tcPr>
            <w:tcW w:w="1031" w:type="dxa"/>
          </w:tcPr>
          <w:p w14:paraId="78B5F784" w14:textId="77777777" w:rsidR="00000000" w:rsidRDefault="00000000">
            <w:r>
              <w:rPr>
                <w:sz w:val="15"/>
              </w:rPr>
              <w:t>360</w:t>
            </w:r>
          </w:p>
        </w:tc>
        <w:tc>
          <w:tcPr>
            <w:tcW w:w="1031" w:type="dxa"/>
          </w:tcPr>
          <w:p w14:paraId="77E58DDE" w14:textId="77777777" w:rsidR="00000000" w:rsidRDefault="00000000">
            <w:r>
              <w:rPr>
                <w:sz w:val="15"/>
              </w:rPr>
              <w:t>60</w:t>
            </w:r>
          </w:p>
        </w:tc>
        <w:tc>
          <w:tcPr>
            <w:tcW w:w="1031" w:type="dxa"/>
          </w:tcPr>
          <w:p w14:paraId="3C8074DC" w14:textId="77777777" w:rsidR="00000000" w:rsidRDefault="00000000">
            <w:r>
              <w:rPr>
                <w:sz w:val="15"/>
              </w:rPr>
              <w:t>6</w:t>
            </w:r>
          </w:p>
        </w:tc>
        <w:tc>
          <w:tcPr>
            <w:tcW w:w="1031" w:type="dxa"/>
          </w:tcPr>
          <w:p w14:paraId="270FF577" w14:textId="77777777" w:rsidR="00000000" w:rsidRDefault="00000000">
            <w:r>
              <w:rPr>
                <w:sz w:val="15"/>
              </w:rPr>
              <w:t>TW-EF-H60-L6</w:t>
            </w:r>
          </w:p>
        </w:tc>
        <w:tc>
          <w:tcPr>
            <w:tcW w:w="1031" w:type="dxa"/>
          </w:tcPr>
          <w:p w14:paraId="2A488C08" w14:textId="77777777" w:rsidR="00000000" w:rsidRDefault="00000000">
            <w:r>
              <w:rPr>
                <w:sz w:val="15"/>
              </w:rPr>
              <w:t>XIANG-L-60-07</w:t>
            </w:r>
          </w:p>
        </w:tc>
        <w:tc>
          <w:tcPr>
            <w:tcW w:w="1031" w:type="dxa"/>
          </w:tcPr>
          <w:p w14:paraId="3C30D26B" w14:textId="77777777" w:rsidR="00000000" w:rsidRDefault="00000000">
            <w:r>
              <w:rPr>
                <w:sz w:val="15"/>
              </w:rPr>
              <w:t>334</w:t>
            </w:r>
          </w:p>
        </w:tc>
        <w:tc>
          <w:tcPr>
            <w:tcW w:w="1031" w:type="dxa"/>
          </w:tcPr>
          <w:p w14:paraId="38051F99" w14:textId="77777777" w:rsidR="00000000" w:rsidRDefault="00000000">
            <w:r>
              <w:rPr>
                <w:sz w:val="15"/>
              </w:rPr>
              <w:t>198</w:t>
            </w:r>
          </w:p>
        </w:tc>
        <w:tc>
          <w:tcPr>
            <w:tcW w:w="1031" w:type="dxa"/>
          </w:tcPr>
          <w:p w14:paraId="379A0A6C" w14:textId="77777777" w:rsidR="00000000" w:rsidRDefault="00000000">
            <w:r>
              <w:rPr>
                <w:sz w:val="15"/>
              </w:rPr>
              <w:t>Yes</w:t>
            </w:r>
          </w:p>
        </w:tc>
        <w:tc>
          <w:tcPr>
            <w:tcW w:w="1031" w:type="dxa"/>
          </w:tcPr>
          <w:p w14:paraId="2B8EA2E8" w14:textId="77777777" w:rsidR="00000000" w:rsidRDefault="00000000">
            <w:r>
              <w:rPr>
                <w:sz w:val="15"/>
              </w:rPr>
              <w:t>Yes</w:t>
            </w:r>
          </w:p>
        </w:tc>
        <w:tc>
          <w:tcPr>
            <w:tcW w:w="1031" w:type="dxa"/>
          </w:tcPr>
          <w:p w14:paraId="1A0C77AC" w14:textId="77777777" w:rsidR="00000000" w:rsidRDefault="00000000">
            <w:r>
              <w:rPr>
                <w:sz w:val="15"/>
              </w:rPr>
              <w:t>Yes</w:t>
            </w:r>
          </w:p>
        </w:tc>
      </w:tr>
      <w:tr w:rsidR="00C02BCE" w14:paraId="1C49A97F" w14:textId="77777777">
        <w:trPr>
          <w:jc w:val="center"/>
        </w:trPr>
        <w:tc>
          <w:tcPr>
            <w:tcW w:w="1031" w:type="dxa"/>
          </w:tcPr>
          <w:p w14:paraId="22C844DF" w14:textId="77777777" w:rsidR="00000000" w:rsidRDefault="00000000">
            <w:r>
              <w:rPr>
                <w:sz w:val="15"/>
              </w:rPr>
              <w:t>361</w:t>
            </w:r>
          </w:p>
        </w:tc>
        <w:tc>
          <w:tcPr>
            <w:tcW w:w="1031" w:type="dxa"/>
          </w:tcPr>
          <w:p w14:paraId="7806EB10" w14:textId="77777777" w:rsidR="00000000" w:rsidRDefault="00000000">
            <w:r>
              <w:rPr>
                <w:sz w:val="15"/>
              </w:rPr>
              <w:t>61</w:t>
            </w:r>
          </w:p>
        </w:tc>
        <w:tc>
          <w:tcPr>
            <w:tcW w:w="1031" w:type="dxa"/>
          </w:tcPr>
          <w:p w14:paraId="3C74ACAA" w14:textId="77777777" w:rsidR="00000000" w:rsidRDefault="00000000">
            <w:r>
              <w:rPr>
                <w:sz w:val="15"/>
              </w:rPr>
              <w:t>1</w:t>
            </w:r>
          </w:p>
        </w:tc>
        <w:tc>
          <w:tcPr>
            <w:tcW w:w="1031" w:type="dxa"/>
          </w:tcPr>
          <w:p w14:paraId="6310C64E" w14:textId="77777777" w:rsidR="00000000" w:rsidRDefault="00000000">
            <w:r>
              <w:rPr>
                <w:sz w:val="15"/>
              </w:rPr>
              <w:t>TW-EF-H61-L1</w:t>
            </w:r>
          </w:p>
        </w:tc>
        <w:tc>
          <w:tcPr>
            <w:tcW w:w="1031" w:type="dxa"/>
          </w:tcPr>
          <w:p w14:paraId="1594824B" w14:textId="77777777" w:rsidR="00000000" w:rsidRDefault="00000000">
            <w:r>
              <w:rPr>
                <w:sz w:val="15"/>
              </w:rPr>
              <w:t>XIANG-L-61-02</w:t>
            </w:r>
          </w:p>
        </w:tc>
        <w:tc>
          <w:tcPr>
            <w:tcW w:w="1031" w:type="dxa"/>
          </w:tcPr>
          <w:p w14:paraId="7D57368F" w14:textId="77777777" w:rsidR="00000000" w:rsidRDefault="00000000">
            <w:r>
              <w:rPr>
                <w:sz w:val="15"/>
              </w:rPr>
              <w:t>324</w:t>
            </w:r>
          </w:p>
        </w:tc>
        <w:tc>
          <w:tcPr>
            <w:tcW w:w="1031" w:type="dxa"/>
          </w:tcPr>
          <w:p w14:paraId="15D4F873" w14:textId="77777777" w:rsidR="00000000" w:rsidRDefault="00000000">
            <w:r>
              <w:rPr>
                <w:sz w:val="15"/>
              </w:rPr>
              <w:t>192</w:t>
            </w:r>
          </w:p>
        </w:tc>
        <w:tc>
          <w:tcPr>
            <w:tcW w:w="1031" w:type="dxa"/>
          </w:tcPr>
          <w:p w14:paraId="264C07DB" w14:textId="77777777" w:rsidR="00000000" w:rsidRDefault="00000000">
            <w:r>
              <w:rPr>
                <w:sz w:val="15"/>
              </w:rPr>
              <w:t>Yes</w:t>
            </w:r>
          </w:p>
        </w:tc>
        <w:tc>
          <w:tcPr>
            <w:tcW w:w="1031" w:type="dxa"/>
          </w:tcPr>
          <w:p w14:paraId="4DD61940" w14:textId="77777777" w:rsidR="00000000" w:rsidRDefault="00000000">
            <w:r>
              <w:rPr>
                <w:sz w:val="15"/>
              </w:rPr>
              <w:t>Yes</w:t>
            </w:r>
          </w:p>
        </w:tc>
        <w:tc>
          <w:tcPr>
            <w:tcW w:w="1031" w:type="dxa"/>
          </w:tcPr>
          <w:p w14:paraId="29938B09" w14:textId="77777777" w:rsidR="00000000" w:rsidRDefault="00000000">
            <w:r>
              <w:rPr>
                <w:sz w:val="15"/>
              </w:rPr>
              <w:t>Yes</w:t>
            </w:r>
          </w:p>
        </w:tc>
      </w:tr>
      <w:tr w:rsidR="00C02BCE" w14:paraId="3B279DEA" w14:textId="77777777">
        <w:trPr>
          <w:jc w:val="center"/>
        </w:trPr>
        <w:tc>
          <w:tcPr>
            <w:tcW w:w="1031" w:type="dxa"/>
          </w:tcPr>
          <w:p w14:paraId="50F81CB7" w14:textId="77777777" w:rsidR="00000000" w:rsidRDefault="00000000">
            <w:r>
              <w:rPr>
                <w:sz w:val="15"/>
              </w:rPr>
              <w:t>362</w:t>
            </w:r>
          </w:p>
        </w:tc>
        <w:tc>
          <w:tcPr>
            <w:tcW w:w="1031" w:type="dxa"/>
          </w:tcPr>
          <w:p w14:paraId="59727F6E" w14:textId="77777777" w:rsidR="00000000" w:rsidRDefault="00000000">
            <w:r>
              <w:rPr>
                <w:sz w:val="15"/>
              </w:rPr>
              <w:t>61</w:t>
            </w:r>
          </w:p>
        </w:tc>
        <w:tc>
          <w:tcPr>
            <w:tcW w:w="1031" w:type="dxa"/>
          </w:tcPr>
          <w:p w14:paraId="188F8ED5" w14:textId="77777777" w:rsidR="00000000" w:rsidRDefault="00000000">
            <w:r>
              <w:rPr>
                <w:sz w:val="15"/>
              </w:rPr>
              <w:t>2</w:t>
            </w:r>
          </w:p>
        </w:tc>
        <w:tc>
          <w:tcPr>
            <w:tcW w:w="1031" w:type="dxa"/>
          </w:tcPr>
          <w:p w14:paraId="56673C1F" w14:textId="77777777" w:rsidR="00000000" w:rsidRDefault="00000000">
            <w:r>
              <w:rPr>
                <w:sz w:val="15"/>
              </w:rPr>
              <w:t>TW-EF-H61-L2</w:t>
            </w:r>
          </w:p>
        </w:tc>
        <w:tc>
          <w:tcPr>
            <w:tcW w:w="1031" w:type="dxa"/>
          </w:tcPr>
          <w:p w14:paraId="517A5AAF" w14:textId="77777777" w:rsidR="00000000" w:rsidRDefault="00000000">
            <w:r>
              <w:rPr>
                <w:sz w:val="15"/>
              </w:rPr>
              <w:t>XIANG-L-61-03</w:t>
            </w:r>
          </w:p>
        </w:tc>
        <w:tc>
          <w:tcPr>
            <w:tcW w:w="1031" w:type="dxa"/>
          </w:tcPr>
          <w:p w14:paraId="5DF5DB37" w14:textId="77777777" w:rsidR="00000000" w:rsidRDefault="00000000">
            <w:r>
              <w:rPr>
                <w:sz w:val="15"/>
              </w:rPr>
              <w:t>324</w:t>
            </w:r>
          </w:p>
        </w:tc>
        <w:tc>
          <w:tcPr>
            <w:tcW w:w="1031" w:type="dxa"/>
          </w:tcPr>
          <w:p w14:paraId="3BE7BF8C" w14:textId="77777777" w:rsidR="00000000" w:rsidRDefault="00000000">
            <w:r>
              <w:rPr>
                <w:sz w:val="15"/>
              </w:rPr>
              <w:t>189</w:t>
            </w:r>
          </w:p>
        </w:tc>
        <w:tc>
          <w:tcPr>
            <w:tcW w:w="1031" w:type="dxa"/>
          </w:tcPr>
          <w:p w14:paraId="44AC2D49" w14:textId="77777777" w:rsidR="00000000" w:rsidRDefault="00000000">
            <w:r>
              <w:rPr>
                <w:sz w:val="15"/>
              </w:rPr>
              <w:t>Yes</w:t>
            </w:r>
          </w:p>
        </w:tc>
        <w:tc>
          <w:tcPr>
            <w:tcW w:w="1031" w:type="dxa"/>
          </w:tcPr>
          <w:p w14:paraId="1C5211AE" w14:textId="77777777" w:rsidR="00000000" w:rsidRDefault="00000000">
            <w:r>
              <w:rPr>
                <w:sz w:val="15"/>
              </w:rPr>
              <w:t>Yes</w:t>
            </w:r>
          </w:p>
        </w:tc>
        <w:tc>
          <w:tcPr>
            <w:tcW w:w="1031" w:type="dxa"/>
          </w:tcPr>
          <w:p w14:paraId="137CF09E" w14:textId="77777777" w:rsidR="00000000" w:rsidRDefault="00000000">
            <w:r>
              <w:rPr>
                <w:sz w:val="15"/>
              </w:rPr>
              <w:t>Yes</w:t>
            </w:r>
          </w:p>
        </w:tc>
      </w:tr>
      <w:tr w:rsidR="00C02BCE" w14:paraId="359B0EBB" w14:textId="77777777">
        <w:trPr>
          <w:jc w:val="center"/>
        </w:trPr>
        <w:tc>
          <w:tcPr>
            <w:tcW w:w="1031" w:type="dxa"/>
          </w:tcPr>
          <w:p w14:paraId="79E1DC8A" w14:textId="77777777" w:rsidR="00000000" w:rsidRDefault="00000000">
            <w:r>
              <w:rPr>
                <w:sz w:val="15"/>
              </w:rPr>
              <w:t>363</w:t>
            </w:r>
          </w:p>
        </w:tc>
        <w:tc>
          <w:tcPr>
            <w:tcW w:w="1031" w:type="dxa"/>
          </w:tcPr>
          <w:p w14:paraId="68D6A5B9" w14:textId="77777777" w:rsidR="00000000" w:rsidRDefault="00000000">
            <w:r>
              <w:rPr>
                <w:sz w:val="15"/>
              </w:rPr>
              <w:t>61</w:t>
            </w:r>
          </w:p>
        </w:tc>
        <w:tc>
          <w:tcPr>
            <w:tcW w:w="1031" w:type="dxa"/>
          </w:tcPr>
          <w:p w14:paraId="0DA09356" w14:textId="77777777" w:rsidR="00000000" w:rsidRDefault="00000000">
            <w:r>
              <w:rPr>
                <w:sz w:val="15"/>
              </w:rPr>
              <w:t>3</w:t>
            </w:r>
          </w:p>
        </w:tc>
        <w:tc>
          <w:tcPr>
            <w:tcW w:w="1031" w:type="dxa"/>
          </w:tcPr>
          <w:p w14:paraId="6440F7A6" w14:textId="77777777" w:rsidR="00000000" w:rsidRDefault="00000000">
            <w:r>
              <w:rPr>
                <w:sz w:val="15"/>
              </w:rPr>
              <w:t>TW-EF-H61-L3</w:t>
            </w:r>
          </w:p>
        </w:tc>
        <w:tc>
          <w:tcPr>
            <w:tcW w:w="1031" w:type="dxa"/>
          </w:tcPr>
          <w:p w14:paraId="2B6977FE" w14:textId="77777777" w:rsidR="00000000" w:rsidRDefault="00000000">
            <w:r>
              <w:rPr>
                <w:sz w:val="15"/>
              </w:rPr>
              <w:t>XIANG-L-61-04</w:t>
            </w:r>
          </w:p>
        </w:tc>
        <w:tc>
          <w:tcPr>
            <w:tcW w:w="1031" w:type="dxa"/>
          </w:tcPr>
          <w:p w14:paraId="082D1934" w14:textId="77777777" w:rsidR="00000000" w:rsidRDefault="00000000">
            <w:r>
              <w:rPr>
                <w:sz w:val="15"/>
              </w:rPr>
              <w:t>324</w:t>
            </w:r>
          </w:p>
        </w:tc>
        <w:tc>
          <w:tcPr>
            <w:tcW w:w="1031" w:type="dxa"/>
          </w:tcPr>
          <w:p w14:paraId="452C8FC5" w14:textId="77777777" w:rsidR="00000000" w:rsidRDefault="00000000">
            <w:r>
              <w:rPr>
                <w:sz w:val="15"/>
              </w:rPr>
              <w:t>199</w:t>
            </w:r>
          </w:p>
        </w:tc>
        <w:tc>
          <w:tcPr>
            <w:tcW w:w="1031" w:type="dxa"/>
          </w:tcPr>
          <w:p w14:paraId="59945507" w14:textId="77777777" w:rsidR="00000000" w:rsidRDefault="00000000">
            <w:r>
              <w:rPr>
                <w:sz w:val="15"/>
              </w:rPr>
              <w:t>Yes</w:t>
            </w:r>
          </w:p>
        </w:tc>
        <w:tc>
          <w:tcPr>
            <w:tcW w:w="1031" w:type="dxa"/>
          </w:tcPr>
          <w:p w14:paraId="2A8ECCEE" w14:textId="77777777" w:rsidR="00000000" w:rsidRDefault="00000000">
            <w:r>
              <w:rPr>
                <w:sz w:val="15"/>
              </w:rPr>
              <w:t>Yes</w:t>
            </w:r>
          </w:p>
        </w:tc>
        <w:tc>
          <w:tcPr>
            <w:tcW w:w="1031" w:type="dxa"/>
          </w:tcPr>
          <w:p w14:paraId="435882B4" w14:textId="77777777" w:rsidR="00000000" w:rsidRDefault="00000000">
            <w:r>
              <w:rPr>
                <w:sz w:val="15"/>
              </w:rPr>
              <w:t>Yes</w:t>
            </w:r>
          </w:p>
        </w:tc>
      </w:tr>
      <w:tr w:rsidR="00C02BCE" w14:paraId="6B440AE5" w14:textId="77777777">
        <w:trPr>
          <w:jc w:val="center"/>
        </w:trPr>
        <w:tc>
          <w:tcPr>
            <w:tcW w:w="1031" w:type="dxa"/>
          </w:tcPr>
          <w:p w14:paraId="1890DF86" w14:textId="77777777" w:rsidR="00000000" w:rsidRDefault="00000000">
            <w:r>
              <w:rPr>
                <w:sz w:val="15"/>
              </w:rPr>
              <w:t>364</w:t>
            </w:r>
          </w:p>
        </w:tc>
        <w:tc>
          <w:tcPr>
            <w:tcW w:w="1031" w:type="dxa"/>
          </w:tcPr>
          <w:p w14:paraId="08DBC504" w14:textId="77777777" w:rsidR="00000000" w:rsidRDefault="00000000">
            <w:r>
              <w:rPr>
                <w:sz w:val="15"/>
              </w:rPr>
              <w:t>61</w:t>
            </w:r>
          </w:p>
        </w:tc>
        <w:tc>
          <w:tcPr>
            <w:tcW w:w="1031" w:type="dxa"/>
          </w:tcPr>
          <w:p w14:paraId="7221D9CE" w14:textId="77777777" w:rsidR="00000000" w:rsidRDefault="00000000">
            <w:r>
              <w:rPr>
                <w:sz w:val="15"/>
              </w:rPr>
              <w:t>4</w:t>
            </w:r>
          </w:p>
        </w:tc>
        <w:tc>
          <w:tcPr>
            <w:tcW w:w="1031" w:type="dxa"/>
          </w:tcPr>
          <w:p w14:paraId="17ADAC40" w14:textId="77777777" w:rsidR="00000000" w:rsidRDefault="00000000">
            <w:r>
              <w:rPr>
                <w:sz w:val="15"/>
              </w:rPr>
              <w:t>TW-EF-H61-L4</w:t>
            </w:r>
          </w:p>
        </w:tc>
        <w:tc>
          <w:tcPr>
            <w:tcW w:w="1031" w:type="dxa"/>
          </w:tcPr>
          <w:p w14:paraId="7CB5C2D3" w14:textId="77777777" w:rsidR="00000000" w:rsidRDefault="00000000">
            <w:r>
              <w:rPr>
                <w:sz w:val="15"/>
              </w:rPr>
              <w:t>XIANG-L-61-05</w:t>
            </w:r>
          </w:p>
        </w:tc>
        <w:tc>
          <w:tcPr>
            <w:tcW w:w="1031" w:type="dxa"/>
          </w:tcPr>
          <w:p w14:paraId="640025F7" w14:textId="77777777" w:rsidR="00000000" w:rsidRDefault="00000000">
            <w:r>
              <w:rPr>
                <w:sz w:val="15"/>
              </w:rPr>
              <w:t>324</w:t>
            </w:r>
          </w:p>
        </w:tc>
        <w:tc>
          <w:tcPr>
            <w:tcW w:w="1031" w:type="dxa"/>
          </w:tcPr>
          <w:p w14:paraId="74BD64BF" w14:textId="77777777" w:rsidR="00000000" w:rsidRDefault="00000000">
            <w:r>
              <w:rPr>
                <w:sz w:val="15"/>
              </w:rPr>
              <w:t>193</w:t>
            </w:r>
          </w:p>
        </w:tc>
        <w:tc>
          <w:tcPr>
            <w:tcW w:w="1031" w:type="dxa"/>
          </w:tcPr>
          <w:p w14:paraId="20CEE26F" w14:textId="77777777" w:rsidR="00000000" w:rsidRDefault="00000000">
            <w:r>
              <w:rPr>
                <w:sz w:val="15"/>
              </w:rPr>
              <w:t>Yes</w:t>
            </w:r>
          </w:p>
        </w:tc>
        <w:tc>
          <w:tcPr>
            <w:tcW w:w="1031" w:type="dxa"/>
          </w:tcPr>
          <w:p w14:paraId="3BD1774B" w14:textId="77777777" w:rsidR="00000000" w:rsidRDefault="00000000">
            <w:r>
              <w:rPr>
                <w:sz w:val="15"/>
              </w:rPr>
              <w:t>Yes</w:t>
            </w:r>
          </w:p>
        </w:tc>
        <w:tc>
          <w:tcPr>
            <w:tcW w:w="1031" w:type="dxa"/>
          </w:tcPr>
          <w:p w14:paraId="6DDA5036" w14:textId="77777777" w:rsidR="00000000" w:rsidRDefault="00000000">
            <w:r>
              <w:rPr>
                <w:sz w:val="15"/>
              </w:rPr>
              <w:t>Yes</w:t>
            </w:r>
          </w:p>
        </w:tc>
      </w:tr>
      <w:tr w:rsidR="00C02BCE" w14:paraId="746AEB16" w14:textId="77777777">
        <w:trPr>
          <w:jc w:val="center"/>
        </w:trPr>
        <w:tc>
          <w:tcPr>
            <w:tcW w:w="1031" w:type="dxa"/>
          </w:tcPr>
          <w:p w14:paraId="2C62E6F5" w14:textId="77777777" w:rsidR="00000000" w:rsidRDefault="00000000">
            <w:r>
              <w:rPr>
                <w:sz w:val="15"/>
              </w:rPr>
              <w:t>365</w:t>
            </w:r>
          </w:p>
        </w:tc>
        <w:tc>
          <w:tcPr>
            <w:tcW w:w="1031" w:type="dxa"/>
          </w:tcPr>
          <w:p w14:paraId="694310E7" w14:textId="77777777" w:rsidR="00000000" w:rsidRDefault="00000000">
            <w:r>
              <w:rPr>
                <w:sz w:val="15"/>
              </w:rPr>
              <w:t>61</w:t>
            </w:r>
          </w:p>
        </w:tc>
        <w:tc>
          <w:tcPr>
            <w:tcW w:w="1031" w:type="dxa"/>
          </w:tcPr>
          <w:p w14:paraId="4CEC6E32" w14:textId="77777777" w:rsidR="00000000" w:rsidRDefault="00000000">
            <w:r>
              <w:rPr>
                <w:sz w:val="15"/>
              </w:rPr>
              <w:t>5</w:t>
            </w:r>
          </w:p>
        </w:tc>
        <w:tc>
          <w:tcPr>
            <w:tcW w:w="1031" w:type="dxa"/>
          </w:tcPr>
          <w:p w14:paraId="254C4CCE" w14:textId="77777777" w:rsidR="00000000" w:rsidRDefault="00000000">
            <w:r>
              <w:rPr>
                <w:sz w:val="15"/>
              </w:rPr>
              <w:t>TW-EF-H61-L5</w:t>
            </w:r>
          </w:p>
        </w:tc>
        <w:tc>
          <w:tcPr>
            <w:tcW w:w="1031" w:type="dxa"/>
          </w:tcPr>
          <w:p w14:paraId="7B2B501A" w14:textId="77777777" w:rsidR="00000000" w:rsidRDefault="00000000">
            <w:r>
              <w:rPr>
                <w:sz w:val="15"/>
              </w:rPr>
              <w:t>XIANG-L-61-06</w:t>
            </w:r>
          </w:p>
        </w:tc>
        <w:tc>
          <w:tcPr>
            <w:tcW w:w="1031" w:type="dxa"/>
          </w:tcPr>
          <w:p w14:paraId="47ACEA69" w14:textId="77777777" w:rsidR="00000000" w:rsidRDefault="00000000">
            <w:r>
              <w:rPr>
                <w:sz w:val="15"/>
              </w:rPr>
              <w:t>324</w:t>
            </w:r>
          </w:p>
        </w:tc>
        <w:tc>
          <w:tcPr>
            <w:tcW w:w="1031" w:type="dxa"/>
          </w:tcPr>
          <w:p w14:paraId="4FA98673" w14:textId="77777777" w:rsidR="00000000" w:rsidRDefault="00000000">
            <w:r>
              <w:rPr>
                <w:sz w:val="15"/>
              </w:rPr>
              <w:t>200</w:t>
            </w:r>
          </w:p>
        </w:tc>
        <w:tc>
          <w:tcPr>
            <w:tcW w:w="1031" w:type="dxa"/>
          </w:tcPr>
          <w:p w14:paraId="3597CE7B" w14:textId="77777777" w:rsidR="00000000" w:rsidRDefault="00000000">
            <w:r>
              <w:rPr>
                <w:sz w:val="15"/>
              </w:rPr>
              <w:t>Yes</w:t>
            </w:r>
          </w:p>
        </w:tc>
        <w:tc>
          <w:tcPr>
            <w:tcW w:w="1031" w:type="dxa"/>
          </w:tcPr>
          <w:p w14:paraId="1BD92352" w14:textId="77777777" w:rsidR="00000000" w:rsidRDefault="00000000">
            <w:r>
              <w:rPr>
                <w:sz w:val="15"/>
              </w:rPr>
              <w:t>Yes</w:t>
            </w:r>
          </w:p>
        </w:tc>
        <w:tc>
          <w:tcPr>
            <w:tcW w:w="1031" w:type="dxa"/>
          </w:tcPr>
          <w:p w14:paraId="742CC412" w14:textId="77777777" w:rsidR="00000000" w:rsidRDefault="00000000">
            <w:r>
              <w:rPr>
                <w:sz w:val="15"/>
              </w:rPr>
              <w:t>Yes</w:t>
            </w:r>
          </w:p>
        </w:tc>
      </w:tr>
      <w:tr w:rsidR="00C02BCE" w14:paraId="7B46E295" w14:textId="77777777">
        <w:trPr>
          <w:jc w:val="center"/>
        </w:trPr>
        <w:tc>
          <w:tcPr>
            <w:tcW w:w="1031" w:type="dxa"/>
          </w:tcPr>
          <w:p w14:paraId="44C99145" w14:textId="77777777" w:rsidR="00000000" w:rsidRDefault="00000000">
            <w:r>
              <w:rPr>
                <w:sz w:val="15"/>
              </w:rPr>
              <w:t>366</w:t>
            </w:r>
          </w:p>
        </w:tc>
        <w:tc>
          <w:tcPr>
            <w:tcW w:w="1031" w:type="dxa"/>
          </w:tcPr>
          <w:p w14:paraId="03D6DBA9" w14:textId="77777777" w:rsidR="00000000" w:rsidRDefault="00000000">
            <w:r>
              <w:rPr>
                <w:sz w:val="15"/>
              </w:rPr>
              <w:t>61</w:t>
            </w:r>
          </w:p>
        </w:tc>
        <w:tc>
          <w:tcPr>
            <w:tcW w:w="1031" w:type="dxa"/>
          </w:tcPr>
          <w:p w14:paraId="64B5A2D5" w14:textId="77777777" w:rsidR="00000000" w:rsidRDefault="00000000">
            <w:r>
              <w:rPr>
                <w:sz w:val="15"/>
              </w:rPr>
              <w:t>6</w:t>
            </w:r>
          </w:p>
        </w:tc>
        <w:tc>
          <w:tcPr>
            <w:tcW w:w="1031" w:type="dxa"/>
          </w:tcPr>
          <w:p w14:paraId="2734A750" w14:textId="77777777" w:rsidR="00000000" w:rsidRDefault="00000000">
            <w:r>
              <w:rPr>
                <w:sz w:val="15"/>
              </w:rPr>
              <w:t>TW-EF-H61-L6</w:t>
            </w:r>
          </w:p>
        </w:tc>
        <w:tc>
          <w:tcPr>
            <w:tcW w:w="1031" w:type="dxa"/>
          </w:tcPr>
          <w:p w14:paraId="2A036B0D" w14:textId="77777777" w:rsidR="00000000" w:rsidRDefault="00000000">
            <w:r>
              <w:rPr>
                <w:sz w:val="15"/>
              </w:rPr>
              <w:t>XIANG-L-61-07</w:t>
            </w:r>
          </w:p>
        </w:tc>
        <w:tc>
          <w:tcPr>
            <w:tcW w:w="1031" w:type="dxa"/>
          </w:tcPr>
          <w:p w14:paraId="602E9408" w14:textId="77777777" w:rsidR="00000000" w:rsidRDefault="00000000">
            <w:r>
              <w:rPr>
                <w:sz w:val="15"/>
              </w:rPr>
              <w:t>324</w:t>
            </w:r>
          </w:p>
        </w:tc>
        <w:tc>
          <w:tcPr>
            <w:tcW w:w="1031" w:type="dxa"/>
          </w:tcPr>
          <w:p w14:paraId="75F1ED97" w14:textId="77777777" w:rsidR="00000000" w:rsidRDefault="00000000">
            <w:r>
              <w:rPr>
                <w:sz w:val="15"/>
              </w:rPr>
              <w:t>199</w:t>
            </w:r>
          </w:p>
        </w:tc>
        <w:tc>
          <w:tcPr>
            <w:tcW w:w="1031" w:type="dxa"/>
          </w:tcPr>
          <w:p w14:paraId="5D34AF44" w14:textId="77777777" w:rsidR="00000000" w:rsidRDefault="00000000">
            <w:r>
              <w:rPr>
                <w:sz w:val="15"/>
              </w:rPr>
              <w:t>Yes</w:t>
            </w:r>
          </w:p>
        </w:tc>
        <w:tc>
          <w:tcPr>
            <w:tcW w:w="1031" w:type="dxa"/>
          </w:tcPr>
          <w:p w14:paraId="4934B5D2" w14:textId="77777777" w:rsidR="00000000" w:rsidRDefault="00000000">
            <w:r>
              <w:rPr>
                <w:sz w:val="15"/>
              </w:rPr>
              <w:t>Yes</w:t>
            </w:r>
          </w:p>
        </w:tc>
        <w:tc>
          <w:tcPr>
            <w:tcW w:w="1031" w:type="dxa"/>
          </w:tcPr>
          <w:p w14:paraId="06300545" w14:textId="77777777" w:rsidR="00000000" w:rsidRDefault="00000000">
            <w:r>
              <w:rPr>
                <w:sz w:val="15"/>
              </w:rPr>
              <w:t>Yes</w:t>
            </w:r>
          </w:p>
        </w:tc>
      </w:tr>
      <w:tr w:rsidR="00C02BCE" w14:paraId="5C7ED4D0" w14:textId="77777777">
        <w:trPr>
          <w:jc w:val="center"/>
        </w:trPr>
        <w:tc>
          <w:tcPr>
            <w:tcW w:w="1031" w:type="dxa"/>
          </w:tcPr>
          <w:p w14:paraId="696F6902" w14:textId="77777777" w:rsidR="00000000" w:rsidRDefault="00000000">
            <w:r>
              <w:rPr>
                <w:sz w:val="15"/>
              </w:rPr>
              <w:t>367</w:t>
            </w:r>
          </w:p>
        </w:tc>
        <w:tc>
          <w:tcPr>
            <w:tcW w:w="1031" w:type="dxa"/>
          </w:tcPr>
          <w:p w14:paraId="721C6DBB" w14:textId="77777777" w:rsidR="00000000" w:rsidRDefault="00000000">
            <w:r>
              <w:rPr>
                <w:sz w:val="15"/>
              </w:rPr>
              <w:t>62</w:t>
            </w:r>
          </w:p>
        </w:tc>
        <w:tc>
          <w:tcPr>
            <w:tcW w:w="1031" w:type="dxa"/>
          </w:tcPr>
          <w:p w14:paraId="47AA9060" w14:textId="77777777" w:rsidR="00000000" w:rsidRDefault="00000000">
            <w:r>
              <w:rPr>
                <w:sz w:val="15"/>
              </w:rPr>
              <w:t>1</w:t>
            </w:r>
          </w:p>
        </w:tc>
        <w:tc>
          <w:tcPr>
            <w:tcW w:w="1031" w:type="dxa"/>
          </w:tcPr>
          <w:p w14:paraId="75718D03" w14:textId="77777777" w:rsidR="00000000" w:rsidRDefault="00000000">
            <w:r>
              <w:rPr>
                <w:sz w:val="15"/>
              </w:rPr>
              <w:t>TW-EF-H62-L1</w:t>
            </w:r>
          </w:p>
        </w:tc>
        <w:tc>
          <w:tcPr>
            <w:tcW w:w="1031" w:type="dxa"/>
          </w:tcPr>
          <w:p w14:paraId="203B99A3" w14:textId="77777777" w:rsidR="00000000" w:rsidRDefault="00000000">
            <w:r>
              <w:rPr>
                <w:sz w:val="15"/>
              </w:rPr>
              <w:t>XIANG-L-62-02</w:t>
            </w:r>
          </w:p>
        </w:tc>
        <w:tc>
          <w:tcPr>
            <w:tcW w:w="1031" w:type="dxa"/>
          </w:tcPr>
          <w:p w14:paraId="2981CB46" w14:textId="77777777" w:rsidR="00000000" w:rsidRDefault="00000000">
            <w:r>
              <w:rPr>
                <w:sz w:val="15"/>
              </w:rPr>
              <w:t>333</w:t>
            </w:r>
          </w:p>
        </w:tc>
        <w:tc>
          <w:tcPr>
            <w:tcW w:w="1031" w:type="dxa"/>
          </w:tcPr>
          <w:p w14:paraId="735FF3B9" w14:textId="77777777" w:rsidR="00000000" w:rsidRDefault="00000000">
            <w:r>
              <w:rPr>
                <w:sz w:val="15"/>
              </w:rPr>
              <w:t>194</w:t>
            </w:r>
          </w:p>
        </w:tc>
        <w:tc>
          <w:tcPr>
            <w:tcW w:w="1031" w:type="dxa"/>
          </w:tcPr>
          <w:p w14:paraId="4316025C" w14:textId="77777777" w:rsidR="00000000" w:rsidRDefault="00000000">
            <w:r>
              <w:rPr>
                <w:sz w:val="15"/>
              </w:rPr>
              <w:t>Yes</w:t>
            </w:r>
          </w:p>
        </w:tc>
        <w:tc>
          <w:tcPr>
            <w:tcW w:w="1031" w:type="dxa"/>
          </w:tcPr>
          <w:p w14:paraId="3E654A87" w14:textId="77777777" w:rsidR="00000000" w:rsidRDefault="00000000">
            <w:r>
              <w:rPr>
                <w:sz w:val="15"/>
              </w:rPr>
              <w:t>Yes</w:t>
            </w:r>
          </w:p>
        </w:tc>
        <w:tc>
          <w:tcPr>
            <w:tcW w:w="1031" w:type="dxa"/>
          </w:tcPr>
          <w:p w14:paraId="4EE90558" w14:textId="77777777" w:rsidR="00000000" w:rsidRDefault="00000000">
            <w:r>
              <w:rPr>
                <w:sz w:val="15"/>
              </w:rPr>
              <w:t>Yes</w:t>
            </w:r>
          </w:p>
        </w:tc>
      </w:tr>
      <w:tr w:rsidR="00C02BCE" w14:paraId="731176E2" w14:textId="77777777">
        <w:trPr>
          <w:jc w:val="center"/>
        </w:trPr>
        <w:tc>
          <w:tcPr>
            <w:tcW w:w="1031" w:type="dxa"/>
          </w:tcPr>
          <w:p w14:paraId="08B71339" w14:textId="77777777" w:rsidR="00000000" w:rsidRDefault="00000000">
            <w:r>
              <w:rPr>
                <w:sz w:val="15"/>
              </w:rPr>
              <w:t>368</w:t>
            </w:r>
          </w:p>
        </w:tc>
        <w:tc>
          <w:tcPr>
            <w:tcW w:w="1031" w:type="dxa"/>
          </w:tcPr>
          <w:p w14:paraId="72691525" w14:textId="77777777" w:rsidR="00000000" w:rsidRDefault="00000000">
            <w:r>
              <w:rPr>
                <w:sz w:val="15"/>
              </w:rPr>
              <w:t>62</w:t>
            </w:r>
          </w:p>
        </w:tc>
        <w:tc>
          <w:tcPr>
            <w:tcW w:w="1031" w:type="dxa"/>
          </w:tcPr>
          <w:p w14:paraId="445D296C" w14:textId="77777777" w:rsidR="00000000" w:rsidRDefault="00000000">
            <w:r>
              <w:rPr>
                <w:sz w:val="15"/>
              </w:rPr>
              <w:t>2</w:t>
            </w:r>
          </w:p>
        </w:tc>
        <w:tc>
          <w:tcPr>
            <w:tcW w:w="1031" w:type="dxa"/>
          </w:tcPr>
          <w:p w14:paraId="450AED2D" w14:textId="77777777" w:rsidR="00000000" w:rsidRDefault="00000000">
            <w:r>
              <w:rPr>
                <w:sz w:val="15"/>
              </w:rPr>
              <w:t>TW-EF-H62-L2</w:t>
            </w:r>
          </w:p>
        </w:tc>
        <w:tc>
          <w:tcPr>
            <w:tcW w:w="1031" w:type="dxa"/>
          </w:tcPr>
          <w:p w14:paraId="4F39A220" w14:textId="77777777" w:rsidR="00000000" w:rsidRDefault="00000000">
            <w:r>
              <w:rPr>
                <w:sz w:val="15"/>
              </w:rPr>
              <w:t>XIANG-L-62-03</w:t>
            </w:r>
          </w:p>
        </w:tc>
        <w:tc>
          <w:tcPr>
            <w:tcW w:w="1031" w:type="dxa"/>
          </w:tcPr>
          <w:p w14:paraId="710D8A1A" w14:textId="77777777" w:rsidR="00000000" w:rsidRDefault="00000000">
            <w:r>
              <w:rPr>
                <w:sz w:val="15"/>
              </w:rPr>
              <w:t>333</w:t>
            </w:r>
          </w:p>
        </w:tc>
        <w:tc>
          <w:tcPr>
            <w:tcW w:w="1031" w:type="dxa"/>
          </w:tcPr>
          <w:p w14:paraId="2F77F78A" w14:textId="77777777" w:rsidR="00000000" w:rsidRDefault="00000000">
            <w:r>
              <w:rPr>
                <w:sz w:val="15"/>
              </w:rPr>
              <w:t>192</w:t>
            </w:r>
          </w:p>
        </w:tc>
        <w:tc>
          <w:tcPr>
            <w:tcW w:w="1031" w:type="dxa"/>
          </w:tcPr>
          <w:p w14:paraId="286038C9" w14:textId="77777777" w:rsidR="00000000" w:rsidRDefault="00000000">
            <w:r>
              <w:rPr>
                <w:sz w:val="15"/>
              </w:rPr>
              <w:t>Yes</w:t>
            </w:r>
          </w:p>
        </w:tc>
        <w:tc>
          <w:tcPr>
            <w:tcW w:w="1031" w:type="dxa"/>
          </w:tcPr>
          <w:p w14:paraId="0E6F2DB8" w14:textId="77777777" w:rsidR="00000000" w:rsidRDefault="00000000">
            <w:r>
              <w:rPr>
                <w:sz w:val="15"/>
              </w:rPr>
              <w:t>Yes</w:t>
            </w:r>
          </w:p>
        </w:tc>
        <w:tc>
          <w:tcPr>
            <w:tcW w:w="1031" w:type="dxa"/>
          </w:tcPr>
          <w:p w14:paraId="5A39B63F" w14:textId="77777777" w:rsidR="00000000" w:rsidRDefault="00000000">
            <w:r>
              <w:rPr>
                <w:sz w:val="15"/>
              </w:rPr>
              <w:t>Yes</w:t>
            </w:r>
          </w:p>
        </w:tc>
      </w:tr>
      <w:tr w:rsidR="00C02BCE" w14:paraId="532229AD" w14:textId="77777777">
        <w:trPr>
          <w:jc w:val="center"/>
        </w:trPr>
        <w:tc>
          <w:tcPr>
            <w:tcW w:w="1031" w:type="dxa"/>
          </w:tcPr>
          <w:p w14:paraId="000AC0CE" w14:textId="77777777" w:rsidR="00000000" w:rsidRDefault="00000000">
            <w:r>
              <w:rPr>
                <w:sz w:val="15"/>
              </w:rPr>
              <w:t>369</w:t>
            </w:r>
          </w:p>
        </w:tc>
        <w:tc>
          <w:tcPr>
            <w:tcW w:w="1031" w:type="dxa"/>
          </w:tcPr>
          <w:p w14:paraId="37934653" w14:textId="77777777" w:rsidR="00000000" w:rsidRDefault="00000000">
            <w:r>
              <w:rPr>
                <w:sz w:val="15"/>
              </w:rPr>
              <w:t>62</w:t>
            </w:r>
          </w:p>
        </w:tc>
        <w:tc>
          <w:tcPr>
            <w:tcW w:w="1031" w:type="dxa"/>
          </w:tcPr>
          <w:p w14:paraId="27FDAD6E" w14:textId="77777777" w:rsidR="00000000" w:rsidRDefault="00000000">
            <w:r>
              <w:rPr>
                <w:sz w:val="15"/>
              </w:rPr>
              <w:t>3</w:t>
            </w:r>
          </w:p>
        </w:tc>
        <w:tc>
          <w:tcPr>
            <w:tcW w:w="1031" w:type="dxa"/>
          </w:tcPr>
          <w:p w14:paraId="49F31CD1" w14:textId="77777777" w:rsidR="00000000" w:rsidRDefault="00000000">
            <w:r>
              <w:rPr>
                <w:sz w:val="15"/>
              </w:rPr>
              <w:t>TW-EF-H62-L3</w:t>
            </w:r>
          </w:p>
        </w:tc>
        <w:tc>
          <w:tcPr>
            <w:tcW w:w="1031" w:type="dxa"/>
          </w:tcPr>
          <w:p w14:paraId="0EA55F30" w14:textId="77777777" w:rsidR="00000000" w:rsidRDefault="00000000">
            <w:r>
              <w:rPr>
                <w:sz w:val="15"/>
              </w:rPr>
              <w:t>XIANG-L-62-04</w:t>
            </w:r>
          </w:p>
        </w:tc>
        <w:tc>
          <w:tcPr>
            <w:tcW w:w="1031" w:type="dxa"/>
          </w:tcPr>
          <w:p w14:paraId="79415F12" w14:textId="77777777" w:rsidR="00000000" w:rsidRDefault="00000000">
            <w:r>
              <w:rPr>
                <w:sz w:val="15"/>
              </w:rPr>
              <w:t>333</w:t>
            </w:r>
          </w:p>
        </w:tc>
        <w:tc>
          <w:tcPr>
            <w:tcW w:w="1031" w:type="dxa"/>
          </w:tcPr>
          <w:p w14:paraId="5BE91CF0" w14:textId="77777777" w:rsidR="00000000" w:rsidRDefault="00000000">
            <w:r>
              <w:rPr>
                <w:sz w:val="15"/>
              </w:rPr>
              <w:t>191</w:t>
            </w:r>
          </w:p>
        </w:tc>
        <w:tc>
          <w:tcPr>
            <w:tcW w:w="1031" w:type="dxa"/>
          </w:tcPr>
          <w:p w14:paraId="19081681" w14:textId="77777777" w:rsidR="00000000" w:rsidRDefault="00000000">
            <w:r>
              <w:rPr>
                <w:sz w:val="15"/>
              </w:rPr>
              <w:t>Yes</w:t>
            </w:r>
          </w:p>
        </w:tc>
        <w:tc>
          <w:tcPr>
            <w:tcW w:w="1031" w:type="dxa"/>
          </w:tcPr>
          <w:p w14:paraId="66541B3E" w14:textId="77777777" w:rsidR="00000000" w:rsidRDefault="00000000">
            <w:r>
              <w:rPr>
                <w:sz w:val="15"/>
              </w:rPr>
              <w:t>Yes</w:t>
            </w:r>
          </w:p>
        </w:tc>
        <w:tc>
          <w:tcPr>
            <w:tcW w:w="1031" w:type="dxa"/>
          </w:tcPr>
          <w:p w14:paraId="43A60532" w14:textId="77777777" w:rsidR="00000000" w:rsidRDefault="00000000">
            <w:r>
              <w:rPr>
                <w:sz w:val="15"/>
              </w:rPr>
              <w:t>Yes</w:t>
            </w:r>
          </w:p>
        </w:tc>
      </w:tr>
      <w:tr w:rsidR="00C02BCE" w14:paraId="19AE2F8E" w14:textId="77777777">
        <w:trPr>
          <w:jc w:val="center"/>
        </w:trPr>
        <w:tc>
          <w:tcPr>
            <w:tcW w:w="1031" w:type="dxa"/>
          </w:tcPr>
          <w:p w14:paraId="60A5BBDF" w14:textId="77777777" w:rsidR="00000000" w:rsidRDefault="00000000">
            <w:r>
              <w:rPr>
                <w:sz w:val="15"/>
              </w:rPr>
              <w:t>370</w:t>
            </w:r>
          </w:p>
        </w:tc>
        <w:tc>
          <w:tcPr>
            <w:tcW w:w="1031" w:type="dxa"/>
          </w:tcPr>
          <w:p w14:paraId="512534AD" w14:textId="77777777" w:rsidR="00000000" w:rsidRDefault="00000000">
            <w:r>
              <w:rPr>
                <w:sz w:val="15"/>
              </w:rPr>
              <w:t>62</w:t>
            </w:r>
          </w:p>
        </w:tc>
        <w:tc>
          <w:tcPr>
            <w:tcW w:w="1031" w:type="dxa"/>
          </w:tcPr>
          <w:p w14:paraId="1B62A272" w14:textId="77777777" w:rsidR="00000000" w:rsidRDefault="00000000">
            <w:r>
              <w:rPr>
                <w:sz w:val="15"/>
              </w:rPr>
              <w:t>4</w:t>
            </w:r>
          </w:p>
        </w:tc>
        <w:tc>
          <w:tcPr>
            <w:tcW w:w="1031" w:type="dxa"/>
          </w:tcPr>
          <w:p w14:paraId="31FEC1D6" w14:textId="77777777" w:rsidR="00000000" w:rsidRDefault="00000000">
            <w:r>
              <w:rPr>
                <w:sz w:val="15"/>
              </w:rPr>
              <w:t>TW-EF-H62-L4</w:t>
            </w:r>
          </w:p>
        </w:tc>
        <w:tc>
          <w:tcPr>
            <w:tcW w:w="1031" w:type="dxa"/>
          </w:tcPr>
          <w:p w14:paraId="155F0117" w14:textId="77777777" w:rsidR="00000000" w:rsidRDefault="00000000">
            <w:r>
              <w:rPr>
                <w:sz w:val="15"/>
              </w:rPr>
              <w:t>XIANG-L-62-05</w:t>
            </w:r>
          </w:p>
        </w:tc>
        <w:tc>
          <w:tcPr>
            <w:tcW w:w="1031" w:type="dxa"/>
          </w:tcPr>
          <w:p w14:paraId="78B99ABB" w14:textId="77777777" w:rsidR="00000000" w:rsidRDefault="00000000">
            <w:r>
              <w:rPr>
                <w:sz w:val="15"/>
              </w:rPr>
              <w:t>333</w:t>
            </w:r>
          </w:p>
        </w:tc>
        <w:tc>
          <w:tcPr>
            <w:tcW w:w="1031" w:type="dxa"/>
          </w:tcPr>
          <w:p w14:paraId="0371EDCD" w14:textId="77777777" w:rsidR="00000000" w:rsidRDefault="00000000">
            <w:r>
              <w:rPr>
                <w:sz w:val="15"/>
              </w:rPr>
              <w:t>197</w:t>
            </w:r>
          </w:p>
        </w:tc>
        <w:tc>
          <w:tcPr>
            <w:tcW w:w="1031" w:type="dxa"/>
          </w:tcPr>
          <w:p w14:paraId="44BC7A4F" w14:textId="77777777" w:rsidR="00000000" w:rsidRDefault="00000000">
            <w:r>
              <w:rPr>
                <w:sz w:val="15"/>
              </w:rPr>
              <w:t>Yes</w:t>
            </w:r>
          </w:p>
        </w:tc>
        <w:tc>
          <w:tcPr>
            <w:tcW w:w="1031" w:type="dxa"/>
          </w:tcPr>
          <w:p w14:paraId="0DAD0251" w14:textId="77777777" w:rsidR="00000000" w:rsidRDefault="00000000">
            <w:r>
              <w:rPr>
                <w:sz w:val="15"/>
              </w:rPr>
              <w:t>Yes</w:t>
            </w:r>
          </w:p>
        </w:tc>
        <w:tc>
          <w:tcPr>
            <w:tcW w:w="1031" w:type="dxa"/>
          </w:tcPr>
          <w:p w14:paraId="413E9A31" w14:textId="77777777" w:rsidR="00000000" w:rsidRDefault="00000000">
            <w:r>
              <w:rPr>
                <w:sz w:val="15"/>
              </w:rPr>
              <w:t>Yes</w:t>
            </w:r>
          </w:p>
        </w:tc>
      </w:tr>
      <w:tr w:rsidR="00C02BCE" w14:paraId="4C45EAB7" w14:textId="77777777">
        <w:trPr>
          <w:jc w:val="center"/>
        </w:trPr>
        <w:tc>
          <w:tcPr>
            <w:tcW w:w="1031" w:type="dxa"/>
          </w:tcPr>
          <w:p w14:paraId="4A6327B0" w14:textId="77777777" w:rsidR="00000000" w:rsidRDefault="00000000">
            <w:r>
              <w:rPr>
                <w:sz w:val="15"/>
              </w:rPr>
              <w:t>371</w:t>
            </w:r>
          </w:p>
        </w:tc>
        <w:tc>
          <w:tcPr>
            <w:tcW w:w="1031" w:type="dxa"/>
          </w:tcPr>
          <w:p w14:paraId="58F66141" w14:textId="77777777" w:rsidR="00000000" w:rsidRDefault="00000000">
            <w:r>
              <w:rPr>
                <w:sz w:val="15"/>
              </w:rPr>
              <w:t>62</w:t>
            </w:r>
          </w:p>
        </w:tc>
        <w:tc>
          <w:tcPr>
            <w:tcW w:w="1031" w:type="dxa"/>
          </w:tcPr>
          <w:p w14:paraId="7EFDDE0A" w14:textId="77777777" w:rsidR="00000000" w:rsidRDefault="00000000">
            <w:r>
              <w:rPr>
                <w:sz w:val="15"/>
              </w:rPr>
              <w:t>5</w:t>
            </w:r>
          </w:p>
        </w:tc>
        <w:tc>
          <w:tcPr>
            <w:tcW w:w="1031" w:type="dxa"/>
          </w:tcPr>
          <w:p w14:paraId="6C3C2742" w14:textId="77777777" w:rsidR="00000000" w:rsidRDefault="00000000">
            <w:r>
              <w:rPr>
                <w:sz w:val="15"/>
              </w:rPr>
              <w:t>TW-EF-H62-L5</w:t>
            </w:r>
          </w:p>
        </w:tc>
        <w:tc>
          <w:tcPr>
            <w:tcW w:w="1031" w:type="dxa"/>
          </w:tcPr>
          <w:p w14:paraId="5ABAF21B" w14:textId="77777777" w:rsidR="00000000" w:rsidRDefault="00000000">
            <w:r>
              <w:rPr>
                <w:sz w:val="15"/>
              </w:rPr>
              <w:t>XIANG-L-62-06</w:t>
            </w:r>
          </w:p>
        </w:tc>
        <w:tc>
          <w:tcPr>
            <w:tcW w:w="1031" w:type="dxa"/>
          </w:tcPr>
          <w:p w14:paraId="50E6DBA3" w14:textId="77777777" w:rsidR="00000000" w:rsidRDefault="00000000">
            <w:r>
              <w:rPr>
                <w:sz w:val="15"/>
              </w:rPr>
              <w:t>333</w:t>
            </w:r>
          </w:p>
        </w:tc>
        <w:tc>
          <w:tcPr>
            <w:tcW w:w="1031" w:type="dxa"/>
          </w:tcPr>
          <w:p w14:paraId="4384D049" w14:textId="77777777" w:rsidR="00000000" w:rsidRDefault="00000000">
            <w:r>
              <w:rPr>
                <w:sz w:val="15"/>
              </w:rPr>
              <w:t>193</w:t>
            </w:r>
          </w:p>
        </w:tc>
        <w:tc>
          <w:tcPr>
            <w:tcW w:w="1031" w:type="dxa"/>
          </w:tcPr>
          <w:p w14:paraId="593752B7" w14:textId="77777777" w:rsidR="00000000" w:rsidRDefault="00000000">
            <w:r>
              <w:rPr>
                <w:sz w:val="15"/>
              </w:rPr>
              <w:t>Yes</w:t>
            </w:r>
          </w:p>
        </w:tc>
        <w:tc>
          <w:tcPr>
            <w:tcW w:w="1031" w:type="dxa"/>
          </w:tcPr>
          <w:p w14:paraId="3A6D1A49" w14:textId="77777777" w:rsidR="00000000" w:rsidRDefault="00000000">
            <w:r>
              <w:rPr>
                <w:sz w:val="15"/>
              </w:rPr>
              <w:t>Yes</w:t>
            </w:r>
          </w:p>
        </w:tc>
        <w:tc>
          <w:tcPr>
            <w:tcW w:w="1031" w:type="dxa"/>
          </w:tcPr>
          <w:p w14:paraId="06963A44" w14:textId="77777777" w:rsidR="00000000" w:rsidRDefault="00000000">
            <w:r>
              <w:rPr>
                <w:sz w:val="15"/>
              </w:rPr>
              <w:t>Yes</w:t>
            </w:r>
          </w:p>
        </w:tc>
      </w:tr>
      <w:tr w:rsidR="00C02BCE" w14:paraId="5A5668BC" w14:textId="77777777">
        <w:trPr>
          <w:jc w:val="center"/>
        </w:trPr>
        <w:tc>
          <w:tcPr>
            <w:tcW w:w="1031" w:type="dxa"/>
          </w:tcPr>
          <w:p w14:paraId="314A482C" w14:textId="77777777" w:rsidR="00000000" w:rsidRDefault="00000000">
            <w:r>
              <w:rPr>
                <w:sz w:val="15"/>
              </w:rPr>
              <w:t>372</w:t>
            </w:r>
          </w:p>
        </w:tc>
        <w:tc>
          <w:tcPr>
            <w:tcW w:w="1031" w:type="dxa"/>
          </w:tcPr>
          <w:p w14:paraId="09BF83B9" w14:textId="77777777" w:rsidR="00000000" w:rsidRDefault="00000000">
            <w:r>
              <w:rPr>
                <w:sz w:val="15"/>
              </w:rPr>
              <w:t>62</w:t>
            </w:r>
          </w:p>
        </w:tc>
        <w:tc>
          <w:tcPr>
            <w:tcW w:w="1031" w:type="dxa"/>
          </w:tcPr>
          <w:p w14:paraId="132D0B7A" w14:textId="77777777" w:rsidR="00000000" w:rsidRDefault="00000000">
            <w:r>
              <w:rPr>
                <w:sz w:val="15"/>
              </w:rPr>
              <w:t>6</w:t>
            </w:r>
          </w:p>
        </w:tc>
        <w:tc>
          <w:tcPr>
            <w:tcW w:w="1031" w:type="dxa"/>
          </w:tcPr>
          <w:p w14:paraId="421E14CC" w14:textId="77777777" w:rsidR="00000000" w:rsidRDefault="00000000">
            <w:r>
              <w:rPr>
                <w:sz w:val="15"/>
              </w:rPr>
              <w:t>TW-EF-H62-L6</w:t>
            </w:r>
          </w:p>
        </w:tc>
        <w:tc>
          <w:tcPr>
            <w:tcW w:w="1031" w:type="dxa"/>
          </w:tcPr>
          <w:p w14:paraId="1710A8E8" w14:textId="77777777" w:rsidR="00000000" w:rsidRDefault="00000000">
            <w:r>
              <w:rPr>
                <w:sz w:val="15"/>
              </w:rPr>
              <w:t>XIANG-L-62-07</w:t>
            </w:r>
          </w:p>
        </w:tc>
        <w:tc>
          <w:tcPr>
            <w:tcW w:w="1031" w:type="dxa"/>
          </w:tcPr>
          <w:p w14:paraId="752C9B1A" w14:textId="77777777" w:rsidR="00000000" w:rsidRDefault="00000000">
            <w:r>
              <w:rPr>
                <w:sz w:val="15"/>
              </w:rPr>
              <w:t>333</w:t>
            </w:r>
          </w:p>
        </w:tc>
        <w:tc>
          <w:tcPr>
            <w:tcW w:w="1031" w:type="dxa"/>
          </w:tcPr>
          <w:p w14:paraId="4B4737F2" w14:textId="77777777" w:rsidR="00000000" w:rsidRDefault="00000000">
            <w:r>
              <w:rPr>
                <w:sz w:val="15"/>
              </w:rPr>
              <w:t>197</w:t>
            </w:r>
          </w:p>
        </w:tc>
        <w:tc>
          <w:tcPr>
            <w:tcW w:w="1031" w:type="dxa"/>
          </w:tcPr>
          <w:p w14:paraId="063A105D" w14:textId="77777777" w:rsidR="00000000" w:rsidRDefault="00000000">
            <w:r>
              <w:rPr>
                <w:sz w:val="15"/>
              </w:rPr>
              <w:t>Yes</w:t>
            </w:r>
          </w:p>
        </w:tc>
        <w:tc>
          <w:tcPr>
            <w:tcW w:w="1031" w:type="dxa"/>
          </w:tcPr>
          <w:p w14:paraId="7C928444" w14:textId="77777777" w:rsidR="00000000" w:rsidRDefault="00000000">
            <w:r>
              <w:rPr>
                <w:sz w:val="15"/>
              </w:rPr>
              <w:t>Yes</w:t>
            </w:r>
          </w:p>
        </w:tc>
        <w:tc>
          <w:tcPr>
            <w:tcW w:w="1031" w:type="dxa"/>
          </w:tcPr>
          <w:p w14:paraId="1BE925A8" w14:textId="77777777" w:rsidR="00000000" w:rsidRDefault="00000000">
            <w:r>
              <w:rPr>
                <w:sz w:val="15"/>
              </w:rPr>
              <w:t>Yes</w:t>
            </w:r>
          </w:p>
        </w:tc>
      </w:tr>
      <w:tr w:rsidR="00C02BCE" w14:paraId="043BF0DE" w14:textId="77777777">
        <w:trPr>
          <w:jc w:val="center"/>
        </w:trPr>
        <w:tc>
          <w:tcPr>
            <w:tcW w:w="1031" w:type="dxa"/>
          </w:tcPr>
          <w:p w14:paraId="3FFCD1CF" w14:textId="77777777" w:rsidR="00000000" w:rsidRDefault="00000000">
            <w:r>
              <w:rPr>
                <w:sz w:val="15"/>
              </w:rPr>
              <w:t>373</w:t>
            </w:r>
          </w:p>
        </w:tc>
        <w:tc>
          <w:tcPr>
            <w:tcW w:w="1031" w:type="dxa"/>
          </w:tcPr>
          <w:p w14:paraId="6109C00C" w14:textId="77777777" w:rsidR="00000000" w:rsidRDefault="00000000">
            <w:r>
              <w:rPr>
                <w:sz w:val="15"/>
              </w:rPr>
              <w:t>63</w:t>
            </w:r>
          </w:p>
        </w:tc>
        <w:tc>
          <w:tcPr>
            <w:tcW w:w="1031" w:type="dxa"/>
          </w:tcPr>
          <w:p w14:paraId="4E1981FF" w14:textId="77777777" w:rsidR="00000000" w:rsidRDefault="00000000">
            <w:r>
              <w:rPr>
                <w:sz w:val="15"/>
              </w:rPr>
              <w:t>1</w:t>
            </w:r>
          </w:p>
        </w:tc>
        <w:tc>
          <w:tcPr>
            <w:tcW w:w="1031" w:type="dxa"/>
          </w:tcPr>
          <w:p w14:paraId="439CF438" w14:textId="77777777" w:rsidR="00000000" w:rsidRDefault="00000000">
            <w:r>
              <w:rPr>
                <w:sz w:val="15"/>
              </w:rPr>
              <w:t>TW-EF-H63-L1</w:t>
            </w:r>
          </w:p>
        </w:tc>
        <w:tc>
          <w:tcPr>
            <w:tcW w:w="1031" w:type="dxa"/>
          </w:tcPr>
          <w:p w14:paraId="7751E75A" w14:textId="77777777" w:rsidR="00000000" w:rsidRDefault="00000000">
            <w:r>
              <w:rPr>
                <w:sz w:val="15"/>
              </w:rPr>
              <w:t>XIANG-L-63-02</w:t>
            </w:r>
          </w:p>
        </w:tc>
        <w:tc>
          <w:tcPr>
            <w:tcW w:w="1031" w:type="dxa"/>
          </w:tcPr>
          <w:p w14:paraId="1C254DD3" w14:textId="77777777" w:rsidR="00000000" w:rsidRDefault="00000000">
            <w:r>
              <w:rPr>
                <w:sz w:val="15"/>
              </w:rPr>
              <w:t>333</w:t>
            </w:r>
          </w:p>
        </w:tc>
        <w:tc>
          <w:tcPr>
            <w:tcW w:w="1031" w:type="dxa"/>
          </w:tcPr>
          <w:p w14:paraId="5E27614E" w14:textId="77777777" w:rsidR="00000000" w:rsidRDefault="00000000">
            <w:r>
              <w:rPr>
                <w:sz w:val="15"/>
              </w:rPr>
              <w:t>190</w:t>
            </w:r>
          </w:p>
        </w:tc>
        <w:tc>
          <w:tcPr>
            <w:tcW w:w="1031" w:type="dxa"/>
          </w:tcPr>
          <w:p w14:paraId="27CCDC62" w14:textId="77777777" w:rsidR="00000000" w:rsidRDefault="00000000">
            <w:r>
              <w:rPr>
                <w:sz w:val="15"/>
              </w:rPr>
              <w:t>Yes</w:t>
            </w:r>
          </w:p>
        </w:tc>
        <w:tc>
          <w:tcPr>
            <w:tcW w:w="1031" w:type="dxa"/>
          </w:tcPr>
          <w:p w14:paraId="792F566B" w14:textId="77777777" w:rsidR="00000000" w:rsidRDefault="00000000">
            <w:r>
              <w:rPr>
                <w:sz w:val="15"/>
              </w:rPr>
              <w:t>Yes</w:t>
            </w:r>
          </w:p>
        </w:tc>
        <w:tc>
          <w:tcPr>
            <w:tcW w:w="1031" w:type="dxa"/>
          </w:tcPr>
          <w:p w14:paraId="28133744" w14:textId="77777777" w:rsidR="00000000" w:rsidRDefault="00000000">
            <w:r>
              <w:rPr>
                <w:sz w:val="15"/>
              </w:rPr>
              <w:t>Yes</w:t>
            </w:r>
          </w:p>
        </w:tc>
      </w:tr>
      <w:tr w:rsidR="00C02BCE" w14:paraId="6DFD95DF" w14:textId="77777777">
        <w:trPr>
          <w:jc w:val="center"/>
        </w:trPr>
        <w:tc>
          <w:tcPr>
            <w:tcW w:w="1031" w:type="dxa"/>
          </w:tcPr>
          <w:p w14:paraId="0A941ADE" w14:textId="77777777" w:rsidR="00000000" w:rsidRDefault="00000000">
            <w:r>
              <w:rPr>
                <w:sz w:val="15"/>
              </w:rPr>
              <w:t>374</w:t>
            </w:r>
          </w:p>
        </w:tc>
        <w:tc>
          <w:tcPr>
            <w:tcW w:w="1031" w:type="dxa"/>
          </w:tcPr>
          <w:p w14:paraId="6ED75C2F" w14:textId="77777777" w:rsidR="00000000" w:rsidRDefault="00000000">
            <w:r>
              <w:rPr>
                <w:sz w:val="15"/>
              </w:rPr>
              <w:t>63</w:t>
            </w:r>
          </w:p>
        </w:tc>
        <w:tc>
          <w:tcPr>
            <w:tcW w:w="1031" w:type="dxa"/>
          </w:tcPr>
          <w:p w14:paraId="56F8775A" w14:textId="77777777" w:rsidR="00000000" w:rsidRDefault="00000000">
            <w:r>
              <w:rPr>
                <w:sz w:val="15"/>
              </w:rPr>
              <w:t>2</w:t>
            </w:r>
          </w:p>
        </w:tc>
        <w:tc>
          <w:tcPr>
            <w:tcW w:w="1031" w:type="dxa"/>
          </w:tcPr>
          <w:p w14:paraId="15079057" w14:textId="77777777" w:rsidR="00000000" w:rsidRDefault="00000000">
            <w:r>
              <w:rPr>
                <w:sz w:val="15"/>
              </w:rPr>
              <w:t>TW-EF-H63-L2</w:t>
            </w:r>
          </w:p>
        </w:tc>
        <w:tc>
          <w:tcPr>
            <w:tcW w:w="1031" w:type="dxa"/>
          </w:tcPr>
          <w:p w14:paraId="5E390882" w14:textId="77777777" w:rsidR="00000000" w:rsidRDefault="00000000">
            <w:r>
              <w:rPr>
                <w:sz w:val="15"/>
              </w:rPr>
              <w:t>XIANG-L-63-03</w:t>
            </w:r>
          </w:p>
        </w:tc>
        <w:tc>
          <w:tcPr>
            <w:tcW w:w="1031" w:type="dxa"/>
          </w:tcPr>
          <w:p w14:paraId="4D085830" w14:textId="77777777" w:rsidR="00000000" w:rsidRDefault="00000000">
            <w:r>
              <w:rPr>
                <w:sz w:val="15"/>
              </w:rPr>
              <w:t>333</w:t>
            </w:r>
          </w:p>
        </w:tc>
        <w:tc>
          <w:tcPr>
            <w:tcW w:w="1031" w:type="dxa"/>
          </w:tcPr>
          <w:p w14:paraId="542C1808" w14:textId="77777777" w:rsidR="00000000" w:rsidRDefault="00000000">
            <w:r>
              <w:rPr>
                <w:sz w:val="15"/>
              </w:rPr>
              <w:t>193</w:t>
            </w:r>
          </w:p>
        </w:tc>
        <w:tc>
          <w:tcPr>
            <w:tcW w:w="1031" w:type="dxa"/>
          </w:tcPr>
          <w:p w14:paraId="3AA2C8A4" w14:textId="77777777" w:rsidR="00000000" w:rsidRDefault="00000000">
            <w:r>
              <w:rPr>
                <w:sz w:val="15"/>
              </w:rPr>
              <w:t>Yes</w:t>
            </w:r>
          </w:p>
        </w:tc>
        <w:tc>
          <w:tcPr>
            <w:tcW w:w="1031" w:type="dxa"/>
          </w:tcPr>
          <w:p w14:paraId="11F81E56" w14:textId="77777777" w:rsidR="00000000" w:rsidRDefault="00000000">
            <w:r>
              <w:rPr>
                <w:sz w:val="15"/>
              </w:rPr>
              <w:t>Yes</w:t>
            </w:r>
          </w:p>
        </w:tc>
        <w:tc>
          <w:tcPr>
            <w:tcW w:w="1031" w:type="dxa"/>
          </w:tcPr>
          <w:p w14:paraId="76B08C26" w14:textId="77777777" w:rsidR="00000000" w:rsidRDefault="00000000">
            <w:r>
              <w:rPr>
                <w:sz w:val="15"/>
              </w:rPr>
              <w:t>Yes</w:t>
            </w:r>
          </w:p>
        </w:tc>
      </w:tr>
      <w:tr w:rsidR="00C02BCE" w14:paraId="21EAC681" w14:textId="77777777">
        <w:trPr>
          <w:jc w:val="center"/>
        </w:trPr>
        <w:tc>
          <w:tcPr>
            <w:tcW w:w="1031" w:type="dxa"/>
          </w:tcPr>
          <w:p w14:paraId="346B86D2" w14:textId="77777777" w:rsidR="00000000" w:rsidRDefault="00000000">
            <w:r>
              <w:rPr>
                <w:sz w:val="15"/>
              </w:rPr>
              <w:t>375</w:t>
            </w:r>
          </w:p>
        </w:tc>
        <w:tc>
          <w:tcPr>
            <w:tcW w:w="1031" w:type="dxa"/>
          </w:tcPr>
          <w:p w14:paraId="1C1FF50B" w14:textId="77777777" w:rsidR="00000000" w:rsidRDefault="00000000">
            <w:r>
              <w:rPr>
                <w:sz w:val="15"/>
              </w:rPr>
              <w:t>63</w:t>
            </w:r>
          </w:p>
        </w:tc>
        <w:tc>
          <w:tcPr>
            <w:tcW w:w="1031" w:type="dxa"/>
          </w:tcPr>
          <w:p w14:paraId="110856CE" w14:textId="77777777" w:rsidR="00000000" w:rsidRDefault="00000000">
            <w:r>
              <w:rPr>
                <w:sz w:val="15"/>
              </w:rPr>
              <w:t>3</w:t>
            </w:r>
          </w:p>
        </w:tc>
        <w:tc>
          <w:tcPr>
            <w:tcW w:w="1031" w:type="dxa"/>
          </w:tcPr>
          <w:p w14:paraId="07F6CBF8" w14:textId="77777777" w:rsidR="00000000" w:rsidRDefault="00000000">
            <w:r>
              <w:rPr>
                <w:sz w:val="15"/>
              </w:rPr>
              <w:t>TW-EF-H63-L3</w:t>
            </w:r>
          </w:p>
        </w:tc>
        <w:tc>
          <w:tcPr>
            <w:tcW w:w="1031" w:type="dxa"/>
          </w:tcPr>
          <w:p w14:paraId="21FBA63D" w14:textId="77777777" w:rsidR="00000000" w:rsidRDefault="00000000">
            <w:r>
              <w:rPr>
                <w:sz w:val="15"/>
              </w:rPr>
              <w:t>XIANG-L-63-04</w:t>
            </w:r>
          </w:p>
        </w:tc>
        <w:tc>
          <w:tcPr>
            <w:tcW w:w="1031" w:type="dxa"/>
          </w:tcPr>
          <w:p w14:paraId="4E252E07" w14:textId="77777777" w:rsidR="00000000" w:rsidRDefault="00000000">
            <w:r>
              <w:rPr>
                <w:sz w:val="15"/>
              </w:rPr>
              <w:t>333</w:t>
            </w:r>
          </w:p>
        </w:tc>
        <w:tc>
          <w:tcPr>
            <w:tcW w:w="1031" w:type="dxa"/>
          </w:tcPr>
          <w:p w14:paraId="0363A168" w14:textId="77777777" w:rsidR="00000000" w:rsidRDefault="00000000">
            <w:r>
              <w:rPr>
                <w:sz w:val="15"/>
              </w:rPr>
              <w:t>186</w:t>
            </w:r>
          </w:p>
        </w:tc>
        <w:tc>
          <w:tcPr>
            <w:tcW w:w="1031" w:type="dxa"/>
          </w:tcPr>
          <w:p w14:paraId="2033C49C" w14:textId="77777777" w:rsidR="00000000" w:rsidRDefault="00000000">
            <w:r>
              <w:rPr>
                <w:sz w:val="15"/>
              </w:rPr>
              <w:t>Yes</w:t>
            </w:r>
          </w:p>
        </w:tc>
        <w:tc>
          <w:tcPr>
            <w:tcW w:w="1031" w:type="dxa"/>
          </w:tcPr>
          <w:p w14:paraId="7D0A667D" w14:textId="77777777" w:rsidR="00000000" w:rsidRDefault="00000000">
            <w:r>
              <w:rPr>
                <w:sz w:val="15"/>
              </w:rPr>
              <w:t>Yes</w:t>
            </w:r>
          </w:p>
        </w:tc>
        <w:tc>
          <w:tcPr>
            <w:tcW w:w="1031" w:type="dxa"/>
          </w:tcPr>
          <w:p w14:paraId="130AD71A" w14:textId="77777777" w:rsidR="00000000" w:rsidRDefault="00000000">
            <w:r>
              <w:rPr>
                <w:sz w:val="15"/>
              </w:rPr>
              <w:t>Yes</w:t>
            </w:r>
          </w:p>
        </w:tc>
      </w:tr>
      <w:tr w:rsidR="00C02BCE" w14:paraId="492C86CA" w14:textId="77777777">
        <w:trPr>
          <w:jc w:val="center"/>
        </w:trPr>
        <w:tc>
          <w:tcPr>
            <w:tcW w:w="1031" w:type="dxa"/>
          </w:tcPr>
          <w:p w14:paraId="46CE1655" w14:textId="77777777" w:rsidR="00000000" w:rsidRDefault="00000000">
            <w:r>
              <w:rPr>
                <w:sz w:val="15"/>
              </w:rPr>
              <w:t>376</w:t>
            </w:r>
          </w:p>
        </w:tc>
        <w:tc>
          <w:tcPr>
            <w:tcW w:w="1031" w:type="dxa"/>
          </w:tcPr>
          <w:p w14:paraId="6B3BA20E" w14:textId="77777777" w:rsidR="00000000" w:rsidRDefault="00000000">
            <w:r>
              <w:rPr>
                <w:sz w:val="15"/>
              </w:rPr>
              <w:t>63</w:t>
            </w:r>
          </w:p>
        </w:tc>
        <w:tc>
          <w:tcPr>
            <w:tcW w:w="1031" w:type="dxa"/>
          </w:tcPr>
          <w:p w14:paraId="69C4D17E" w14:textId="77777777" w:rsidR="00000000" w:rsidRDefault="00000000">
            <w:r>
              <w:rPr>
                <w:sz w:val="15"/>
              </w:rPr>
              <w:t>4</w:t>
            </w:r>
          </w:p>
        </w:tc>
        <w:tc>
          <w:tcPr>
            <w:tcW w:w="1031" w:type="dxa"/>
          </w:tcPr>
          <w:p w14:paraId="3EA5C9E2" w14:textId="77777777" w:rsidR="00000000" w:rsidRDefault="00000000">
            <w:r>
              <w:rPr>
                <w:sz w:val="15"/>
              </w:rPr>
              <w:t>TW-EF-H63-L4</w:t>
            </w:r>
          </w:p>
        </w:tc>
        <w:tc>
          <w:tcPr>
            <w:tcW w:w="1031" w:type="dxa"/>
          </w:tcPr>
          <w:p w14:paraId="793EA748" w14:textId="77777777" w:rsidR="00000000" w:rsidRDefault="00000000">
            <w:r>
              <w:rPr>
                <w:sz w:val="15"/>
              </w:rPr>
              <w:t>XIANG-L-63-05</w:t>
            </w:r>
          </w:p>
        </w:tc>
        <w:tc>
          <w:tcPr>
            <w:tcW w:w="1031" w:type="dxa"/>
          </w:tcPr>
          <w:p w14:paraId="73A48098" w14:textId="77777777" w:rsidR="00000000" w:rsidRDefault="00000000">
            <w:r>
              <w:rPr>
                <w:sz w:val="15"/>
              </w:rPr>
              <w:t>333</w:t>
            </w:r>
          </w:p>
        </w:tc>
        <w:tc>
          <w:tcPr>
            <w:tcW w:w="1031" w:type="dxa"/>
          </w:tcPr>
          <w:p w14:paraId="08E648C6" w14:textId="77777777" w:rsidR="00000000" w:rsidRDefault="00000000">
            <w:r>
              <w:rPr>
                <w:sz w:val="15"/>
              </w:rPr>
              <w:t>189</w:t>
            </w:r>
          </w:p>
        </w:tc>
        <w:tc>
          <w:tcPr>
            <w:tcW w:w="1031" w:type="dxa"/>
          </w:tcPr>
          <w:p w14:paraId="058289A8" w14:textId="77777777" w:rsidR="00000000" w:rsidRDefault="00000000">
            <w:r>
              <w:rPr>
                <w:sz w:val="15"/>
              </w:rPr>
              <w:t>Yes</w:t>
            </w:r>
          </w:p>
        </w:tc>
        <w:tc>
          <w:tcPr>
            <w:tcW w:w="1031" w:type="dxa"/>
          </w:tcPr>
          <w:p w14:paraId="7BE7AE92" w14:textId="77777777" w:rsidR="00000000" w:rsidRDefault="00000000">
            <w:r>
              <w:rPr>
                <w:sz w:val="15"/>
              </w:rPr>
              <w:t>Yes</w:t>
            </w:r>
          </w:p>
        </w:tc>
        <w:tc>
          <w:tcPr>
            <w:tcW w:w="1031" w:type="dxa"/>
          </w:tcPr>
          <w:p w14:paraId="02210E41" w14:textId="77777777" w:rsidR="00000000" w:rsidRDefault="00000000">
            <w:r>
              <w:rPr>
                <w:sz w:val="15"/>
              </w:rPr>
              <w:t>Yes</w:t>
            </w:r>
          </w:p>
        </w:tc>
      </w:tr>
      <w:tr w:rsidR="00C02BCE" w14:paraId="26A955F3" w14:textId="77777777">
        <w:trPr>
          <w:jc w:val="center"/>
        </w:trPr>
        <w:tc>
          <w:tcPr>
            <w:tcW w:w="1031" w:type="dxa"/>
          </w:tcPr>
          <w:p w14:paraId="4C3BCF8C" w14:textId="77777777" w:rsidR="00000000" w:rsidRDefault="00000000">
            <w:r>
              <w:rPr>
                <w:sz w:val="15"/>
              </w:rPr>
              <w:t>377</w:t>
            </w:r>
          </w:p>
        </w:tc>
        <w:tc>
          <w:tcPr>
            <w:tcW w:w="1031" w:type="dxa"/>
          </w:tcPr>
          <w:p w14:paraId="2D960860" w14:textId="77777777" w:rsidR="00000000" w:rsidRDefault="00000000">
            <w:r>
              <w:rPr>
                <w:sz w:val="15"/>
              </w:rPr>
              <w:t>63</w:t>
            </w:r>
          </w:p>
        </w:tc>
        <w:tc>
          <w:tcPr>
            <w:tcW w:w="1031" w:type="dxa"/>
          </w:tcPr>
          <w:p w14:paraId="6FCC0E88" w14:textId="77777777" w:rsidR="00000000" w:rsidRDefault="00000000">
            <w:r>
              <w:rPr>
                <w:sz w:val="15"/>
              </w:rPr>
              <w:t>5</w:t>
            </w:r>
          </w:p>
        </w:tc>
        <w:tc>
          <w:tcPr>
            <w:tcW w:w="1031" w:type="dxa"/>
          </w:tcPr>
          <w:p w14:paraId="02567870" w14:textId="77777777" w:rsidR="00000000" w:rsidRDefault="00000000">
            <w:r>
              <w:rPr>
                <w:sz w:val="15"/>
              </w:rPr>
              <w:t>TW-EF-H63-L5</w:t>
            </w:r>
          </w:p>
        </w:tc>
        <w:tc>
          <w:tcPr>
            <w:tcW w:w="1031" w:type="dxa"/>
          </w:tcPr>
          <w:p w14:paraId="4A570C12" w14:textId="77777777" w:rsidR="00000000" w:rsidRDefault="00000000">
            <w:r>
              <w:rPr>
                <w:sz w:val="15"/>
              </w:rPr>
              <w:t>XIANG-L-63-06</w:t>
            </w:r>
          </w:p>
        </w:tc>
        <w:tc>
          <w:tcPr>
            <w:tcW w:w="1031" w:type="dxa"/>
          </w:tcPr>
          <w:p w14:paraId="0876EEE7" w14:textId="77777777" w:rsidR="00000000" w:rsidRDefault="00000000">
            <w:r>
              <w:rPr>
                <w:sz w:val="15"/>
              </w:rPr>
              <w:t>333</w:t>
            </w:r>
          </w:p>
        </w:tc>
        <w:tc>
          <w:tcPr>
            <w:tcW w:w="1031" w:type="dxa"/>
          </w:tcPr>
          <w:p w14:paraId="55B7CEA9" w14:textId="77777777" w:rsidR="00000000" w:rsidRDefault="00000000">
            <w:r>
              <w:rPr>
                <w:sz w:val="15"/>
              </w:rPr>
              <w:t>198</w:t>
            </w:r>
          </w:p>
        </w:tc>
        <w:tc>
          <w:tcPr>
            <w:tcW w:w="1031" w:type="dxa"/>
          </w:tcPr>
          <w:p w14:paraId="078012D3" w14:textId="77777777" w:rsidR="00000000" w:rsidRDefault="00000000">
            <w:r>
              <w:rPr>
                <w:sz w:val="15"/>
              </w:rPr>
              <w:t>Yes</w:t>
            </w:r>
          </w:p>
        </w:tc>
        <w:tc>
          <w:tcPr>
            <w:tcW w:w="1031" w:type="dxa"/>
          </w:tcPr>
          <w:p w14:paraId="575ECB91" w14:textId="77777777" w:rsidR="00000000" w:rsidRDefault="00000000">
            <w:r>
              <w:rPr>
                <w:sz w:val="15"/>
              </w:rPr>
              <w:t>Yes</w:t>
            </w:r>
          </w:p>
        </w:tc>
        <w:tc>
          <w:tcPr>
            <w:tcW w:w="1031" w:type="dxa"/>
          </w:tcPr>
          <w:p w14:paraId="6AB46C3D" w14:textId="77777777" w:rsidR="00000000" w:rsidRDefault="00000000">
            <w:r>
              <w:rPr>
                <w:sz w:val="15"/>
              </w:rPr>
              <w:t>Yes</w:t>
            </w:r>
          </w:p>
        </w:tc>
      </w:tr>
      <w:tr w:rsidR="00C02BCE" w14:paraId="3472F0B1" w14:textId="77777777">
        <w:trPr>
          <w:jc w:val="center"/>
        </w:trPr>
        <w:tc>
          <w:tcPr>
            <w:tcW w:w="1031" w:type="dxa"/>
          </w:tcPr>
          <w:p w14:paraId="4953136F" w14:textId="77777777" w:rsidR="00000000" w:rsidRDefault="00000000">
            <w:r>
              <w:rPr>
                <w:sz w:val="15"/>
              </w:rPr>
              <w:t>378</w:t>
            </w:r>
          </w:p>
        </w:tc>
        <w:tc>
          <w:tcPr>
            <w:tcW w:w="1031" w:type="dxa"/>
          </w:tcPr>
          <w:p w14:paraId="131D6018" w14:textId="77777777" w:rsidR="00000000" w:rsidRDefault="00000000">
            <w:r>
              <w:rPr>
                <w:sz w:val="15"/>
              </w:rPr>
              <w:t>63</w:t>
            </w:r>
          </w:p>
        </w:tc>
        <w:tc>
          <w:tcPr>
            <w:tcW w:w="1031" w:type="dxa"/>
          </w:tcPr>
          <w:p w14:paraId="68FC393B" w14:textId="77777777" w:rsidR="00000000" w:rsidRDefault="00000000">
            <w:r>
              <w:rPr>
                <w:sz w:val="15"/>
              </w:rPr>
              <w:t>6</w:t>
            </w:r>
          </w:p>
        </w:tc>
        <w:tc>
          <w:tcPr>
            <w:tcW w:w="1031" w:type="dxa"/>
          </w:tcPr>
          <w:p w14:paraId="2F2C7556" w14:textId="77777777" w:rsidR="00000000" w:rsidRDefault="00000000">
            <w:r>
              <w:rPr>
                <w:sz w:val="15"/>
              </w:rPr>
              <w:t>TW-EF-H63-L6</w:t>
            </w:r>
          </w:p>
        </w:tc>
        <w:tc>
          <w:tcPr>
            <w:tcW w:w="1031" w:type="dxa"/>
          </w:tcPr>
          <w:p w14:paraId="579E231B" w14:textId="77777777" w:rsidR="00000000" w:rsidRDefault="00000000">
            <w:r>
              <w:rPr>
                <w:sz w:val="15"/>
              </w:rPr>
              <w:t>XIANG-L-63-07</w:t>
            </w:r>
          </w:p>
        </w:tc>
        <w:tc>
          <w:tcPr>
            <w:tcW w:w="1031" w:type="dxa"/>
          </w:tcPr>
          <w:p w14:paraId="68B5ABDB" w14:textId="77777777" w:rsidR="00000000" w:rsidRDefault="00000000">
            <w:r>
              <w:rPr>
                <w:sz w:val="15"/>
              </w:rPr>
              <w:t>333</w:t>
            </w:r>
          </w:p>
        </w:tc>
        <w:tc>
          <w:tcPr>
            <w:tcW w:w="1031" w:type="dxa"/>
          </w:tcPr>
          <w:p w14:paraId="1C8EE3BA" w14:textId="77777777" w:rsidR="00000000" w:rsidRDefault="00000000">
            <w:r>
              <w:rPr>
                <w:sz w:val="15"/>
              </w:rPr>
              <w:t>191</w:t>
            </w:r>
          </w:p>
        </w:tc>
        <w:tc>
          <w:tcPr>
            <w:tcW w:w="1031" w:type="dxa"/>
          </w:tcPr>
          <w:p w14:paraId="30C31104" w14:textId="77777777" w:rsidR="00000000" w:rsidRDefault="00000000">
            <w:r>
              <w:rPr>
                <w:sz w:val="15"/>
              </w:rPr>
              <w:t>Yes</w:t>
            </w:r>
          </w:p>
        </w:tc>
        <w:tc>
          <w:tcPr>
            <w:tcW w:w="1031" w:type="dxa"/>
          </w:tcPr>
          <w:p w14:paraId="46709401" w14:textId="77777777" w:rsidR="00000000" w:rsidRDefault="00000000">
            <w:r>
              <w:rPr>
                <w:sz w:val="15"/>
              </w:rPr>
              <w:t>Yes</w:t>
            </w:r>
          </w:p>
        </w:tc>
        <w:tc>
          <w:tcPr>
            <w:tcW w:w="1031" w:type="dxa"/>
          </w:tcPr>
          <w:p w14:paraId="67EAC420" w14:textId="77777777" w:rsidR="00000000" w:rsidRDefault="00000000">
            <w:r>
              <w:rPr>
                <w:sz w:val="15"/>
              </w:rPr>
              <w:t>Yes</w:t>
            </w:r>
          </w:p>
        </w:tc>
      </w:tr>
      <w:tr w:rsidR="00C02BCE" w14:paraId="0999C67A" w14:textId="77777777">
        <w:trPr>
          <w:jc w:val="center"/>
        </w:trPr>
        <w:tc>
          <w:tcPr>
            <w:tcW w:w="1031" w:type="dxa"/>
          </w:tcPr>
          <w:p w14:paraId="388893D0" w14:textId="77777777" w:rsidR="00000000" w:rsidRDefault="00000000">
            <w:r>
              <w:rPr>
                <w:sz w:val="15"/>
              </w:rPr>
              <w:lastRenderedPageBreak/>
              <w:t>379</w:t>
            </w:r>
          </w:p>
        </w:tc>
        <w:tc>
          <w:tcPr>
            <w:tcW w:w="1031" w:type="dxa"/>
          </w:tcPr>
          <w:p w14:paraId="6A9B6069" w14:textId="77777777" w:rsidR="00000000" w:rsidRDefault="00000000">
            <w:r>
              <w:rPr>
                <w:sz w:val="15"/>
              </w:rPr>
              <w:t>64</w:t>
            </w:r>
          </w:p>
        </w:tc>
        <w:tc>
          <w:tcPr>
            <w:tcW w:w="1031" w:type="dxa"/>
          </w:tcPr>
          <w:p w14:paraId="65CE91C8" w14:textId="77777777" w:rsidR="00000000" w:rsidRDefault="00000000">
            <w:r>
              <w:rPr>
                <w:sz w:val="15"/>
              </w:rPr>
              <w:t>1</w:t>
            </w:r>
          </w:p>
        </w:tc>
        <w:tc>
          <w:tcPr>
            <w:tcW w:w="1031" w:type="dxa"/>
          </w:tcPr>
          <w:p w14:paraId="40BB863D" w14:textId="77777777" w:rsidR="00000000" w:rsidRDefault="00000000">
            <w:r>
              <w:rPr>
                <w:sz w:val="15"/>
              </w:rPr>
              <w:t>TW-EF-H64-L1</w:t>
            </w:r>
          </w:p>
        </w:tc>
        <w:tc>
          <w:tcPr>
            <w:tcW w:w="1031" w:type="dxa"/>
          </w:tcPr>
          <w:p w14:paraId="7519B12B" w14:textId="77777777" w:rsidR="00000000" w:rsidRDefault="00000000">
            <w:r>
              <w:rPr>
                <w:sz w:val="15"/>
              </w:rPr>
              <w:t>XIANG-L-64-02</w:t>
            </w:r>
          </w:p>
        </w:tc>
        <w:tc>
          <w:tcPr>
            <w:tcW w:w="1031" w:type="dxa"/>
          </w:tcPr>
          <w:p w14:paraId="75AEA4BF" w14:textId="77777777" w:rsidR="00000000" w:rsidRDefault="00000000">
            <w:r>
              <w:rPr>
                <w:sz w:val="15"/>
              </w:rPr>
              <w:t>303</w:t>
            </w:r>
          </w:p>
        </w:tc>
        <w:tc>
          <w:tcPr>
            <w:tcW w:w="1031" w:type="dxa"/>
          </w:tcPr>
          <w:p w14:paraId="47F32368" w14:textId="77777777" w:rsidR="00000000" w:rsidRDefault="00000000">
            <w:r>
              <w:rPr>
                <w:sz w:val="15"/>
              </w:rPr>
              <w:t>190</w:t>
            </w:r>
          </w:p>
        </w:tc>
        <w:tc>
          <w:tcPr>
            <w:tcW w:w="1031" w:type="dxa"/>
          </w:tcPr>
          <w:p w14:paraId="55A21589" w14:textId="77777777" w:rsidR="00000000" w:rsidRDefault="00000000">
            <w:r>
              <w:rPr>
                <w:sz w:val="15"/>
              </w:rPr>
              <w:t>Yes</w:t>
            </w:r>
          </w:p>
        </w:tc>
        <w:tc>
          <w:tcPr>
            <w:tcW w:w="1031" w:type="dxa"/>
          </w:tcPr>
          <w:p w14:paraId="462110EB" w14:textId="77777777" w:rsidR="00000000" w:rsidRDefault="00000000">
            <w:r>
              <w:rPr>
                <w:sz w:val="15"/>
              </w:rPr>
              <w:t>Yes</w:t>
            </w:r>
          </w:p>
        </w:tc>
        <w:tc>
          <w:tcPr>
            <w:tcW w:w="1031" w:type="dxa"/>
          </w:tcPr>
          <w:p w14:paraId="7D92F3A4" w14:textId="77777777" w:rsidR="00000000" w:rsidRDefault="00000000">
            <w:r>
              <w:rPr>
                <w:sz w:val="15"/>
              </w:rPr>
              <w:t>Yes</w:t>
            </w:r>
          </w:p>
        </w:tc>
      </w:tr>
      <w:tr w:rsidR="00C02BCE" w14:paraId="417CC3B4" w14:textId="77777777">
        <w:trPr>
          <w:jc w:val="center"/>
        </w:trPr>
        <w:tc>
          <w:tcPr>
            <w:tcW w:w="1031" w:type="dxa"/>
          </w:tcPr>
          <w:p w14:paraId="6B5FFF60" w14:textId="77777777" w:rsidR="00000000" w:rsidRDefault="00000000">
            <w:r>
              <w:rPr>
                <w:sz w:val="15"/>
              </w:rPr>
              <w:t>380</w:t>
            </w:r>
          </w:p>
        </w:tc>
        <w:tc>
          <w:tcPr>
            <w:tcW w:w="1031" w:type="dxa"/>
          </w:tcPr>
          <w:p w14:paraId="5CD4E389" w14:textId="77777777" w:rsidR="00000000" w:rsidRDefault="00000000">
            <w:r>
              <w:rPr>
                <w:sz w:val="15"/>
              </w:rPr>
              <w:t>64</w:t>
            </w:r>
          </w:p>
        </w:tc>
        <w:tc>
          <w:tcPr>
            <w:tcW w:w="1031" w:type="dxa"/>
          </w:tcPr>
          <w:p w14:paraId="6E29DAB4" w14:textId="77777777" w:rsidR="00000000" w:rsidRDefault="00000000">
            <w:r>
              <w:rPr>
                <w:sz w:val="15"/>
              </w:rPr>
              <w:t>2</w:t>
            </w:r>
          </w:p>
        </w:tc>
        <w:tc>
          <w:tcPr>
            <w:tcW w:w="1031" w:type="dxa"/>
          </w:tcPr>
          <w:p w14:paraId="56B826B9" w14:textId="77777777" w:rsidR="00000000" w:rsidRDefault="00000000">
            <w:r>
              <w:rPr>
                <w:sz w:val="15"/>
              </w:rPr>
              <w:t>TW-EF-H64-L2</w:t>
            </w:r>
          </w:p>
        </w:tc>
        <w:tc>
          <w:tcPr>
            <w:tcW w:w="1031" w:type="dxa"/>
          </w:tcPr>
          <w:p w14:paraId="71B26072" w14:textId="77777777" w:rsidR="00000000" w:rsidRDefault="00000000">
            <w:r>
              <w:rPr>
                <w:sz w:val="15"/>
              </w:rPr>
              <w:t>XIANG-L-64-03</w:t>
            </w:r>
          </w:p>
        </w:tc>
        <w:tc>
          <w:tcPr>
            <w:tcW w:w="1031" w:type="dxa"/>
          </w:tcPr>
          <w:p w14:paraId="632ADC10" w14:textId="77777777" w:rsidR="00000000" w:rsidRDefault="00000000">
            <w:r>
              <w:rPr>
                <w:sz w:val="15"/>
              </w:rPr>
              <w:t>303</w:t>
            </w:r>
          </w:p>
        </w:tc>
        <w:tc>
          <w:tcPr>
            <w:tcW w:w="1031" w:type="dxa"/>
          </w:tcPr>
          <w:p w14:paraId="7E494C51" w14:textId="77777777" w:rsidR="00000000" w:rsidRDefault="00000000">
            <w:r>
              <w:rPr>
                <w:sz w:val="15"/>
              </w:rPr>
              <w:t>195</w:t>
            </w:r>
          </w:p>
        </w:tc>
        <w:tc>
          <w:tcPr>
            <w:tcW w:w="1031" w:type="dxa"/>
          </w:tcPr>
          <w:p w14:paraId="5D01BEF4" w14:textId="77777777" w:rsidR="00000000" w:rsidRDefault="00000000">
            <w:r>
              <w:rPr>
                <w:sz w:val="15"/>
              </w:rPr>
              <w:t>Yes</w:t>
            </w:r>
          </w:p>
        </w:tc>
        <w:tc>
          <w:tcPr>
            <w:tcW w:w="1031" w:type="dxa"/>
          </w:tcPr>
          <w:p w14:paraId="2707767A" w14:textId="77777777" w:rsidR="00000000" w:rsidRDefault="00000000">
            <w:r>
              <w:rPr>
                <w:sz w:val="15"/>
              </w:rPr>
              <w:t>Yes</w:t>
            </w:r>
          </w:p>
        </w:tc>
        <w:tc>
          <w:tcPr>
            <w:tcW w:w="1031" w:type="dxa"/>
          </w:tcPr>
          <w:p w14:paraId="6458E602" w14:textId="77777777" w:rsidR="00000000" w:rsidRDefault="00000000">
            <w:r>
              <w:rPr>
                <w:sz w:val="15"/>
              </w:rPr>
              <w:t>Yes</w:t>
            </w:r>
          </w:p>
        </w:tc>
      </w:tr>
      <w:tr w:rsidR="00C02BCE" w14:paraId="748BB349" w14:textId="77777777">
        <w:trPr>
          <w:jc w:val="center"/>
        </w:trPr>
        <w:tc>
          <w:tcPr>
            <w:tcW w:w="1031" w:type="dxa"/>
          </w:tcPr>
          <w:p w14:paraId="6A6C9639" w14:textId="77777777" w:rsidR="00000000" w:rsidRDefault="00000000">
            <w:r>
              <w:rPr>
                <w:sz w:val="15"/>
              </w:rPr>
              <w:t>381</w:t>
            </w:r>
          </w:p>
        </w:tc>
        <w:tc>
          <w:tcPr>
            <w:tcW w:w="1031" w:type="dxa"/>
          </w:tcPr>
          <w:p w14:paraId="62CBEDA2" w14:textId="77777777" w:rsidR="00000000" w:rsidRDefault="00000000">
            <w:r>
              <w:rPr>
                <w:sz w:val="15"/>
              </w:rPr>
              <w:t>64</w:t>
            </w:r>
          </w:p>
        </w:tc>
        <w:tc>
          <w:tcPr>
            <w:tcW w:w="1031" w:type="dxa"/>
          </w:tcPr>
          <w:p w14:paraId="44685364" w14:textId="77777777" w:rsidR="00000000" w:rsidRDefault="00000000">
            <w:r>
              <w:rPr>
                <w:sz w:val="15"/>
              </w:rPr>
              <w:t>3</w:t>
            </w:r>
          </w:p>
        </w:tc>
        <w:tc>
          <w:tcPr>
            <w:tcW w:w="1031" w:type="dxa"/>
          </w:tcPr>
          <w:p w14:paraId="7154009C" w14:textId="77777777" w:rsidR="00000000" w:rsidRDefault="00000000">
            <w:r>
              <w:rPr>
                <w:sz w:val="15"/>
              </w:rPr>
              <w:t>TW-EF-H64-L3</w:t>
            </w:r>
          </w:p>
        </w:tc>
        <w:tc>
          <w:tcPr>
            <w:tcW w:w="1031" w:type="dxa"/>
          </w:tcPr>
          <w:p w14:paraId="3EA86658" w14:textId="77777777" w:rsidR="00000000" w:rsidRDefault="00000000">
            <w:r>
              <w:rPr>
                <w:sz w:val="15"/>
              </w:rPr>
              <w:t>XIANG-L-64-04</w:t>
            </w:r>
          </w:p>
        </w:tc>
        <w:tc>
          <w:tcPr>
            <w:tcW w:w="1031" w:type="dxa"/>
          </w:tcPr>
          <w:p w14:paraId="5D6B199B" w14:textId="77777777" w:rsidR="00000000" w:rsidRDefault="00000000">
            <w:r>
              <w:rPr>
                <w:sz w:val="15"/>
              </w:rPr>
              <w:t>303</w:t>
            </w:r>
          </w:p>
        </w:tc>
        <w:tc>
          <w:tcPr>
            <w:tcW w:w="1031" w:type="dxa"/>
          </w:tcPr>
          <w:p w14:paraId="70C22EC4" w14:textId="77777777" w:rsidR="00000000" w:rsidRDefault="00000000">
            <w:r>
              <w:rPr>
                <w:sz w:val="15"/>
              </w:rPr>
              <w:t>192</w:t>
            </w:r>
          </w:p>
        </w:tc>
        <w:tc>
          <w:tcPr>
            <w:tcW w:w="1031" w:type="dxa"/>
          </w:tcPr>
          <w:p w14:paraId="6488FEC6" w14:textId="77777777" w:rsidR="00000000" w:rsidRDefault="00000000">
            <w:r>
              <w:rPr>
                <w:sz w:val="15"/>
              </w:rPr>
              <w:t>Yes</w:t>
            </w:r>
          </w:p>
        </w:tc>
        <w:tc>
          <w:tcPr>
            <w:tcW w:w="1031" w:type="dxa"/>
          </w:tcPr>
          <w:p w14:paraId="76A2EF95" w14:textId="77777777" w:rsidR="00000000" w:rsidRDefault="00000000">
            <w:r>
              <w:rPr>
                <w:sz w:val="15"/>
              </w:rPr>
              <w:t>Yes</w:t>
            </w:r>
          </w:p>
        </w:tc>
        <w:tc>
          <w:tcPr>
            <w:tcW w:w="1031" w:type="dxa"/>
          </w:tcPr>
          <w:p w14:paraId="63CE186B" w14:textId="77777777" w:rsidR="00000000" w:rsidRDefault="00000000">
            <w:r>
              <w:rPr>
                <w:sz w:val="15"/>
              </w:rPr>
              <w:t>Yes</w:t>
            </w:r>
          </w:p>
        </w:tc>
      </w:tr>
      <w:tr w:rsidR="00C02BCE" w14:paraId="4FB2DAD3" w14:textId="77777777">
        <w:trPr>
          <w:jc w:val="center"/>
        </w:trPr>
        <w:tc>
          <w:tcPr>
            <w:tcW w:w="1031" w:type="dxa"/>
          </w:tcPr>
          <w:p w14:paraId="2E69DF5F" w14:textId="77777777" w:rsidR="00000000" w:rsidRDefault="00000000">
            <w:r>
              <w:rPr>
                <w:sz w:val="15"/>
              </w:rPr>
              <w:t>382</w:t>
            </w:r>
          </w:p>
        </w:tc>
        <w:tc>
          <w:tcPr>
            <w:tcW w:w="1031" w:type="dxa"/>
          </w:tcPr>
          <w:p w14:paraId="2EAB1010" w14:textId="77777777" w:rsidR="00000000" w:rsidRDefault="00000000">
            <w:r>
              <w:rPr>
                <w:sz w:val="15"/>
              </w:rPr>
              <w:t>64</w:t>
            </w:r>
          </w:p>
        </w:tc>
        <w:tc>
          <w:tcPr>
            <w:tcW w:w="1031" w:type="dxa"/>
          </w:tcPr>
          <w:p w14:paraId="7393F367" w14:textId="77777777" w:rsidR="00000000" w:rsidRDefault="00000000">
            <w:r>
              <w:rPr>
                <w:sz w:val="15"/>
              </w:rPr>
              <w:t>4</w:t>
            </w:r>
          </w:p>
        </w:tc>
        <w:tc>
          <w:tcPr>
            <w:tcW w:w="1031" w:type="dxa"/>
          </w:tcPr>
          <w:p w14:paraId="0DED9C19" w14:textId="77777777" w:rsidR="00000000" w:rsidRDefault="00000000">
            <w:r>
              <w:rPr>
                <w:sz w:val="15"/>
              </w:rPr>
              <w:t>TW-EF-H64-L4</w:t>
            </w:r>
          </w:p>
        </w:tc>
        <w:tc>
          <w:tcPr>
            <w:tcW w:w="1031" w:type="dxa"/>
          </w:tcPr>
          <w:p w14:paraId="6F8A314A" w14:textId="77777777" w:rsidR="00000000" w:rsidRDefault="00000000">
            <w:r>
              <w:rPr>
                <w:sz w:val="15"/>
              </w:rPr>
              <w:t>XIANG-L-64-05</w:t>
            </w:r>
          </w:p>
        </w:tc>
        <w:tc>
          <w:tcPr>
            <w:tcW w:w="1031" w:type="dxa"/>
          </w:tcPr>
          <w:p w14:paraId="2391C54B" w14:textId="77777777" w:rsidR="00000000" w:rsidRDefault="00000000">
            <w:r>
              <w:rPr>
                <w:sz w:val="15"/>
              </w:rPr>
              <w:t>303</w:t>
            </w:r>
          </w:p>
        </w:tc>
        <w:tc>
          <w:tcPr>
            <w:tcW w:w="1031" w:type="dxa"/>
          </w:tcPr>
          <w:p w14:paraId="2A4A86D2" w14:textId="77777777" w:rsidR="00000000" w:rsidRDefault="00000000">
            <w:r>
              <w:rPr>
                <w:sz w:val="15"/>
              </w:rPr>
              <w:t>198</w:t>
            </w:r>
          </w:p>
        </w:tc>
        <w:tc>
          <w:tcPr>
            <w:tcW w:w="1031" w:type="dxa"/>
          </w:tcPr>
          <w:p w14:paraId="0822DF17" w14:textId="77777777" w:rsidR="00000000" w:rsidRDefault="00000000">
            <w:r>
              <w:rPr>
                <w:sz w:val="15"/>
              </w:rPr>
              <w:t>Yes</w:t>
            </w:r>
          </w:p>
        </w:tc>
        <w:tc>
          <w:tcPr>
            <w:tcW w:w="1031" w:type="dxa"/>
          </w:tcPr>
          <w:p w14:paraId="3CD51CB1" w14:textId="77777777" w:rsidR="00000000" w:rsidRDefault="00000000">
            <w:r>
              <w:rPr>
                <w:sz w:val="15"/>
              </w:rPr>
              <w:t>Yes</w:t>
            </w:r>
          </w:p>
        </w:tc>
        <w:tc>
          <w:tcPr>
            <w:tcW w:w="1031" w:type="dxa"/>
          </w:tcPr>
          <w:p w14:paraId="56BA9A00" w14:textId="77777777" w:rsidR="00000000" w:rsidRDefault="00000000">
            <w:r>
              <w:rPr>
                <w:sz w:val="15"/>
              </w:rPr>
              <w:t>Yes</w:t>
            </w:r>
          </w:p>
        </w:tc>
      </w:tr>
      <w:tr w:rsidR="00C02BCE" w14:paraId="0F4D55E2" w14:textId="77777777">
        <w:trPr>
          <w:jc w:val="center"/>
        </w:trPr>
        <w:tc>
          <w:tcPr>
            <w:tcW w:w="1031" w:type="dxa"/>
          </w:tcPr>
          <w:p w14:paraId="1B81AEEA" w14:textId="77777777" w:rsidR="00000000" w:rsidRDefault="00000000">
            <w:r>
              <w:rPr>
                <w:sz w:val="15"/>
              </w:rPr>
              <w:t>383</w:t>
            </w:r>
          </w:p>
        </w:tc>
        <w:tc>
          <w:tcPr>
            <w:tcW w:w="1031" w:type="dxa"/>
          </w:tcPr>
          <w:p w14:paraId="59200DD0" w14:textId="77777777" w:rsidR="00000000" w:rsidRDefault="00000000">
            <w:r>
              <w:rPr>
                <w:sz w:val="15"/>
              </w:rPr>
              <w:t>64</w:t>
            </w:r>
          </w:p>
        </w:tc>
        <w:tc>
          <w:tcPr>
            <w:tcW w:w="1031" w:type="dxa"/>
          </w:tcPr>
          <w:p w14:paraId="3DBED75A" w14:textId="77777777" w:rsidR="00000000" w:rsidRDefault="00000000">
            <w:r>
              <w:rPr>
                <w:sz w:val="15"/>
              </w:rPr>
              <w:t>5</w:t>
            </w:r>
          </w:p>
        </w:tc>
        <w:tc>
          <w:tcPr>
            <w:tcW w:w="1031" w:type="dxa"/>
          </w:tcPr>
          <w:p w14:paraId="5D587C06" w14:textId="77777777" w:rsidR="00000000" w:rsidRDefault="00000000">
            <w:r>
              <w:rPr>
                <w:sz w:val="15"/>
              </w:rPr>
              <w:t>TW-EF-H64-L5</w:t>
            </w:r>
          </w:p>
        </w:tc>
        <w:tc>
          <w:tcPr>
            <w:tcW w:w="1031" w:type="dxa"/>
          </w:tcPr>
          <w:p w14:paraId="269AD456" w14:textId="77777777" w:rsidR="00000000" w:rsidRDefault="00000000">
            <w:r>
              <w:rPr>
                <w:sz w:val="15"/>
              </w:rPr>
              <w:t>XIANG-L-64-06</w:t>
            </w:r>
          </w:p>
        </w:tc>
        <w:tc>
          <w:tcPr>
            <w:tcW w:w="1031" w:type="dxa"/>
          </w:tcPr>
          <w:p w14:paraId="1CD0BF23" w14:textId="77777777" w:rsidR="00000000" w:rsidRDefault="00000000">
            <w:r>
              <w:rPr>
                <w:sz w:val="15"/>
              </w:rPr>
              <w:t>303</w:t>
            </w:r>
          </w:p>
        </w:tc>
        <w:tc>
          <w:tcPr>
            <w:tcW w:w="1031" w:type="dxa"/>
          </w:tcPr>
          <w:p w14:paraId="0F4157AB" w14:textId="77777777" w:rsidR="00000000" w:rsidRDefault="00000000">
            <w:r>
              <w:rPr>
                <w:sz w:val="15"/>
              </w:rPr>
              <w:t>198</w:t>
            </w:r>
          </w:p>
        </w:tc>
        <w:tc>
          <w:tcPr>
            <w:tcW w:w="1031" w:type="dxa"/>
          </w:tcPr>
          <w:p w14:paraId="58CCE634" w14:textId="77777777" w:rsidR="00000000" w:rsidRDefault="00000000">
            <w:r>
              <w:rPr>
                <w:sz w:val="15"/>
              </w:rPr>
              <w:t>Yes</w:t>
            </w:r>
          </w:p>
        </w:tc>
        <w:tc>
          <w:tcPr>
            <w:tcW w:w="1031" w:type="dxa"/>
          </w:tcPr>
          <w:p w14:paraId="47A843BD" w14:textId="77777777" w:rsidR="00000000" w:rsidRDefault="00000000">
            <w:r>
              <w:rPr>
                <w:sz w:val="15"/>
              </w:rPr>
              <w:t>Yes</w:t>
            </w:r>
          </w:p>
        </w:tc>
        <w:tc>
          <w:tcPr>
            <w:tcW w:w="1031" w:type="dxa"/>
          </w:tcPr>
          <w:p w14:paraId="1D3B8440" w14:textId="77777777" w:rsidR="00000000" w:rsidRDefault="00000000">
            <w:r>
              <w:rPr>
                <w:sz w:val="15"/>
              </w:rPr>
              <w:t>Yes</w:t>
            </w:r>
          </w:p>
        </w:tc>
      </w:tr>
      <w:tr w:rsidR="00C02BCE" w14:paraId="62AF6755" w14:textId="77777777">
        <w:trPr>
          <w:jc w:val="center"/>
        </w:trPr>
        <w:tc>
          <w:tcPr>
            <w:tcW w:w="1031" w:type="dxa"/>
          </w:tcPr>
          <w:p w14:paraId="24E46F48" w14:textId="77777777" w:rsidR="00000000" w:rsidRDefault="00000000">
            <w:r>
              <w:rPr>
                <w:sz w:val="15"/>
              </w:rPr>
              <w:t>384</w:t>
            </w:r>
          </w:p>
        </w:tc>
        <w:tc>
          <w:tcPr>
            <w:tcW w:w="1031" w:type="dxa"/>
          </w:tcPr>
          <w:p w14:paraId="6A8DEF20" w14:textId="77777777" w:rsidR="00000000" w:rsidRDefault="00000000">
            <w:r>
              <w:rPr>
                <w:sz w:val="15"/>
              </w:rPr>
              <w:t>64</w:t>
            </w:r>
          </w:p>
        </w:tc>
        <w:tc>
          <w:tcPr>
            <w:tcW w:w="1031" w:type="dxa"/>
          </w:tcPr>
          <w:p w14:paraId="621B93E3" w14:textId="77777777" w:rsidR="00000000" w:rsidRDefault="00000000">
            <w:r>
              <w:rPr>
                <w:sz w:val="15"/>
              </w:rPr>
              <w:t>6</w:t>
            </w:r>
          </w:p>
        </w:tc>
        <w:tc>
          <w:tcPr>
            <w:tcW w:w="1031" w:type="dxa"/>
          </w:tcPr>
          <w:p w14:paraId="57054F91" w14:textId="77777777" w:rsidR="00000000" w:rsidRDefault="00000000">
            <w:r>
              <w:rPr>
                <w:sz w:val="15"/>
              </w:rPr>
              <w:t>TW-EF-H64-L6</w:t>
            </w:r>
          </w:p>
        </w:tc>
        <w:tc>
          <w:tcPr>
            <w:tcW w:w="1031" w:type="dxa"/>
          </w:tcPr>
          <w:p w14:paraId="01CA614B" w14:textId="77777777" w:rsidR="00000000" w:rsidRDefault="00000000">
            <w:r>
              <w:rPr>
                <w:sz w:val="15"/>
              </w:rPr>
              <w:t>XIANG-L-64-07</w:t>
            </w:r>
          </w:p>
        </w:tc>
        <w:tc>
          <w:tcPr>
            <w:tcW w:w="1031" w:type="dxa"/>
          </w:tcPr>
          <w:p w14:paraId="4C033823" w14:textId="77777777" w:rsidR="00000000" w:rsidRDefault="00000000">
            <w:r>
              <w:rPr>
                <w:sz w:val="15"/>
              </w:rPr>
              <w:t>303</w:t>
            </w:r>
          </w:p>
        </w:tc>
        <w:tc>
          <w:tcPr>
            <w:tcW w:w="1031" w:type="dxa"/>
          </w:tcPr>
          <w:p w14:paraId="328D71E8" w14:textId="77777777" w:rsidR="00000000" w:rsidRDefault="00000000">
            <w:r>
              <w:rPr>
                <w:sz w:val="15"/>
              </w:rPr>
              <w:t>200</w:t>
            </w:r>
          </w:p>
        </w:tc>
        <w:tc>
          <w:tcPr>
            <w:tcW w:w="1031" w:type="dxa"/>
          </w:tcPr>
          <w:p w14:paraId="77579DEE" w14:textId="77777777" w:rsidR="00000000" w:rsidRDefault="00000000">
            <w:r>
              <w:rPr>
                <w:sz w:val="15"/>
              </w:rPr>
              <w:t>Yes</w:t>
            </w:r>
          </w:p>
        </w:tc>
        <w:tc>
          <w:tcPr>
            <w:tcW w:w="1031" w:type="dxa"/>
          </w:tcPr>
          <w:p w14:paraId="7752ACB1" w14:textId="77777777" w:rsidR="00000000" w:rsidRDefault="00000000">
            <w:r>
              <w:rPr>
                <w:sz w:val="15"/>
              </w:rPr>
              <w:t>Yes</w:t>
            </w:r>
          </w:p>
        </w:tc>
        <w:tc>
          <w:tcPr>
            <w:tcW w:w="1031" w:type="dxa"/>
          </w:tcPr>
          <w:p w14:paraId="39B7FE9C" w14:textId="77777777" w:rsidR="00000000" w:rsidRDefault="00000000">
            <w:r>
              <w:rPr>
                <w:sz w:val="15"/>
              </w:rPr>
              <w:t>Yes</w:t>
            </w:r>
          </w:p>
        </w:tc>
      </w:tr>
    </w:tbl>
    <w:p w14:paraId="7E1C1EB6" w14:textId="77777777" w:rsidR="00000000" w:rsidRDefault="00000000">
      <w:r>
        <w:rPr>
          <w:b/>
        </w:rPr>
        <w:t>Completion audit: 84 unique records; Records 301–384 inclusive; Hexagrams 51–64, six lines each; final record = Hexagram 64 Line 6.</w:t>
      </w:r>
    </w:p>
    <w:sectPr w:rsidR="00C02BCE" w:rsidSect="00034616">
      <w:headerReference w:type="default" r:id="rId392"/>
      <w:footerReference w:type="default" r:id="rId39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FC5A" w14:textId="77777777" w:rsidR="005C11BC" w:rsidRDefault="005C11BC">
      <w:pPr>
        <w:spacing w:after="0" w:line="240" w:lineRule="auto"/>
      </w:pPr>
      <w:r>
        <w:separator/>
      </w:r>
    </w:p>
  </w:endnote>
  <w:endnote w:type="continuationSeparator" w:id="0">
    <w:p w14:paraId="488065EF" w14:textId="77777777" w:rsidR="005C11BC" w:rsidRDefault="005C1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oto Serif CJK T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B1BC" w14:textId="77777777" w:rsidR="00F536CF" w:rsidRDefault="00000000">
    <w:pPr>
      <w:pStyle w:val="a7"/>
      <w:jc w:val="center"/>
    </w:pPr>
    <w:r>
      <w:rPr>
        <w:sz w:val="16"/>
      </w:rPr>
      <w:t>English editorial / engineering edition · Complete Records 1–384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2B251" w14:textId="77777777" w:rsidR="005C11BC" w:rsidRDefault="005C11BC">
      <w:pPr>
        <w:spacing w:after="0" w:line="240" w:lineRule="auto"/>
      </w:pPr>
      <w:r>
        <w:separator/>
      </w:r>
    </w:p>
  </w:footnote>
  <w:footnote w:type="continuationSeparator" w:id="0">
    <w:p w14:paraId="6825CB60" w14:textId="77777777" w:rsidR="005C11BC" w:rsidRDefault="005C1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FA5B" w14:textId="77777777" w:rsidR="00F536CF" w:rsidRDefault="00000000">
    <w:pPr>
      <w:pStyle w:val="a5"/>
      <w:jc w:val="center"/>
    </w:pPr>
    <w:r>
      <w:rPr>
        <w:sz w:val="16"/>
      </w:rPr>
      <w:t>Ten Wings · 1–</w:t>
    </w:r>
    <w:proofErr w:type="gramStart"/>
    <w:r>
      <w:rPr>
        <w:sz w:val="16"/>
      </w:rPr>
      <w:t>384 line</w:t>
    </w:r>
    <w:proofErr w:type="gramEnd"/>
    <w:r>
      <w:rPr>
        <w:sz w:val="16"/>
      </w:rPr>
      <w:t xml:space="preserve"> images · Europe &amp; U.S. economic / financial / investment history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2738380">
    <w:abstractNumId w:val="8"/>
  </w:num>
  <w:num w:numId="2" w16cid:durableId="632058717">
    <w:abstractNumId w:val="6"/>
  </w:num>
  <w:num w:numId="3" w16cid:durableId="486476711">
    <w:abstractNumId w:val="5"/>
  </w:num>
  <w:num w:numId="4" w16cid:durableId="872305163">
    <w:abstractNumId w:val="4"/>
  </w:num>
  <w:num w:numId="5" w16cid:durableId="147597629">
    <w:abstractNumId w:val="7"/>
  </w:num>
  <w:num w:numId="6" w16cid:durableId="2032224452">
    <w:abstractNumId w:val="3"/>
  </w:num>
  <w:num w:numId="7" w16cid:durableId="1019967644">
    <w:abstractNumId w:val="2"/>
  </w:num>
  <w:num w:numId="8" w16cid:durableId="1157113800">
    <w:abstractNumId w:val="1"/>
  </w:num>
  <w:num w:numId="9" w16cid:durableId="214650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065"/>
    <w:rsid w:val="0015074B"/>
    <w:rsid w:val="00292025"/>
    <w:rsid w:val="0029639D"/>
    <w:rsid w:val="00326F90"/>
    <w:rsid w:val="003A783F"/>
    <w:rsid w:val="005C11BC"/>
    <w:rsid w:val="00AA0916"/>
    <w:rsid w:val="00AA1D8D"/>
    <w:rsid w:val="00AE3E4B"/>
    <w:rsid w:val="00B47730"/>
    <w:rsid w:val="00CB0664"/>
    <w:rsid w:val="00F536CF"/>
    <w:rsid w:val="00F85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3AB55"/>
  <w14:defaultImageDpi w14:val="300"/>
  <w15:docId w15:val="{8143CB9A-EC27-48CF-93D1-61F36F887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eastAsia="微軟正黑體"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Marshall_Plan" TargetMode="External"/><Relationship Id="rId299" Type="http://schemas.openxmlformats.org/officeDocument/2006/relationships/hyperlink" Target="https://en.wikipedia.org/wiki/Big_Bang_(financial_markets)" TargetMode="External"/><Relationship Id="rId21" Type="http://schemas.openxmlformats.org/officeDocument/2006/relationships/hyperlink" Target="https://en.wikipedia.org/wiki/Laurium" TargetMode="External"/><Relationship Id="rId63" Type="http://schemas.openxmlformats.org/officeDocument/2006/relationships/hyperlink" Target="https://en.wikipedia.org/wiki/South_Sea_Company" TargetMode="External"/><Relationship Id="rId159" Type="http://schemas.openxmlformats.org/officeDocument/2006/relationships/hyperlink" Target="https://en.wikipedia.org/wiki/Federal_Reserve" TargetMode="External"/><Relationship Id="rId324" Type="http://schemas.openxmlformats.org/officeDocument/2006/relationships/hyperlink" Target="https://en.wikipedia.org/wiki/European_single_market" TargetMode="External"/><Relationship Id="rId366" Type="http://schemas.openxmlformats.org/officeDocument/2006/relationships/hyperlink" Target="https://en.wikipedia.org/wiki/Basel_Accords" TargetMode="External"/><Relationship Id="rId170" Type="http://schemas.openxmlformats.org/officeDocument/2006/relationships/hyperlink" Target="https://en.wikipedia.org/wiki/2007&#8211;2008_financial_crisis" TargetMode="External"/><Relationship Id="rId226" Type="http://schemas.openxmlformats.org/officeDocument/2006/relationships/hyperlink" Target="https://en.wikipedia.org/wiki/Building_society" TargetMode="External"/><Relationship Id="rId268" Type="http://schemas.openxmlformats.org/officeDocument/2006/relationships/hyperlink" Target="https://en.wikipedia.org/wiki/1973_oil_crisis" TargetMode="External"/><Relationship Id="rId32" Type="http://schemas.openxmlformats.org/officeDocument/2006/relationships/hyperlink" Target="https://en.wikipedia.org/wiki/Medici_Bank" TargetMode="External"/><Relationship Id="rId74" Type="http://schemas.openxmlformats.org/officeDocument/2006/relationships/hyperlink" Target="https://www.fdic.gov/history/1930-1939" TargetMode="External"/><Relationship Id="rId128" Type="http://schemas.openxmlformats.org/officeDocument/2006/relationships/hyperlink" Target="https://en.wikipedia.org/wiki/Standard_Oil_Co._of_New_Jersey_v._United_States" TargetMode="External"/><Relationship Id="rId335" Type="http://schemas.openxmlformats.org/officeDocument/2006/relationships/hyperlink" Target="https://en.wikipedia.org/wiki/Roaring_Twenties" TargetMode="External"/><Relationship Id="rId377" Type="http://schemas.openxmlformats.org/officeDocument/2006/relationships/hyperlink" Target="https://en.wikipedia.org/wiki/Long-Term_Capital_Management" TargetMode="External"/><Relationship Id="rId5" Type="http://schemas.openxmlformats.org/officeDocument/2006/relationships/webSettings" Target="webSettings.xml"/><Relationship Id="rId181" Type="http://schemas.openxmlformats.org/officeDocument/2006/relationships/hyperlink" Target="https://en.wikipedia.org/wiki/Banking_crisis_of_1933" TargetMode="External"/><Relationship Id="rId237" Type="http://schemas.openxmlformats.org/officeDocument/2006/relationships/hyperlink" Target="https://en.wikipedia.org/wiki/Stagflation" TargetMode="External"/><Relationship Id="rId279" Type="http://schemas.openxmlformats.org/officeDocument/2006/relationships/hyperlink" Target="https://en.wikipedia.org/wiki/First_transcontinental_railroad" TargetMode="External"/><Relationship Id="rId43" Type="http://schemas.openxmlformats.org/officeDocument/2006/relationships/hyperlink" Target="https://en.wikipedia.org/wiki/Tulip_mania" TargetMode="External"/><Relationship Id="rId139" Type="http://schemas.openxmlformats.org/officeDocument/2006/relationships/hyperlink" Target="https://en.wikipedia.org/wiki/The_Coca-Cola_Company" TargetMode="External"/><Relationship Id="rId290" Type="http://schemas.openxmlformats.org/officeDocument/2006/relationships/hyperlink" Target="https://en.wikipedia.org/wiki/Joseph_Bazalgette" TargetMode="External"/><Relationship Id="rId304" Type="http://schemas.openxmlformats.org/officeDocument/2006/relationships/hyperlink" Target="https://en.wikipedia.org/wiki/Venture_capital" TargetMode="External"/><Relationship Id="rId346" Type="http://schemas.openxmlformats.org/officeDocument/2006/relationships/hyperlink" Target="https://en.wikipedia.org/wiki/Credit_card" TargetMode="External"/><Relationship Id="rId388" Type="http://schemas.openxmlformats.org/officeDocument/2006/relationships/hyperlink" Target="https://en.wikipedia.org/wiki/European_banking_union" TargetMode="External"/><Relationship Id="rId85" Type="http://schemas.openxmlformats.org/officeDocument/2006/relationships/hyperlink" Target="https://en.wikipedia.org/wiki/Buttonwood_Agreement" TargetMode="External"/><Relationship Id="rId150" Type="http://schemas.openxmlformats.org/officeDocument/2006/relationships/hyperlink" Target="https://en.wikipedia.org/wiki/Panic_of_1907" TargetMode="External"/><Relationship Id="rId192" Type="http://schemas.openxmlformats.org/officeDocument/2006/relationships/hyperlink" Target="https://en.wikipedia.org/wiki/Rothschild_family" TargetMode="External"/><Relationship Id="rId206" Type="http://schemas.openxmlformats.org/officeDocument/2006/relationships/hyperlink" Target="https://en.wikipedia.org/wiki/Bretton_Woods_system" TargetMode="External"/><Relationship Id="rId248" Type="http://schemas.openxmlformats.org/officeDocument/2006/relationships/hyperlink" Target="https://en.wikipedia.org/wiki/Greek_government-debt_crisis" TargetMode="External"/><Relationship Id="rId12" Type="http://schemas.openxmlformats.org/officeDocument/2006/relationships/hyperlink" Target="https://doi.org/10.1111/j.1468-0289.2010.00532.x" TargetMode="External"/><Relationship Id="rId108" Type="http://schemas.openxmlformats.org/officeDocument/2006/relationships/hyperlink" Target="https://en.wikipedia.org/wiki/Index_fund" TargetMode="External"/><Relationship Id="rId315" Type="http://schemas.openxmlformats.org/officeDocument/2006/relationships/hyperlink" Target="https://en.wikipedia.org/wiki/Trading_curb" TargetMode="External"/><Relationship Id="rId357" Type="http://schemas.openxmlformats.org/officeDocument/2006/relationships/hyperlink" Target="https://en.wikipedia.org/wiki/Electronic_trading" TargetMode="External"/><Relationship Id="rId54" Type="http://schemas.openxmlformats.org/officeDocument/2006/relationships/hyperlink" Target="https://www.imf.org/external/about/timeline/index.htm" TargetMode="External"/><Relationship Id="rId96" Type="http://schemas.openxmlformats.org/officeDocument/2006/relationships/hyperlink" Target="https://en.wikipedia.org/wiki/John_C._Bogle" TargetMode="External"/><Relationship Id="rId161" Type="http://schemas.openxmlformats.org/officeDocument/2006/relationships/hyperlink" Target="https://en.wikipedia.org/wiki/Federal_Reserve" TargetMode="External"/><Relationship Id="rId217" Type="http://schemas.openxmlformats.org/officeDocument/2006/relationships/hyperlink" Target="https://en.wikipedia.org/wiki/Erie_Canal" TargetMode="External"/><Relationship Id="rId259" Type="http://schemas.openxmlformats.org/officeDocument/2006/relationships/hyperlink" Target="https://en.wikipedia.org/wiki/G.I._Bill" TargetMode="External"/><Relationship Id="rId23" Type="http://schemas.openxmlformats.org/officeDocument/2006/relationships/hyperlink" Target="https://en.wikipedia.org/wiki/Laurium" TargetMode="External"/><Relationship Id="rId119" Type="http://schemas.openxmlformats.org/officeDocument/2006/relationships/hyperlink" Target="https://en.wikipedia.org/wiki/Marshall_Plan" TargetMode="External"/><Relationship Id="rId270" Type="http://schemas.openxmlformats.org/officeDocument/2006/relationships/hyperlink" Target="https://en.wikipedia.org/wiki/1973_oil_crisis" TargetMode="External"/><Relationship Id="rId326" Type="http://schemas.openxmlformats.org/officeDocument/2006/relationships/hyperlink" Target="https://en.wikipedia.org/wiki/AOL_Time_Warner" TargetMode="External"/><Relationship Id="rId65" Type="http://schemas.openxmlformats.org/officeDocument/2006/relationships/hyperlink" Target="https://en.wikipedia.org/wiki/South_Sea_Company" TargetMode="External"/><Relationship Id="rId130" Type="http://schemas.openxmlformats.org/officeDocument/2006/relationships/hyperlink" Target="https://en.wikipedia.org/wiki/Standard_Oil_Co._of_New_Jersey_v._United_States" TargetMode="External"/><Relationship Id="rId368" Type="http://schemas.openxmlformats.org/officeDocument/2006/relationships/hyperlink" Target="https://en.wikipedia.org/wiki/Enron_scandal" TargetMode="External"/><Relationship Id="rId172" Type="http://schemas.openxmlformats.org/officeDocument/2006/relationships/hyperlink" Target="https://en.wikipedia.org/wiki/2007&#8211;2008_financial_crisis" TargetMode="External"/><Relationship Id="rId228" Type="http://schemas.openxmlformats.org/officeDocument/2006/relationships/hyperlink" Target="https://en.wikipedia.org/wiki/Building_society" TargetMode="External"/><Relationship Id="rId281" Type="http://schemas.openxmlformats.org/officeDocument/2006/relationships/hyperlink" Target="https://en.wikipedia.org/wiki/First_transcontinental_railroad" TargetMode="External"/><Relationship Id="rId337" Type="http://schemas.openxmlformats.org/officeDocument/2006/relationships/hyperlink" Target="https://en.wikipedia.org/wiki/Roaring_Twenties" TargetMode="External"/><Relationship Id="rId34" Type="http://schemas.openxmlformats.org/officeDocument/2006/relationships/hyperlink" Target="https://en.wikipedia.org/wiki/Medici_Bank" TargetMode="External"/><Relationship Id="rId76" Type="http://schemas.openxmlformats.org/officeDocument/2006/relationships/hyperlink" Target="https://www.fdic.gov/history/1930-1939" TargetMode="External"/><Relationship Id="rId141" Type="http://schemas.openxmlformats.org/officeDocument/2006/relationships/hyperlink" Target="https://en.wikipedia.org/wiki/Bankruptcy_of_Lehman_Brothers" TargetMode="External"/><Relationship Id="rId379" Type="http://schemas.openxmlformats.org/officeDocument/2006/relationships/hyperlink" Target="https://en.wikipedia.org/wiki/Long-Term_Capital_Management" TargetMode="External"/><Relationship Id="rId7" Type="http://schemas.openxmlformats.org/officeDocument/2006/relationships/endnotes" Target="endnotes.xml"/><Relationship Id="rId183" Type="http://schemas.openxmlformats.org/officeDocument/2006/relationships/hyperlink" Target="https://en.wikipedia.org/wiki/Gold_standard" TargetMode="External"/><Relationship Id="rId239" Type="http://schemas.openxmlformats.org/officeDocument/2006/relationships/hyperlink" Target="https://en.wikipedia.org/wiki/Stagflation" TargetMode="External"/><Relationship Id="rId390" Type="http://schemas.openxmlformats.org/officeDocument/2006/relationships/hyperlink" Target="https://en.wikipedia.org/wiki/European_banking_union" TargetMode="External"/><Relationship Id="rId250" Type="http://schemas.openxmlformats.org/officeDocument/2006/relationships/hyperlink" Target="https://en.wikipedia.org/wiki/Greek_government-debt_crisis" TargetMode="External"/><Relationship Id="rId292" Type="http://schemas.openxmlformats.org/officeDocument/2006/relationships/hyperlink" Target="https://en.wikipedia.org/wiki/Joseph_Bazalgette" TargetMode="External"/><Relationship Id="rId306" Type="http://schemas.openxmlformats.org/officeDocument/2006/relationships/hyperlink" Target="https://en.wikipedia.org/wiki/Venture_capital" TargetMode="External"/><Relationship Id="rId45" Type="http://schemas.openxmlformats.org/officeDocument/2006/relationships/hyperlink" Target="https://en.wikipedia.org/wiki/Liberty_bond" TargetMode="External"/><Relationship Id="rId87" Type="http://schemas.openxmlformats.org/officeDocument/2006/relationships/hyperlink" Target="https://en.wikipedia.org/wiki/California_Gold_Rush" TargetMode="External"/><Relationship Id="rId110" Type="http://schemas.openxmlformats.org/officeDocument/2006/relationships/hyperlink" Target="https://en.wikipedia.org/wiki/Glass&#8211;Steagall_legislation" TargetMode="External"/><Relationship Id="rId348" Type="http://schemas.openxmlformats.org/officeDocument/2006/relationships/hyperlink" Target="https://en.wikipedia.org/wiki/Credit_card" TargetMode="External"/><Relationship Id="rId152" Type="http://schemas.openxmlformats.org/officeDocument/2006/relationships/hyperlink" Target="https://en.wikipedia.org/wiki/Black_Monday_(1987)" TargetMode="External"/><Relationship Id="rId194" Type="http://schemas.openxmlformats.org/officeDocument/2006/relationships/hyperlink" Target="https://en.wikipedia.org/wiki/Bank_of_England" TargetMode="External"/><Relationship Id="rId208" Type="http://schemas.openxmlformats.org/officeDocument/2006/relationships/hyperlink" Target="https://en.wikipedia.org/wiki/Bretton_Woods_system" TargetMode="External"/><Relationship Id="rId261" Type="http://schemas.openxmlformats.org/officeDocument/2006/relationships/hyperlink" Target="https://en.wikipedia.org/wiki/Nixon_shock" TargetMode="External"/><Relationship Id="rId14" Type="http://schemas.openxmlformats.org/officeDocument/2006/relationships/hyperlink" Target="https://en.wikisource.org/wiki/1911_Encyclop%C3%A6dia_Britannica/Solon" TargetMode="External"/><Relationship Id="rId56" Type="http://schemas.openxmlformats.org/officeDocument/2006/relationships/hyperlink" Target="https://en.wikipedia.org/wiki/Savings_bank" TargetMode="External"/><Relationship Id="rId317" Type="http://schemas.openxmlformats.org/officeDocument/2006/relationships/hyperlink" Target="https://en.wikipedia.org/wiki/Trading_curb" TargetMode="External"/><Relationship Id="rId359" Type="http://schemas.openxmlformats.org/officeDocument/2006/relationships/hyperlink" Target="https://en.wikipedia.org/wiki/Electronic_trading" TargetMode="External"/><Relationship Id="rId98" Type="http://schemas.openxmlformats.org/officeDocument/2006/relationships/hyperlink" Target="https://en.wikipedia.org/wiki/Dot-com_bubble" TargetMode="External"/><Relationship Id="rId121" Type="http://schemas.openxmlformats.org/officeDocument/2006/relationships/hyperlink" Target="https://en.wikipedia.org/wiki/Marshall_Plan" TargetMode="External"/><Relationship Id="rId163" Type="http://schemas.openxmlformats.org/officeDocument/2006/relationships/hyperlink" Target="https://en.wikipedia.org/wiki/Federal_Reserve" TargetMode="External"/><Relationship Id="rId219" Type="http://schemas.openxmlformats.org/officeDocument/2006/relationships/hyperlink" Target="https://en.wikipedia.org/wiki/Hyperinflation_in_the_Weimar_Republic" TargetMode="External"/><Relationship Id="rId370" Type="http://schemas.openxmlformats.org/officeDocument/2006/relationships/hyperlink" Target="https://en.wikipedia.org/wiki/Enron_scandal" TargetMode="External"/><Relationship Id="rId230" Type="http://schemas.openxmlformats.org/officeDocument/2006/relationships/hyperlink" Target="https://en.wikipedia.org/wiki/Homestead_strike" TargetMode="External"/><Relationship Id="rId25" Type="http://schemas.openxmlformats.org/officeDocument/2006/relationships/hyperlink" Target="https://en.wikipedia.org/wiki/Laurium" TargetMode="External"/><Relationship Id="rId67" Type="http://schemas.openxmlformats.org/officeDocument/2006/relationships/hyperlink" Target="https://en.wikipedia.org/wiki/South_Sea_Company" TargetMode="External"/><Relationship Id="rId272" Type="http://schemas.openxmlformats.org/officeDocument/2006/relationships/hyperlink" Target="https://en.wikipedia.org/wiki/New_York_Stock_Exchange" TargetMode="External"/><Relationship Id="rId328" Type="http://schemas.openxmlformats.org/officeDocument/2006/relationships/hyperlink" Target="https://en.wikipedia.org/wiki/AOL_Time_Warner" TargetMode="External"/><Relationship Id="rId132" Type="http://schemas.openxmlformats.org/officeDocument/2006/relationships/hyperlink" Target="https://en.wikipedia.org/wiki/Standard_Oil_Co._of_New_Jersey_v._United_States" TargetMode="External"/><Relationship Id="rId174" Type="http://schemas.openxmlformats.org/officeDocument/2006/relationships/hyperlink" Target="https://en.wikipedia.org/wiki/2007&#8211;2008_financial_crisis" TargetMode="External"/><Relationship Id="rId381" Type="http://schemas.openxmlformats.org/officeDocument/2006/relationships/hyperlink" Target="https://en.wikipedia.org/wiki/Euro" TargetMode="External"/><Relationship Id="rId241" Type="http://schemas.openxmlformats.org/officeDocument/2006/relationships/hyperlink" Target="https://en.wikipedia.org/wiki/Stagflation" TargetMode="External"/><Relationship Id="rId36" Type="http://schemas.openxmlformats.org/officeDocument/2006/relationships/hyperlink" Target="https://en.wikipedia.org/wiki/Medici_Bank" TargetMode="External"/><Relationship Id="rId283" Type="http://schemas.openxmlformats.org/officeDocument/2006/relationships/hyperlink" Target="https://en.wikipedia.org/wiki/First_transcontinental_railroad" TargetMode="External"/><Relationship Id="rId339" Type="http://schemas.openxmlformats.org/officeDocument/2006/relationships/hyperlink" Target="https://en.wikipedia.org/wiki/Eurodollar" TargetMode="External"/><Relationship Id="rId78" Type="http://schemas.openxmlformats.org/officeDocument/2006/relationships/hyperlink" Target="https://www.fdic.gov/history/1930-1939" TargetMode="External"/><Relationship Id="rId101" Type="http://schemas.openxmlformats.org/officeDocument/2006/relationships/hyperlink" Target="https://en.wikipedia.org/wiki/Dot-com_bubble" TargetMode="External"/><Relationship Id="rId143" Type="http://schemas.openxmlformats.org/officeDocument/2006/relationships/hyperlink" Target="https://en.wikipedia.org/wiki/Bankruptcy_of_Lehman_Brothers" TargetMode="External"/><Relationship Id="rId185" Type="http://schemas.openxmlformats.org/officeDocument/2006/relationships/hyperlink" Target="https://en.wikipedia.org/wiki/Gold_standard" TargetMode="External"/><Relationship Id="rId350" Type="http://schemas.openxmlformats.org/officeDocument/2006/relationships/hyperlink" Target="https://en.wikipedia.org/wiki/Consumer_credit" TargetMode="External"/><Relationship Id="rId9" Type="http://schemas.openxmlformats.org/officeDocument/2006/relationships/hyperlink" Target="https://doi.org/10.1111/j.1468-0289.2010.00532.x" TargetMode="External"/><Relationship Id="rId210" Type="http://schemas.openxmlformats.org/officeDocument/2006/relationships/hyperlink" Target="https://en.wikipedia.org/wiki/Bretton_Woods_system" TargetMode="External"/><Relationship Id="rId392" Type="http://schemas.openxmlformats.org/officeDocument/2006/relationships/header" Target="header1.xml"/><Relationship Id="rId252" Type="http://schemas.openxmlformats.org/officeDocument/2006/relationships/hyperlink" Target="https://en.wikipedia.org/wiki/Greek_government-debt_crisis" TargetMode="External"/><Relationship Id="rId294" Type="http://schemas.openxmlformats.org/officeDocument/2006/relationships/hyperlink" Target="https://en.wikipedia.org/wiki/Joseph_Bazalgette" TargetMode="External"/><Relationship Id="rId308" Type="http://schemas.openxmlformats.org/officeDocument/2006/relationships/hyperlink" Target="https://en.wikipedia.org/wiki/Black_Monday_(1987)" TargetMode="External"/><Relationship Id="rId47" Type="http://schemas.openxmlformats.org/officeDocument/2006/relationships/hyperlink" Target="https://en.wikipedia.org/wiki/Liberty_bond" TargetMode="External"/><Relationship Id="rId89" Type="http://schemas.openxmlformats.org/officeDocument/2006/relationships/hyperlink" Target="https://en.wikipedia.org/wiki/California_Gold_Rush" TargetMode="External"/><Relationship Id="rId112" Type="http://schemas.openxmlformats.org/officeDocument/2006/relationships/hyperlink" Target="https://en.wikipedia.org/wiki/Glass&#8211;Steagall_legislation" TargetMode="External"/><Relationship Id="rId154" Type="http://schemas.openxmlformats.org/officeDocument/2006/relationships/hyperlink" Target="https://en.wikipedia.org/wiki/Black_Monday_(1987)" TargetMode="External"/><Relationship Id="rId361" Type="http://schemas.openxmlformats.org/officeDocument/2006/relationships/hyperlink" Target="https://en.wikipedia.org/wiki/Electronic_trading" TargetMode="External"/><Relationship Id="rId196" Type="http://schemas.openxmlformats.org/officeDocument/2006/relationships/hyperlink" Target="https://en.wikipedia.org/wiki/Bank_of_England" TargetMode="External"/><Relationship Id="rId16" Type="http://schemas.openxmlformats.org/officeDocument/2006/relationships/hyperlink" Target="https://en.wikisource.org/wiki/1911_Encyclop%C3%A6dia_Britannica/Solon" TargetMode="External"/><Relationship Id="rId221" Type="http://schemas.openxmlformats.org/officeDocument/2006/relationships/hyperlink" Target="https://en.wikipedia.org/wiki/Hyperinflation_in_the_Weimar_Republic" TargetMode="External"/><Relationship Id="rId242" Type="http://schemas.openxmlformats.org/officeDocument/2006/relationships/hyperlink" Target="https://en.wikipedia.org/wiki/Volcker_shock" TargetMode="External"/><Relationship Id="rId263" Type="http://schemas.openxmlformats.org/officeDocument/2006/relationships/hyperlink" Target="https://en.wikipedia.org/wiki/Nixon_shock" TargetMode="External"/><Relationship Id="rId284" Type="http://schemas.openxmlformats.org/officeDocument/2006/relationships/hyperlink" Target="https://en.wikipedia.org/wiki/Great_Famine_(Ireland)" TargetMode="External"/><Relationship Id="rId319" Type="http://schemas.openxmlformats.org/officeDocument/2006/relationships/hyperlink" Target="https://en.wikipedia.org/wiki/Trading_curb" TargetMode="External"/><Relationship Id="rId37" Type="http://schemas.openxmlformats.org/officeDocument/2006/relationships/hyperlink" Target="https://en.wikipedia.org/wiki/Medici_Bank" TargetMode="External"/><Relationship Id="rId58" Type="http://schemas.openxmlformats.org/officeDocument/2006/relationships/hyperlink" Target="https://en.wikipedia.org/wiki/Savings_bank" TargetMode="External"/><Relationship Id="rId79" Type="http://schemas.openxmlformats.org/officeDocument/2006/relationships/hyperlink" Target="https://www.fdic.gov/history/1930-1939" TargetMode="External"/><Relationship Id="rId102" Type="http://schemas.openxmlformats.org/officeDocument/2006/relationships/hyperlink" Target="https://en.wikipedia.org/wiki/Dot-com_bubble" TargetMode="External"/><Relationship Id="rId123" Type="http://schemas.openxmlformats.org/officeDocument/2006/relationships/hyperlink" Target="https://en.wikipedia.org/wiki/U.S._Securities_and_Exchange_Commission" TargetMode="External"/><Relationship Id="rId144" Type="http://schemas.openxmlformats.org/officeDocument/2006/relationships/hyperlink" Target="https://en.wikipedia.org/wiki/Bankruptcy_of_Lehman_Brothers" TargetMode="External"/><Relationship Id="rId330" Type="http://schemas.openxmlformats.org/officeDocument/2006/relationships/hyperlink" Target="https://en.wikipedia.org/wiki/AOL_Time_Warner" TargetMode="External"/><Relationship Id="rId90" Type="http://schemas.openxmlformats.org/officeDocument/2006/relationships/hyperlink" Target="https://en.wikipedia.org/wiki/California_Gold_Rush" TargetMode="External"/><Relationship Id="rId165" Type="http://schemas.openxmlformats.org/officeDocument/2006/relationships/hyperlink" Target="https://en.wikipedia.org/wiki/Cura_Annonae" TargetMode="External"/><Relationship Id="rId186" Type="http://schemas.openxmlformats.org/officeDocument/2006/relationships/hyperlink" Target="https://en.wikipedia.org/wiki/Gold_standard" TargetMode="External"/><Relationship Id="rId351" Type="http://schemas.openxmlformats.org/officeDocument/2006/relationships/hyperlink" Target="https://en.wikipedia.org/wiki/Consumer_credit" TargetMode="External"/><Relationship Id="rId372" Type="http://schemas.openxmlformats.org/officeDocument/2006/relationships/hyperlink" Target="https://en.wikipedia.org/wiki/Enron_scandal" TargetMode="External"/><Relationship Id="rId393" Type="http://schemas.openxmlformats.org/officeDocument/2006/relationships/footer" Target="footer1.xml"/><Relationship Id="rId211" Type="http://schemas.openxmlformats.org/officeDocument/2006/relationships/hyperlink" Target="https://en.wikipedia.org/wiki/Bretton_Woods_system" TargetMode="External"/><Relationship Id="rId232" Type="http://schemas.openxmlformats.org/officeDocument/2006/relationships/hyperlink" Target="https://en.wikipedia.org/wiki/Homestead_strike" TargetMode="External"/><Relationship Id="rId253" Type="http://schemas.openxmlformats.org/officeDocument/2006/relationships/hyperlink" Target="https://en.wikipedia.org/wiki/Greek_government-debt_crisis" TargetMode="External"/><Relationship Id="rId274" Type="http://schemas.openxmlformats.org/officeDocument/2006/relationships/hyperlink" Target="https://en.wikipedia.org/wiki/New_York_Stock_Exchange" TargetMode="External"/><Relationship Id="rId295" Type="http://schemas.openxmlformats.org/officeDocument/2006/relationships/hyperlink" Target="https://en.wikipedia.org/wiki/Joseph_Bazalgette" TargetMode="External"/><Relationship Id="rId309" Type="http://schemas.openxmlformats.org/officeDocument/2006/relationships/hyperlink" Target="https://en.wikipedia.org/wiki/Black_Monday_(1987)" TargetMode="External"/><Relationship Id="rId27" Type="http://schemas.openxmlformats.org/officeDocument/2006/relationships/hyperlink" Target="https://en.wikipedia.org/wiki/Cura_Annonae" TargetMode="External"/><Relationship Id="rId48" Type="http://schemas.openxmlformats.org/officeDocument/2006/relationships/hyperlink" Target="https://en.wikipedia.org/wiki/Liberty_bond" TargetMode="External"/><Relationship Id="rId69" Type="http://schemas.openxmlformats.org/officeDocument/2006/relationships/hyperlink" Target="https://en.wikipedia.org/wiki/Post&#8211;World_War_II_economic_expansion" TargetMode="External"/><Relationship Id="rId113" Type="http://schemas.openxmlformats.org/officeDocument/2006/relationships/hyperlink" Target="https://en.wikipedia.org/wiki/Glass&#8211;Steagall_legislation" TargetMode="External"/><Relationship Id="rId134" Type="http://schemas.openxmlformats.org/officeDocument/2006/relationships/hyperlink" Target="https://en.wikipedia.org/wiki/The_Coca-Cola_Company" TargetMode="External"/><Relationship Id="rId320" Type="http://schemas.openxmlformats.org/officeDocument/2006/relationships/hyperlink" Target="https://en.wikipedia.org/wiki/European_single_market" TargetMode="External"/><Relationship Id="rId80" Type="http://schemas.openxmlformats.org/officeDocument/2006/relationships/hyperlink" Target="https://en.wikipedia.org/wiki/Buttonwood_Agreement" TargetMode="External"/><Relationship Id="rId155" Type="http://schemas.openxmlformats.org/officeDocument/2006/relationships/hyperlink" Target="https://en.wikipedia.org/wiki/Black_Monday_(1987)" TargetMode="External"/><Relationship Id="rId176" Type="http://schemas.openxmlformats.org/officeDocument/2006/relationships/hyperlink" Target="https://en.wikipedia.org/wiki/Banking_crisis_of_1933" TargetMode="External"/><Relationship Id="rId197" Type="http://schemas.openxmlformats.org/officeDocument/2006/relationships/hyperlink" Target="https://en.wikipedia.org/wiki/Bank_of_England" TargetMode="External"/><Relationship Id="rId341" Type="http://schemas.openxmlformats.org/officeDocument/2006/relationships/hyperlink" Target="https://en.wikipedia.org/wiki/Eurodollar" TargetMode="External"/><Relationship Id="rId362" Type="http://schemas.openxmlformats.org/officeDocument/2006/relationships/hyperlink" Target="https://en.wikipedia.org/wiki/Basel_Accords" TargetMode="External"/><Relationship Id="rId383" Type="http://schemas.openxmlformats.org/officeDocument/2006/relationships/hyperlink" Target="https://en.wikipedia.org/wiki/Euro" TargetMode="External"/><Relationship Id="rId201" Type="http://schemas.openxmlformats.org/officeDocument/2006/relationships/hyperlink" Target="https://en.wikipedia.org/wiki/1931_United_Kingdom_general_election" TargetMode="External"/><Relationship Id="rId222" Type="http://schemas.openxmlformats.org/officeDocument/2006/relationships/hyperlink" Target="https://en.wikipedia.org/wiki/Hyperinflation_in_the_Weimar_Republic" TargetMode="External"/><Relationship Id="rId243" Type="http://schemas.openxmlformats.org/officeDocument/2006/relationships/hyperlink" Target="https://en.wikipedia.org/wiki/Volcker_shock" TargetMode="External"/><Relationship Id="rId264" Type="http://schemas.openxmlformats.org/officeDocument/2006/relationships/hyperlink" Target="https://en.wikipedia.org/wiki/Nixon_shock" TargetMode="External"/><Relationship Id="rId285" Type="http://schemas.openxmlformats.org/officeDocument/2006/relationships/hyperlink" Target="https://en.wikipedia.org/wiki/Great_Famine_(Ireland)" TargetMode="External"/><Relationship Id="rId17" Type="http://schemas.openxmlformats.org/officeDocument/2006/relationships/hyperlink" Target="https://en.wikisource.org/wiki/1911_Encyclop%C3%A6dia_Britannica/Solon" TargetMode="External"/><Relationship Id="rId38" Type="http://schemas.openxmlformats.org/officeDocument/2006/relationships/hyperlink" Target="https://en.wikipedia.org/wiki/Tulip_mania" TargetMode="External"/><Relationship Id="rId59" Type="http://schemas.openxmlformats.org/officeDocument/2006/relationships/hyperlink" Target="https://en.wikipedia.org/wiki/Savings_bank" TargetMode="External"/><Relationship Id="rId103" Type="http://schemas.openxmlformats.org/officeDocument/2006/relationships/hyperlink" Target="https://en.wikipedia.org/wiki/Dot-com_bubble" TargetMode="External"/><Relationship Id="rId124" Type="http://schemas.openxmlformats.org/officeDocument/2006/relationships/hyperlink" Target="https://en.wikipedia.org/wiki/U.S._Securities_and_Exchange_Commission" TargetMode="External"/><Relationship Id="rId310" Type="http://schemas.openxmlformats.org/officeDocument/2006/relationships/hyperlink" Target="https://en.wikipedia.org/wiki/Black_Monday_(1987)" TargetMode="External"/><Relationship Id="rId70" Type="http://schemas.openxmlformats.org/officeDocument/2006/relationships/hyperlink" Target="https://en.wikipedia.org/wiki/Post&#8211;World_War_II_economic_expansion" TargetMode="External"/><Relationship Id="rId91" Type="http://schemas.openxmlformats.org/officeDocument/2006/relationships/hyperlink" Target="https://en.wikipedia.org/wiki/California_Gold_Rush" TargetMode="External"/><Relationship Id="rId145" Type="http://schemas.openxmlformats.org/officeDocument/2006/relationships/hyperlink" Target="https://en.wikipedia.org/wiki/Bankruptcy_of_Lehman_Brothers" TargetMode="External"/><Relationship Id="rId166" Type="http://schemas.openxmlformats.org/officeDocument/2006/relationships/hyperlink" Target="https://en.wikipedia.org/wiki/Cura_Annonae" TargetMode="External"/><Relationship Id="rId187" Type="http://schemas.openxmlformats.org/officeDocument/2006/relationships/hyperlink" Target="https://en.wikipedia.org/wiki/Gold_standard" TargetMode="External"/><Relationship Id="rId331" Type="http://schemas.openxmlformats.org/officeDocument/2006/relationships/hyperlink" Target="https://en.wikipedia.org/wiki/AOL_Time_Warner" TargetMode="External"/><Relationship Id="rId352" Type="http://schemas.openxmlformats.org/officeDocument/2006/relationships/hyperlink" Target="https://en.wikipedia.org/wiki/Consumer_credit" TargetMode="External"/><Relationship Id="rId373" Type="http://schemas.openxmlformats.org/officeDocument/2006/relationships/hyperlink" Target="https://en.wikipedia.org/wiki/Enron_scandal" TargetMode="External"/><Relationship Id="rId394"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s://en.wikipedia.org/wiki/Erie_Canal" TargetMode="External"/><Relationship Id="rId233" Type="http://schemas.openxmlformats.org/officeDocument/2006/relationships/hyperlink" Target="https://en.wikipedia.org/wiki/Homestead_strike" TargetMode="External"/><Relationship Id="rId254" Type="http://schemas.openxmlformats.org/officeDocument/2006/relationships/hyperlink" Target="https://en.wikipedia.org/wiki/G.I._Bill" TargetMode="External"/><Relationship Id="rId28" Type="http://schemas.openxmlformats.org/officeDocument/2006/relationships/hyperlink" Target="https://en.wikipedia.org/wiki/Cura_Annonae" TargetMode="External"/><Relationship Id="rId49" Type="http://schemas.openxmlformats.org/officeDocument/2006/relationships/hyperlink" Target="https://en.wikipedia.org/wiki/Liberty_bond" TargetMode="External"/><Relationship Id="rId114" Type="http://schemas.openxmlformats.org/officeDocument/2006/relationships/hyperlink" Target="https://en.wikipedia.org/wiki/Glass&#8211;Steagall_legislation" TargetMode="External"/><Relationship Id="rId275" Type="http://schemas.openxmlformats.org/officeDocument/2006/relationships/hyperlink" Target="https://en.wikipedia.org/wiki/New_York_Stock_Exchange" TargetMode="External"/><Relationship Id="rId296" Type="http://schemas.openxmlformats.org/officeDocument/2006/relationships/hyperlink" Target="https://en.wikipedia.org/wiki/Big_Bang_(financial_markets)" TargetMode="External"/><Relationship Id="rId300" Type="http://schemas.openxmlformats.org/officeDocument/2006/relationships/hyperlink" Target="https://en.wikipedia.org/wiki/Big_Bang_(financial_markets)" TargetMode="External"/><Relationship Id="rId60" Type="http://schemas.openxmlformats.org/officeDocument/2006/relationships/hyperlink" Target="https://en.wikipedia.org/wiki/Savings_bank" TargetMode="External"/><Relationship Id="rId81" Type="http://schemas.openxmlformats.org/officeDocument/2006/relationships/hyperlink" Target="https://en.wikipedia.org/wiki/Buttonwood_Agreement" TargetMode="External"/><Relationship Id="rId135" Type="http://schemas.openxmlformats.org/officeDocument/2006/relationships/hyperlink" Target="https://en.wikipedia.org/wiki/The_Coca-Cola_Company" TargetMode="External"/><Relationship Id="rId156" Type="http://schemas.openxmlformats.org/officeDocument/2006/relationships/hyperlink" Target="https://en.wikipedia.org/wiki/Black_Monday_(1987)" TargetMode="External"/><Relationship Id="rId177" Type="http://schemas.openxmlformats.org/officeDocument/2006/relationships/hyperlink" Target="https://en.wikipedia.org/wiki/Banking_crisis_of_1933" TargetMode="External"/><Relationship Id="rId198" Type="http://schemas.openxmlformats.org/officeDocument/2006/relationships/hyperlink" Target="https://en.wikipedia.org/wiki/Bank_of_England" TargetMode="External"/><Relationship Id="rId321" Type="http://schemas.openxmlformats.org/officeDocument/2006/relationships/hyperlink" Target="https://en.wikipedia.org/wiki/European_single_market" TargetMode="External"/><Relationship Id="rId342" Type="http://schemas.openxmlformats.org/officeDocument/2006/relationships/hyperlink" Target="https://en.wikipedia.org/wiki/Eurodollar" TargetMode="External"/><Relationship Id="rId363" Type="http://schemas.openxmlformats.org/officeDocument/2006/relationships/hyperlink" Target="https://en.wikipedia.org/wiki/Basel_Accords" TargetMode="External"/><Relationship Id="rId384" Type="http://schemas.openxmlformats.org/officeDocument/2006/relationships/hyperlink" Target="https://en.wikipedia.org/wiki/Euro" TargetMode="External"/><Relationship Id="rId202" Type="http://schemas.openxmlformats.org/officeDocument/2006/relationships/hyperlink" Target="https://en.wikipedia.org/wiki/1931_United_Kingdom_general_election" TargetMode="External"/><Relationship Id="rId223" Type="http://schemas.openxmlformats.org/officeDocument/2006/relationships/hyperlink" Target="https://en.wikipedia.org/wiki/Hyperinflation_in_the_Weimar_Republic" TargetMode="External"/><Relationship Id="rId244" Type="http://schemas.openxmlformats.org/officeDocument/2006/relationships/hyperlink" Target="https://en.wikipedia.org/wiki/Volcker_shock" TargetMode="External"/><Relationship Id="rId18" Type="http://schemas.openxmlformats.org/officeDocument/2006/relationships/hyperlink" Target="https://en.wikisource.org/wiki/1911_Encyclop%C3%A6dia_Britannica/Solon" TargetMode="External"/><Relationship Id="rId39" Type="http://schemas.openxmlformats.org/officeDocument/2006/relationships/hyperlink" Target="https://en.wikipedia.org/wiki/Tulip_mania" TargetMode="External"/><Relationship Id="rId265" Type="http://schemas.openxmlformats.org/officeDocument/2006/relationships/hyperlink" Target="https://en.wikipedia.org/wiki/Nixon_shock" TargetMode="External"/><Relationship Id="rId286" Type="http://schemas.openxmlformats.org/officeDocument/2006/relationships/hyperlink" Target="https://en.wikipedia.org/wiki/Great_Famine_(Ireland)" TargetMode="External"/><Relationship Id="rId50" Type="http://schemas.openxmlformats.org/officeDocument/2006/relationships/hyperlink" Target="https://www.imf.org/external/about/timeline/index.htm" TargetMode="External"/><Relationship Id="rId104" Type="http://schemas.openxmlformats.org/officeDocument/2006/relationships/hyperlink" Target="https://en.wikipedia.org/wiki/Index_fund" TargetMode="External"/><Relationship Id="rId125" Type="http://schemas.openxmlformats.org/officeDocument/2006/relationships/hyperlink" Target="https://en.wikipedia.org/wiki/U.S._Securities_and_Exchange_Commission" TargetMode="External"/><Relationship Id="rId146" Type="http://schemas.openxmlformats.org/officeDocument/2006/relationships/hyperlink" Target="https://en.wikipedia.org/wiki/Panic_of_1907" TargetMode="External"/><Relationship Id="rId167" Type="http://schemas.openxmlformats.org/officeDocument/2006/relationships/hyperlink" Target="https://en.wikipedia.org/wiki/Cura_Annonae" TargetMode="External"/><Relationship Id="rId188" Type="http://schemas.openxmlformats.org/officeDocument/2006/relationships/hyperlink" Target="https://en.wikipedia.org/wiki/Rothschild_family" TargetMode="External"/><Relationship Id="rId311" Type="http://schemas.openxmlformats.org/officeDocument/2006/relationships/hyperlink" Target="https://en.wikipedia.org/wiki/Black_Monday_(1987)" TargetMode="External"/><Relationship Id="rId332" Type="http://schemas.openxmlformats.org/officeDocument/2006/relationships/hyperlink" Target="https://en.wikipedia.org/wiki/Roaring_Twenties" TargetMode="External"/><Relationship Id="rId353" Type="http://schemas.openxmlformats.org/officeDocument/2006/relationships/hyperlink" Target="https://en.wikipedia.org/wiki/Consumer_credit" TargetMode="External"/><Relationship Id="rId374" Type="http://schemas.openxmlformats.org/officeDocument/2006/relationships/hyperlink" Target="https://en.wikipedia.org/wiki/Long-Term_Capital_Management" TargetMode="External"/><Relationship Id="rId395" Type="http://schemas.openxmlformats.org/officeDocument/2006/relationships/theme" Target="theme/theme1.xml"/><Relationship Id="rId71" Type="http://schemas.openxmlformats.org/officeDocument/2006/relationships/hyperlink" Target="https://en.wikipedia.org/wiki/Post&#8211;World_War_II_economic_expansion" TargetMode="External"/><Relationship Id="rId92" Type="http://schemas.openxmlformats.org/officeDocument/2006/relationships/hyperlink" Target="https://en.wikipedia.org/wiki/John_C._Bogle" TargetMode="External"/><Relationship Id="rId213" Type="http://schemas.openxmlformats.org/officeDocument/2006/relationships/hyperlink" Target="https://en.wikipedia.org/wiki/Erie_Canal" TargetMode="External"/><Relationship Id="rId234" Type="http://schemas.openxmlformats.org/officeDocument/2006/relationships/hyperlink" Target="https://en.wikipedia.org/wiki/Homestead_strike" TargetMode="External"/><Relationship Id="rId2" Type="http://schemas.openxmlformats.org/officeDocument/2006/relationships/numbering" Target="numbering.xml"/><Relationship Id="rId29" Type="http://schemas.openxmlformats.org/officeDocument/2006/relationships/hyperlink" Target="https://en.wikipedia.org/wiki/Cura_Annonae" TargetMode="External"/><Relationship Id="rId255" Type="http://schemas.openxmlformats.org/officeDocument/2006/relationships/hyperlink" Target="https://en.wikipedia.org/wiki/G.I._Bill" TargetMode="External"/><Relationship Id="rId276" Type="http://schemas.openxmlformats.org/officeDocument/2006/relationships/hyperlink" Target="https://en.wikipedia.org/wiki/New_York_Stock_Exchange" TargetMode="External"/><Relationship Id="rId297" Type="http://schemas.openxmlformats.org/officeDocument/2006/relationships/hyperlink" Target="https://en.wikipedia.org/wiki/Big_Bang_(financial_markets)" TargetMode="External"/><Relationship Id="rId40" Type="http://schemas.openxmlformats.org/officeDocument/2006/relationships/hyperlink" Target="https://en.wikipedia.org/wiki/Tulip_mania" TargetMode="External"/><Relationship Id="rId115" Type="http://schemas.openxmlformats.org/officeDocument/2006/relationships/hyperlink" Target="https://en.wikipedia.org/wiki/Glass&#8211;Steagall_legislation" TargetMode="External"/><Relationship Id="rId136" Type="http://schemas.openxmlformats.org/officeDocument/2006/relationships/hyperlink" Target="https://en.wikipedia.org/wiki/The_Coca-Cola_Company" TargetMode="External"/><Relationship Id="rId157" Type="http://schemas.openxmlformats.org/officeDocument/2006/relationships/hyperlink" Target="https://en.wikipedia.org/wiki/Black_Monday_(1987)" TargetMode="External"/><Relationship Id="rId178" Type="http://schemas.openxmlformats.org/officeDocument/2006/relationships/hyperlink" Target="https://en.wikipedia.org/wiki/Banking_crisis_of_1933" TargetMode="External"/><Relationship Id="rId301" Type="http://schemas.openxmlformats.org/officeDocument/2006/relationships/hyperlink" Target="https://en.wikipedia.org/wiki/Big_Bang_(financial_markets)" TargetMode="External"/><Relationship Id="rId322" Type="http://schemas.openxmlformats.org/officeDocument/2006/relationships/hyperlink" Target="https://en.wikipedia.org/wiki/European_single_market" TargetMode="External"/><Relationship Id="rId343" Type="http://schemas.openxmlformats.org/officeDocument/2006/relationships/hyperlink" Target="https://en.wikipedia.org/wiki/Eurodollar" TargetMode="External"/><Relationship Id="rId364" Type="http://schemas.openxmlformats.org/officeDocument/2006/relationships/hyperlink" Target="https://en.wikipedia.org/wiki/Basel_Accords" TargetMode="External"/><Relationship Id="rId61" Type="http://schemas.openxmlformats.org/officeDocument/2006/relationships/hyperlink" Target="https://en.wikipedia.org/wiki/Savings_bank" TargetMode="External"/><Relationship Id="rId82" Type="http://schemas.openxmlformats.org/officeDocument/2006/relationships/hyperlink" Target="https://en.wikipedia.org/wiki/Buttonwood_Agreement" TargetMode="External"/><Relationship Id="rId199" Type="http://schemas.openxmlformats.org/officeDocument/2006/relationships/hyperlink" Target="https://en.wikipedia.org/wiki/Bank_of_England" TargetMode="External"/><Relationship Id="rId203" Type="http://schemas.openxmlformats.org/officeDocument/2006/relationships/hyperlink" Target="https://en.wikipedia.org/wiki/1931_United_Kingdom_general_election" TargetMode="External"/><Relationship Id="rId385" Type="http://schemas.openxmlformats.org/officeDocument/2006/relationships/hyperlink" Target="https://en.wikipedia.org/wiki/Euro" TargetMode="External"/><Relationship Id="rId19" Type="http://schemas.openxmlformats.org/officeDocument/2006/relationships/hyperlink" Target="https://en.wikisource.org/wiki/1911_Encyclop%C3%A6dia_Britannica/Solon" TargetMode="External"/><Relationship Id="rId224" Type="http://schemas.openxmlformats.org/officeDocument/2006/relationships/hyperlink" Target="https://en.wikipedia.org/wiki/Building_society" TargetMode="External"/><Relationship Id="rId245" Type="http://schemas.openxmlformats.org/officeDocument/2006/relationships/hyperlink" Target="https://en.wikipedia.org/wiki/Volcker_shock" TargetMode="External"/><Relationship Id="rId266" Type="http://schemas.openxmlformats.org/officeDocument/2006/relationships/hyperlink" Target="https://en.wikipedia.org/wiki/1973_oil_crisis" TargetMode="External"/><Relationship Id="rId287" Type="http://schemas.openxmlformats.org/officeDocument/2006/relationships/hyperlink" Target="https://en.wikipedia.org/wiki/Great_Famine_(Ireland)" TargetMode="External"/><Relationship Id="rId30" Type="http://schemas.openxmlformats.org/officeDocument/2006/relationships/hyperlink" Target="https://en.wikipedia.org/wiki/Cura_Annonae" TargetMode="External"/><Relationship Id="rId105" Type="http://schemas.openxmlformats.org/officeDocument/2006/relationships/hyperlink" Target="https://en.wikipedia.org/wiki/Index_fund" TargetMode="External"/><Relationship Id="rId126" Type="http://schemas.openxmlformats.org/officeDocument/2006/relationships/hyperlink" Target="https://en.wikipedia.org/wiki/U.S._Securities_and_Exchange_Commission" TargetMode="External"/><Relationship Id="rId147" Type="http://schemas.openxmlformats.org/officeDocument/2006/relationships/hyperlink" Target="https://en.wikipedia.org/wiki/Panic_of_1907" TargetMode="External"/><Relationship Id="rId168" Type="http://schemas.openxmlformats.org/officeDocument/2006/relationships/hyperlink" Target="https://en.wikipedia.org/wiki/Cura_Annonae" TargetMode="External"/><Relationship Id="rId312" Type="http://schemas.openxmlformats.org/officeDocument/2006/relationships/hyperlink" Target="https://en.wikipedia.org/wiki/Black_Monday_(1987)" TargetMode="External"/><Relationship Id="rId333" Type="http://schemas.openxmlformats.org/officeDocument/2006/relationships/hyperlink" Target="https://en.wikipedia.org/wiki/Roaring_Twenties" TargetMode="External"/><Relationship Id="rId354" Type="http://schemas.openxmlformats.org/officeDocument/2006/relationships/hyperlink" Target="https://en.wikipedia.org/wiki/Consumer_credit" TargetMode="External"/><Relationship Id="rId51" Type="http://schemas.openxmlformats.org/officeDocument/2006/relationships/hyperlink" Target="https://www.imf.org/external/about/timeline/index.htm" TargetMode="External"/><Relationship Id="rId72" Type="http://schemas.openxmlformats.org/officeDocument/2006/relationships/hyperlink" Target="https://en.wikipedia.org/wiki/Post&#8211;World_War_II_economic_expansion" TargetMode="External"/><Relationship Id="rId93" Type="http://schemas.openxmlformats.org/officeDocument/2006/relationships/hyperlink" Target="https://en.wikipedia.org/wiki/John_C._Bogle" TargetMode="External"/><Relationship Id="rId189" Type="http://schemas.openxmlformats.org/officeDocument/2006/relationships/hyperlink" Target="https://en.wikipedia.org/wiki/Rothschild_family" TargetMode="External"/><Relationship Id="rId375" Type="http://schemas.openxmlformats.org/officeDocument/2006/relationships/hyperlink" Target="https://en.wikipedia.org/wiki/Long-Term_Capital_Management" TargetMode="External"/><Relationship Id="rId3" Type="http://schemas.openxmlformats.org/officeDocument/2006/relationships/styles" Target="styles.xml"/><Relationship Id="rId214" Type="http://schemas.openxmlformats.org/officeDocument/2006/relationships/hyperlink" Target="https://en.wikipedia.org/wiki/Erie_Canal" TargetMode="External"/><Relationship Id="rId235" Type="http://schemas.openxmlformats.org/officeDocument/2006/relationships/hyperlink" Target="https://en.wikipedia.org/wiki/Homestead_strike" TargetMode="External"/><Relationship Id="rId256" Type="http://schemas.openxmlformats.org/officeDocument/2006/relationships/hyperlink" Target="https://en.wikipedia.org/wiki/G.I._Bill" TargetMode="External"/><Relationship Id="rId277" Type="http://schemas.openxmlformats.org/officeDocument/2006/relationships/hyperlink" Target="https://en.wikipedia.org/wiki/New_York_Stock_Exchange" TargetMode="External"/><Relationship Id="rId298" Type="http://schemas.openxmlformats.org/officeDocument/2006/relationships/hyperlink" Target="https://en.wikipedia.org/wiki/Big_Bang_(financial_markets)" TargetMode="External"/><Relationship Id="rId116" Type="http://schemas.openxmlformats.org/officeDocument/2006/relationships/hyperlink" Target="https://en.wikipedia.org/wiki/Marshall_Plan" TargetMode="External"/><Relationship Id="rId137" Type="http://schemas.openxmlformats.org/officeDocument/2006/relationships/hyperlink" Target="https://en.wikipedia.org/wiki/The_Coca-Cola_Company" TargetMode="External"/><Relationship Id="rId158" Type="http://schemas.openxmlformats.org/officeDocument/2006/relationships/hyperlink" Target="https://en.wikipedia.org/wiki/Federal_Reserve" TargetMode="External"/><Relationship Id="rId302" Type="http://schemas.openxmlformats.org/officeDocument/2006/relationships/hyperlink" Target="https://en.wikipedia.org/wiki/Venture_capital" TargetMode="External"/><Relationship Id="rId323" Type="http://schemas.openxmlformats.org/officeDocument/2006/relationships/hyperlink" Target="https://en.wikipedia.org/wiki/European_single_market" TargetMode="External"/><Relationship Id="rId344" Type="http://schemas.openxmlformats.org/officeDocument/2006/relationships/hyperlink" Target="https://en.wikipedia.org/wiki/Credit_card" TargetMode="External"/><Relationship Id="rId20" Type="http://schemas.openxmlformats.org/officeDocument/2006/relationships/hyperlink" Target="https://en.wikipedia.org/wiki/Laurium" TargetMode="External"/><Relationship Id="rId41" Type="http://schemas.openxmlformats.org/officeDocument/2006/relationships/hyperlink" Target="https://en.wikipedia.org/wiki/Tulip_mania" TargetMode="External"/><Relationship Id="rId62" Type="http://schemas.openxmlformats.org/officeDocument/2006/relationships/hyperlink" Target="https://en.wikipedia.org/wiki/South_Sea_Company" TargetMode="External"/><Relationship Id="rId83" Type="http://schemas.openxmlformats.org/officeDocument/2006/relationships/hyperlink" Target="https://en.wikipedia.org/wiki/Buttonwood_Agreement" TargetMode="External"/><Relationship Id="rId179" Type="http://schemas.openxmlformats.org/officeDocument/2006/relationships/hyperlink" Target="https://en.wikipedia.org/wiki/Banking_crisis_of_1933" TargetMode="External"/><Relationship Id="rId365" Type="http://schemas.openxmlformats.org/officeDocument/2006/relationships/hyperlink" Target="https://en.wikipedia.org/wiki/Basel_Accords" TargetMode="External"/><Relationship Id="rId386" Type="http://schemas.openxmlformats.org/officeDocument/2006/relationships/hyperlink" Target="https://en.wikipedia.org/wiki/European_banking_union" TargetMode="External"/><Relationship Id="rId190" Type="http://schemas.openxmlformats.org/officeDocument/2006/relationships/hyperlink" Target="https://en.wikipedia.org/wiki/Rothschild_family" TargetMode="External"/><Relationship Id="rId204" Type="http://schemas.openxmlformats.org/officeDocument/2006/relationships/hyperlink" Target="https://en.wikipedia.org/wiki/1931_United_Kingdom_general_election" TargetMode="External"/><Relationship Id="rId225" Type="http://schemas.openxmlformats.org/officeDocument/2006/relationships/hyperlink" Target="https://en.wikipedia.org/wiki/Building_society" TargetMode="External"/><Relationship Id="rId246" Type="http://schemas.openxmlformats.org/officeDocument/2006/relationships/hyperlink" Target="https://en.wikipedia.org/wiki/Volcker_shock" TargetMode="External"/><Relationship Id="rId267" Type="http://schemas.openxmlformats.org/officeDocument/2006/relationships/hyperlink" Target="https://en.wikipedia.org/wiki/1973_oil_crisis" TargetMode="External"/><Relationship Id="rId288" Type="http://schemas.openxmlformats.org/officeDocument/2006/relationships/hyperlink" Target="https://en.wikipedia.org/wiki/Great_Famine_(Ireland)" TargetMode="External"/><Relationship Id="rId106" Type="http://schemas.openxmlformats.org/officeDocument/2006/relationships/hyperlink" Target="https://en.wikipedia.org/wiki/Index_fund" TargetMode="External"/><Relationship Id="rId127" Type="http://schemas.openxmlformats.org/officeDocument/2006/relationships/hyperlink" Target="https://en.wikipedia.org/wiki/U.S._Securities_and_Exchange_Commission" TargetMode="External"/><Relationship Id="rId313" Type="http://schemas.openxmlformats.org/officeDocument/2006/relationships/hyperlink" Target="https://en.wikipedia.org/wiki/Black_Monday_(1987)" TargetMode="External"/><Relationship Id="rId10" Type="http://schemas.openxmlformats.org/officeDocument/2006/relationships/hyperlink" Target="https://doi.org/10.1111/j.1468-0289.2010.00532.x" TargetMode="External"/><Relationship Id="rId31" Type="http://schemas.openxmlformats.org/officeDocument/2006/relationships/hyperlink" Target="https://en.wikipedia.org/wiki/Cura_Annonae" TargetMode="External"/><Relationship Id="rId52" Type="http://schemas.openxmlformats.org/officeDocument/2006/relationships/hyperlink" Target="https://www.imf.org/external/about/timeline/index.htm" TargetMode="External"/><Relationship Id="rId73" Type="http://schemas.openxmlformats.org/officeDocument/2006/relationships/hyperlink" Target="https://en.wikipedia.org/wiki/Post&#8211;World_War_II_economic_expansion" TargetMode="External"/><Relationship Id="rId94" Type="http://schemas.openxmlformats.org/officeDocument/2006/relationships/hyperlink" Target="https://en.wikipedia.org/wiki/John_C._Bogle" TargetMode="External"/><Relationship Id="rId148" Type="http://schemas.openxmlformats.org/officeDocument/2006/relationships/hyperlink" Target="https://en.wikipedia.org/wiki/Panic_of_1907" TargetMode="External"/><Relationship Id="rId169" Type="http://schemas.openxmlformats.org/officeDocument/2006/relationships/hyperlink" Target="https://en.wikipedia.org/wiki/Cura_Annonae" TargetMode="External"/><Relationship Id="rId334" Type="http://schemas.openxmlformats.org/officeDocument/2006/relationships/hyperlink" Target="https://en.wikipedia.org/wiki/Roaring_Twenties" TargetMode="External"/><Relationship Id="rId355" Type="http://schemas.openxmlformats.org/officeDocument/2006/relationships/hyperlink" Target="https://en.wikipedia.org/wiki/Consumer_credit" TargetMode="External"/><Relationship Id="rId376" Type="http://schemas.openxmlformats.org/officeDocument/2006/relationships/hyperlink" Target="https://en.wikipedia.org/wiki/Long-Term_Capital_Management" TargetMode="External"/><Relationship Id="rId4" Type="http://schemas.openxmlformats.org/officeDocument/2006/relationships/settings" Target="settings.xml"/><Relationship Id="rId180" Type="http://schemas.openxmlformats.org/officeDocument/2006/relationships/hyperlink" Target="https://en.wikipedia.org/wiki/Banking_crisis_of_1933" TargetMode="External"/><Relationship Id="rId215" Type="http://schemas.openxmlformats.org/officeDocument/2006/relationships/hyperlink" Target="https://en.wikipedia.org/wiki/Erie_Canal" TargetMode="External"/><Relationship Id="rId236" Type="http://schemas.openxmlformats.org/officeDocument/2006/relationships/hyperlink" Target="https://en.wikipedia.org/wiki/Stagflation" TargetMode="External"/><Relationship Id="rId257" Type="http://schemas.openxmlformats.org/officeDocument/2006/relationships/hyperlink" Target="https://en.wikipedia.org/wiki/G.I._Bill" TargetMode="External"/><Relationship Id="rId278" Type="http://schemas.openxmlformats.org/officeDocument/2006/relationships/hyperlink" Target="https://en.wikipedia.org/wiki/First_transcontinental_railroad" TargetMode="External"/><Relationship Id="rId303" Type="http://schemas.openxmlformats.org/officeDocument/2006/relationships/hyperlink" Target="https://en.wikipedia.org/wiki/Venture_capital" TargetMode="External"/><Relationship Id="rId42" Type="http://schemas.openxmlformats.org/officeDocument/2006/relationships/hyperlink" Target="https://en.wikipedia.org/wiki/Tulip_mania" TargetMode="External"/><Relationship Id="rId84" Type="http://schemas.openxmlformats.org/officeDocument/2006/relationships/hyperlink" Target="https://en.wikipedia.org/wiki/Buttonwood_Agreement" TargetMode="External"/><Relationship Id="rId138" Type="http://schemas.openxmlformats.org/officeDocument/2006/relationships/hyperlink" Target="https://en.wikipedia.org/wiki/The_Coca-Cola_Company" TargetMode="External"/><Relationship Id="rId345" Type="http://schemas.openxmlformats.org/officeDocument/2006/relationships/hyperlink" Target="https://en.wikipedia.org/wiki/Credit_card" TargetMode="External"/><Relationship Id="rId387" Type="http://schemas.openxmlformats.org/officeDocument/2006/relationships/hyperlink" Target="https://en.wikipedia.org/wiki/European_banking_union" TargetMode="External"/><Relationship Id="rId191" Type="http://schemas.openxmlformats.org/officeDocument/2006/relationships/hyperlink" Target="https://en.wikipedia.org/wiki/Rothschild_family" TargetMode="External"/><Relationship Id="rId205" Type="http://schemas.openxmlformats.org/officeDocument/2006/relationships/hyperlink" Target="https://en.wikipedia.org/wiki/1931_United_Kingdom_general_election" TargetMode="External"/><Relationship Id="rId247" Type="http://schemas.openxmlformats.org/officeDocument/2006/relationships/hyperlink" Target="https://en.wikipedia.org/wiki/Volcker_shock" TargetMode="External"/><Relationship Id="rId107" Type="http://schemas.openxmlformats.org/officeDocument/2006/relationships/hyperlink" Target="https://en.wikipedia.org/wiki/Index_fund" TargetMode="External"/><Relationship Id="rId289" Type="http://schemas.openxmlformats.org/officeDocument/2006/relationships/hyperlink" Target="https://en.wikipedia.org/wiki/Great_Famine_(Ireland)" TargetMode="External"/><Relationship Id="rId11" Type="http://schemas.openxmlformats.org/officeDocument/2006/relationships/hyperlink" Target="https://doi.org/10.1111/j.1468-0289.2010.00532.x" TargetMode="External"/><Relationship Id="rId53" Type="http://schemas.openxmlformats.org/officeDocument/2006/relationships/hyperlink" Target="https://www.imf.org/external/about/timeline/index.htm" TargetMode="External"/><Relationship Id="rId149" Type="http://schemas.openxmlformats.org/officeDocument/2006/relationships/hyperlink" Target="https://en.wikipedia.org/wiki/Panic_of_1907" TargetMode="External"/><Relationship Id="rId314" Type="http://schemas.openxmlformats.org/officeDocument/2006/relationships/hyperlink" Target="https://en.wikipedia.org/wiki/Trading_curb" TargetMode="External"/><Relationship Id="rId356" Type="http://schemas.openxmlformats.org/officeDocument/2006/relationships/hyperlink" Target="https://en.wikipedia.org/wiki/Electronic_trading" TargetMode="External"/><Relationship Id="rId95" Type="http://schemas.openxmlformats.org/officeDocument/2006/relationships/hyperlink" Target="https://en.wikipedia.org/wiki/John_C._Bogle" TargetMode="External"/><Relationship Id="rId160" Type="http://schemas.openxmlformats.org/officeDocument/2006/relationships/hyperlink" Target="https://en.wikipedia.org/wiki/Federal_Reserve" TargetMode="External"/><Relationship Id="rId216" Type="http://schemas.openxmlformats.org/officeDocument/2006/relationships/hyperlink" Target="https://en.wikipedia.org/wiki/Erie_Canal" TargetMode="External"/><Relationship Id="rId258" Type="http://schemas.openxmlformats.org/officeDocument/2006/relationships/hyperlink" Target="https://en.wikipedia.org/wiki/G.I._Bill" TargetMode="External"/><Relationship Id="rId22" Type="http://schemas.openxmlformats.org/officeDocument/2006/relationships/hyperlink" Target="https://en.wikipedia.org/wiki/Laurium" TargetMode="External"/><Relationship Id="rId64" Type="http://schemas.openxmlformats.org/officeDocument/2006/relationships/hyperlink" Target="https://en.wikipedia.org/wiki/South_Sea_Company" TargetMode="External"/><Relationship Id="rId118" Type="http://schemas.openxmlformats.org/officeDocument/2006/relationships/hyperlink" Target="https://en.wikipedia.org/wiki/Marshall_Plan" TargetMode="External"/><Relationship Id="rId325" Type="http://schemas.openxmlformats.org/officeDocument/2006/relationships/hyperlink" Target="https://en.wikipedia.org/wiki/European_single_market" TargetMode="External"/><Relationship Id="rId367" Type="http://schemas.openxmlformats.org/officeDocument/2006/relationships/hyperlink" Target="https://en.wikipedia.org/wiki/Basel_Accords" TargetMode="External"/><Relationship Id="rId171" Type="http://schemas.openxmlformats.org/officeDocument/2006/relationships/hyperlink" Target="https://en.wikipedia.org/wiki/2007&#8211;2008_financial_crisis" TargetMode="External"/><Relationship Id="rId227" Type="http://schemas.openxmlformats.org/officeDocument/2006/relationships/hyperlink" Target="https://en.wikipedia.org/wiki/Building_society" TargetMode="External"/><Relationship Id="rId269" Type="http://schemas.openxmlformats.org/officeDocument/2006/relationships/hyperlink" Target="https://en.wikipedia.org/wiki/1973_oil_crisis" TargetMode="External"/><Relationship Id="rId33" Type="http://schemas.openxmlformats.org/officeDocument/2006/relationships/hyperlink" Target="https://en.wikipedia.org/wiki/Medici_Bank" TargetMode="External"/><Relationship Id="rId129" Type="http://schemas.openxmlformats.org/officeDocument/2006/relationships/hyperlink" Target="https://en.wikipedia.org/wiki/Standard_Oil_Co._of_New_Jersey_v._United_States" TargetMode="External"/><Relationship Id="rId280" Type="http://schemas.openxmlformats.org/officeDocument/2006/relationships/hyperlink" Target="https://en.wikipedia.org/wiki/First_transcontinental_railroad" TargetMode="External"/><Relationship Id="rId336" Type="http://schemas.openxmlformats.org/officeDocument/2006/relationships/hyperlink" Target="https://en.wikipedia.org/wiki/Roaring_Twenties" TargetMode="External"/><Relationship Id="rId75" Type="http://schemas.openxmlformats.org/officeDocument/2006/relationships/hyperlink" Target="https://www.fdic.gov/history/1930-1939" TargetMode="External"/><Relationship Id="rId140" Type="http://schemas.openxmlformats.org/officeDocument/2006/relationships/hyperlink" Target="https://en.wikipedia.org/wiki/Bankruptcy_of_Lehman_Brothers" TargetMode="External"/><Relationship Id="rId182" Type="http://schemas.openxmlformats.org/officeDocument/2006/relationships/hyperlink" Target="https://en.wikipedia.org/wiki/Gold_standard" TargetMode="External"/><Relationship Id="rId378" Type="http://schemas.openxmlformats.org/officeDocument/2006/relationships/hyperlink" Target="https://en.wikipedia.org/wiki/Long-Term_Capital_Management" TargetMode="External"/><Relationship Id="rId6" Type="http://schemas.openxmlformats.org/officeDocument/2006/relationships/footnotes" Target="footnotes.xml"/><Relationship Id="rId238" Type="http://schemas.openxmlformats.org/officeDocument/2006/relationships/hyperlink" Target="https://en.wikipedia.org/wiki/Stagflation" TargetMode="External"/><Relationship Id="rId291" Type="http://schemas.openxmlformats.org/officeDocument/2006/relationships/hyperlink" Target="https://en.wikipedia.org/wiki/Joseph_Bazalgette" TargetMode="External"/><Relationship Id="rId305" Type="http://schemas.openxmlformats.org/officeDocument/2006/relationships/hyperlink" Target="https://en.wikipedia.org/wiki/Venture_capital" TargetMode="External"/><Relationship Id="rId347" Type="http://schemas.openxmlformats.org/officeDocument/2006/relationships/hyperlink" Target="https://en.wikipedia.org/wiki/Credit_card" TargetMode="External"/><Relationship Id="rId44" Type="http://schemas.openxmlformats.org/officeDocument/2006/relationships/hyperlink" Target="https://en.wikipedia.org/wiki/Liberty_bond" TargetMode="External"/><Relationship Id="rId86" Type="http://schemas.openxmlformats.org/officeDocument/2006/relationships/hyperlink" Target="https://en.wikipedia.org/wiki/California_Gold_Rush" TargetMode="External"/><Relationship Id="rId151" Type="http://schemas.openxmlformats.org/officeDocument/2006/relationships/hyperlink" Target="https://en.wikipedia.org/wiki/Panic_of_1907" TargetMode="External"/><Relationship Id="rId389" Type="http://schemas.openxmlformats.org/officeDocument/2006/relationships/hyperlink" Target="https://en.wikipedia.org/wiki/European_banking_union" TargetMode="External"/><Relationship Id="rId193" Type="http://schemas.openxmlformats.org/officeDocument/2006/relationships/hyperlink" Target="https://en.wikipedia.org/wiki/Rothschild_family" TargetMode="External"/><Relationship Id="rId207" Type="http://schemas.openxmlformats.org/officeDocument/2006/relationships/hyperlink" Target="https://en.wikipedia.org/wiki/Bretton_Woods_system" TargetMode="External"/><Relationship Id="rId249" Type="http://schemas.openxmlformats.org/officeDocument/2006/relationships/hyperlink" Target="https://en.wikipedia.org/wiki/Greek_government-debt_crisis" TargetMode="External"/><Relationship Id="rId13" Type="http://schemas.openxmlformats.org/officeDocument/2006/relationships/hyperlink" Target="https://doi.org/10.1111/j.1468-0289.2010.00532.x" TargetMode="External"/><Relationship Id="rId109" Type="http://schemas.openxmlformats.org/officeDocument/2006/relationships/hyperlink" Target="https://en.wikipedia.org/wiki/Index_fund" TargetMode="External"/><Relationship Id="rId260" Type="http://schemas.openxmlformats.org/officeDocument/2006/relationships/hyperlink" Target="https://en.wikipedia.org/wiki/Nixon_shock" TargetMode="External"/><Relationship Id="rId316" Type="http://schemas.openxmlformats.org/officeDocument/2006/relationships/hyperlink" Target="https://en.wikipedia.org/wiki/Trading_curb" TargetMode="External"/><Relationship Id="rId55" Type="http://schemas.openxmlformats.org/officeDocument/2006/relationships/hyperlink" Target="https://www.imf.org/external/about/timeline/index.htm" TargetMode="External"/><Relationship Id="rId97" Type="http://schemas.openxmlformats.org/officeDocument/2006/relationships/hyperlink" Target="https://en.wikipedia.org/wiki/John_C._Bogle" TargetMode="External"/><Relationship Id="rId120" Type="http://schemas.openxmlformats.org/officeDocument/2006/relationships/hyperlink" Target="https://en.wikipedia.org/wiki/Marshall_Plan" TargetMode="External"/><Relationship Id="rId358" Type="http://schemas.openxmlformats.org/officeDocument/2006/relationships/hyperlink" Target="https://en.wikipedia.org/wiki/Electronic_trading" TargetMode="External"/><Relationship Id="rId162" Type="http://schemas.openxmlformats.org/officeDocument/2006/relationships/hyperlink" Target="https://en.wikipedia.org/wiki/Federal_Reserve" TargetMode="External"/><Relationship Id="rId218" Type="http://schemas.openxmlformats.org/officeDocument/2006/relationships/hyperlink" Target="https://en.wikipedia.org/wiki/Hyperinflation_in_the_Weimar_Republic" TargetMode="External"/><Relationship Id="rId271" Type="http://schemas.openxmlformats.org/officeDocument/2006/relationships/hyperlink" Target="https://en.wikipedia.org/wiki/1973_oil_crisis" TargetMode="External"/><Relationship Id="rId24" Type="http://schemas.openxmlformats.org/officeDocument/2006/relationships/hyperlink" Target="https://en.wikipedia.org/wiki/Laurium" TargetMode="External"/><Relationship Id="rId66" Type="http://schemas.openxmlformats.org/officeDocument/2006/relationships/hyperlink" Target="https://en.wikipedia.org/wiki/South_Sea_Company" TargetMode="External"/><Relationship Id="rId131" Type="http://schemas.openxmlformats.org/officeDocument/2006/relationships/hyperlink" Target="https://en.wikipedia.org/wiki/Standard_Oil_Co._of_New_Jersey_v._United_States" TargetMode="External"/><Relationship Id="rId327" Type="http://schemas.openxmlformats.org/officeDocument/2006/relationships/hyperlink" Target="https://en.wikipedia.org/wiki/AOL_Time_Warner" TargetMode="External"/><Relationship Id="rId369" Type="http://schemas.openxmlformats.org/officeDocument/2006/relationships/hyperlink" Target="https://en.wikipedia.org/wiki/Enron_scandal" TargetMode="External"/><Relationship Id="rId173" Type="http://schemas.openxmlformats.org/officeDocument/2006/relationships/hyperlink" Target="https://en.wikipedia.org/wiki/2007&#8211;2008_financial_crisis" TargetMode="External"/><Relationship Id="rId229" Type="http://schemas.openxmlformats.org/officeDocument/2006/relationships/hyperlink" Target="https://en.wikipedia.org/wiki/Building_society" TargetMode="External"/><Relationship Id="rId380" Type="http://schemas.openxmlformats.org/officeDocument/2006/relationships/hyperlink" Target="https://en.wikipedia.org/wiki/Euro" TargetMode="External"/><Relationship Id="rId240" Type="http://schemas.openxmlformats.org/officeDocument/2006/relationships/hyperlink" Target="https://en.wikipedia.org/wiki/Stagflation" TargetMode="External"/><Relationship Id="rId35" Type="http://schemas.openxmlformats.org/officeDocument/2006/relationships/hyperlink" Target="https://en.wikipedia.org/wiki/Medici_Bank" TargetMode="External"/><Relationship Id="rId77" Type="http://schemas.openxmlformats.org/officeDocument/2006/relationships/hyperlink" Target="https://www.fdic.gov/history/1930-1939" TargetMode="External"/><Relationship Id="rId100" Type="http://schemas.openxmlformats.org/officeDocument/2006/relationships/hyperlink" Target="https://en.wikipedia.org/wiki/Dot-com_bubble" TargetMode="External"/><Relationship Id="rId282" Type="http://schemas.openxmlformats.org/officeDocument/2006/relationships/hyperlink" Target="https://en.wikipedia.org/wiki/First_transcontinental_railroad" TargetMode="External"/><Relationship Id="rId338" Type="http://schemas.openxmlformats.org/officeDocument/2006/relationships/hyperlink" Target="https://en.wikipedia.org/wiki/Eurodollar" TargetMode="External"/><Relationship Id="rId8" Type="http://schemas.openxmlformats.org/officeDocument/2006/relationships/hyperlink" Target="https://doi.org/10.1111/j.1468-0289.2010.00532.x" TargetMode="External"/><Relationship Id="rId142" Type="http://schemas.openxmlformats.org/officeDocument/2006/relationships/hyperlink" Target="https://en.wikipedia.org/wiki/Bankruptcy_of_Lehman_Brothers" TargetMode="External"/><Relationship Id="rId184" Type="http://schemas.openxmlformats.org/officeDocument/2006/relationships/hyperlink" Target="https://en.wikipedia.org/wiki/Gold_standard" TargetMode="External"/><Relationship Id="rId391" Type="http://schemas.openxmlformats.org/officeDocument/2006/relationships/hyperlink" Target="https://en.wikipedia.org/wiki/European_banking_union" TargetMode="External"/><Relationship Id="rId251" Type="http://schemas.openxmlformats.org/officeDocument/2006/relationships/hyperlink" Target="https://en.wikipedia.org/wiki/Greek_government-debt_crisis" TargetMode="External"/><Relationship Id="rId46" Type="http://schemas.openxmlformats.org/officeDocument/2006/relationships/hyperlink" Target="https://en.wikipedia.org/wiki/Liberty_bond" TargetMode="External"/><Relationship Id="rId293" Type="http://schemas.openxmlformats.org/officeDocument/2006/relationships/hyperlink" Target="https://en.wikipedia.org/wiki/Joseph_Bazalgette" TargetMode="External"/><Relationship Id="rId307" Type="http://schemas.openxmlformats.org/officeDocument/2006/relationships/hyperlink" Target="https://en.wikipedia.org/wiki/Venture_capital" TargetMode="External"/><Relationship Id="rId349" Type="http://schemas.openxmlformats.org/officeDocument/2006/relationships/hyperlink" Target="https://en.wikipedia.org/wiki/Credit_card" TargetMode="External"/><Relationship Id="rId88" Type="http://schemas.openxmlformats.org/officeDocument/2006/relationships/hyperlink" Target="https://en.wikipedia.org/wiki/California_Gold_Rush" TargetMode="External"/><Relationship Id="rId111" Type="http://schemas.openxmlformats.org/officeDocument/2006/relationships/hyperlink" Target="https://en.wikipedia.org/wiki/Glass&#8211;Steagall_legislation" TargetMode="External"/><Relationship Id="rId153" Type="http://schemas.openxmlformats.org/officeDocument/2006/relationships/hyperlink" Target="https://en.wikipedia.org/wiki/Black_Monday_(1987)" TargetMode="External"/><Relationship Id="rId195" Type="http://schemas.openxmlformats.org/officeDocument/2006/relationships/hyperlink" Target="https://en.wikipedia.org/wiki/Bank_of_England" TargetMode="External"/><Relationship Id="rId209" Type="http://schemas.openxmlformats.org/officeDocument/2006/relationships/hyperlink" Target="https://en.wikipedia.org/wiki/Bretton_Woods_system" TargetMode="External"/><Relationship Id="rId360" Type="http://schemas.openxmlformats.org/officeDocument/2006/relationships/hyperlink" Target="https://en.wikipedia.org/wiki/Electronic_trading" TargetMode="External"/><Relationship Id="rId220" Type="http://schemas.openxmlformats.org/officeDocument/2006/relationships/hyperlink" Target="https://en.wikipedia.org/wiki/Hyperinflation_in_the_Weimar_Republic" TargetMode="External"/><Relationship Id="rId15" Type="http://schemas.openxmlformats.org/officeDocument/2006/relationships/hyperlink" Target="https://en.wikisource.org/wiki/1911_Encyclop%C3%A6dia_Britannica/Solon" TargetMode="External"/><Relationship Id="rId57" Type="http://schemas.openxmlformats.org/officeDocument/2006/relationships/hyperlink" Target="https://en.wikipedia.org/wiki/Savings_bank" TargetMode="External"/><Relationship Id="rId262" Type="http://schemas.openxmlformats.org/officeDocument/2006/relationships/hyperlink" Target="https://en.wikipedia.org/wiki/Nixon_shock" TargetMode="External"/><Relationship Id="rId318" Type="http://schemas.openxmlformats.org/officeDocument/2006/relationships/hyperlink" Target="https://en.wikipedia.org/wiki/Trading_curb" TargetMode="External"/><Relationship Id="rId99" Type="http://schemas.openxmlformats.org/officeDocument/2006/relationships/hyperlink" Target="https://en.wikipedia.org/wiki/Dot-com_bubble" TargetMode="External"/><Relationship Id="rId122" Type="http://schemas.openxmlformats.org/officeDocument/2006/relationships/hyperlink" Target="https://en.wikipedia.org/wiki/U.S._Securities_and_Exchange_Commission" TargetMode="External"/><Relationship Id="rId164" Type="http://schemas.openxmlformats.org/officeDocument/2006/relationships/hyperlink" Target="https://en.wikipedia.org/wiki/Cura_Annonae" TargetMode="External"/><Relationship Id="rId371" Type="http://schemas.openxmlformats.org/officeDocument/2006/relationships/hyperlink" Target="https://en.wikipedia.org/wiki/Enron_scandal" TargetMode="External"/><Relationship Id="rId26" Type="http://schemas.openxmlformats.org/officeDocument/2006/relationships/hyperlink" Target="https://en.wikipedia.org/wiki/Cura_Annonae" TargetMode="External"/><Relationship Id="rId231" Type="http://schemas.openxmlformats.org/officeDocument/2006/relationships/hyperlink" Target="https://en.wikipedia.org/wiki/Homestead_strike" TargetMode="External"/><Relationship Id="rId273" Type="http://schemas.openxmlformats.org/officeDocument/2006/relationships/hyperlink" Target="https://en.wikipedia.org/wiki/New_York_Stock_Exchange" TargetMode="External"/><Relationship Id="rId329" Type="http://schemas.openxmlformats.org/officeDocument/2006/relationships/hyperlink" Target="https://en.wikipedia.org/wiki/AOL_Time_Warner" TargetMode="External"/><Relationship Id="rId68" Type="http://schemas.openxmlformats.org/officeDocument/2006/relationships/hyperlink" Target="https://en.wikipedia.org/wiki/Post&#8211;World_War_II_economic_expansion" TargetMode="External"/><Relationship Id="rId133" Type="http://schemas.openxmlformats.org/officeDocument/2006/relationships/hyperlink" Target="https://en.wikipedia.org/wiki/Standard_Oil_Co._of_New_Jersey_v._United_States" TargetMode="External"/><Relationship Id="rId175" Type="http://schemas.openxmlformats.org/officeDocument/2006/relationships/hyperlink" Target="https://en.wikipedia.org/wiki/2007&#8211;2008_financial_crisis" TargetMode="External"/><Relationship Id="rId340" Type="http://schemas.openxmlformats.org/officeDocument/2006/relationships/hyperlink" Target="https://en.wikipedia.org/wiki/Eurodollar" TargetMode="External"/><Relationship Id="rId200" Type="http://schemas.openxmlformats.org/officeDocument/2006/relationships/hyperlink" Target="https://en.wikipedia.org/wiki/1931_United_Kingdom_general_election" TargetMode="External"/><Relationship Id="rId382" Type="http://schemas.openxmlformats.org/officeDocument/2006/relationships/hyperlink" Target="https://en.wikipedia.org/wiki/Eu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474</Pages>
  <Words>237738</Words>
  <Characters>1355107</Characters>
  <Application>Microsoft Office Word</Application>
  <DocSecurity>0</DocSecurity>
  <Lines>11292</Lines>
  <Paragraphs>3179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2026-10-11T08:12:00Z</dcterms:created>
  <dcterms:modified xsi:type="dcterms:W3CDTF">2026-10-11T08:12:00Z</dcterms:modified>
  <cp:category/>
</cp:coreProperties>
</file>